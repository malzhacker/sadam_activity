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Calibri" w:hAnsi="Calibri"/>
          <w:b/>
          <w:sz w:val="44"/>
        </w:rPr>
        <w:t>Student Learning Hub System</w:t>
      </w:r>
    </w:p>
    <w:p>
      <w:pPr>
        <w:jc w:val="center"/>
      </w:pPr>
      <w:r>
        <w:rPr>
          <w:rFonts w:ascii="Calibri" w:hAnsi="Calibri"/>
          <w:b w:val="0"/>
          <w:sz w:val="32"/>
        </w:rPr>
        <w:t>20 Lakaran Interface Menggunakan Word Shapes</w:t>
      </w:r>
    </w:p>
    <w:p>
      <w:pPr>
        <w:jc w:val="center"/>
      </w:pPr>
      <w:r>
        <w:t>Input  -&gt;  Proses  -&gt;  Popup Message  -&gt;  Output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78"/>
        <w:gridCol w:w="5378"/>
      </w:tblGrid>
      <w:tr>
        <w:tc>
          <w:tcPr>
            <w:tcW w:type="dxa" w:w="5378"/>
            <w:shd w:fill="E7E7E7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b/>
              </w:rPr>
              <w:t>Nama Ahli 1</w:t>
            </w:r>
          </w:p>
        </w:tc>
        <w:tc>
          <w:tcPr>
            <w:tcW w:type="dxa" w:w="537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t>____________________________________________</w:t>
            </w:r>
          </w:p>
        </w:tc>
      </w:tr>
      <w:tr>
        <w:tc>
          <w:tcPr>
            <w:tcW w:type="dxa" w:w="5378"/>
            <w:shd w:fill="E7E7E7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b/>
              </w:rPr>
              <w:t>Nama Ahli 2</w:t>
            </w:r>
          </w:p>
        </w:tc>
        <w:tc>
          <w:tcPr>
            <w:tcW w:type="dxa" w:w="537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t>____________________________________________</w:t>
            </w:r>
          </w:p>
        </w:tc>
      </w:tr>
      <w:tr>
        <w:tc>
          <w:tcPr>
            <w:tcW w:type="dxa" w:w="5378"/>
            <w:shd w:fill="E7E7E7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b/>
              </w:rPr>
              <w:t>Nama Ahli 3</w:t>
            </w:r>
          </w:p>
        </w:tc>
        <w:tc>
          <w:tcPr>
            <w:tcW w:type="dxa" w:w="537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t>____________________________________________</w:t>
            </w:r>
          </w:p>
        </w:tc>
      </w:tr>
      <w:tr>
        <w:tc>
          <w:tcPr>
            <w:tcW w:type="dxa" w:w="5378"/>
            <w:shd w:fill="E7E7E7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b/>
              </w:rPr>
              <w:t>Kursus / Kelas</w:t>
            </w:r>
          </w:p>
        </w:tc>
        <w:tc>
          <w:tcPr>
            <w:tcW w:type="dxa" w:w="537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t>____________________________________________</w:t>
            </w:r>
          </w:p>
        </w:tc>
      </w:tr>
    </w:tbl>
    <w:p>
      <w:pPr>
        <w:spacing w:before="360"/>
        <w:jc w:val="center"/>
      </w:pPr>
      <w:r>
        <w:rPr>
          <w:rFonts w:ascii="Calibri" w:hAnsi="Calibri"/>
          <w:sz w:val="18"/>
        </w:rPr>
        <w:t>Nota: Semua lakaran dibina menggunakan rectangle, arrow, line dan text box Microsoft Word. Tiada gambar digunakan.</w:t>
      </w:r>
    </w:p>
    <w:p>
      <w:r>
        <w:br w:type="page"/>
      </w:r>
    </w:p>
    <w:p>
      <w:pPr>
        <w:spacing w:after="40"/>
        <w:jc w:val="center"/>
      </w:pPr>
      <w:r>
        <w:rPr>
          <w:rFonts w:ascii="Calibri" w:hAnsi="Calibri"/>
          <w:b/>
          <w:sz w:val="44"/>
        </w:rPr>
        <w:t>Senarai 20 Interface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86"/>
        <w:gridCol w:w="3586"/>
        <w:gridCol w:w="3586"/>
      </w:tblGrid>
      <w:tr>
        <w:tc>
          <w:tcPr>
            <w:tcW w:type="dxa" w:w="3586"/>
            <w:shd w:fill="E7E7E7"/>
          </w:tcPr>
          <w:p>
            <w:r>
              <w:rPr>
                <w:b/>
              </w:rPr>
              <w:t>Bil.</w:t>
            </w:r>
          </w:p>
        </w:tc>
        <w:tc>
          <w:tcPr>
            <w:tcW w:type="dxa" w:w="3586"/>
            <w:shd w:fill="E7E7E7"/>
          </w:tcPr>
          <w:p>
            <w:r>
              <w:rPr>
                <w:b/>
              </w:rPr>
              <w:t>Nama interface</w:t>
            </w:r>
          </w:p>
        </w:tc>
        <w:tc>
          <w:tcPr>
            <w:tcW w:type="dxa" w:w="3586"/>
            <w:shd w:fill="E7E7E7"/>
          </w:tcPr>
          <w:p>
            <w:r>
              <w:rPr>
                <w:b/>
              </w:rPr>
              <w:t>Modul</w:t>
            </w:r>
          </w:p>
        </w:tc>
      </w:tr>
      <w:tr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01</w:t>
            </w:r>
          </w:p>
        </w:tc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Login</w:t>
            </w:r>
          </w:p>
        </w:tc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Akaun</w:t>
            </w:r>
          </w:p>
        </w:tc>
      </w:tr>
      <w:tr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02</w:t>
            </w:r>
          </w:p>
        </w:tc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Pendaftaran Pelajar</w:t>
            </w:r>
          </w:p>
        </w:tc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Akaun</w:t>
            </w:r>
          </w:p>
        </w:tc>
      </w:tr>
      <w:tr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03</w:t>
            </w:r>
          </w:p>
        </w:tc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Lupa Kata Laluan</w:t>
            </w:r>
          </w:p>
        </w:tc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Akaun</w:t>
            </w:r>
          </w:p>
        </w:tc>
      </w:tr>
      <w:tr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04</w:t>
            </w:r>
          </w:p>
        </w:tc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Dashboard Pelajar</w:t>
            </w:r>
          </w:p>
        </w:tc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Utama</w:t>
            </w:r>
          </w:p>
        </w:tc>
      </w:tr>
      <w:tr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05</w:t>
            </w:r>
          </w:p>
        </w:tc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Profil Pelajar</w:t>
            </w:r>
          </w:p>
        </w:tc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Akaun</w:t>
            </w:r>
          </w:p>
        </w:tc>
      </w:tr>
      <w:tr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06</w:t>
            </w:r>
          </w:p>
        </w:tc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Senarai Kursus</w:t>
            </w:r>
          </w:p>
        </w:tc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Kursus</w:t>
            </w:r>
          </w:p>
        </w:tc>
      </w:tr>
      <w:tr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07</w:t>
            </w:r>
          </w:p>
        </w:tc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Butiran Kursus</w:t>
            </w:r>
          </w:p>
        </w:tc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Kursus</w:t>
            </w:r>
          </w:p>
        </w:tc>
      </w:tr>
      <w:tr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08</w:t>
            </w:r>
          </w:p>
        </w:tc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Pendaftaran Kursus</w:t>
            </w:r>
          </w:p>
        </w:tc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Kursus</w:t>
            </w:r>
          </w:p>
        </w:tc>
      </w:tr>
      <w:tr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09</w:t>
            </w:r>
          </w:p>
        </w:tc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Modul Pembelajaran</w:t>
            </w:r>
          </w:p>
        </w:tc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Pembelajaran</w:t>
            </w:r>
          </w:p>
        </w:tc>
      </w:tr>
      <w:tr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10</w:t>
            </w:r>
          </w:p>
        </w:tc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Bahan Pembelajaran</w:t>
            </w:r>
          </w:p>
        </w:tc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Pembelajaran</w:t>
            </w:r>
          </w:p>
        </w:tc>
      </w:tr>
      <w:tr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11</w:t>
            </w:r>
          </w:p>
        </w:tc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Senarai Tugasan</w:t>
            </w:r>
          </w:p>
        </w:tc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Tugasan</w:t>
            </w:r>
          </w:p>
        </w:tc>
      </w:tr>
      <w:tr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12</w:t>
            </w:r>
          </w:p>
        </w:tc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Butiran Tugasan</w:t>
            </w:r>
          </w:p>
        </w:tc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Tugasan</w:t>
            </w:r>
          </w:p>
        </w:tc>
      </w:tr>
      <w:tr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13</w:t>
            </w:r>
          </w:p>
        </w:tc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Penghantaran Tugasan</w:t>
            </w:r>
          </w:p>
        </w:tc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Tugasan</w:t>
            </w:r>
          </w:p>
        </w:tc>
      </w:tr>
      <w:tr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14</w:t>
            </w:r>
          </w:p>
        </w:tc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Keputusan Tugasan</w:t>
            </w:r>
          </w:p>
        </w:tc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Tugasan</w:t>
            </w:r>
          </w:p>
        </w:tc>
      </w:tr>
      <w:tr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15</w:t>
            </w:r>
          </w:p>
        </w:tc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Senarai Kuiz</w:t>
            </w:r>
          </w:p>
        </w:tc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Kuiz</w:t>
            </w:r>
          </w:p>
        </w:tc>
      </w:tr>
      <w:tr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16</w:t>
            </w:r>
          </w:p>
        </w:tc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Menjawab Kuiz</w:t>
            </w:r>
          </w:p>
        </w:tc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Kuiz</w:t>
            </w:r>
          </w:p>
        </w:tc>
      </w:tr>
      <w:tr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17</w:t>
            </w:r>
          </w:p>
        </w:tc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Keputusan Kuiz</w:t>
            </w:r>
          </w:p>
        </w:tc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Kuiz</w:t>
            </w:r>
          </w:p>
        </w:tc>
      </w:tr>
      <w:tr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18</w:t>
            </w:r>
          </w:p>
        </w:tc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Forum Perbincangan</w:t>
            </w:r>
          </w:p>
        </w:tc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Komunikasi</w:t>
            </w:r>
          </w:p>
        </w:tc>
      </w:tr>
      <w:tr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19</w:t>
            </w:r>
          </w:p>
        </w:tc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Pengumuman</w:t>
            </w:r>
          </w:p>
        </w:tc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Komunikasi</w:t>
            </w:r>
          </w:p>
        </w:tc>
      </w:tr>
      <w:tr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20</w:t>
            </w:r>
          </w:p>
        </w:tc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Notifikasi</w:t>
            </w:r>
          </w:p>
        </w:tc>
        <w:tc>
          <w:tcPr>
            <w:tcW w:type="dxa" w:w="3586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r>
              <w:t>Komunikasi</w:t>
            </w:r>
          </w:p>
        </w:tc>
      </w:tr>
    </w:tbl>
    <w:p>
      <w:r>
        <w:br w:type="page"/>
      </w:r>
    </w:p>
    <w:p>
      <w:pPr>
        <w:spacing w:after="0"/>
      </w:pPr>
      <w:r>
        <w:rPr>
          <w:rFonts w:ascii="Calibri" w:hAnsi="Calibri"/>
          <w:b/>
          <w:color w:val="232323"/>
          <w:sz w:val="28"/>
        </w:rPr>
        <w:t>Interface 01: Login</w:t>
      </w:r>
      <w:r>
        <w:rPr>
          <w:rFonts w:ascii="Calibri" w:hAnsi="Calibri"/>
          <w:color w:val="5F5F5F"/>
          <w:sz w:val="20"/>
        </w:rPr>
        <w:t xml:space="preserve">    Modul: Akaun</w:t>
      </w:r>
    </w:p>
    <w:p>
      <w:pPr>
        <w:spacing w:after="0" w:line="20" w:lineRule="exact"/>
      </w:pPr>
      <w:r>
        <w:drawing>
          <wp:anchor distT="0" distB="0" distL="0" distR="0" simplePos="0" relativeHeight="251658241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736600</wp:posOffset>
            </wp:positionV>
            <wp:extent cx="3429000" cy="4191000"/>
            <wp:effectExtent l="0" t="0" r="0" b="0"/>
            <wp:wrapNone/>
            <wp:docPr id="1" name="Rectangle 1"/>
            <wp:cNvGraphicFramePr>
              <ns0:graphicFrameLocks xmlns:ns0="http://schemas.openxmlformats.org/drawingml/2006/main" noChangeAspect="0"/>
            </wp:cNvGraphicFramePr>
            <ns1:graphic xmlns:ns1="http://schemas.openxmlformats.org/drawingml/2006/main">
              <ns1:graphicData uri="http://schemas.microsoft.com/office/word/2010/wordprocessingShape">
                <wps:wsp>
                  <wps:cNvSpPr/>
                  <wps:spPr>
                    <ns1:xfrm>
                      <ns1:off x="0" y="0"/>
                      <ns1:ext cx="3429000" cy="4191000"/>
                    </ns1:xfrm>
                    <ns1:prstGeom prst="rect">
                      <ns1:avLst/>
                    </ns1:prstGeom>
                    <ns1:solidFill>
                      <ns1:srgbClr val="FFFFFF"/>
                    </ns1:solidFill>
                    <ns1:ln w="13970">
                      <ns1:solidFill>
                        <ns1:srgbClr val="555555"/>
                      </ns1:solidFill>
                    </ns1:ln>
                  </wps:spPr>
                  <wps:bodyPr rot="0">
                    <ns1:spAutoFit/>
                  </wps:bodyPr>
                </wps:wsp>
              </ns1:graphicData>
            </ns1:graphic>
          </wp:anchor>
        </w:drawing>
      </w:r>
      <w:r>
        <w:drawing>
          <wp:anchor distT="0" distB="0" distL="0" distR="0" simplePos="0" relativeHeight="251658242" behindDoc="0" locked="0" layoutInCell="1" allowOverlap="1">
            <wp:simplePos x="0" y="0"/>
            <wp:positionH relativeFrom="page">
              <wp:posOffset>330200</wp:posOffset>
            </wp:positionH>
            <wp:positionV relativeFrom="page">
              <wp:posOffset>838200</wp:posOffset>
            </wp:positionV>
            <wp:extent cx="279400" cy="279400"/>
            <wp:effectExtent l="0" t="0" r="0" b="0"/>
            <wp:wrapNone/>
            <wp:docPr id="2" name="Oval 2"/>
            <wp:cNvGraphicFramePr>
              <ns2:graphicFrameLocks xmlns:ns2="http://schemas.openxmlformats.org/drawingml/2006/main" noChangeAspect="0"/>
            </wp:cNvGraphicFramePr>
            <ns3:graphic xmlns:ns3="http://schemas.openxmlformats.org/drawingml/2006/main">
              <ns3:graphicData uri="http://schemas.microsoft.com/office/word/2010/wordprocessingShape">
                <wps:wsp>
                  <wps:cNvSpPr txBox="1"/>
                  <wps:spPr>
                    <ns3:xfrm>
                      <ns3:off x="0" y="0"/>
                      <ns3:ext cx="279400" cy="279400"/>
                    </ns3:xfrm>
                    <ns3:prstGeom prst="ellipse">
                      <ns3:avLst/>
                    </ns3:prstGeom>
                    <ns3:solidFill>
                      <ns3:srgbClr val="FFFFFF"/>
                    </ns3:solidFill>
                    <ns3:ln w="13970">
                      <ns3:solidFill>
                        <ns3:srgbClr val="555555"/>
                      </ns3:solidFill>
                    </ns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:spAutoFit/>
                  </wps:bodyPr>
                </wps:wsp>
              </ns3:graphicData>
            </ns3:graphic>
          </wp:anchor>
        </w:drawing>
      </w:r>
      <w:r>
        <w:drawing>
          <wp:anchor distT="0" distB="0" distL="0" distR="0" simplePos="0" relativeHeight="251658243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838200</wp:posOffset>
            </wp:positionV>
            <wp:extent cx="2844800" cy="279400"/>
            <wp:effectExtent l="0" t="0" r="0" b="0"/>
            <wp:wrapNone/>
            <wp:docPr id="3" name="Text Box 3"/>
            <wp:cNvGraphicFramePr>
              <ns4:graphicFrameLocks xmlns:ns4="http://schemas.openxmlformats.org/drawingml/2006/main" noChangeAspect="0"/>
            </wp:cNvGraphicFramePr>
            <ns5:graphic xmlns:ns5="http://schemas.openxmlformats.org/drawingml/2006/main">
              <ns5:graphicData uri="http://schemas.microsoft.com/office/word/2010/wordprocessingShape">
                <wps:wsp>
                  <wps:cNvSpPr txBox="1"/>
                  <wps:spPr>
                    <ns5:xfrm>
                      <ns5:off x="0" y="0"/>
                      <ns5:ext cx="2844800" cy="279400"/>
                    </ns5:xfrm>
                    <ns5:prstGeom prst="rect">
                      <ns5:avLst/>
                    </ns5:prstGeom>
                    <ns5:noFill/>
                    <ns5:ln w="13970">
                      <ns5:noFill/>
                    </ns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Input - pengguna isi atau pilih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:spAutoFit/>
                  </wps:bodyPr>
                </wps:wsp>
              </ns5:graphicData>
            </ns5:graphic>
          </wp:anchor>
        </w:drawing>
      </w:r>
      <w:r>
        <w:drawing>
          <wp:anchor distT="0" distB="0" distL="0" distR="0" simplePos="0" relativeHeight="251658244" behindDoc="0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736600</wp:posOffset>
            </wp:positionV>
            <wp:extent cx="3429000" cy="4191000"/>
            <wp:effectExtent l="0" t="0" r="0" b="0"/>
            <wp:wrapNone/>
            <wp:docPr id="4" name="Rectangle 4"/>
            <wp:cNvGraphicFramePr>
              <ns6:graphicFrameLocks xmlns:ns6="http://schemas.openxmlformats.org/drawingml/2006/main" noChangeAspect="0"/>
            </wp:cNvGraphicFramePr>
            <ns7:graphic xmlns:ns7="http://schemas.openxmlformats.org/drawingml/2006/main">
              <ns7:graphicData uri="http://schemas.microsoft.com/office/word/2010/wordprocessingShape">
                <wps:wsp>
                  <wps:cNvSpPr/>
                  <wps:spPr>
                    <ns7:xfrm>
                      <ns7:off x="0" y="0"/>
                      <ns7:ext cx="3429000" cy="4191000"/>
                    </ns7:xfrm>
                    <ns7:prstGeom prst="rect">
                      <ns7:avLst/>
                    </ns7:prstGeom>
                    <ns7:solidFill>
                      <ns7:srgbClr val="FFFFFF"/>
                    </ns7:solidFill>
                    <ns7:ln w="13970">
                      <ns7:solidFill>
                        <ns7:srgbClr val="555555"/>
                      </ns7:solidFill>
                    </ns7:ln>
                  </wps:spPr>
                  <wps:bodyPr rot="0">
                    <ns7:spAutoFit/>
                  </wps:bodyPr>
                </wps:wsp>
              </ns7:graphicData>
            </ns7:graphic>
          </wp:anchor>
        </w:drawing>
      </w:r>
      <w:r>
        <w:drawing>
          <wp:anchor distT="0" distB="0" distL="0" distR="0" simplePos="0" relativeHeight="251658245" behindDoc="0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838200</wp:posOffset>
            </wp:positionV>
            <wp:extent cx="279400" cy="279400"/>
            <wp:effectExtent l="0" t="0" r="0" b="0"/>
            <wp:wrapNone/>
            <wp:docPr id="5" name="Oval 5"/>
            <wp:cNvGraphicFramePr>
              <ns8:graphicFrameLocks xmlns:ns8="http://schemas.openxmlformats.org/drawingml/2006/main" noChangeAspect="0"/>
            </wp:cNvGraphicFramePr>
            <ns9:graphic xmlns:ns9="http://schemas.openxmlformats.org/drawingml/2006/main">
              <ns9:graphicData uri="http://schemas.microsoft.com/office/word/2010/wordprocessingShape">
                <wps:wsp>
                  <wps:cNvSpPr txBox="1"/>
                  <wps:spPr>
                    <ns9:xfrm>
                      <ns9:off x="0" y="0"/>
                      <ns9:ext cx="279400" cy="279400"/>
                    </ns9:xfrm>
                    <ns9:prstGeom prst="ellipse">
                      <ns9:avLst/>
                    </ns9:prstGeom>
                    <ns9:solidFill>
                      <ns9:srgbClr val="FFFFFF"/>
                    </ns9:solidFill>
                    <ns9:ln w="13970">
                      <ns9:solidFill>
                        <ns9:srgbClr val="555555"/>
                      </ns9:solidFill>
                    </ns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:spAutoFit/>
                  </wps:bodyPr>
                </wps:wsp>
              </ns9:graphicData>
            </ns9:graphic>
          </wp:anchor>
        </w:drawing>
      </w:r>
      <w:r>
        <w:drawing>
          <wp:anchor distT="0" distB="0" distL="0" distR="0" simplePos="0" relativeHeight="251658246" behindDoc="0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838200</wp:posOffset>
            </wp:positionV>
            <wp:extent cx="2844800" cy="279400"/>
            <wp:effectExtent l="0" t="0" r="0" b="0"/>
            <wp:wrapNone/>
            <wp:docPr id="6" name="Text Box 6"/>
            <wp:cNvGraphicFramePr>
              <ns10:graphicFrameLocks xmlns:ns10="http://schemas.openxmlformats.org/drawingml/2006/main" noChangeAspect="0"/>
            </wp:cNvGraphicFramePr>
            <ns11:graphic xmlns:ns11="http://schemas.openxmlformats.org/drawingml/2006/main">
              <ns11:graphicData uri="http://schemas.microsoft.com/office/word/2010/wordprocessingShape">
                <wps:wsp>
                  <wps:cNvSpPr txBox="1"/>
                  <wps:spPr>
                    <ns11:xfrm>
                      <ns11:off x="0" y="0"/>
                      <ns11:ext cx="2844800" cy="279400"/>
                    </ns11:xfrm>
                    <ns11:prstGeom prst="rect">
                      <ns11:avLst/>
                    </ns11:prstGeom>
                    <ns11:noFill/>
                    <ns11:ln w="13970">
                      <ns11:noFill/>
                    </ns1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Proses - tindakan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:spAutoFit/>
                  </wps:bodyPr>
                </wps:wsp>
              </ns11:graphicData>
            </ns11:graphic>
          </wp:anchor>
        </w:drawing>
      </w:r>
      <w:r>
        <w:drawing>
          <wp:anchor distT="0" distB="0" distL="0" distR="0" simplePos="0" relativeHeight="251658247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5143500</wp:posOffset>
            </wp:positionV>
            <wp:extent cx="3429000" cy="4191000"/>
            <wp:effectExtent l="0" t="0" r="0" b="0"/>
            <wp:wrapNone/>
            <wp:docPr id="7" name="Rectangle 7"/>
            <wp:cNvGraphicFramePr>
              <ns12:graphicFrameLocks xmlns:ns12="http://schemas.openxmlformats.org/drawingml/2006/main" noChangeAspect="0"/>
            </wp:cNvGraphicFramePr>
            <ns13:graphic xmlns:ns13="http://schemas.openxmlformats.org/drawingml/2006/main">
              <ns13:graphicData uri="http://schemas.microsoft.com/office/word/2010/wordprocessingShape">
                <wps:wsp>
                  <wps:cNvSpPr/>
                  <wps:spPr>
                    <ns13:xfrm>
                      <ns13:off x="0" y="0"/>
                      <ns13:ext cx="3429000" cy="4191000"/>
                    </ns13:xfrm>
                    <ns13:prstGeom prst="rect">
                      <ns13:avLst/>
                    </ns13:prstGeom>
                    <ns13:solidFill>
                      <ns13:srgbClr val="FFFFFF"/>
                    </ns13:solidFill>
                    <ns13:ln w="13970">
                      <ns13:solidFill>
                        <ns13:srgbClr val="555555"/>
                      </ns13:solidFill>
                    </ns13:ln>
                  </wps:spPr>
                  <wps:bodyPr rot="0">
                    <ns13:spAutoFit/>
                  </wps:bodyPr>
                </wps:wsp>
              </ns13:graphicData>
            </ns13:graphic>
          </wp:anchor>
        </w:drawing>
      </w:r>
      <w:r>
        <w:drawing>
          <wp:anchor distT="0" distB="0" distL="0" distR="0" simplePos="0" relativeHeight="251658248" behindDoc="0" locked="0" layoutInCell="1" allowOverlap="1">
            <wp:simplePos x="0" y="0"/>
            <wp:positionH relativeFrom="page">
              <wp:posOffset>330200</wp:posOffset>
            </wp:positionH>
            <wp:positionV relativeFrom="page">
              <wp:posOffset>5245100</wp:posOffset>
            </wp:positionV>
            <wp:extent cx="279400" cy="279400"/>
            <wp:effectExtent l="0" t="0" r="0" b="0"/>
            <wp:wrapNone/>
            <wp:docPr id="8" name="Oval 8"/>
            <wp:cNvGraphicFramePr>
              <ns14:graphicFrameLocks xmlns:ns14="http://schemas.openxmlformats.org/drawingml/2006/main" noChangeAspect="0"/>
            </wp:cNvGraphicFramePr>
            <ns15:graphic xmlns:ns15="http://schemas.openxmlformats.org/drawingml/2006/main">
              <ns15:graphicData uri="http://schemas.microsoft.com/office/word/2010/wordprocessingShape">
                <wps:wsp>
                  <wps:cNvSpPr txBox="1"/>
                  <wps:spPr>
                    <ns15:xfrm>
                      <ns15:off x="0" y="0"/>
                      <ns15:ext cx="279400" cy="279400"/>
                    </ns15:xfrm>
                    <ns15:prstGeom prst="ellipse">
                      <ns15:avLst/>
                    </ns15:prstGeom>
                    <ns15:solidFill>
                      <ns15:srgbClr val="FFFFFF"/>
                    </ns15:solidFill>
                    <ns15:ln w="13970">
                      <ns15:solidFill>
                        <ns15:srgbClr val="555555"/>
                      </ns15:solidFill>
                    </ns1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:spAutoFit/>
                  </wps:bodyPr>
                </wps:wsp>
              </ns15:graphicData>
            </ns15:graphic>
          </wp:anchor>
        </w:drawing>
      </w:r>
      <w:r>
        <w:drawing>
          <wp:anchor distT="0" distB="0" distL="0" distR="0" simplePos="0" relativeHeight="251658249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5245100</wp:posOffset>
            </wp:positionV>
            <wp:extent cx="2844800" cy="279400"/>
            <wp:effectExtent l="0" t="0" r="0" b="0"/>
            <wp:wrapNone/>
            <wp:docPr id="9" name="Text Box 9"/>
            <wp:cNvGraphicFramePr>
              <ns16:graphicFrameLocks xmlns:ns16="http://schemas.openxmlformats.org/drawingml/2006/main" noChangeAspect="0"/>
            </wp:cNvGraphicFramePr>
            <ns17:graphic xmlns:ns17="http://schemas.openxmlformats.org/drawingml/2006/main">
              <ns17:graphicData uri="http://schemas.microsoft.com/office/word/2010/wordprocessingShape">
                <wps:wsp>
                  <wps:cNvSpPr txBox="1"/>
                  <wps:spPr>
                    <ns17:xfrm>
                      <ns17:off x="0" y="0"/>
                      <ns17:ext cx="2844800" cy="279400"/>
                    </ns17:xfrm>
                    <ns17:prstGeom prst="rect">
                      <ns17:avLst/>
                    </ns17:prstGeom>
                    <ns17:noFill/>
                    <ns17:ln w="13970">
                      <ns17:noFill/>
                    </ns1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Popup - mesej kepada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:spAutoFit/>
                  </wps:bodyPr>
                </wps:wsp>
              </ns17:graphicData>
            </ns17:graphic>
          </wp:anchor>
        </w:drawing>
      </w:r>
      <w:r>
        <w:drawing>
          <wp:anchor distT="0" distB="0" distL="0" distR="0" simplePos="0" relativeHeight="251658250" behindDoc="0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5143500</wp:posOffset>
            </wp:positionV>
            <wp:extent cx="3429000" cy="4191000"/>
            <wp:effectExtent l="0" t="0" r="0" b="0"/>
            <wp:wrapNone/>
            <wp:docPr id="10" name="Rectangle 10"/>
            <wp:cNvGraphicFramePr>
              <ns18:graphicFrameLocks xmlns:ns18="http://schemas.openxmlformats.org/drawingml/2006/main" noChangeAspect="0"/>
            </wp:cNvGraphicFramePr>
            <ns19:graphic xmlns:ns19="http://schemas.openxmlformats.org/drawingml/2006/main">
              <ns19:graphicData uri="http://schemas.microsoft.com/office/word/2010/wordprocessingShape">
                <wps:wsp>
                  <wps:cNvSpPr/>
                  <wps:spPr>
                    <ns19:xfrm>
                      <ns19:off x="0" y="0"/>
                      <ns19:ext cx="3429000" cy="4191000"/>
                    </ns19:xfrm>
                    <ns19:prstGeom prst="rect">
                      <ns19:avLst/>
                    </ns19:prstGeom>
                    <ns19:solidFill>
                      <ns19:srgbClr val="FFFFFF"/>
                    </ns19:solidFill>
                    <ns19:ln w="13970">
                      <ns19:solidFill>
                        <ns19:srgbClr val="555555"/>
                      </ns19:solidFill>
                    </ns19:ln>
                  </wps:spPr>
                  <wps:bodyPr rot="0">
                    <ns19:spAutoFit/>
                  </wps:bodyPr>
                </wps:wsp>
              </ns19:graphicData>
            </ns19:graphic>
          </wp:anchor>
        </w:drawing>
      </w:r>
      <w:r>
        <w:drawing>
          <wp:anchor distT="0" distB="0" distL="0" distR="0" simplePos="0" relativeHeight="251658251" behindDoc="0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5245100</wp:posOffset>
            </wp:positionV>
            <wp:extent cx="279400" cy="279400"/>
            <wp:effectExtent l="0" t="0" r="0" b="0"/>
            <wp:wrapNone/>
            <wp:docPr id="11" name="Oval 11"/>
            <wp:cNvGraphicFramePr>
              <ns20:graphicFrameLocks xmlns:ns20="http://schemas.openxmlformats.org/drawingml/2006/main" noChangeAspect="0"/>
            </wp:cNvGraphicFramePr>
            <ns21:graphic xmlns:ns21="http://schemas.openxmlformats.org/drawingml/2006/main">
              <ns21:graphicData uri="http://schemas.microsoft.com/office/word/2010/wordprocessingShape">
                <wps:wsp>
                  <wps:cNvSpPr txBox="1"/>
                  <wps:spPr>
                    <ns21:xfrm>
                      <ns21:off x="0" y="0"/>
                      <ns21:ext cx="279400" cy="279400"/>
                    </ns21:xfrm>
                    <ns21:prstGeom prst="ellipse">
                      <ns21:avLst/>
                    </ns21:prstGeom>
                    <ns21:solidFill>
                      <ns21:srgbClr val="FFFFFF"/>
                    </ns21:solidFill>
                    <ns21:ln w="13970">
                      <ns21:solidFill>
                        <ns21:srgbClr val="555555"/>
                      </ns21:solidFill>
                    </ns2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:spAutoFit/>
                  </wps:bodyPr>
                </wps:wsp>
              </ns21:graphicData>
            </ns21:graphic>
          </wp:anchor>
        </w:drawing>
      </w:r>
      <w:r>
        <w:drawing>
          <wp:anchor distT="0" distB="0" distL="0" distR="0" simplePos="0" relativeHeight="251658252" behindDoc="0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5245100</wp:posOffset>
            </wp:positionV>
            <wp:extent cx="2844800" cy="279400"/>
            <wp:effectExtent l="0" t="0" r="0" b="0"/>
            <wp:wrapNone/>
            <wp:docPr id="12" name="Text Box 12"/>
            <wp:cNvGraphicFramePr>
              <ns22:graphicFrameLocks xmlns:ns22="http://schemas.openxmlformats.org/drawingml/2006/main" noChangeAspect="0"/>
            </wp:cNvGraphicFramePr>
            <ns23:graphic xmlns:ns23="http://schemas.openxmlformats.org/drawingml/2006/main">
              <ns23:graphicData uri="http://schemas.microsoft.com/office/word/2010/wordprocessingShape">
                <wps:wsp>
                  <wps:cNvSpPr txBox="1"/>
                  <wps:spPr>
                    <ns23:xfrm>
                      <ns23:off x="0" y="0"/>
                      <ns23:ext cx="2844800" cy="279400"/>
                    </ns23:xfrm>
                    <ns23:prstGeom prst="rect">
                      <ns23:avLst/>
                    </ns23:prstGeom>
                    <ns23:noFill/>
                    <ns23:ln w="13970">
                      <ns23:noFill/>
                    </ns2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Output - hasil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:spAutoFit/>
                  </wps:bodyPr>
                </wps:wsp>
              </ns23:graphicData>
            </ns23:graphic>
          </wp:anchor>
        </w:drawing>
      </w:r>
      <w:r>
        <w:drawing>
          <wp:anchor distT="0" distB="0" distL="0" distR="0" simplePos="0" relativeHeight="251658253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1231900</wp:posOffset>
            </wp:positionV>
            <wp:extent cx="3124200" cy="3479800"/>
            <wp:effectExtent l="0" t="0" r="0" b="0"/>
            <wp:wrapNone/>
            <wp:docPr id="13" name="Rounded Rectangle 13"/>
            <wp:cNvGraphicFramePr>
              <ns24:graphicFrameLocks xmlns:ns24="http://schemas.openxmlformats.org/drawingml/2006/main" noChangeAspect="0"/>
            </wp:cNvGraphicFramePr>
            <ns25:graphic xmlns:ns25="http://schemas.openxmlformats.org/drawingml/2006/main">
              <ns25:graphicData uri="http://schemas.microsoft.com/office/word/2010/wordprocessingShape">
                <wps:wsp>
                  <wps:cNvSpPr/>
                  <wps:spPr>
                    <ns25:xfrm>
                      <ns25:off x="0" y="0"/>
                      <ns25:ext cx="3124200" cy="3479800"/>
                    </ns25:xfrm>
                    <ns25:prstGeom prst="roundRect">
                      <ns25:avLst/>
                    </ns25:prstGeom>
                    <ns25:solidFill>
                      <ns25:srgbClr val="FFFFFF"/>
                    </ns25:solidFill>
                    <ns25:ln w="13970">
                      <ns25:solidFill>
                        <ns25:srgbClr val="777777"/>
                      </ns25:solidFill>
                    </ns25:ln>
                  </wps:spPr>
                  <wps:bodyPr rot="0">
                    <ns25:spAutoFit/>
                  </wps:bodyPr>
                </wps:wsp>
              </ns25:graphicData>
            </ns25:graphic>
          </wp:anchor>
        </w:drawing>
      </w:r>
      <w:r>
        <w:drawing>
          <wp:anchor distT="0" distB="0" distL="0" distR="0" simplePos="0" relativeHeight="251658254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1485900</wp:posOffset>
            </wp:positionV>
            <wp:extent cx="3124200" cy="12700"/>
            <wp:effectExtent l="0" t="0" r="0" b="0"/>
            <wp:wrapNone/>
            <wp:docPr id="14" name="Line 14"/>
            <wp:cNvGraphicFramePr>
              <ns26:graphicFrameLocks xmlns:ns26="http://schemas.openxmlformats.org/drawingml/2006/main" noChangeAspect="0"/>
            </wp:cNvGraphicFramePr>
            <ns27:graphic xmlns:ns27="http://schemas.openxmlformats.org/drawingml/2006/main">
              <ns27:graphicData uri="http://schemas.microsoft.com/office/word/2010/wordprocessingShape">
                <wps:wsp>
                  <wps:cNvSpPr/>
                  <wps:spPr>
                    <ns27:xfrm>
                      <ns27:off x="0" y="0"/>
                      <ns27:ext cx="3124200" cy="12700"/>
                    </ns27:xfrm>
                    <ns27:prstGeom prst="line">
                      <ns27:avLst/>
                    </ns27:prstGeom>
                    <ns27:noFill/>
                    <ns27:ln w="16510">
                      <ns27:solidFill>
                        <ns27:srgbClr val="333333"/>
                      </ns27:solidFill>
                    </ns27:ln>
                  </wps:spPr>
                  <wps:bodyPr rot="0">
                    <ns27:spAutoFit/>
                  </wps:bodyPr>
                </wps:wsp>
              </ns27:graphicData>
            </ns27:graphic>
          </wp:anchor>
        </w:drawing>
      </w:r>
      <w:r>
        <w:drawing>
          <wp:anchor distT="0" distB="0" distL="0" distR="0" simplePos="0" relativeHeight="251658255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1270000</wp:posOffset>
            </wp:positionV>
            <wp:extent cx="2895600" cy="177800"/>
            <wp:effectExtent l="0" t="0" r="0" b="0"/>
            <wp:wrapNone/>
            <wp:docPr id="15" name="Text Box 15"/>
            <wp:cNvGraphicFramePr>
              <ns28:graphicFrameLocks xmlns:ns28="http://schemas.openxmlformats.org/drawingml/2006/main" noChangeAspect="0"/>
            </wp:cNvGraphicFramePr>
            <ns29:graphic xmlns:ns29="http://schemas.openxmlformats.org/drawingml/2006/main">
              <ns29:graphicData uri="http://schemas.microsoft.com/office/word/2010/wordprocessingShape">
                <wps:wsp>
                  <wps:cNvSpPr txBox="1"/>
                  <wps:spPr>
                    <ns29:xfrm>
                      <ns29:off x="0" y="0"/>
                      <ns29:ext cx="2895600" cy="177800"/>
                    </ns29:xfrm>
                    <ns29:prstGeom prst="rect">
                      <ns29:avLst/>
                    </ns29:prstGeom>
                    <ns29:noFill/>
                    <ns29:ln w="13970">
                      <ns29:noFill/>
                    </ns2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9:spAutoFit/>
                  </wps:bodyPr>
                </wps:wsp>
              </ns29:graphicData>
            </ns29:graphic>
          </wp:anchor>
        </w:drawing>
      </w:r>
      <w:r>
        <w:drawing>
          <wp:anchor distT="0" distB="0" distL="0" distR="0" simplePos="0" relativeHeight="251658256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1587500</wp:posOffset>
            </wp:positionV>
            <wp:extent cx="2857500" cy="228600"/>
            <wp:effectExtent l="0" t="0" r="0" b="0"/>
            <wp:wrapNone/>
            <wp:docPr id="16" name="Text Box 16"/>
            <wp:cNvGraphicFramePr>
              <ns30:graphicFrameLocks xmlns:ns30="http://schemas.openxmlformats.org/drawingml/2006/main" noChangeAspect="0"/>
            </wp:cNvGraphicFramePr>
            <ns31:graphic xmlns:ns31="http://schemas.openxmlformats.org/drawingml/2006/main">
              <ns31:graphicData uri="http://schemas.microsoft.com/office/word/2010/wordprocessingShape">
                <wps:wsp>
                  <wps:cNvSpPr txBox="1"/>
                  <wps:spPr>
                    <ns31:xfrm>
                      <ns31:off x="0" y="0"/>
                      <ns31:ext cx="2857500" cy="228600"/>
                    </ns31:xfrm>
                    <ns31:prstGeom prst="rect">
                      <ns31:avLst/>
                    </ns31:prstGeom>
                    <ns31:noFill/>
                    <ns31:ln w="13970">
                      <ns31:noFill/>
                    </ns3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Input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1:spAutoFit/>
                  </wps:bodyPr>
                </wps:wsp>
              </ns31:graphicData>
            </ns31:graphic>
          </wp:anchor>
        </w:drawing>
      </w:r>
      <w:r>
        <w:drawing>
          <wp:anchor distT="0" distB="0" distL="0" distR="0" simplePos="0" relativeHeight="251658257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1930400</wp:posOffset>
            </wp:positionV>
            <wp:extent cx="1041400" cy="228600"/>
            <wp:effectExtent l="0" t="0" r="0" b="0"/>
            <wp:wrapNone/>
            <wp:docPr id="17" name="Text Box 17"/>
            <wp:cNvGraphicFramePr>
              <ns32:graphicFrameLocks xmlns:ns32="http://schemas.openxmlformats.org/drawingml/2006/main" noChangeAspect="0"/>
            </wp:cNvGraphicFramePr>
            <ns33:graphic xmlns:ns33="http://schemas.openxmlformats.org/drawingml/2006/main">
              <ns33:graphicData uri="http://schemas.microsoft.com/office/word/2010/wordprocessingShape">
                <wps:wsp>
                  <wps:cNvSpPr txBox="1"/>
                  <wps:spPr>
                    <ns33:xfrm>
                      <ns33:off x="0" y="0"/>
                      <ns33:ext cx="1041400" cy="228600"/>
                    </ns33:xfrm>
                    <ns33:prstGeom prst="rect">
                      <ns33:avLst/>
                    </ns33:prstGeom>
                    <ns33:noFill/>
                    <ns33:ln w="13970">
                      <ns33:noFill/>
                    </ns3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E-mel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3:spAutoFit/>
                  </wps:bodyPr>
                </wps:wsp>
              </ns33:graphicData>
            </ns33:graphic>
          </wp:anchor>
        </w:drawing>
      </w:r>
      <w:r>
        <w:drawing>
          <wp:anchor distT="0" distB="0" distL="0" distR="0" simplePos="0" relativeHeight="251658258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2159000</wp:posOffset>
            </wp:positionV>
            <wp:extent cx="2755900" cy="279400"/>
            <wp:effectExtent l="0" t="0" r="0" b="0"/>
            <wp:wrapNone/>
            <wp:docPr id="18" name="Rounded Rectangle 18"/>
            <wp:cNvGraphicFramePr>
              <ns34:graphicFrameLocks xmlns:ns34="http://schemas.openxmlformats.org/drawingml/2006/main" noChangeAspect="0"/>
            </wp:cNvGraphicFramePr>
            <ns35:graphic xmlns:ns35="http://schemas.openxmlformats.org/drawingml/2006/main">
              <ns35:graphicData uri="http://schemas.microsoft.com/office/word/2010/wordprocessingShape">
                <wps:wsp>
                  <wps:cNvSpPr txBox="1"/>
                  <wps:spPr>
                    <ns35:xfrm>
                      <ns35:off x="0" y="0"/>
                      <ns35:ext cx="2755900" cy="279400"/>
                    </ns35:xfrm>
                    <ns35:prstGeom prst="roundRect">
                      <ns35:avLst/>
                    </ns35:prstGeom>
                    <ns35:solidFill>
                      <ns35:srgbClr val="FFFFFF"/>
                    </ns35:solidFill>
                    <ns35:ln w="13970">
                      <ns35:solidFill>
                        <ns35:srgbClr val="888888"/>
                      </ns35:solidFill>
                    </ns3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5:spAutoFit/>
                  </wps:bodyPr>
                </wps:wsp>
              </ns35:graphicData>
            </ns35:graphic>
          </wp:anchor>
        </w:drawing>
      </w:r>
      <w:r>
        <w:drawing>
          <wp:anchor distT="0" distB="0" distL="0" distR="0" simplePos="0" relativeHeight="251658259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2476500</wp:posOffset>
            </wp:positionV>
            <wp:extent cx="1041400" cy="228600"/>
            <wp:effectExtent l="0" t="0" r="0" b="0"/>
            <wp:wrapNone/>
            <wp:docPr id="19" name="Text Box 19"/>
            <wp:cNvGraphicFramePr>
              <ns36:graphicFrameLocks xmlns:ns36="http://schemas.openxmlformats.org/drawingml/2006/main" noChangeAspect="0"/>
            </wp:cNvGraphicFramePr>
            <ns37:graphic xmlns:ns37="http://schemas.openxmlformats.org/drawingml/2006/main">
              <ns37:graphicData uri="http://schemas.microsoft.com/office/word/2010/wordprocessingShape">
                <wps:wsp>
                  <wps:cNvSpPr txBox="1"/>
                  <wps:spPr>
                    <ns37:xfrm>
                      <ns37:off x="0" y="0"/>
                      <ns37:ext cx="1041400" cy="228600"/>
                    </ns37:xfrm>
                    <ns37:prstGeom prst="rect">
                      <ns37:avLst/>
                    </ns37:prstGeom>
                    <ns37:noFill/>
                    <ns37:ln w="13970">
                      <ns37:noFill/>
                    </ns3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Kata laluan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7:spAutoFit/>
                  </wps:bodyPr>
                </wps:wsp>
              </ns37:graphicData>
            </ns37:graphic>
          </wp:anchor>
        </w:drawing>
      </w:r>
      <w:r>
        <w:drawing>
          <wp:anchor distT="0" distB="0" distL="0" distR="0" simplePos="0" relativeHeight="25165826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2705100</wp:posOffset>
            </wp:positionV>
            <wp:extent cx="2755900" cy="279400"/>
            <wp:effectExtent l="0" t="0" r="0" b="0"/>
            <wp:wrapNone/>
            <wp:docPr id="20" name="Rounded Rectangle 20"/>
            <wp:cNvGraphicFramePr>
              <ns38:graphicFrameLocks xmlns:ns38="http://schemas.openxmlformats.org/drawingml/2006/main" noChangeAspect="0"/>
            </wp:cNvGraphicFramePr>
            <ns39:graphic xmlns:ns39="http://schemas.openxmlformats.org/drawingml/2006/main">
              <ns39:graphicData uri="http://schemas.microsoft.com/office/word/2010/wordprocessingShape">
                <wps:wsp>
                  <wps:cNvSpPr txBox="1"/>
                  <wps:spPr>
                    <ns39:xfrm>
                      <ns39:off x="0" y="0"/>
                      <ns39:ext cx="2755900" cy="279400"/>
                    </ns39:xfrm>
                    <ns39:prstGeom prst="roundRect">
                      <ns39:avLst/>
                    </ns39:prstGeom>
                    <ns39:solidFill>
                      <ns39:srgbClr val="FFFFFF"/>
                    </ns39:solidFill>
                    <ns39:ln w="13970">
                      <ns39:solidFill>
                        <ns39:srgbClr val="888888"/>
                      </ns39:solidFill>
                    </ns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9:spAutoFit/>
                  </wps:bodyPr>
                </wps:wsp>
              </ns39:graphicData>
            </ns39:graphic>
          </wp:anchor>
        </w:drawing>
      </w:r>
      <w:r>
        <w:drawing>
          <wp:anchor distT="0" distB="0" distL="0" distR="0" simplePos="0" relativeHeight="251658261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3111500</wp:posOffset>
            </wp:positionV>
            <wp:extent cx="1651000" cy="317500"/>
            <wp:effectExtent l="0" t="0" r="0" b="0"/>
            <wp:wrapNone/>
            <wp:docPr id="21" name="Rounded Rectangle 21"/>
            <wp:cNvGraphicFramePr>
              <ns40:graphicFrameLocks xmlns:ns40="http://schemas.openxmlformats.org/drawingml/2006/main" noChangeAspect="0"/>
            </wp:cNvGraphicFramePr>
            <ns41:graphic xmlns:ns41="http://schemas.openxmlformats.org/drawingml/2006/main">
              <ns41:graphicData uri="http://schemas.microsoft.com/office/word/2010/wordprocessingShape">
                <wps:wsp>
                  <wps:cNvSpPr txBox="1"/>
                  <wps:spPr>
                    <ns41:xfrm>
                      <ns41:off x="0" y="0"/>
                      <ns41:ext cx="1651000" cy="317500"/>
                    </ns41:xfrm>
                    <ns41:prstGeom prst="roundRect">
                      <ns41:avLst/>
                    </ns41:prstGeom>
                    <ns41:solidFill>
                      <ns41:srgbClr val="E7E7E7"/>
                    </ns41:solidFill>
                    <ns41:ln w="13970">
                      <ns41:solidFill>
                        <ns41:srgbClr val="555555"/>
                      </ns41:solidFill>
                    </ns4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LOG MASUK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1:spAutoFit/>
                  </wps:bodyPr>
                </wps:wsp>
              </ns41:graphicData>
            </ns41:graphic>
          </wp:anchor>
        </w:drawing>
      </w:r>
      <w:r>
        <w:drawing>
          <wp:anchor distT="0" distB="0" distL="0" distR="0" simplePos="0" relativeHeight="251658262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4216400</wp:posOffset>
            </wp:positionV>
            <wp:extent cx="2755900" cy="228600"/>
            <wp:effectExtent l="0" t="0" r="0" b="0"/>
            <wp:wrapNone/>
            <wp:docPr id="22" name="Text Box 22"/>
            <wp:cNvGraphicFramePr>
              <ns42:graphicFrameLocks xmlns:ns42="http://schemas.openxmlformats.org/drawingml/2006/main" noChangeAspect="0"/>
            </wp:cNvGraphicFramePr>
            <ns43:graphic xmlns:ns43="http://schemas.openxmlformats.org/drawingml/2006/main">
              <ns43:graphicData uri="http://schemas.microsoft.com/office/word/2010/wordprocessingShape">
                <wps:wsp>
                  <wps:cNvSpPr txBox="1"/>
                  <wps:spPr>
                    <ns43:xfrm>
                      <ns43:off x="0" y="0"/>
                      <ns43:ext cx="2755900" cy="228600"/>
                    </ns43:xfrm>
                    <ns43:prstGeom prst="rect">
                      <ns43:avLst/>
                    </ns43:prstGeom>
                    <ns43:noFill/>
                    <ns43:ln w="13970">
                      <ns43:noFill/>
                    </ns4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Klik butang selepas isi maklumat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3:spAutoFit/>
                  </wps:bodyPr>
                </wps:wsp>
              </ns43:graphicData>
            </ns43:graphic>
          </wp:anchor>
        </w:drawing>
      </w:r>
      <w:r>
        <w:drawing>
          <wp:anchor distT="0" distB="0" distL="0" distR="0" simplePos="0" relativeHeight="251658263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1231900</wp:posOffset>
            </wp:positionV>
            <wp:extent cx="3124200" cy="3479800"/>
            <wp:effectExtent l="0" t="0" r="0" b="0"/>
            <wp:wrapNone/>
            <wp:docPr id="23" name="Rounded Rectangle 23"/>
            <wp:cNvGraphicFramePr>
              <ns44:graphicFrameLocks xmlns:ns44="http://schemas.openxmlformats.org/drawingml/2006/main" noChangeAspect="0"/>
            </wp:cNvGraphicFramePr>
            <ns45:graphic xmlns:ns45="http://schemas.openxmlformats.org/drawingml/2006/main">
              <ns45:graphicData uri="http://schemas.microsoft.com/office/word/2010/wordprocessingShape">
                <wps:wsp>
                  <wps:cNvSpPr/>
                  <wps:spPr>
                    <ns45:xfrm>
                      <ns45:off x="0" y="0"/>
                      <ns45:ext cx="3124200" cy="3479800"/>
                    </ns45:xfrm>
                    <ns45:prstGeom prst="roundRect">
                      <ns45:avLst/>
                    </ns45:prstGeom>
                    <ns45:solidFill>
                      <ns45:srgbClr val="FFFFFF"/>
                    </ns45:solidFill>
                    <ns45:ln w="13970">
                      <ns45:solidFill>
                        <ns45:srgbClr val="777777"/>
                      </ns45:solidFill>
                    </ns45:ln>
                  </wps:spPr>
                  <wps:bodyPr rot="0">
                    <ns45:spAutoFit/>
                  </wps:bodyPr>
                </wps:wsp>
              </ns45:graphicData>
            </ns45:graphic>
          </wp:anchor>
        </w:drawing>
      </w:r>
      <w:r>
        <w:drawing>
          <wp:anchor distT="0" distB="0" distL="0" distR="0" simplePos="0" relativeHeight="251658264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1485900</wp:posOffset>
            </wp:positionV>
            <wp:extent cx="3124200" cy="12700"/>
            <wp:effectExtent l="0" t="0" r="0" b="0"/>
            <wp:wrapNone/>
            <wp:docPr id="24" name="Line 24"/>
            <wp:cNvGraphicFramePr>
              <ns46:graphicFrameLocks xmlns:ns46="http://schemas.openxmlformats.org/drawingml/2006/main" noChangeAspect="0"/>
            </wp:cNvGraphicFramePr>
            <ns47:graphic xmlns:ns47="http://schemas.openxmlformats.org/drawingml/2006/main">
              <ns47:graphicData uri="http://schemas.microsoft.com/office/word/2010/wordprocessingShape">
                <wps:wsp>
                  <wps:cNvSpPr/>
                  <wps:spPr>
                    <ns47:xfrm>
                      <ns47:off x="0" y="0"/>
                      <ns47:ext cx="3124200" cy="12700"/>
                    </ns47:xfrm>
                    <ns47:prstGeom prst="line">
                      <ns47:avLst/>
                    </ns47:prstGeom>
                    <ns47:noFill/>
                    <ns47:ln w="16510">
                      <ns47:solidFill>
                        <ns47:srgbClr val="333333"/>
                      </ns47:solidFill>
                    </ns47:ln>
                  </wps:spPr>
                  <wps:bodyPr rot="0">
                    <ns47:spAutoFit/>
                  </wps:bodyPr>
                </wps:wsp>
              </ns47:graphicData>
            </ns47:graphic>
          </wp:anchor>
        </w:drawing>
      </w:r>
      <w:r>
        <w:drawing>
          <wp:anchor distT="0" distB="0" distL="0" distR="0" simplePos="0" relativeHeight="251658265" behindDoc="0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1270000</wp:posOffset>
            </wp:positionV>
            <wp:extent cx="2895600" cy="177800"/>
            <wp:effectExtent l="0" t="0" r="0" b="0"/>
            <wp:wrapNone/>
            <wp:docPr id="25" name="Text Box 25"/>
            <wp:cNvGraphicFramePr>
              <ns48:graphicFrameLocks xmlns:ns48="http://schemas.openxmlformats.org/drawingml/2006/main" noChangeAspect="0"/>
            </wp:cNvGraphicFramePr>
            <ns49:graphic xmlns:ns49="http://schemas.openxmlformats.org/drawingml/2006/main">
              <ns49:graphicData uri="http://schemas.microsoft.com/office/word/2010/wordprocessingShape">
                <wps:wsp>
                  <wps:cNvSpPr txBox="1"/>
                  <wps:spPr>
                    <ns49:xfrm>
                      <ns49:off x="0" y="0"/>
                      <ns49:ext cx="2895600" cy="177800"/>
                    </ns49:xfrm>
                    <ns49:prstGeom prst="rect">
                      <ns49:avLst/>
                    </ns49:prstGeom>
                    <ns49:noFill/>
                    <ns49:ln w="13970">
                      <ns49:noFill/>
                    </ns4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9:spAutoFit/>
                  </wps:bodyPr>
                </wps:wsp>
              </ns49:graphicData>
            </ns49:graphic>
          </wp:anchor>
        </w:drawing>
      </w:r>
      <w:r>
        <w:drawing>
          <wp:anchor distT="0" distB="0" distL="0" distR="0" simplePos="0" relativeHeight="251658266" behindDoc="0" locked="0" layoutInCell="1" allowOverlap="1">
            <wp:simplePos x="0" y="0"/>
            <wp:positionH relativeFrom="page">
              <wp:posOffset>4203700</wp:posOffset>
            </wp:positionH>
            <wp:positionV relativeFrom="page">
              <wp:posOffset>1600200</wp:posOffset>
            </wp:positionV>
            <wp:extent cx="2819400" cy="228600"/>
            <wp:effectExtent l="0" t="0" r="0" b="0"/>
            <wp:wrapNone/>
            <wp:docPr id="26" name="Text Box 26"/>
            <wp:cNvGraphicFramePr>
              <ns50:graphicFrameLocks xmlns:ns50="http://schemas.openxmlformats.org/drawingml/2006/main" noChangeAspect="0"/>
            </wp:cNvGraphicFramePr>
            <ns51:graphic xmlns:ns51="http://schemas.openxmlformats.org/drawingml/2006/main">
              <ns51:graphicData uri="http://schemas.microsoft.com/office/word/2010/wordprocessingShape">
                <wps:wsp>
                  <wps:cNvSpPr txBox="1"/>
                  <wps:spPr>
                    <ns51:xfrm>
                      <ns51:off x="0" y="0"/>
                      <ns51:ext cx="2819400" cy="228600"/>
                    </ns51:xfrm>
                    <ns51:prstGeom prst="rect">
                      <ns51:avLst/>
                    </ns51:prstGeom>
                    <ns51:noFill/>
                    <ns51:ln w="13970">
                      <ns51:noFill/>
                    </ns5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Proses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1:spAutoFit/>
                  </wps:bodyPr>
                </wps:wsp>
              </ns51:graphicData>
            </ns51:graphic>
          </wp:anchor>
        </w:drawing>
      </w:r>
      <w:r>
        <w:drawing>
          <wp:anchor distT="0" distB="0" distL="0" distR="0" simplePos="0" relativeHeight="251658267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1955800</wp:posOffset>
            </wp:positionV>
            <wp:extent cx="1701800" cy="431800"/>
            <wp:effectExtent l="0" t="0" r="0" b="0"/>
            <wp:wrapNone/>
            <wp:docPr id="27" name="Rounded Rectangle 27"/>
            <wp:cNvGraphicFramePr>
              <ns52:graphicFrameLocks xmlns:ns52="http://schemas.openxmlformats.org/drawingml/2006/main" noChangeAspect="0"/>
            </wp:cNvGraphicFramePr>
            <ns53:graphic xmlns:ns53="http://schemas.openxmlformats.org/drawingml/2006/main">
              <ns53:graphicData uri="http://schemas.microsoft.com/office/word/2010/wordprocessingShape">
                <wps:wsp>
                  <wps:cNvSpPr txBox="1"/>
                  <wps:spPr>
                    <ns53:xfrm>
                      <ns53:off x="0" y="0"/>
                      <ns53:ext cx="1701800" cy="431800"/>
                    </ns53:xfrm>
                    <ns53:prstGeom prst="roundRect">
                      <ns53:avLst/>
                    </ns53:prstGeom>
                    <ns53:solidFill>
                      <ns53:srgbClr val="FFFFFF"/>
                    </ns53:solidFill>
                    <ns53:ln w="13970">
                      <ns53:solidFill>
                        <ns53:srgbClr val="666666"/>
                      </ns53:solidFill>
                    </ns5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Terima input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3:spAutoFit/>
                  </wps:bodyPr>
                </wps:wsp>
              </ns53:graphicData>
            </ns53:graphic>
          </wp:anchor>
        </w:drawing>
      </w:r>
      <w:r>
        <w:drawing>
          <wp:anchor distT="0" distB="0" distL="0" distR="0" simplePos="0" relativeHeight="251658268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2743200</wp:posOffset>
            </wp:positionV>
            <wp:extent cx="1701800" cy="431800"/>
            <wp:effectExtent l="0" t="0" r="0" b="0"/>
            <wp:wrapNone/>
            <wp:docPr id="28" name="Rounded Rectangle 28"/>
            <wp:cNvGraphicFramePr>
              <ns54:graphicFrameLocks xmlns:ns54="http://schemas.openxmlformats.org/drawingml/2006/main" noChangeAspect="0"/>
            </wp:cNvGraphicFramePr>
            <ns55:graphic xmlns:ns55="http://schemas.openxmlformats.org/drawingml/2006/main">
              <ns55:graphicData uri="http://schemas.microsoft.com/office/word/2010/wordprocessingShape">
                <wps:wsp>
                  <wps:cNvSpPr txBox="1"/>
                  <wps:spPr>
                    <ns55:xfrm>
                      <ns55:off x="0" y="0"/>
                      <ns55:ext cx="1701800" cy="431800"/>
                    </ns55:xfrm>
                    <ns55:prstGeom prst="roundRect">
                      <ns55:avLst/>
                    </ns55:prstGeom>
                    <ns55:solidFill>
                      <ns55:srgbClr val="FFFFFF"/>
                    </ns55:solidFill>
                    <ns55:ln w="13970">
                      <ns55:solidFill>
                        <ns55:srgbClr val="666666"/>
                      </ns55:solidFill>
                    </ns5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Semak maklumat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5:spAutoFit/>
                  </wps:bodyPr>
                </wps:wsp>
              </ns55:graphicData>
            </ns55:graphic>
          </wp:anchor>
        </w:drawing>
      </w:r>
      <w:r>
        <w:drawing>
          <wp:anchor distT="0" distB="0" distL="0" distR="0" simplePos="0" relativeHeight="251658269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3530600</wp:posOffset>
            </wp:positionV>
            <wp:extent cx="1701800" cy="431800"/>
            <wp:effectExtent l="0" t="0" r="0" b="0"/>
            <wp:wrapNone/>
            <wp:docPr id="29" name="Rounded Rectangle 29"/>
            <wp:cNvGraphicFramePr>
              <ns56:graphicFrameLocks xmlns:ns56="http://schemas.openxmlformats.org/drawingml/2006/main" noChangeAspect="0"/>
            </wp:cNvGraphicFramePr>
            <ns57:graphic xmlns:ns57="http://schemas.openxmlformats.org/drawingml/2006/main">
              <ns57:graphicData uri="http://schemas.microsoft.com/office/word/2010/wordprocessingShape">
                <wps:wsp>
                  <wps:cNvSpPr txBox="1"/>
                  <wps:spPr>
                    <ns57:xfrm>
                      <ns57:off x="0" y="0"/>
                      <ns57:ext cx="1701800" cy="431800"/>
                    </ns57:xfrm>
                    <ns57:prstGeom prst="roundRect">
                      <ns57:avLst/>
                    </ns57:prstGeom>
                    <ns57:solidFill>
                      <ns57:srgbClr val="FFFFFF"/>
                    </ns57:solidFill>
                    <ns57:ln w="13970">
                      <ns57:solidFill>
                        <ns57:srgbClr val="666666"/>
                      </ns57:solidFill>
                    </ns5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Simpan / paparkan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7:spAutoFit/>
                  </wps:bodyPr>
                </wps:wsp>
              </ns57:graphicData>
            </ns57:graphic>
          </wp:anchor>
        </w:drawing>
      </w:r>
      <w:r>
        <w:drawing>
          <wp:anchor distT="0" distB="0" distL="0" distR="0" simplePos="0" relativeHeight="251658270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2400300</wp:posOffset>
            </wp:positionV>
            <wp:extent cx="12700" cy="330200"/>
            <wp:effectExtent l="0" t="0" r="0" b="0"/>
            <wp:wrapNone/>
            <wp:docPr id="30" name="Arrow 30"/>
            <wp:cNvGraphicFramePr>
              <ns58:graphicFrameLocks xmlns:ns58="http://schemas.openxmlformats.org/drawingml/2006/main" noChangeAspect="0"/>
            </wp:cNvGraphicFramePr>
            <ns59:graphic xmlns:ns59="http://schemas.openxmlformats.org/drawingml/2006/main">
              <ns59:graphicData uri="http://schemas.microsoft.com/office/word/2010/wordprocessingShape">
                <wps:wsp>
                  <wps:cNvSpPr/>
                  <wps:spPr>
                    <ns59:xfrm>
                      <ns59:off x="0" y="0"/>
                      <ns59:ext cx="12700" cy="330200"/>
                    </ns59:xfrm>
                    <ns59:prstGeom prst="line">
                      <ns59:avLst/>
                    </ns59:prstGeom>
                    <ns59:noFill/>
                    <ns59:ln w="16510">
                      <ns59:solidFill>
                        <ns59:srgbClr val="333333"/>
                      </ns59:solidFill>
                      <ns59:tailEnd type="triangle" w="med" len="med"/>
                    </ns59:ln>
                  </wps:spPr>
                  <wps:bodyPr rot="0">
                    <ns59:spAutoFit/>
                  </wps:bodyPr>
                </wps:wsp>
              </ns59:graphicData>
            </ns59:graphic>
          </wp:anchor>
        </w:drawing>
      </w:r>
      <w:r>
        <w:drawing>
          <wp:anchor distT="0" distB="0" distL="0" distR="0" simplePos="0" relativeHeight="251658271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3187700</wp:posOffset>
            </wp:positionV>
            <wp:extent cx="12700" cy="330200"/>
            <wp:effectExtent l="0" t="0" r="0" b="0"/>
            <wp:wrapNone/>
            <wp:docPr id="31" name="Arrow 31"/>
            <wp:cNvGraphicFramePr>
              <ns60:graphicFrameLocks xmlns:ns60="http://schemas.openxmlformats.org/drawingml/2006/main" noChangeAspect="0"/>
            </wp:cNvGraphicFramePr>
            <ns61:graphic xmlns:ns61="http://schemas.openxmlformats.org/drawingml/2006/main">
              <ns61:graphicData uri="http://schemas.microsoft.com/office/word/2010/wordprocessingShape">
                <wps:wsp>
                  <wps:cNvSpPr/>
                  <wps:spPr>
                    <ns61:xfrm>
                      <ns61:off x="0" y="0"/>
                      <ns61:ext cx="12700" cy="330200"/>
                    </ns61:xfrm>
                    <ns61:prstGeom prst="line">
                      <ns61:avLst/>
                    </ns61:prstGeom>
                    <ns61:noFill/>
                    <ns61:ln w="16510">
                      <ns61:solidFill>
                        <ns61:srgbClr val="333333"/>
                      </ns61:solidFill>
                      <ns61:tailEnd type="triangle" w="med" len="med"/>
                    </ns61:ln>
                  </wps:spPr>
                  <wps:bodyPr rot="0">
                    <ns61:spAutoFit/>
                  </wps:bodyPr>
                </wps:wsp>
              </ns61:graphicData>
            </ns61:graphic>
          </wp:anchor>
        </w:drawing>
      </w:r>
      <w:r>
        <w:drawing>
          <wp:anchor distT="0" distB="0" distL="0" distR="0" simplePos="0" relativeHeight="251658272" behindDoc="0" locked="0" layoutInCell="1" allowOverlap="1">
            <wp:simplePos x="0" y="0"/>
            <wp:positionH relativeFrom="page">
              <wp:posOffset>4229100</wp:posOffset>
            </wp:positionH>
            <wp:positionV relativeFrom="page">
              <wp:posOffset>4127500</wp:posOffset>
            </wp:positionV>
            <wp:extent cx="2768600" cy="355600"/>
            <wp:effectExtent l="0" t="0" r="0" b="0"/>
            <wp:wrapNone/>
            <wp:docPr id="32" name="Text Box 32"/>
            <wp:cNvGraphicFramePr>
              <ns62:graphicFrameLocks xmlns:ns62="http://schemas.openxmlformats.org/drawingml/2006/main" noChangeAspect="0"/>
            </wp:cNvGraphicFramePr>
            <ns63:graphic xmlns:ns63="http://schemas.openxmlformats.org/drawingml/2006/main">
              <ns63:graphicData uri="http://schemas.microsoft.com/office/word/2010/wordprocessingShape">
                <wps:wsp>
                  <wps:cNvSpPr txBox="1"/>
                  <wps:spPr>
                    <ns63:xfrm>
                      <ns63:off x="0" y="0"/>
                      <ns63:ext cx="2768600" cy="355600"/>
                    </ns63:xfrm>
                    <ns63:prstGeom prst="rect">
                      <ns63:avLst/>
                    </ns63:prstGeom>
                    <ns63:noFill/>
                    <ns63:ln w="13970">
                      <ns63:noFill/>
                    </ns6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Sistem sahkan akaun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3:spAutoFit/>
                  </wps:bodyPr>
                </wps:wsp>
              </ns63:graphicData>
            </ns63:graphic>
          </wp:anchor>
        </w:drawing>
      </w:r>
      <w:r>
        <w:drawing>
          <wp:anchor distT="0" distB="0" distL="0" distR="0" simplePos="0" relativeHeight="251658273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5638800</wp:posOffset>
            </wp:positionV>
            <wp:extent cx="3124200" cy="3479800"/>
            <wp:effectExtent l="0" t="0" r="0" b="0"/>
            <wp:wrapNone/>
            <wp:docPr id="33" name="Rounded Rectangle 33"/>
            <wp:cNvGraphicFramePr>
              <ns64:graphicFrameLocks xmlns:ns64="http://schemas.openxmlformats.org/drawingml/2006/main" noChangeAspect="0"/>
            </wp:cNvGraphicFramePr>
            <ns65:graphic xmlns:ns65="http://schemas.openxmlformats.org/drawingml/2006/main">
              <ns65:graphicData uri="http://schemas.microsoft.com/office/word/2010/wordprocessingShape">
                <wps:wsp>
                  <wps:cNvSpPr/>
                  <wps:spPr>
                    <ns65:xfrm>
                      <ns65:off x="0" y="0"/>
                      <ns65:ext cx="3124200" cy="3479800"/>
                    </ns65:xfrm>
                    <ns65:prstGeom prst="roundRect">
                      <ns65:avLst/>
                    </ns65:prstGeom>
                    <ns65:solidFill>
                      <ns65:srgbClr val="FFFFFF"/>
                    </ns65:solidFill>
                    <ns65:ln w="13970">
                      <ns65:solidFill>
                        <ns65:srgbClr val="777777"/>
                      </ns65:solidFill>
                    </ns65:ln>
                  </wps:spPr>
                  <wps:bodyPr rot="0">
                    <ns65:spAutoFit/>
                  </wps:bodyPr>
                </wps:wsp>
              </ns65:graphicData>
            </ns65:graphic>
          </wp:anchor>
        </w:drawing>
      </w:r>
      <w:r>
        <w:drawing>
          <wp:anchor distT="0" distB="0" distL="0" distR="0" simplePos="0" relativeHeight="251658274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5892800</wp:posOffset>
            </wp:positionV>
            <wp:extent cx="3124200" cy="12700"/>
            <wp:effectExtent l="0" t="0" r="0" b="0"/>
            <wp:wrapNone/>
            <wp:docPr id="34" name="Line 34"/>
            <wp:cNvGraphicFramePr>
              <ns66:graphicFrameLocks xmlns:ns66="http://schemas.openxmlformats.org/drawingml/2006/main" noChangeAspect="0"/>
            </wp:cNvGraphicFramePr>
            <ns67:graphic xmlns:ns67="http://schemas.openxmlformats.org/drawingml/2006/main">
              <ns67:graphicData uri="http://schemas.microsoft.com/office/word/2010/wordprocessingShape">
                <wps:wsp>
                  <wps:cNvSpPr/>
                  <wps:spPr>
                    <ns67:xfrm>
                      <ns67:off x="0" y="0"/>
                      <ns67:ext cx="3124200" cy="12700"/>
                    </ns67:xfrm>
                    <ns67:prstGeom prst="line">
                      <ns67:avLst/>
                    </ns67:prstGeom>
                    <ns67:noFill/>
                    <ns67:ln w="16510">
                      <ns67:solidFill>
                        <ns67:srgbClr val="333333"/>
                      </ns67:solidFill>
                    </ns67:ln>
                  </wps:spPr>
                  <wps:bodyPr rot="0">
                    <ns67:spAutoFit/>
                  </wps:bodyPr>
                </wps:wsp>
              </ns67:graphicData>
            </ns67:graphic>
          </wp:anchor>
        </w:drawing>
      </w:r>
      <w:r>
        <w:drawing>
          <wp:anchor distT="0" distB="0" distL="0" distR="0" simplePos="0" relativeHeight="251658275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5676900</wp:posOffset>
            </wp:positionV>
            <wp:extent cx="2895600" cy="177800"/>
            <wp:effectExtent l="0" t="0" r="0" b="0"/>
            <wp:wrapNone/>
            <wp:docPr id="35" name="Text Box 35"/>
            <wp:cNvGraphicFramePr>
              <ns68:graphicFrameLocks xmlns:ns68="http://schemas.openxmlformats.org/drawingml/2006/main" noChangeAspect="0"/>
            </wp:cNvGraphicFramePr>
            <ns69:graphic xmlns:ns69="http://schemas.openxmlformats.org/drawingml/2006/main">
              <ns69:graphicData uri="http://schemas.microsoft.com/office/word/2010/wordprocessingShape">
                <wps:wsp>
                  <wps:cNvSpPr txBox="1"/>
                  <wps:spPr>
                    <ns69:xfrm>
                      <ns69:off x="0" y="0"/>
                      <ns69:ext cx="2895600" cy="177800"/>
                    </ns69:xfrm>
                    <ns69:prstGeom prst="rect">
                      <ns69:avLst/>
                    </ns69:prstGeom>
                    <ns69:noFill/>
                    <ns69:ln w="13970">
                      <ns69:noFill/>
                    </ns6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9:spAutoFit/>
                  </wps:bodyPr>
                </wps:wsp>
              </ns69:graphicData>
            </ns69:graphic>
          </wp:anchor>
        </w:drawing>
      </w:r>
      <w:r>
        <w:drawing>
          <wp:anchor distT="0" distB="0" distL="0" distR="0" simplePos="0" relativeHeight="251658276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6032500</wp:posOffset>
            </wp:positionV>
            <wp:extent cx="2844800" cy="266700"/>
            <wp:effectExtent l="0" t="0" r="0" b="0"/>
            <wp:wrapNone/>
            <wp:docPr id="36" name="Rounded Rectangle 36"/>
            <wp:cNvGraphicFramePr>
              <ns70:graphicFrameLocks xmlns:ns70="http://schemas.openxmlformats.org/drawingml/2006/main" noChangeAspect="0"/>
            </wp:cNvGraphicFramePr>
            <ns71:graphic xmlns:ns71="http://schemas.openxmlformats.org/drawingml/2006/main">
              <ns71:graphicData uri="http://schemas.microsoft.com/office/word/2010/wordprocessingShape">
                <wps:wsp>
                  <wps:cNvSpPr/>
                  <wps:spPr>
                    <ns71:xfrm>
                      <ns71:off x="0" y="0"/>
                      <ns71:ext cx="2844800" cy="266700"/>
                    </ns71:xfrm>
                    <ns71:prstGeom prst="roundRect">
                      <ns71:avLst/>
                    </ns71:prstGeom>
                    <ns71:solidFill>
                      <ns71:srgbClr val="F8F8F8"/>
                    </ns71:solidFill>
                    <ns71:ln w="13970">
                      <ns71:solidFill>
                        <ns71:srgbClr val="BBBBBB"/>
                      </ns71:solidFill>
                      <ns71:prstDash val="dash"/>
                    </ns71:ln>
                  </wps:spPr>
                  <wps:bodyPr rot="0">
                    <ns71:spAutoFit/>
                  </wps:bodyPr>
                </wps:wsp>
              </ns71:graphicData>
            </ns71:graphic>
          </wp:anchor>
        </w:drawing>
      </w:r>
      <w:r>
        <w:drawing>
          <wp:anchor distT="0" distB="0" distL="0" distR="0" simplePos="0" relativeHeight="251658277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6451600</wp:posOffset>
            </wp:positionV>
            <wp:extent cx="2844800" cy="266700"/>
            <wp:effectExtent l="0" t="0" r="0" b="0"/>
            <wp:wrapNone/>
            <wp:docPr id="37" name="Rounded Rectangle 37"/>
            <wp:cNvGraphicFramePr>
              <ns72:graphicFrameLocks xmlns:ns72="http://schemas.openxmlformats.org/drawingml/2006/main" noChangeAspect="0"/>
            </wp:cNvGraphicFramePr>
            <ns73:graphic xmlns:ns73="http://schemas.openxmlformats.org/drawingml/2006/main">
              <ns73:graphicData uri="http://schemas.microsoft.com/office/word/2010/wordprocessingShape">
                <wps:wsp>
                  <wps:cNvSpPr/>
                  <wps:spPr>
                    <ns73:xfrm>
                      <ns73:off x="0" y="0"/>
                      <ns73:ext cx="2844800" cy="266700"/>
                    </ns73:xfrm>
                    <ns73:prstGeom prst="roundRect">
                      <ns73:avLst/>
                    </ns73:prstGeom>
                    <ns73:solidFill>
                      <ns73:srgbClr val="F8F8F8"/>
                    </ns73:solidFill>
                    <ns73:ln w="13970">
                      <ns73:solidFill>
                        <ns73:srgbClr val="BBBBBB"/>
                      </ns73:solidFill>
                      <ns73:prstDash val="dash"/>
                    </ns73:ln>
                  </wps:spPr>
                  <wps:bodyPr rot="0">
                    <ns73:spAutoFit/>
                  </wps:bodyPr>
                </wps:wsp>
              </ns73:graphicData>
            </ns73:graphic>
          </wp:anchor>
        </w:drawing>
      </w:r>
      <w:r>
        <w:drawing>
          <wp:anchor distT="0" distB="0" distL="0" distR="0" simplePos="0" relativeHeight="251658278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6870700</wp:posOffset>
            </wp:positionV>
            <wp:extent cx="2844800" cy="266700"/>
            <wp:effectExtent l="0" t="0" r="0" b="0"/>
            <wp:wrapNone/>
            <wp:docPr id="38" name="Rounded Rectangle 38"/>
            <wp:cNvGraphicFramePr>
              <ns74:graphicFrameLocks xmlns:ns74="http://schemas.openxmlformats.org/drawingml/2006/main" noChangeAspect="0"/>
            </wp:cNvGraphicFramePr>
            <ns75:graphic xmlns:ns75="http://schemas.openxmlformats.org/drawingml/2006/main">
              <ns75:graphicData uri="http://schemas.microsoft.com/office/word/2010/wordprocessingShape">
                <wps:wsp>
                  <wps:cNvSpPr/>
                  <wps:spPr>
                    <ns75:xfrm>
                      <ns75:off x="0" y="0"/>
                      <ns75:ext cx="2844800" cy="266700"/>
                    </ns75:xfrm>
                    <ns75:prstGeom prst="roundRect">
                      <ns75:avLst/>
                    </ns75:prstGeom>
                    <ns75:solidFill>
                      <ns75:srgbClr val="F8F8F8"/>
                    </ns75:solidFill>
                    <ns75:ln w="13970">
                      <ns75:solidFill>
                        <ns75:srgbClr val="BBBBBB"/>
                      </ns75:solidFill>
                      <ns75:prstDash val="dash"/>
                    </ns75:ln>
                  </wps:spPr>
                  <wps:bodyPr rot="0">
                    <ns75:spAutoFit/>
                  </wps:bodyPr>
                </wps:wsp>
              </ns75:graphicData>
            </ns75:graphic>
          </wp:anchor>
        </w:drawing>
      </w:r>
      <w:r>
        <w:drawing>
          <wp:anchor distT="0" distB="0" distL="0" distR="0" simplePos="0" relativeHeight="251658279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7289800</wp:posOffset>
            </wp:positionV>
            <wp:extent cx="2844800" cy="266700"/>
            <wp:effectExtent l="0" t="0" r="0" b="0"/>
            <wp:wrapNone/>
            <wp:docPr id="39" name="Rounded Rectangle 39"/>
            <wp:cNvGraphicFramePr>
              <ns76:graphicFrameLocks xmlns:ns76="http://schemas.openxmlformats.org/drawingml/2006/main" noChangeAspect="0"/>
            </wp:cNvGraphicFramePr>
            <ns77:graphic xmlns:ns77="http://schemas.openxmlformats.org/drawingml/2006/main">
              <ns77:graphicData uri="http://schemas.microsoft.com/office/word/2010/wordprocessingShape">
                <wps:wsp>
                  <wps:cNvSpPr/>
                  <wps:spPr>
                    <ns77:xfrm>
                      <ns77:off x="0" y="0"/>
                      <ns77:ext cx="2844800" cy="266700"/>
                    </ns77:xfrm>
                    <ns77:prstGeom prst="roundRect">
                      <ns77:avLst/>
                    </ns77:prstGeom>
                    <ns77:solidFill>
                      <ns77:srgbClr val="F8F8F8"/>
                    </ns77:solidFill>
                    <ns77:ln w="13970">
                      <ns77:solidFill>
                        <ns77:srgbClr val="BBBBBB"/>
                      </ns77:solidFill>
                      <ns77:prstDash val="dash"/>
                    </ns77:ln>
                  </wps:spPr>
                  <wps:bodyPr rot="0">
                    <ns77:spAutoFit/>
                  </wps:bodyPr>
                </wps:wsp>
              </ns77:graphicData>
            </ns77:graphic>
          </wp:anchor>
        </w:drawing>
      </w:r>
      <w:r>
        <w:drawing>
          <wp:anchor distT="0" distB="0" distL="0" distR="0" simplePos="0" relativeHeight="251658280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7708900</wp:posOffset>
            </wp:positionV>
            <wp:extent cx="2844800" cy="266700"/>
            <wp:effectExtent l="0" t="0" r="0" b="0"/>
            <wp:wrapNone/>
            <wp:docPr id="40" name="Rounded Rectangle 40"/>
            <wp:cNvGraphicFramePr>
              <ns78:graphicFrameLocks xmlns:ns78="http://schemas.openxmlformats.org/drawingml/2006/main" noChangeAspect="0"/>
            </wp:cNvGraphicFramePr>
            <ns79:graphic xmlns:ns79="http://schemas.openxmlformats.org/drawingml/2006/main">
              <ns79:graphicData uri="http://schemas.microsoft.com/office/word/2010/wordprocessingShape">
                <wps:wsp>
                  <wps:cNvSpPr/>
                  <wps:spPr>
                    <ns79:xfrm>
                      <ns79:off x="0" y="0"/>
                      <ns79:ext cx="2844800" cy="266700"/>
                    </ns79:xfrm>
                    <ns79:prstGeom prst="roundRect">
                      <ns79:avLst/>
                    </ns79:prstGeom>
                    <ns79:solidFill>
                      <ns79:srgbClr val="F8F8F8"/>
                    </ns79:solidFill>
                    <ns79:ln w="13970">
                      <ns79:solidFill>
                        <ns79:srgbClr val="BBBBBB"/>
                      </ns79:solidFill>
                      <ns79:prstDash val="dash"/>
                    </ns79:ln>
                  </wps:spPr>
                  <wps:bodyPr rot="0">
                    <ns79:spAutoFit/>
                  </wps:bodyPr>
                </wps:wsp>
              </ns79:graphicData>
            </ns79:graphic>
          </wp:anchor>
        </w:drawing>
      </w:r>
      <w:r>
        <w:drawing>
          <wp:anchor distT="0" distB="0" distL="0" distR="0" simplePos="0" relativeHeight="251658281" behindDoc="0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6515100</wp:posOffset>
            </wp:positionV>
            <wp:extent cx="2438400" cy="1739900"/>
            <wp:effectExtent l="0" t="0" r="0" b="0"/>
            <wp:wrapNone/>
            <wp:docPr id="41" name="Rounded Rectangle 41"/>
            <wp:cNvGraphicFramePr>
              <ns80:graphicFrameLocks xmlns:ns80="http://schemas.openxmlformats.org/drawingml/2006/main" noChangeAspect="0"/>
            </wp:cNvGraphicFramePr>
            <ns81:graphic xmlns:ns81="http://schemas.openxmlformats.org/drawingml/2006/main">
              <ns81:graphicData uri="http://schemas.microsoft.com/office/word/2010/wordprocessingShape">
                <wps:wsp>
                  <wps:cNvSpPr/>
                  <wps:spPr>
                    <ns81:xfrm>
                      <ns81:off x="0" y="0"/>
                      <ns81:ext cx="2438400" cy="1739900"/>
                    </ns81:xfrm>
                    <ns81:prstGeom prst="roundRect">
                      <ns81:avLst/>
                    </ns81:prstGeom>
                    <ns81:solidFill>
                      <ns81:srgbClr val="FFFFFF"/>
                    </ns81:solidFill>
                    <ns81:ln w="13970">
                      <ns81:solidFill>
                        <ns81:srgbClr val="444444"/>
                      </ns81:solidFill>
                    </ns81:ln>
                  </wps:spPr>
                  <wps:bodyPr rot="0">
                    <ns81:spAutoFit/>
                  </wps:bodyPr>
                </wps:wsp>
              </ns81:graphicData>
            </ns81:graphic>
          </wp:anchor>
        </w:drawing>
      </w:r>
      <w:r>
        <w:drawing>
          <wp:anchor distT="0" distB="0" distL="0" distR="0" simplePos="0" relativeHeight="251658282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6654800</wp:posOffset>
            </wp:positionV>
            <wp:extent cx="2133600" cy="228600"/>
            <wp:effectExtent l="0" t="0" r="0" b="0"/>
            <wp:wrapNone/>
            <wp:docPr id="42" name="Text Box 42"/>
            <wp:cNvGraphicFramePr>
              <ns82:graphicFrameLocks xmlns:ns82="http://schemas.openxmlformats.org/drawingml/2006/main" noChangeAspect="0"/>
            </wp:cNvGraphicFramePr>
            <ns83:graphic xmlns:ns83="http://schemas.openxmlformats.org/drawingml/2006/main">
              <ns83:graphicData uri="http://schemas.microsoft.com/office/word/2010/wordprocessingShape">
                <wps:wsp>
                  <wps:cNvSpPr txBox="1"/>
                  <wps:spPr>
                    <ns83:xfrm>
                      <ns83:off x="0" y="0"/>
                      <ns83:ext cx="2133600" cy="228600"/>
                    </ns83:xfrm>
                    <ns83:prstGeom prst="rect">
                      <ns83:avLst/>
                    </ns83:prstGeom>
                    <ns83:noFill/>
                    <ns83:ln w="13970">
                      <ns83:noFill/>
                    </ns8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3:spAutoFit/>
                  </wps:bodyPr>
                </wps:wsp>
              </ns83:graphicData>
            </ns83:graphic>
          </wp:anchor>
        </w:drawing>
      </w:r>
      <w:r>
        <w:drawing>
          <wp:anchor distT="0" distB="0" distL="0" distR="0" simplePos="0" relativeHeight="251658283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6972300</wp:posOffset>
            </wp:positionV>
            <wp:extent cx="2133600" cy="571500"/>
            <wp:effectExtent l="0" t="0" r="0" b="0"/>
            <wp:wrapNone/>
            <wp:docPr id="43" name="Text Box 43"/>
            <wp:cNvGraphicFramePr>
              <ns84:graphicFrameLocks xmlns:ns84="http://schemas.openxmlformats.org/drawingml/2006/main" noChangeAspect="0"/>
            </wp:cNvGraphicFramePr>
            <ns85:graphic xmlns:ns85="http://schemas.openxmlformats.org/drawingml/2006/main">
              <ns85:graphicData uri="http://schemas.microsoft.com/office/word/2010/wordprocessingShape">
                <wps:wsp>
                  <wps:cNvSpPr txBox="1"/>
                  <wps:spPr>
                    <ns85:xfrm>
                      <ns85:off x="0" y="0"/>
                      <ns85:ext cx="2133600" cy="571500"/>
                    </ns85:xfrm>
                    <ns85:prstGeom prst="rect">
                      <ns85:avLst/>
                    </ns85:prstGeom>
                    <ns85:noFill/>
                    <ns85:ln w="13970">
                      <ns85:noFill/>
                    </ns8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Login berjaya!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5:spAutoFit/>
                  </wps:bodyPr>
                </wps:wsp>
              </ns85:graphicData>
            </ns85:graphic>
          </wp:anchor>
        </w:drawing>
      </w:r>
      <w:r>
        <w:drawing>
          <wp:anchor distT="0" distB="0" distL="0" distR="0" simplePos="0" relativeHeight="251658284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7734300</wp:posOffset>
            </wp:positionV>
            <wp:extent cx="825500" cy="304800"/>
            <wp:effectExtent l="0" t="0" r="0" b="0"/>
            <wp:wrapNone/>
            <wp:docPr id="44" name="Rounded Rectangle 44"/>
            <wp:cNvGraphicFramePr>
              <ns86:graphicFrameLocks xmlns:ns86="http://schemas.openxmlformats.org/drawingml/2006/main" noChangeAspect="0"/>
            </wp:cNvGraphicFramePr>
            <ns87:graphic xmlns:ns87="http://schemas.openxmlformats.org/drawingml/2006/main">
              <ns87:graphicData uri="http://schemas.microsoft.com/office/word/2010/wordprocessingShape">
                <wps:wsp>
                  <wps:cNvSpPr txBox="1"/>
                  <wps:spPr>
                    <ns87:xfrm>
                      <ns87:off x="0" y="0"/>
                      <ns87:ext cx="825500" cy="304800"/>
                    </ns87:xfrm>
                    <ns87:prstGeom prst="roundRect">
                      <ns87:avLst/>
                    </ns87:prstGeom>
                    <ns87:solidFill>
                      <ns87:srgbClr val="E7E7E7"/>
                    </ns87:solidFill>
                    <ns87:ln w="13970">
                      <ns87:solidFill>
                        <ns87:srgbClr val="555555"/>
                      </ns87:solidFill>
                    </ns8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7:spAutoFit/>
                  </wps:bodyPr>
                </wps:wsp>
              </ns87:graphicData>
            </ns87:graphic>
          </wp:anchor>
        </w:drawing>
      </w:r>
      <w:r>
        <w:drawing>
          <wp:anchor distT="0" distB="0" distL="0" distR="0" simplePos="0" relativeHeight="251658285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8661400</wp:posOffset>
            </wp:positionV>
            <wp:extent cx="2819400" cy="241300"/>
            <wp:effectExtent l="0" t="0" r="0" b="0"/>
            <wp:wrapNone/>
            <wp:docPr id="45" name="Text Box 45"/>
            <wp:cNvGraphicFramePr>
              <ns88:graphicFrameLocks xmlns:ns88="http://schemas.openxmlformats.org/drawingml/2006/main" noChangeAspect="0"/>
            </wp:cNvGraphicFramePr>
            <ns89:graphic xmlns:ns89="http://schemas.openxmlformats.org/drawingml/2006/main">
              <ns89:graphicData uri="http://schemas.microsoft.com/office/word/2010/wordprocessingShape">
                <wps:wsp>
                  <wps:cNvSpPr txBox="1"/>
                  <wps:spPr>
                    <ns89:xfrm>
                      <ns89:off x="0" y="0"/>
                      <ns89:ext cx="2819400" cy="241300"/>
                    </ns89:xfrm>
                    <ns89:prstGeom prst="rect">
                      <ns89:avLst/>
                    </ns89:prstGeom>
                    <ns89:noFill/>
                    <ns89:ln w="13970">
                      <ns89:noFill/>
                    </ns8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Mesej keluar selepas proses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9:spAutoFit/>
                  </wps:bodyPr>
                </wps:wsp>
              </ns89:graphicData>
            </ns89:graphic>
          </wp:anchor>
        </w:drawing>
      </w:r>
      <w:r>
        <w:drawing>
          <wp:anchor distT="0" distB="0" distL="0" distR="0" simplePos="0" relativeHeight="251658286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5638800</wp:posOffset>
            </wp:positionV>
            <wp:extent cx="3124200" cy="3479800"/>
            <wp:effectExtent l="0" t="0" r="0" b="0"/>
            <wp:wrapNone/>
            <wp:docPr id="46" name="Rounded Rectangle 46"/>
            <wp:cNvGraphicFramePr>
              <ns90:graphicFrameLocks xmlns:ns90="http://schemas.openxmlformats.org/drawingml/2006/main" noChangeAspect="0"/>
            </wp:cNvGraphicFramePr>
            <ns91:graphic xmlns:ns91="http://schemas.openxmlformats.org/drawingml/2006/main">
              <ns91:graphicData uri="http://schemas.microsoft.com/office/word/2010/wordprocessingShape">
                <wps:wsp>
                  <wps:cNvSpPr/>
                  <wps:spPr>
                    <ns91:xfrm>
                      <ns91:off x="0" y="0"/>
                      <ns91:ext cx="3124200" cy="3479800"/>
                    </ns91:xfrm>
                    <ns91:prstGeom prst="roundRect">
                      <ns91:avLst/>
                    </ns91:prstGeom>
                    <ns91:solidFill>
                      <ns91:srgbClr val="FFFFFF"/>
                    </ns91:solidFill>
                    <ns91:ln w="13970">
                      <ns91:solidFill>
                        <ns91:srgbClr val="777777"/>
                      </ns91:solidFill>
                    </ns91:ln>
                  </wps:spPr>
                  <wps:bodyPr rot="0">
                    <ns91:spAutoFit/>
                  </wps:bodyPr>
                </wps:wsp>
              </ns91:graphicData>
            </ns91:graphic>
          </wp:anchor>
        </w:drawing>
      </w:r>
      <w:r>
        <w:drawing>
          <wp:anchor distT="0" distB="0" distL="0" distR="0" simplePos="0" relativeHeight="251658287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5892800</wp:posOffset>
            </wp:positionV>
            <wp:extent cx="3124200" cy="12700"/>
            <wp:effectExtent l="0" t="0" r="0" b="0"/>
            <wp:wrapNone/>
            <wp:docPr id="47" name="Line 47"/>
            <wp:cNvGraphicFramePr>
              <ns92:graphicFrameLocks xmlns:ns92="http://schemas.openxmlformats.org/drawingml/2006/main" noChangeAspect="0"/>
            </wp:cNvGraphicFramePr>
            <ns93:graphic xmlns:ns93="http://schemas.openxmlformats.org/drawingml/2006/main">
              <ns93:graphicData uri="http://schemas.microsoft.com/office/word/2010/wordprocessingShape">
                <wps:wsp>
                  <wps:cNvSpPr/>
                  <wps:spPr>
                    <ns93:xfrm>
                      <ns93:off x="0" y="0"/>
                      <ns93:ext cx="3124200" cy="12700"/>
                    </ns93:xfrm>
                    <ns93:prstGeom prst="line">
                      <ns93:avLst/>
                    </ns93:prstGeom>
                    <ns93:noFill/>
                    <ns93:ln w="16510">
                      <ns93:solidFill>
                        <ns93:srgbClr val="333333"/>
                      </ns93:solidFill>
                    </ns93:ln>
                  </wps:spPr>
                  <wps:bodyPr rot="0">
                    <ns93:spAutoFit/>
                  </wps:bodyPr>
                </wps:wsp>
              </ns93:graphicData>
            </ns93:graphic>
          </wp:anchor>
        </w:drawing>
      </w:r>
      <w:r>
        <w:drawing>
          <wp:anchor distT="0" distB="0" distL="0" distR="0" simplePos="0" relativeHeight="251658288" behindDoc="0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5676900</wp:posOffset>
            </wp:positionV>
            <wp:extent cx="2895600" cy="177800"/>
            <wp:effectExtent l="0" t="0" r="0" b="0"/>
            <wp:wrapNone/>
            <wp:docPr id="48" name="Text Box 48"/>
            <wp:cNvGraphicFramePr>
              <ns94:graphicFrameLocks xmlns:ns94="http://schemas.openxmlformats.org/drawingml/2006/main" noChangeAspect="0"/>
            </wp:cNvGraphicFramePr>
            <ns95:graphic xmlns:ns95="http://schemas.openxmlformats.org/drawingml/2006/main">
              <ns95:graphicData uri="http://schemas.microsoft.com/office/word/2010/wordprocessingShape">
                <wps:wsp>
                  <wps:cNvSpPr txBox="1"/>
                  <wps:spPr>
                    <ns95:xfrm>
                      <ns95:off x="0" y="0"/>
                      <ns95:ext cx="2895600" cy="177800"/>
                    </ns95:xfrm>
                    <ns95:prstGeom prst="rect">
                      <ns95:avLst/>
                    </ns95:prstGeom>
                    <ns95:noFill/>
                    <ns95:ln w="13970">
                      <ns95:noFill/>
                    </ns9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5:spAutoFit/>
                  </wps:bodyPr>
                </wps:wsp>
              </ns95:graphicData>
            </ns95:graphic>
          </wp:anchor>
        </w:drawing>
      </w:r>
      <w:r>
        <w:drawing>
          <wp:anchor distT="0" distB="0" distL="0" distR="0" simplePos="0" relativeHeight="251658289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5981700</wp:posOffset>
            </wp:positionV>
            <wp:extent cx="508000" cy="3048000"/>
            <wp:effectExtent l="0" t="0" r="0" b="0"/>
            <wp:wrapNone/>
            <wp:docPr id="49" name="Rectangle 49"/>
            <wp:cNvGraphicFramePr>
              <ns96:graphicFrameLocks xmlns:ns96="http://schemas.openxmlformats.org/drawingml/2006/main" noChangeAspect="0"/>
            </wp:cNvGraphicFramePr>
            <ns97:graphic xmlns:ns97="http://schemas.openxmlformats.org/drawingml/2006/main">
              <ns97:graphicData uri="http://schemas.microsoft.com/office/word/2010/wordprocessingShape">
                <wps:wsp>
                  <wps:cNvSpPr txBox="1"/>
                  <wps:spPr>
                    <ns97:xfrm>
                      <ns97:off x="0" y="0"/>
                      <ns97:ext cx="508000" cy="3048000"/>
                    </ns97:xfrm>
                    <ns97:prstGeom prst="rect">
                      <ns97:avLst/>
                    </ns97:prstGeom>
                    <ns97:solidFill>
                      <ns97:srgbClr val="F2F2F2"/>
                    </ns97:solidFill>
                    <ns97:ln w="13970">
                      <ns97:solidFill>
                        <ns97:srgbClr val="999999"/>
                      </ns97:solidFill>
                    </ns9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7:spAutoFit/>
                  </wps:bodyPr>
                </wps:wsp>
              </ns97:graphicData>
            </ns97:graphic>
          </wp:anchor>
        </w:drawing>
      </w:r>
      <w:r>
        <w:drawing>
          <wp:anchor distT="0" distB="0" distL="0" distR="0" simplePos="0" relativeHeight="251658290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6007100</wp:posOffset>
            </wp:positionV>
            <wp:extent cx="2336800" cy="228600"/>
            <wp:effectExtent l="0" t="0" r="0" b="0"/>
            <wp:wrapNone/>
            <wp:docPr id="50" name="Text Box 50"/>
            <wp:cNvGraphicFramePr>
              <ns98:graphicFrameLocks xmlns:ns98="http://schemas.openxmlformats.org/drawingml/2006/main" noChangeAspect="0"/>
            </wp:cNvGraphicFramePr>
            <ns99:graphic xmlns:ns99="http://schemas.openxmlformats.org/drawingml/2006/main">
              <ns99:graphicData uri="http://schemas.microsoft.com/office/word/2010/wordprocessingShape">
                <wps:wsp>
                  <wps:cNvSpPr txBox="1"/>
                  <wps:spPr>
                    <ns99:xfrm>
                      <ns99:off x="0" y="0"/>
                      <ns99:ext cx="2336800" cy="228600"/>
                    </ns99:xfrm>
                    <ns99:prstGeom prst="rect">
                      <ns99:avLst/>
                    </ns99:prstGeom>
                    <ns99:noFill/>
                    <ns99:ln w="13970">
                      <ns99:noFill/>
                    </ns9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Output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9:spAutoFit/>
                  </wps:bodyPr>
                </wps:wsp>
              </ns99:graphicData>
            </ns99:graphic>
          </wp:anchor>
        </w:drawing>
      </w:r>
      <w:r>
        <w:drawing>
          <wp:anchor distT="0" distB="0" distL="0" distR="0" simplePos="0" relativeHeight="251658291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6299200</wp:posOffset>
            </wp:positionV>
            <wp:extent cx="2324100" cy="304800"/>
            <wp:effectExtent l="0" t="0" r="0" b="0"/>
            <wp:wrapNone/>
            <wp:docPr id="51" name="Rounded Rectangle 51"/>
            <wp:cNvGraphicFramePr>
              <ns100:graphicFrameLocks xmlns:ns100="http://schemas.openxmlformats.org/drawingml/2006/main" noChangeAspect="0"/>
            </wp:cNvGraphicFramePr>
            <ns101:graphic xmlns:ns101="http://schemas.openxmlformats.org/drawingml/2006/main">
              <ns101:graphicData uri="http://schemas.microsoft.com/office/word/2010/wordprocessingShape">
                <wps:wsp>
                  <wps:cNvSpPr txBox="1"/>
                  <wps:spPr>
                    <ns101:xfrm>
                      <ns101:off x="0" y="0"/>
                      <ns101:ext cx="2324100" cy="304800"/>
                    </ns101:xfrm>
                    <ns101:prstGeom prst="roundRect">
                      <ns101:avLst/>
                    </ns101:prstGeom>
                    <ns101:solidFill>
                      <ns101:srgbClr val="FFFFFF"/>
                    </ns101:solidFill>
                    <ns101:ln w="13970">
                      <ns101:solidFill>
                        <ns101:srgbClr val="888888"/>
                      </ns101:solidFill>
                    </ns10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1.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1:spAutoFit/>
                  </wps:bodyPr>
                </wps:wsp>
              </ns101:graphicData>
            </ns101:graphic>
          </wp:anchor>
        </w:drawing>
      </w:r>
      <w:r>
        <w:drawing>
          <wp:anchor distT="0" distB="0" distL="0" distR="0" simplePos="0" relativeHeight="251658292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6718300</wp:posOffset>
            </wp:positionV>
            <wp:extent cx="2324100" cy="304800"/>
            <wp:effectExtent l="0" t="0" r="0" b="0"/>
            <wp:wrapNone/>
            <wp:docPr id="52" name="Rounded Rectangle 52"/>
            <wp:cNvGraphicFramePr>
              <ns102:graphicFrameLocks xmlns:ns102="http://schemas.openxmlformats.org/drawingml/2006/main" noChangeAspect="0"/>
            </wp:cNvGraphicFramePr>
            <ns103:graphic xmlns:ns103="http://schemas.openxmlformats.org/drawingml/2006/main">
              <ns103:graphicData uri="http://schemas.microsoft.com/office/word/2010/wordprocessingShape">
                <wps:wsp>
                  <wps:cNvSpPr txBox="1"/>
                  <wps:spPr>
                    <ns103:xfrm>
                      <ns103:off x="0" y="0"/>
                      <ns103:ext cx="2324100" cy="304800"/>
                    </ns103:xfrm>
                    <ns103:prstGeom prst="roundRect">
                      <ns103:avLst/>
                    </ns103:prstGeom>
                    <ns103:solidFill>
                      <ns103:srgbClr val="FFFFFF"/>
                    </ns103:solidFill>
                    <ns103:ln w="13970">
                      <ns103:solidFill>
                        <ns103:srgbClr val="888888"/>
                      </ns103:solidFill>
                    </ns10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2.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3:spAutoFit/>
                  </wps:bodyPr>
                </wps:wsp>
              </ns103:graphicData>
            </ns103:graphic>
          </wp:anchor>
        </w:drawing>
      </w:r>
      <w:r>
        <w:drawing>
          <wp:anchor distT="0" distB="0" distL="0" distR="0" simplePos="0" relativeHeight="251658293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7137400</wp:posOffset>
            </wp:positionV>
            <wp:extent cx="2324100" cy="304800"/>
            <wp:effectExtent l="0" t="0" r="0" b="0"/>
            <wp:wrapNone/>
            <wp:docPr id="53" name="Rounded Rectangle 53"/>
            <wp:cNvGraphicFramePr>
              <ns104:graphicFrameLocks xmlns:ns104="http://schemas.openxmlformats.org/drawingml/2006/main" noChangeAspect="0"/>
            </wp:cNvGraphicFramePr>
            <ns105:graphic xmlns:ns105="http://schemas.openxmlformats.org/drawingml/2006/main">
              <ns105:graphicData uri="http://schemas.microsoft.com/office/word/2010/wordprocessingShape">
                <wps:wsp>
                  <wps:cNvSpPr txBox="1"/>
                  <wps:spPr>
                    <ns105:xfrm>
                      <ns105:off x="0" y="0"/>
                      <ns105:ext cx="2324100" cy="304800"/>
                    </ns105:xfrm>
                    <ns105:prstGeom prst="roundRect">
                      <ns105:avLst/>
                    </ns105:prstGeom>
                    <ns105:solidFill>
                      <ns105:srgbClr val="FFFFFF"/>
                    </ns105:solidFill>
                    <ns105:ln w="13970">
                      <ns105:solidFill>
                        <ns105:srgbClr val="888888"/>
                      </ns105:solidFill>
                    </ns10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3.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5:spAutoFit/>
                  </wps:bodyPr>
                </wps:wsp>
              </ns105:graphicData>
            </ns105:graphic>
          </wp:anchor>
        </w:drawing>
      </w:r>
      <w:r>
        <w:drawing>
          <wp:anchor distT="0" distB="0" distL="0" distR="0" simplePos="0" relativeHeight="251658294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7556500</wp:posOffset>
            </wp:positionV>
            <wp:extent cx="2324100" cy="304800"/>
            <wp:effectExtent l="0" t="0" r="0" b="0"/>
            <wp:wrapNone/>
            <wp:docPr id="54" name="Rounded Rectangle 54"/>
            <wp:cNvGraphicFramePr>
              <ns106:graphicFrameLocks xmlns:ns106="http://schemas.openxmlformats.org/drawingml/2006/main" noChangeAspect="0"/>
            </wp:cNvGraphicFramePr>
            <ns107:graphic xmlns:ns107="http://schemas.openxmlformats.org/drawingml/2006/main">
              <ns107:graphicData uri="http://schemas.microsoft.com/office/word/2010/wordprocessingShape">
                <wps:wsp>
                  <wps:cNvSpPr txBox="1"/>
                  <wps:spPr>
                    <ns107:xfrm>
                      <ns107:off x="0" y="0"/>
                      <ns107:ext cx="2324100" cy="304800"/>
                    </ns107:xfrm>
                    <ns107:prstGeom prst="roundRect">
                      <ns107:avLst/>
                    </ns107:prstGeom>
                    <ns107:solidFill>
                      <ns107:srgbClr val="FFFFFF"/>
                    </ns107:solidFill>
                    <ns107:ln w="13970">
                      <ns107:solidFill>
                        <ns107:srgbClr val="888888"/>
                      </ns107:solidFill>
                    </ns10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4.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7:spAutoFit/>
                  </wps:bodyPr>
                </wps:wsp>
              </ns107:graphicData>
            </ns107:graphic>
          </wp:anchor>
        </w:drawing>
      </w:r>
      <w:r>
        <w:drawing>
          <wp:anchor distT="0" distB="0" distL="0" distR="0" simplePos="0" relativeHeight="251658295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7975600</wp:posOffset>
            </wp:positionV>
            <wp:extent cx="2324100" cy="304800"/>
            <wp:effectExtent l="0" t="0" r="0" b="0"/>
            <wp:wrapNone/>
            <wp:docPr id="55" name="Rounded Rectangle 55"/>
            <wp:cNvGraphicFramePr>
              <ns108:graphicFrameLocks xmlns:ns108="http://schemas.openxmlformats.org/drawingml/2006/main" noChangeAspect="0"/>
            </wp:cNvGraphicFramePr>
            <ns109:graphic xmlns:ns109="http://schemas.openxmlformats.org/drawingml/2006/main">
              <ns109:graphicData uri="http://schemas.microsoft.com/office/word/2010/wordprocessingShape">
                <wps:wsp>
                  <wps:cNvSpPr txBox="1"/>
                  <wps:spPr>
                    <ns109:xfrm>
                      <ns109:off x="0" y="0"/>
                      <ns109:ext cx="2324100" cy="304800"/>
                    </ns109:xfrm>
                    <ns109:prstGeom prst="roundRect">
                      <ns109:avLst/>
                    </ns109:prstGeom>
                    <ns109:solidFill>
                      <ns109:srgbClr val="FFFFFF"/>
                    </ns109:solidFill>
                    <ns109:ln w="13970">
                      <ns109:solidFill>
                        <ns109:srgbClr val="888888"/>
                      </ns109:solidFill>
                    </ns10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5.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9:spAutoFit/>
                  </wps:bodyPr>
                </wps:wsp>
              </ns109:graphicData>
            </ns109:graphic>
          </wp:anchor>
        </w:drawing>
      </w:r>
      <w:r>
        <w:drawing>
          <wp:anchor distT="0" distB="0" distL="0" distR="0" simplePos="0" relativeHeight="251658296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8585200</wp:posOffset>
            </wp:positionV>
            <wp:extent cx="2336800" cy="304800"/>
            <wp:effectExtent l="0" t="0" r="0" b="0"/>
            <wp:wrapNone/>
            <wp:docPr id="56" name="Text Box 56"/>
            <wp:cNvGraphicFramePr>
              <ns110:graphicFrameLocks xmlns:ns110="http://schemas.openxmlformats.org/drawingml/2006/main" noChangeAspect="0"/>
            </wp:cNvGraphicFramePr>
            <ns111:graphic xmlns:ns111="http://schemas.openxmlformats.org/drawingml/2006/main">
              <ns111:graphicData uri="http://schemas.microsoft.com/office/word/2010/wordprocessingShape">
                <wps:wsp>
                  <wps:cNvSpPr txBox="1"/>
                  <wps:spPr>
                    <ns111:xfrm>
                      <ns111:off x="0" y="0"/>
                      <ns111:ext cx="2336800" cy="304800"/>
                    </ns111:xfrm>
                    <ns111:prstGeom prst="rect">
                      <ns111:avLst/>
                    </ns111:prstGeom>
                    <ns111:noFill/>
                    <ns111:ln w="13970">
                      <ns111:noFill/>
                    </ns11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Dashboard dibuka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1:spAutoFit/>
                  </wps:bodyPr>
                </wps:wsp>
              </ns111:graphicData>
            </ns111:graphic>
          </wp:anchor>
        </w:drawing>
      </w:r>
      <w:r>
        <w:drawing>
          <wp:anchor distT="0" distB="0" distL="0" distR="0" simplePos="0" relativeHeight="251658297" behindDoc="0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2819400</wp:posOffset>
            </wp:positionV>
            <wp:extent cx="190500" cy="12700"/>
            <wp:effectExtent l="0" t="0" r="0" b="0"/>
            <wp:wrapNone/>
            <wp:docPr id="57" name="Arrow 57"/>
            <wp:cNvGraphicFramePr>
              <ns112:graphicFrameLocks xmlns:ns112="http://schemas.openxmlformats.org/drawingml/2006/main" noChangeAspect="0"/>
            </wp:cNvGraphicFramePr>
            <ns113:graphic xmlns:ns113="http://schemas.openxmlformats.org/drawingml/2006/main">
              <ns113:graphicData uri="http://schemas.microsoft.com/office/word/2010/wordprocessingShape">
                <wps:wsp>
                  <wps:cNvSpPr/>
                  <wps:spPr>
                    <ns113:xfrm>
                      <ns113:off x="0" y="0"/>
                      <ns113:ext cx="190500" cy="12700"/>
                    </ns113:xfrm>
                    <ns113:prstGeom prst="line">
                      <ns113:avLst/>
                    </ns113:prstGeom>
                    <ns113:noFill/>
                    <ns113:ln w="16510">
                      <ns113:solidFill>
                        <ns113:srgbClr val="333333"/>
                      </ns113:solidFill>
                      <ns113:tailEnd type="triangle" w="med" len="med"/>
                    </ns113:ln>
                  </wps:spPr>
                  <wps:bodyPr rot="0">
                    <ns113:spAutoFit/>
                  </wps:bodyPr>
                </wps:wsp>
              </ns113:graphicData>
            </ns113:graphic>
          </wp:anchor>
        </w:drawing>
      </w:r>
      <w:r>
        <w:drawing>
          <wp:anchor distT="0" distB="0" distL="0" distR="0" simplePos="0" relativeHeight="251658298" behindDoc="0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2565400</wp:posOffset>
            </wp:positionV>
            <wp:extent cx="444500" cy="177800"/>
            <wp:effectExtent l="0" t="0" r="0" b="0"/>
            <wp:wrapNone/>
            <wp:docPr id="58" name="Text Box 58"/>
            <wp:cNvGraphicFramePr>
              <ns114:graphicFrameLocks xmlns:ns114="http://schemas.openxmlformats.org/drawingml/2006/main" noChangeAspect="0"/>
            </wp:cNvGraphicFramePr>
            <ns115:graphic xmlns:ns115="http://schemas.openxmlformats.org/drawingml/2006/main">
              <ns115:graphicData uri="http://schemas.microsoft.com/office/word/2010/wordprocessingShape">
                <wps:wsp>
                  <wps:cNvSpPr txBox="1"/>
                  <wps:spPr>
                    <ns115:xfrm>
                      <ns115:off x="0" y="0"/>
                      <ns115:ext cx="444500" cy="177800"/>
                    </ns115:xfrm>
                    <ns115:prstGeom prst="rect">
                      <ns115:avLst/>
                    </ns115:prstGeom>
                    <ns115:noFill/>
                    <ns115:ln w="13970">
                      <ns115:noFill/>
                    </ns11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Next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5:spAutoFit/>
                  </wps:bodyPr>
                </wps:wsp>
              </ns115:graphicData>
            </ns115:graphic>
          </wp:anchor>
        </w:drawing>
      </w:r>
      <w:r>
        <w:drawing>
          <wp:anchor distT="0" distB="0" distL="0" distR="0" simplePos="0" relativeHeight="251658299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4953000</wp:posOffset>
            </wp:positionV>
            <wp:extent cx="12700" cy="190500"/>
            <wp:effectExtent l="0" t="0" r="0" b="0"/>
            <wp:wrapNone/>
            <wp:docPr id="59" name="Arrow 59"/>
            <wp:cNvGraphicFramePr>
              <ns116:graphicFrameLocks xmlns:ns116="http://schemas.openxmlformats.org/drawingml/2006/main" noChangeAspect="0"/>
            </wp:cNvGraphicFramePr>
            <ns117:graphic xmlns:ns117="http://schemas.openxmlformats.org/drawingml/2006/main">
              <ns117:graphicData uri="http://schemas.microsoft.com/office/word/2010/wordprocessingShape">
                <wps:wsp>
                  <wps:cNvSpPr/>
                  <wps:spPr>
                    <ns117:xfrm>
                      <ns117:off x="0" y="0"/>
                      <ns117:ext cx="12700" cy="190500"/>
                    </ns117:xfrm>
                    <ns117:prstGeom prst="line">
                      <ns117:avLst/>
                    </ns117:prstGeom>
                    <ns117:noFill/>
                    <ns117:ln w="16510">
                      <ns117:solidFill>
                        <ns117:srgbClr val="333333"/>
                      </ns117:solidFill>
                      <ns117:tailEnd type="triangle" w="med" len="med"/>
                    </ns117:ln>
                  </wps:spPr>
                  <wps:bodyPr rot="0">
                    <ns117:spAutoFit/>
                  </wps:bodyPr>
                </wps:wsp>
              </ns117:graphicData>
            </ns117:graphic>
          </wp:anchor>
        </w:drawing>
      </w:r>
      <w:r>
        <w:drawing>
          <wp:anchor distT="0" distB="0" distL="0" distR="0" simplePos="0" relativeHeight="251658300" behindDoc="0" locked="0" layoutInCell="1" allowOverlap="1">
            <wp:simplePos x="0" y="0"/>
            <wp:positionH relativeFrom="page">
              <wp:posOffset>5689600</wp:posOffset>
            </wp:positionH>
            <wp:positionV relativeFrom="page">
              <wp:posOffset>4953000</wp:posOffset>
            </wp:positionV>
            <wp:extent cx="533400" cy="177800"/>
            <wp:effectExtent l="0" t="0" r="0" b="0"/>
            <wp:wrapNone/>
            <wp:docPr id="60" name="Text Box 60"/>
            <wp:cNvGraphicFramePr>
              <ns118:graphicFrameLocks xmlns:ns118="http://schemas.openxmlformats.org/drawingml/2006/main" noChangeAspect="0"/>
            </wp:cNvGraphicFramePr>
            <ns119:graphic xmlns:ns119="http://schemas.openxmlformats.org/drawingml/2006/main">
              <ns119:graphicData uri="http://schemas.microsoft.com/office/word/2010/wordprocessingShape">
                <wps:wsp>
                  <wps:cNvSpPr txBox="1"/>
                  <wps:spPr>
                    <ns119:xfrm>
                      <ns119:off x="0" y="0"/>
                      <ns119:ext cx="533400" cy="177800"/>
                    </ns119:xfrm>
                    <ns119:prstGeom prst="rect">
                      <ns119:avLst/>
                    </ns119:prstGeom>
                    <ns119:noFill/>
                    <ns119:ln w="13970">
                      <ns119:noFill/>
                    </ns1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9:spAutoFit/>
                  </wps:bodyPr>
                </wps:wsp>
              </ns119:graphicData>
            </ns119:graphic>
          </wp:anchor>
        </w:drawing>
      </w:r>
      <w:r>
        <w:drawing>
          <wp:anchor distT="0" distB="0" distL="0" distR="0" simplePos="0" relativeHeight="251658301" behindDoc="0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7264400</wp:posOffset>
            </wp:positionV>
            <wp:extent cx="190500" cy="12700"/>
            <wp:effectExtent l="0" t="0" r="0" b="0"/>
            <wp:wrapNone/>
            <wp:docPr id="61" name="Arrow 61"/>
            <wp:cNvGraphicFramePr>
              <ns120:graphicFrameLocks xmlns:ns120="http://schemas.openxmlformats.org/drawingml/2006/main" noChangeAspect="0"/>
            </wp:cNvGraphicFramePr>
            <ns121:graphic xmlns:ns121="http://schemas.openxmlformats.org/drawingml/2006/main">
              <ns121:graphicData uri="http://schemas.microsoft.com/office/word/2010/wordprocessingShape">
                <wps:wsp>
                  <wps:cNvSpPr/>
                  <wps:spPr>
                    <ns121:xfrm flipH="1">
                      <ns121:off x="0" y="0"/>
                      <ns121:ext cx="190500" cy="12700"/>
                    </ns121:xfrm>
                    <ns121:prstGeom prst="line">
                      <ns121:avLst/>
                    </ns121:prstGeom>
                    <ns121:noFill/>
                    <ns121:ln w="16510">
                      <ns121:solidFill>
                        <ns121:srgbClr val="333333"/>
                      </ns121:solidFill>
                      <ns121:tailEnd type="triangle" w="med" len="med"/>
                    </ns121:ln>
                  </wps:spPr>
                  <wps:bodyPr rot="0">
                    <ns121:spAutoFit/>
                  </wps:bodyPr>
                </wps:wsp>
              </ns121:graphicData>
            </ns121:graphic>
          </wp:anchor>
        </w:drawing>
      </w:r>
      <w:r>
        <w:drawing>
          <wp:anchor distT="0" distB="0" distL="0" distR="0" simplePos="0" relativeHeight="251658302" behindDoc="0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7340600</wp:posOffset>
            </wp:positionV>
            <wp:extent cx="444500" cy="177800"/>
            <wp:effectExtent l="0" t="0" r="0" b="0"/>
            <wp:wrapNone/>
            <wp:docPr id="62" name="Text Box 62"/>
            <wp:cNvGraphicFramePr>
              <ns122:graphicFrameLocks xmlns:ns122="http://schemas.openxmlformats.org/drawingml/2006/main" noChangeAspect="0"/>
            </wp:cNvGraphicFramePr>
            <ns123:graphic xmlns:ns123="http://schemas.openxmlformats.org/drawingml/2006/main">
              <ns123:graphicData uri="http://schemas.microsoft.com/office/word/2010/wordprocessingShape">
                <wps:wsp>
                  <wps:cNvSpPr txBox="1"/>
                  <wps:spPr>
                    <ns123:xfrm>
                      <ns123:off x="0" y="0"/>
                      <ns123:ext cx="444500" cy="177800"/>
                    </ns123:xfrm>
                    <ns123:prstGeom prst="rect">
                      <ns123:avLst/>
                    </ns123:prstGeom>
                    <ns123:noFill/>
                    <ns123:ln w="13970">
                      <ns123:noFill/>
                    </ns12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Hasil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3:spAutoFit/>
                  </wps:bodyPr>
                </wps:wsp>
              </ns123:graphicData>
            </ns123:graphic>
          </wp:anchor>
        </w:drawing>
      </w:r>
      <w:r>
        <w:drawing>
          <wp:anchor distT="0" distB="0" distL="0" distR="0" simplePos="0" relativeHeight="251658303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9499600</wp:posOffset>
            </wp:positionV>
            <wp:extent cx="4572000" cy="228600"/>
            <wp:effectExtent l="0" t="0" r="0" b="0"/>
            <wp:wrapNone/>
            <wp:docPr id="63" name="Text Box 63"/>
            <wp:cNvGraphicFramePr>
              <ns124:graphicFrameLocks xmlns:ns124="http://schemas.openxmlformats.org/drawingml/2006/main" noChangeAspect="0"/>
            </wp:cNvGraphicFramePr>
            <ns125:graphic xmlns:ns125="http://schemas.openxmlformats.org/drawingml/2006/main">
              <ns125:graphicData uri="http://schemas.microsoft.com/office/word/2010/wordprocessingShape">
                <wps:wsp>
                  <wps:cNvSpPr txBox="1"/>
                  <wps:spPr>
                    <ns125:xfrm>
                      <ns125:off x="0" y="0"/>
                      <ns125:ext cx="4572000" cy="228600"/>
                    </ns125:xfrm>
                    <ns125:prstGeom prst="rect">
                      <ns125:avLst/>
                    </ns125:prstGeom>
                    <ns125:noFill/>
                    <ns125:ln w="13970">
                      <ns125:noFill/>
                    </ns12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6"/>
                            <w:szCs w:val="16"/>
                          </w:rPr>
                          <w:t xml:space="preserve">Aliran: Input  -&gt;  Proses  -&gt;  Popup  -&gt; 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5:spAutoFit/>
                  </wps:bodyPr>
                </wps:wsp>
              </ns125:graphicData>
            </ns125:graphic>
          </wp:anchor>
        </w:drawing>
      </w:r>
      <w:r>
        <w:drawing>
          <wp:anchor distT="0" distB="0" distL="0" distR="0" simplePos="0" relativeHeight="251658304" behindDoc="0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9499600</wp:posOffset>
            </wp:positionV>
            <wp:extent cx="2387600" cy="228600"/>
            <wp:effectExtent l="0" t="0" r="0" b="0"/>
            <wp:wrapNone/>
            <wp:docPr id="64" name="Text Box 64"/>
            <wp:cNvGraphicFramePr>
              <ns126:graphicFrameLocks xmlns:ns126="http://schemas.openxmlformats.org/drawingml/2006/main" noChangeAspect="0"/>
            </wp:cNvGraphicFramePr>
            <ns127:graphic xmlns:ns127="http://schemas.openxmlformats.org/drawingml/2006/main">
              <ns127:graphicData uri="http://schemas.microsoft.com/office/word/2010/wordprocessingShape">
                <wps:wsp>
                  <wps:cNvSpPr txBox="1"/>
                  <wps:spPr>
                    <ns127:xfrm>
                      <ns127:off x="0" y="0"/>
                      <ns127:ext cx="2387600" cy="228600"/>
                    </ns127:xfrm>
                    <ns127:prstGeom prst="rect">
                      <ns127:avLst/>
                    </ns127:prstGeom>
                    <ns127:noFill/>
                    <ns127:ln w="13970">
                      <ns127:noFill/>
                    </ns127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6"/>
                            <w:szCs w:val="16"/>
                          </w:rPr>
                          <w:t xml:space="preserve">Boleh diedit dalam Word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7:spAutoFit/>
                  </wps:bodyPr>
                </wps:wsp>
              </ns127:graphicData>
            </ns127:graphic>
          </wp:anchor>
        </w:drawing>
      </w:r>
    </w:p>
    <w:p>
      <w:r>
        <w:br w:type="page"/>
      </w:r>
    </w:p>
    <w:p>
      <w:pPr>
        <w:spacing w:after="0"/>
      </w:pPr>
      <w:r>
        <w:rPr>
          <w:rFonts w:ascii="Calibri" w:hAnsi="Calibri"/>
          <w:b/>
          <w:color w:val="232323"/>
          <w:sz w:val="28"/>
        </w:rPr>
        <w:t>Interface 02: Pendaftaran Pelajar</w:t>
      </w:r>
      <w:r>
        <w:rPr>
          <w:rFonts w:ascii="Calibri" w:hAnsi="Calibri"/>
          <w:color w:val="5F5F5F"/>
          <w:sz w:val="20"/>
        </w:rPr>
        <w:t xml:space="preserve">    Modul: Akaun</w:t>
      </w:r>
    </w:p>
    <w:p>
      <w:pPr>
        <w:spacing w:after="0" w:line="20" w:lineRule="exact"/>
      </w:pPr>
      <w:r>
        <w:drawing>
          <wp:anchor distT="0" distB="0" distL="0" distR="0" simplePos="0" relativeHeight="251658305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736600</wp:posOffset>
            </wp:positionV>
            <wp:extent cx="3429000" cy="4191000"/>
            <wp:effectExtent l="0" t="0" r="0" b="0"/>
            <wp:wrapNone/>
            <wp:docPr id="65" name="Rectangle 65"/>
            <wp:cNvGraphicFramePr>
              <ns128:graphicFrameLocks xmlns:ns128="http://schemas.openxmlformats.org/drawingml/2006/main" noChangeAspect="0"/>
            </wp:cNvGraphicFramePr>
            <ns129:graphic xmlns:ns129="http://schemas.openxmlformats.org/drawingml/2006/main">
              <ns129:graphicData uri="http://schemas.microsoft.com/office/word/2010/wordprocessingShape">
                <wps:wsp>
                  <wps:cNvSpPr/>
                  <wps:spPr>
                    <ns129:xfrm>
                      <ns129:off x="0" y="0"/>
                      <ns129:ext cx="3429000" cy="4191000"/>
                    </ns129:xfrm>
                    <ns129:prstGeom prst="rect">
                      <ns129:avLst/>
                    </ns129:prstGeom>
                    <ns129:solidFill>
                      <ns129:srgbClr val="FFFFFF"/>
                    </ns129:solidFill>
                    <ns129:ln w="13970">
                      <ns129:solidFill>
                        <ns129:srgbClr val="555555"/>
                      </ns129:solidFill>
                    </ns129:ln>
                  </wps:spPr>
                  <wps:bodyPr rot="0">
                    <ns129:spAutoFit/>
                  </wps:bodyPr>
                </wps:wsp>
              </ns129:graphicData>
            </ns129:graphic>
          </wp:anchor>
        </w:drawing>
      </w:r>
      <w:r>
        <w:drawing>
          <wp:anchor distT="0" distB="0" distL="0" distR="0" simplePos="0" relativeHeight="251658306" behindDoc="0" locked="0" layoutInCell="1" allowOverlap="1">
            <wp:simplePos x="0" y="0"/>
            <wp:positionH relativeFrom="page">
              <wp:posOffset>330200</wp:posOffset>
            </wp:positionH>
            <wp:positionV relativeFrom="page">
              <wp:posOffset>838200</wp:posOffset>
            </wp:positionV>
            <wp:extent cx="279400" cy="279400"/>
            <wp:effectExtent l="0" t="0" r="0" b="0"/>
            <wp:wrapNone/>
            <wp:docPr id="66" name="Oval 66"/>
            <wp:cNvGraphicFramePr>
              <ns130:graphicFrameLocks xmlns:ns130="http://schemas.openxmlformats.org/drawingml/2006/main" noChangeAspect="0"/>
            </wp:cNvGraphicFramePr>
            <ns131:graphic xmlns:ns131="http://schemas.openxmlformats.org/drawingml/2006/main">
              <ns131:graphicData uri="http://schemas.microsoft.com/office/word/2010/wordprocessingShape">
                <wps:wsp>
                  <wps:cNvSpPr txBox="1"/>
                  <wps:spPr>
                    <ns131:xfrm>
                      <ns131:off x="0" y="0"/>
                      <ns131:ext cx="279400" cy="279400"/>
                    </ns131:xfrm>
                    <ns131:prstGeom prst="ellipse">
                      <ns131:avLst/>
                    </ns131:prstGeom>
                    <ns131:solidFill>
                      <ns131:srgbClr val="FFFFFF"/>
                    </ns131:solidFill>
                    <ns131:ln w="13970">
                      <ns131:solidFill>
                        <ns131:srgbClr val="555555"/>
                      </ns131:solidFill>
                    </ns13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1:spAutoFit/>
                  </wps:bodyPr>
                </wps:wsp>
              </ns131:graphicData>
            </ns131:graphic>
          </wp:anchor>
        </w:drawing>
      </w:r>
      <w:r>
        <w:drawing>
          <wp:anchor distT="0" distB="0" distL="0" distR="0" simplePos="0" relativeHeight="251658307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838200</wp:posOffset>
            </wp:positionV>
            <wp:extent cx="2844800" cy="279400"/>
            <wp:effectExtent l="0" t="0" r="0" b="0"/>
            <wp:wrapNone/>
            <wp:docPr id="67" name="Text Box 67"/>
            <wp:cNvGraphicFramePr>
              <ns132:graphicFrameLocks xmlns:ns132="http://schemas.openxmlformats.org/drawingml/2006/main" noChangeAspect="0"/>
            </wp:cNvGraphicFramePr>
            <ns133:graphic xmlns:ns133="http://schemas.openxmlformats.org/drawingml/2006/main">
              <ns133:graphicData uri="http://schemas.microsoft.com/office/word/2010/wordprocessingShape">
                <wps:wsp>
                  <wps:cNvSpPr txBox="1"/>
                  <wps:spPr>
                    <ns133:xfrm>
                      <ns133:off x="0" y="0"/>
                      <ns133:ext cx="2844800" cy="279400"/>
                    </ns133:xfrm>
                    <ns133:prstGeom prst="rect">
                      <ns133:avLst/>
                    </ns133:prstGeom>
                    <ns133:noFill/>
                    <ns133:ln w="13970">
                      <ns133:noFill/>
                    </ns13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Input - pengguna isi atau pilih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3:spAutoFit/>
                  </wps:bodyPr>
                </wps:wsp>
              </ns133:graphicData>
            </ns133:graphic>
          </wp:anchor>
        </w:drawing>
      </w:r>
      <w:r>
        <w:drawing>
          <wp:anchor distT="0" distB="0" distL="0" distR="0" simplePos="0" relativeHeight="251658308" behindDoc="0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736600</wp:posOffset>
            </wp:positionV>
            <wp:extent cx="3429000" cy="4191000"/>
            <wp:effectExtent l="0" t="0" r="0" b="0"/>
            <wp:wrapNone/>
            <wp:docPr id="68" name="Rectangle 68"/>
            <wp:cNvGraphicFramePr>
              <ns134:graphicFrameLocks xmlns:ns134="http://schemas.openxmlformats.org/drawingml/2006/main" noChangeAspect="0"/>
            </wp:cNvGraphicFramePr>
            <ns135:graphic xmlns:ns135="http://schemas.openxmlformats.org/drawingml/2006/main">
              <ns135:graphicData uri="http://schemas.microsoft.com/office/word/2010/wordprocessingShape">
                <wps:wsp>
                  <wps:cNvSpPr/>
                  <wps:spPr>
                    <ns135:xfrm>
                      <ns135:off x="0" y="0"/>
                      <ns135:ext cx="3429000" cy="4191000"/>
                    </ns135:xfrm>
                    <ns135:prstGeom prst="rect">
                      <ns135:avLst/>
                    </ns135:prstGeom>
                    <ns135:solidFill>
                      <ns135:srgbClr val="FFFFFF"/>
                    </ns135:solidFill>
                    <ns135:ln w="13970">
                      <ns135:solidFill>
                        <ns135:srgbClr val="555555"/>
                      </ns135:solidFill>
                    </ns135:ln>
                  </wps:spPr>
                  <wps:bodyPr rot="0">
                    <ns135:spAutoFit/>
                  </wps:bodyPr>
                </wps:wsp>
              </ns135:graphicData>
            </ns135:graphic>
          </wp:anchor>
        </w:drawing>
      </w:r>
      <w:r>
        <w:drawing>
          <wp:anchor distT="0" distB="0" distL="0" distR="0" simplePos="0" relativeHeight="251658309" behindDoc="0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838200</wp:posOffset>
            </wp:positionV>
            <wp:extent cx="279400" cy="279400"/>
            <wp:effectExtent l="0" t="0" r="0" b="0"/>
            <wp:wrapNone/>
            <wp:docPr id="69" name="Oval 69"/>
            <wp:cNvGraphicFramePr>
              <ns136:graphicFrameLocks xmlns:ns136="http://schemas.openxmlformats.org/drawingml/2006/main" noChangeAspect="0"/>
            </wp:cNvGraphicFramePr>
            <ns137:graphic xmlns:ns137="http://schemas.openxmlformats.org/drawingml/2006/main">
              <ns137:graphicData uri="http://schemas.microsoft.com/office/word/2010/wordprocessingShape">
                <wps:wsp>
                  <wps:cNvSpPr txBox="1"/>
                  <wps:spPr>
                    <ns137:xfrm>
                      <ns137:off x="0" y="0"/>
                      <ns137:ext cx="279400" cy="279400"/>
                    </ns137:xfrm>
                    <ns137:prstGeom prst="ellipse">
                      <ns137:avLst/>
                    </ns137:prstGeom>
                    <ns137:solidFill>
                      <ns137:srgbClr val="FFFFFF"/>
                    </ns137:solidFill>
                    <ns137:ln w="13970">
                      <ns137:solidFill>
                        <ns137:srgbClr val="555555"/>
                      </ns137:solidFill>
                    </ns13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7:spAutoFit/>
                  </wps:bodyPr>
                </wps:wsp>
              </ns137:graphicData>
            </ns137:graphic>
          </wp:anchor>
        </w:drawing>
      </w:r>
      <w:r>
        <w:drawing>
          <wp:anchor distT="0" distB="0" distL="0" distR="0" simplePos="0" relativeHeight="251658310" behindDoc="0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838200</wp:posOffset>
            </wp:positionV>
            <wp:extent cx="2844800" cy="279400"/>
            <wp:effectExtent l="0" t="0" r="0" b="0"/>
            <wp:wrapNone/>
            <wp:docPr id="70" name="Text Box 70"/>
            <wp:cNvGraphicFramePr>
              <ns138:graphicFrameLocks xmlns:ns138="http://schemas.openxmlformats.org/drawingml/2006/main" noChangeAspect="0"/>
            </wp:cNvGraphicFramePr>
            <ns139:graphic xmlns:ns139="http://schemas.openxmlformats.org/drawingml/2006/main">
              <ns139:graphicData uri="http://schemas.microsoft.com/office/word/2010/wordprocessingShape">
                <wps:wsp>
                  <wps:cNvSpPr txBox="1"/>
                  <wps:spPr>
                    <ns139:xfrm>
                      <ns139:off x="0" y="0"/>
                      <ns139:ext cx="2844800" cy="279400"/>
                    </ns139:xfrm>
                    <ns139:prstGeom prst="rect">
                      <ns139:avLst/>
                    </ns139:prstGeom>
                    <ns139:noFill/>
                    <ns139:ln w="13970">
                      <ns139:noFill/>
                    </ns1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Proses - tindakan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9:spAutoFit/>
                  </wps:bodyPr>
                </wps:wsp>
              </ns139:graphicData>
            </ns139:graphic>
          </wp:anchor>
        </w:drawing>
      </w:r>
      <w:r>
        <w:drawing>
          <wp:anchor distT="0" distB="0" distL="0" distR="0" simplePos="0" relativeHeight="251658311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5143500</wp:posOffset>
            </wp:positionV>
            <wp:extent cx="3429000" cy="4191000"/>
            <wp:effectExtent l="0" t="0" r="0" b="0"/>
            <wp:wrapNone/>
            <wp:docPr id="71" name="Rectangle 71"/>
            <wp:cNvGraphicFramePr>
              <ns140:graphicFrameLocks xmlns:ns140="http://schemas.openxmlformats.org/drawingml/2006/main" noChangeAspect="0"/>
            </wp:cNvGraphicFramePr>
            <ns141:graphic xmlns:ns141="http://schemas.openxmlformats.org/drawingml/2006/main">
              <ns141:graphicData uri="http://schemas.microsoft.com/office/word/2010/wordprocessingShape">
                <wps:wsp>
                  <wps:cNvSpPr/>
                  <wps:spPr>
                    <ns141:xfrm>
                      <ns141:off x="0" y="0"/>
                      <ns141:ext cx="3429000" cy="4191000"/>
                    </ns141:xfrm>
                    <ns141:prstGeom prst="rect">
                      <ns141:avLst/>
                    </ns141:prstGeom>
                    <ns141:solidFill>
                      <ns141:srgbClr val="FFFFFF"/>
                    </ns141:solidFill>
                    <ns141:ln w="13970">
                      <ns141:solidFill>
                        <ns141:srgbClr val="555555"/>
                      </ns141:solidFill>
                    </ns141:ln>
                  </wps:spPr>
                  <wps:bodyPr rot="0">
                    <ns141:spAutoFit/>
                  </wps:bodyPr>
                </wps:wsp>
              </ns141:graphicData>
            </ns141:graphic>
          </wp:anchor>
        </w:drawing>
      </w:r>
      <w:r>
        <w:drawing>
          <wp:anchor distT="0" distB="0" distL="0" distR="0" simplePos="0" relativeHeight="251658312" behindDoc="0" locked="0" layoutInCell="1" allowOverlap="1">
            <wp:simplePos x="0" y="0"/>
            <wp:positionH relativeFrom="page">
              <wp:posOffset>330200</wp:posOffset>
            </wp:positionH>
            <wp:positionV relativeFrom="page">
              <wp:posOffset>5245100</wp:posOffset>
            </wp:positionV>
            <wp:extent cx="279400" cy="279400"/>
            <wp:effectExtent l="0" t="0" r="0" b="0"/>
            <wp:wrapNone/>
            <wp:docPr id="72" name="Oval 72"/>
            <wp:cNvGraphicFramePr>
              <ns142:graphicFrameLocks xmlns:ns142="http://schemas.openxmlformats.org/drawingml/2006/main" noChangeAspect="0"/>
            </wp:cNvGraphicFramePr>
            <ns143:graphic xmlns:ns143="http://schemas.openxmlformats.org/drawingml/2006/main">
              <ns143:graphicData uri="http://schemas.microsoft.com/office/word/2010/wordprocessingShape">
                <wps:wsp>
                  <wps:cNvSpPr txBox="1"/>
                  <wps:spPr>
                    <ns143:xfrm>
                      <ns143:off x="0" y="0"/>
                      <ns143:ext cx="279400" cy="279400"/>
                    </ns143:xfrm>
                    <ns143:prstGeom prst="ellipse">
                      <ns143:avLst/>
                    </ns143:prstGeom>
                    <ns143:solidFill>
                      <ns143:srgbClr val="FFFFFF"/>
                    </ns143:solidFill>
                    <ns143:ln w="13970">
                      <ns143:solidFill>
                        <ns143:srgbClr val="555555"/>
                      </ns143:solidFill>
                    </ns14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3:spAutoFit/>
                  </wps:bodyPr>
                </wps:wsp>
              </ns143:graphicData>
            </ns143:graphic>
          </wp:anchor>
        </w:drawing>
      </w:r>
      <w:r>
        <w:drawing>
          <wp:anchor distT="0" distB="0" distL="0" distR="0" simplePos="0" relativeHeight="251658313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5245100</wp:posOffset>
            </wp:positionV>
            <wp:extent cx="2844800" cy="279400"/>
            <wp:effectExtent l="0" t="0" r="0" b="0"/>
            <wp:wrapNone/>
            <wp:docPr id="73" name="Text Box 73"/>
            <wp:cNvGraphicFramePr>
              <ns144:graphicFrameLocks xmlns:ns144="http://schemas.openxmlformats.org/drawingml/2006/main" noChangeAspect="0"/>
            </wp:cNvGraphicFramePr>
            <ns145:graphic xmlns:ns145="http://schemas.openxmlformats.org/drawingml/2006/main">
              <ns145:graphicData uri="http://schemas.microsoft.com/office/word/2010/wordprocessingShape">
                <wps:wsp>
                  <wps:cNvSpPr txBox="1"/>
                  <wps:spPr>
                    <ns145:xfrm>
                      <ns145:off x="0" y="0"/>
                      <ns145:ext cx="2844800" cy="279400"/>
                    </ns145:xfrm>
                    <ns145:prstGeom prst="rect">
                      <ns145:avLst/>
                    </ns145:prstGeom>
                    <ns145:noFill/>
                    <ns145:ln w="13970">
                      <ns145:noFill/>
                    </ns14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Popup - mesej kepada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5:spAutoFit/>
                  </wps:bodyPr>
                </wps:wsp>
              </ns145:graphicData>
            </ns145:graphic>
          </wp:anchor>
        </w:drawing>
      </w:r>
      <w:r>
        <w:drawing>
          <wp:anchor distT="0" distB="0" distL="0" distR="0" simplePos="0" relativeHeight="251658314" behindDoc="0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5143500</wp:posOffset>
            </wp:positionV>
            <wp:extent cx="3429000" cy="4191000"/>
            <wp:effectExtent l="0" t="0" r="0" b="0"/>
            <wp:wrapNone/>
            <wp:docPr id="74" name="Rectangle 74"/>
            <wp:cNvGraphicFramePr>
              <ns146:graphicFrameLocks xmlns:ns146="http://schemas.openxmlformats.org/drawingml/2006/main" noChangeAspect="0"/>
            </wp:cNvGraphicFramePr>
            <ns147:graphic xmlns:ns147="http://schemas.openxmlformats.org/drawingml/2006/main">
              <ns147:graphicData uri="http://schemas.microsoft.com/office/word/2010/wordprocessingShape">
                <wps:wsp>
                  <wps:cNvSpPr/>
                  <wps:spPr>
                    <ns147:xfrm>
                      <ns147:off x="0" y="0"/>
                      <ns147:ext cx="3429000" cy="4191000"/>
                    </ns147:xfrm>
                    <ns147:prstGeom prst="rect">
                      <ns147:avLst/>
                    </ns147:prstGeom>
                    <ns147:solidFill>
                      <ns147:srgbClr val="FFFFFF"/>
                    </ns147:solidFill>
                    <ns147:ln w="13970">
                      <ns147:solidFill>
                        <ns147:srgbClr val="555555"/>
                      </ns147:solidFill>
                    </ns147:ln>
                  </wps:spPr>
                  <wps:bodyPr rot="0">
                    <ns147:spAutoFit/>
                  </wps:bodyPr>
                </wps:wsp>
              </ns147:graphicData>
            </ns147:graphic>
          </wp:anchor>
        </w:drawing>
      </w:r>
      <w:r>
        <w:drawing>
          <wp:anchor distT="0" distB="0" distL="0" distR="0" simplePos="0" relativeHeight="251658315" behindDoc="0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5245100</wp:posOffset>
            </wp:positionV>
            <wp:extent cx="279400" cy="279400"/>
            <wp:effectExtent l="0" t="0" r="0" b="0"/>
            <wp:wrapNone/>
            <wp:docPr id="75" name="Oval 75"/>
            <wp:cNvGraphicFramePr>
              <ns148:graphicFrameLocks xmlns:ns148="http://schemas.openxmlformats.org/drawingml/2006/main" noChangeAspect="0"/>
            </wp:cNvGraphicFramePr>
            <ns149:graphic xmlns:ns149="http://schemas.openxmlformats.org/drawingml/2006/main">
              <ns149:graphicData uri="http://schemas.microsoft.com/office/word/2010/wordprocessingShape">
                <wps:wsp>
                  <wps:cNvSpPr txBox="1"/>
                  <wps:spPr>
                    <ns149:xfrm>
                      <ns149:off x="0" y="0"/>
                      <ns149:ext cx="279400" cy="279400"/>
                    </ns149:xfrm>
                    <ns149:prstGeom prst="ellipse">
                      <ns149:avLst/>
                    </ns149:prstGeom>
                    <ns149:solidFill>
                      <ns149:srgbClr val="FFFFFF"/>
                    </ns149:solidFill>
                    <ns149:ln w="13970">
                      <ns149:solidFill>
                        <ns149:srgbClr val="555555"/>
                      </ns149:solidFill>
                    </ns14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9:spAutoFit/>
                  </wps:bodyPr>
                </wps:wsp>
              </ns149:graphicData>
            </ns149:graphic>
          </wp:anchor>
        </w:drawing>
      </w:r>
      <w:r>
        <w:drawing>
          <wp:anchor distT="0" distB="0" distL="0" distR="0" simplePos="0" relativeHeight="251658316" behindDoc="0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5245100</wp:posOffset>
            </wp:positionV>
            <wp:extent cx="2844800" cy="279400"/>
            <wp:effectExtent l="0" t="0" r="0" b="0"/>
            <wp:wrapNone/>
            <wp:docPr id="76" name="Text Box 76"/>
            <wp:cNvGraphicFramePr>
              <ns150:graphicFrameLocks xmlns:ns150="http://schemas.openxmlformats.org/drawingml/2006/main" noChangeAspect="0"/>
            </wp:cNvGraphicFramePr>
            <ns151:graphic xmlns:ns151="http://schemas.openxmlformats.org/drawingml/2006/main">
              <ns151:graphicData uri="http://schemas.microsoft.com/office/word/2010/wordprocessingShape">
                <wps:wsp>
                  <wps:cNvSpPr txBox="1"/>
                  <wps:spPr>
                    <ns151:xfrm>
                      <ns151:off x="0" y="0"/>
                      <ns151:ext cx="2844800" cy="279400"/>
                    </ns151:xfrm>
                    <ns151:prstGeom prst="rect">
                      <ns151:avLst/>
                    </ns151:prstGeom>
                    <ns151:noFill/>
                    <ns151:ln w="13970">
                      <ns151:noFill/>
                    </ns15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Output - hasil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1:spAutoFit/>
                  </wps:bodyPr>
                </wps:wsp>
              </ns151:graphicData>
            </ns151:graphic>
          </wp:anchor>
        </w:drawing>
      </w:r>
      <w:r>
        <w:drawing>
          <wp:anchor distT="0" distB="0" distL="0" distR="0" simplePos="0" relativeHeight="251658317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1231900</wp:posOffset>
            </wp:positionV>
            <wp:extent cx="3124200" cy="3479800"/>
            <wp:effectExtent l="0" t="0" r="0" b="0"/>
            <wp:wrapNone/>
            <wp:docPr id="77" name="Rounded Rectangle 77"/>
            <wp:cNvGraphicFramePr>
              <ns152:graphicFrameLocks xmlns:ns152="http://schemas.openxmlformats.org/drawingml/2006/main" noChangeAspect="0"/>
            </wp:cNvGraphicFramePr>
            <ns153:graphic xmlns:ns153="http://schemas.openxmlformats.org/drawingml/2006/main">
              <ns153:graphicData uri="http://schemas.microsoft.com/office/word/2010/wordprocessingShape">
                <wps:wsp>
                  <wps:cNvSpPr/>
                  <wps:spPr>
                    <ns153:xfrm>
                      <ns153:off x="0" y="0"/>
                      <ns153:ext cx="3124200" cy="3479800"/>
                    </ns153:xfrm>
                    <ns153:prstGeom prst="roundRect">
                      <ns153:avLst/>
                    </ns153:prstGeom>
                    <ns153:solidFill>
                      <ns153:srgbClr val="FFFFFF"/>
                    </ns153:solidFill>
                    <ns153:ln w="13970">
                      <ns153:solidFill>
                        <ns153:srgbClr val="777777"/>
                      </ns153:solidFill>
                    </ns153:ln>
                  </wps:spPr>
                  <wps:bodyPr rot="0">
                    <ns153:spAutoFit/>
                  </wps:bodyPr>
                </wps:wsp>
              </ns153:graphicData>
            </ns153:graphic>
          </wp:anchor>
        </w:drawing>
      </w:r>
      <w:r>
        <w:drawing>
          <wp:anchor distT="0" distB="0" distL="0" distR="0" simplePos="0" relativeHeight="251658318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1485900</wp:posOffset>
            </wp:positionV>
            <wp:extent cx="3124200" cy="12700"/>
            <wp:effectExtent l="0" t="0" r="0" b="0"/>
            <wp:wrapNone/>
            <wp:docPr id="78" name="Line 78"/>
            <wp:cNvGraphicFramePr>
              <ns154:graphicFrameLocks xmlns:ns154="http://schemas.openxmlformats.org/drawingml/2006/main" noChangeAspect="0"/>
            </wp:cNvGraphicFramePr>
            <ns155:graphic xmlns:ns155="http://schemas.openxmlformats.org/drawingml/2006/main">
              <ns155:graphicData uri="http://schemas.microsoft.com/office/word/2010/wordprocessingShape">
                <wps:wsp>
                  <wps:cNvSpPr/>
                  <wps:spPr>
                    <ns155:xfrm>
                      <ns155:off x="0" y="0"/>
                      <ns155:ext cx="3124200" cy="12700"/>
                    </ns155:xfrm>
                    <ns155:prstGeom prst="line">
                      <ns155:avLst/>
                    </ns155:prstGeom>
                    <ns155:noFill/>
                    <ns155:ln w="16510">
                      <ns155:solidFill>
                        <ns155:srgbClr val="333333"/>
                      </ns155:solidFill>
                    </ns155:ln>
                  </wps:spPr>
                  <wps:bodyPr rot="0">
                    <ns155:spAutoFit/>
                  </wps:bodyPr>
                </wps:wsp>
              </ns155:graphicData>
            </ns155:graphic>
          </wp:anchor>
        </w:drawing>
      </w:r>
      <w:r>
        <w:drawing>
          <wp:anchor distT="0" distB="0" distL="0" distR="0" simplePos="0" relativeHeight="251658319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1270000</wp:posOffset>
            </wp:positionV>
            <wp:extent cx="2895600" cy="177800"/>
            <wp:effectExtent l="0" t="0" r="0" b="0"/>
            <wp:wrapNone/>
            <wp:docPr id="79" name="Text Box 79"/>
            <wp:cNvGraphicFramePr>
              <ns156:graphicFrameLocks xmlns:ns156="http://schemas.openxmlformats.org/drawingml/2006/main" noChangeAspect="0"/>
            </wp:cNvGraphicFramePr>
            <ns157:graphic xmlns:ns157="http://schemas.openxmlformats.org/drawingml/2006/main">
              <ns157:graphicData uri="http://schemas.microsoft.com/office/word/2010/wordprocessingShape">
                <wps:wsp>
                  <wps:cNvSpPr txBox="1"/>
                  <wps:spPr>
                    <ns157:xfrm>
                      <ns157:off x="0" y="0"/>
                      <ns157:ext cx="2895600" cy="177800"/>
                    </ns157:xfrm>
                    <ns157:prstGeom prst="rect">
                      <ns157:avLst/>
                    </ns157:prstGeom>
                    <ns157:noFill/>
                    <ns157:ln w="13970">
                      <ns157:noFill/>
                    </ns15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7:spAutoFit/>
                  </wps:bodyPr>
                </wps:wsp>
              </ns157:graphicData>
            </ns157:graphic>
          </wp:anchor>
        </w:drawing>
      </w:r>
      <w:r>
        <w:drawing>
          <wp:anchor distT="0" distB="0" distL="0" distR="0" simplePos="0" relativeHeight="25165832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1587500</wp:posOffset>
            </wp:positionV>
            <wp:extent cx="2857500" cy="228600"/>
            <wp:effectExtent l="0" t="0" r="0" b="0"/>
            <wp:wrapNone/>
            <wp:docPr id="80" name="Text Box 80"/>
            <wp:cNvGraphicFramePr>
              <ns158:graphicFrameLocks xmlns:ns158="http://schemas.openxmlformats.org/drawingml/2006/main" noChangeAspect="0"/>
            </wp:cNvGraphicFramePr>
            <ns159:graphic xmlns:ns159="http://schemas.openxmlformats.org/drawingml/2006/main">
              <ns159:graphicData uri="http://schemas.microsoft.com/office/word/2010/wordprocessingShape">
                <wps:wsp>
                  <wps:cNvSpPr txBox="1"/>
                  <wps:spPr>
                    <ns159:xfrm>
                      <ns159:off x="0" y="0"/>
                      <ns159:ext cx="2857500" cy="228600"/>
                    </ns159:xfrm>
                    <ns159:prstGeom prst="rect">
                      <ns159:avLst/>
                    </ns159:prstGeom>
                    <ns159:noFill/>
                    <ns159:ln w="13970">
                      <ns159:noFill/>
                    </ns15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Input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9:spAutoFit/>
                  </wps:bodyPr>
                </wps:wsp>
              </ns159:graphicData>
            </ns159:graphic>
          </wp:anchor>
        </w:drawing>
      </w:r>
      <w:r>
        <w:drawing>
          <wp:anchor distT="0" distB="0" distL="0" distR="0" simplePos="0" relativeHeight="251658321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1930400</wp:posOffset>
            </wp:positionV>
            <wp:extent cx="1041400" cy="228600"/>
            <wp:effectExtent l="0" t="0" r="0" b="0"/>
            <wp:wrapNone/>
            <wp:docPr id="81" name="Text Box 81"/>
            <wp:cNvGraphicFramePr>
              <ns160:graphicFrameLocks xmlns:ns160="http://schemas.openxmlformats.org/drawingml/2006/main" noChangeAspect="0"/>
            </wp:cNvGraphicFramePr>
            <ns161:graphic xmlns:ns161="http://schemas.openxmlformats.org/drawingml/2006/main">
              <ns161:graphicData uri="http://schemas.microsoft.com/office/word/2010/wordprocessingShape">
                <wps:wsp>
                  <wps:cNvSpPr txBox="1"/>
                  <wps:spPr>
                    <ns161:xfrm>
                      <ns161:off x="0" y="0"/>
                      <ns161:ext cx="1041400" cy="228600"/>
                    </ns161:xfrm>
                    <ns161:prstGeom prst="rect">
                      <ns161:avLst/>
                    </ns161:prstGeom>
                    <ns161:noFill/>
                    <ns161:ln w="13970">
                      <ns161:noFill/>
                    </ns16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Nama / ID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1:spAutoFit/>
                  </wps:bodyPr>
                </wps:wsp>
              </ns161:graphicData>
            </ns161:graphic>
          </wp:anchor>
        </w:drawing>
      </w:r>
      <w:r>
        <w:drawing>
          <wp:anchor distT="0" distB="0" distL="0" distR="0" simplePos="0" relativeHeight="251658322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2159000</wp:posOffset>
            </wp:positionV>
            <wp:extent cx="2755900" cy="279400"/>
            <wp:effectExtent l="0" t="0" r="0" b="0"/>
            <wp:wrapNone/>
            <wp:docPr id="82" name="Rounded Rectangle 82"/>
            <wp:cNvGraphicFramePr>
              <ns162:graphicFrameLocks xmlns:ns162="http://schemas.openxmlformats.org/drawingml/2006/main" noChangeAspect="0"/>
            </wp:cNvGraphicFramePr>
            <ns163:graphic xmlns:ns163="http://schemas.openxmlformats.org/drawingml/2006/main">
              <ns163:graphicData uri="http://schemas.microsoft.com/office/word/2010/wordprocessingShape">
                <wps:wsp>
                  <wps:cNvSpPr txBox="1"/>
                  <wps:spPr>
                    <ns163:xfrm>
                      <ns163:off x="0" y="0"/>
                      <ns163:ext cx="2755900" cy="279400"/>
                    </ns163:xfrm>
                    <ns163:prstGeom prst="roundRect">
                      <ns163:avLst/>
                    </ns163:prstGeom>
                    <ns163:solidFill>
                      <ns163:srgbClr val="FFFFFF"/>
                    </ns163:solidFill>
                    <ns163:ln w="13970">
                      <ns163:solidFill>
                        <ns163:srgbClr val="888888"/>
                      </ns163:solidFill>
                    </ns16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3:spAutoFit/>
                  </wps:bodyPr>
                </wps:wsp>
              </ns163:graphicData>
            </ns163:graphic>
          </wp:anchor>
        </w:drawing>
      </w:r>
      <w:r>
        <w:drawing>
          <wp:anchor distT="0" distB="0" distL="0" distR="0" simplePos="0" relativeHeight="251658323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2476500</wp:posOffset>
            </wp:positionV>
            <wp:extent cx="1041400" cy="228600"/>
            <wp:effectExtent l="0" t="0" r="0" b="0"/>
            <wp:wrapNone/>
            <wp:docPr id="83" name="Text Box 83"/>
            <wp:cNvGraphicFramePr>
              <ns164:graphicFrameLocks xmlns:ns164="http://schemas.openxmlformats.org/drawingml/2006/main" noChangeAspect="0"/>
            </wp:cNvGraphicFramePr>
            <ns165:graphic xmlns:ns165="http://schemas.openxmlformats.org/drawingml/2006/main">
              <ns165:graphicData uri="http://schemas.microsoft.com/office/word/2010/wordprocessingShape">
                <wps:wsp>
                  <wps:cNvSpPr txBox="1"/>
                  <wps:spPr>
                    <ns165:xfrm>
                      <ns165:off x="0" y="0"/>
                      <ns165:ext cx="1041400" cy="228600"/>
                    </ns165:xfrm>
                    <ns165:prstGeom prst="rect">
                      <ns165:avLst/>
                    </ns165:prstGeom>
                    <ns165:noFill/>
                    <ns165:ln w="13970">
                      <ns165:noFill/>
                    </ns16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E-mel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5:spAutoFit/>
                  </wps:bodyPr>
                </wps:wsp>
              </ns165:graphicData>
            </ns165:graphic>
          </wp:anchor>
        </w:drawing>
      </w:r>
      <w:r>
        <w:drawing>
          <wp:anchor distT="0" distB="0" distL="0" distR="0" simplePos="0" relativeHeight="251658324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2705100</wp:posOffset>
            </wp:positionV>
            <wp:extent cx="2755900" cy="279400"/>
            <wp:effectExtent l="0" t="0" r="0" b="0"/>
            <wp:wrapNone/>
            <wp:docPr id="84" name="Rounded Rectangle 84"/>
            <wp:cNvGraphicFramePr>
              <ns166:graphicFrameLocks xmlns:ns166="http://schemas.openxmlformats.org/drawingml/2006/main" noChangeAspect="0"/>
            </wp:cNvGraphicFramePr>
            <ns167:graphic xmlns:ns167="http://schemas.openxmlformats.org/drawingml/2006/main">
              <ns167:graphicData uri="http://schemas.microsoft.com/office/word/2010/wordprocessingShape">
                <wps:wsp>
                  <wps:cNvSpPr txBox="1"/>
                  <wps:spPr>
                    <ns167:xfrm>
                      <ns167:off x="0" y="0"/>
                      <ns167:ext cx="2755900" cy="279400"/>
                    </ns167:xfrm>
                    <ns167:prstGeom prst="roundRect">
                      <ns167:avLst/>
                    </ns167:prstGeom>
                    <ns167:solidFill>
                      <ns167:srgbClr val="FFFFFF"/>
                    </ns167:solidFill>
                    <ns167:ln w="13970">
                      <ns167:solidFill>
                        <ns167:srgbClr val="888888"/>
                      </ns167:solidFill>
                    </ns16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7:spAutoFit/>
                  </wps:bodyPr>
                </wps:wsp>
              </ns167:graphicData>
            </ns167:graphic>
          </wp:anchor>
        </w:drawing>
      </w:r>
      <w:r>
        <w:drawing>
          <wp:anchor distT="0" distB="0" distL="0" distR="0" simplePos="0" relativeHeight="251658325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3022600</wp:posOffset>
            </wp:positionV>
            <wp:extent cx="1041400" cy="228600"/>
            <wp:effectExtent l="0" t="0" r="0" b="0"/>
            <wp:wrapNone/>
            <wp:docPr id="85" name="Text Box 85"/>
            <wp:cNvGraphicFramePr>
              <ns168:graphicFrameLocks xmlns:ns168="http://schemas.openxmlformats.org/drawingml/2006/main" noChangeAspect="0"/>
            </wp:cNvGraphicFramePr>
            <ns169:graphic xmlns:ns169="http://schemas.openxmlformats.org/drawingml/2006/main">
              <ns169:graphicData uri="http://schemas.microsoft.com/office/word/2010/wordprocessingShape">
                <wps:wsp>
                  <wps:cNvSpPr txBox="1"/>
                  <wps:spPr>
                    <ns169:xfrm>
                      <ns169:off x="0" y="0"/>
                      <ns169:ext cx="1041400" cy="228600"/>
                    </ns169:xfrm>
                    <ns169:prstGeom prst="rect">
                      <ns169:avLst/>
                    </ns169:prstGeom>
                    <ns169:noFill/>
                    <ns169:ln w="13970">
                      <ns169:noFill/>
                    </ns16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Kata laluan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9:spAutoFit/>
                  </wps:bodyPr>
                </wps:wsp>
              </ns169:graphicData>
            </ns169:graphic>
          </wp:anchor>
        </w:drawing>
      </w:r>
      <w:r>
        <w:drawing>
          <wp:anchor distT="0" distB="0" distL="0" distR="0" simplePos="0" relativeHeight="251658326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3251200</wp:posOffset>
            </wp:positionV>
            <wp:extent cx="2755900" cy="279400"/>
            <wp:effectExtent l="0" t="0" r="0" b="0"/>
            <wp:wrapNone/>
            <wp:docPr id="86" name="Rounded Rectangle 86"/>
            <wp:cNvGraphicFramePr>
              <ns170:graphicFrameLocks xmlns:ns170="http://schemas.openxmlformats.org/drawingml/2006/main" noChangeAspect="0"/>
            </wp:cNvGraphicFramePr>
            <ns171:graphic xmlns:ns171="http://schemas.openxmlformats.org/drawingml/2006/main">
              <ns171:graphicData uri="http://schemas.microsoft.com/office/word/2010/wordprocessingShape">
                <wps:wsp>
                  <wps:cNvSpPr txBox="1"/>
                  <wps:spPr>
                    <ns171:xfrm>
                      <ns171:off x="0" y="0"/>
                      <ns171:ext cx="2755900" cy="279400"/>
                    </ns171:xfrm>
                    <ns171:prstGeom prst="roundRect">
                      <ns171:avLst/>
                    </ns171:prstGeom>
                    <ns171:solidFill>
                      <ns171:srgbClr val="FFFFFF"/>
                    </ns171:solidFill>
                    <ns171:ln w="13970">
                      <ns171:solidFill>
                        <ns171:srgbClr val="888888"/>
                      </ns171:solidFill>
                    </ns17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1:spAutoFit/>
                  </wps:bodyPr>
                </wps:wsp>
              </ns171:graphicData>
            </ns171:graphic>
          </wp:anchor>
        </w:drawing>
      </w:r>
      <w:r>
        <w:drawing>
          <wp:anchor distT="0" distB="0" distL="0" distR="0" simplePos="0" relativeHeight="251658327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3657600</wp:posOffset>
            </wp:positionV>
            <wp:extent cx="1651000" cy="317500"/>
            <wp:effectExtent l="0" t="0" r="0" b="0"/>
            <wp:wrapNone/>
            <wp:docPr id="87" name="Rounded Rectangle 87"/>
            <wp:cNvGraphicFramePr>
              <ns172:graphicFrameLocks xmlns:ns172="http://schemas.openxmlformats.org/drawingml/2006/main" noChangeAspect="0"/>
            </wp:cNvGraphicFramePr>
            <ns173:graphic xmlns:ns173="http://schemas.openxmlformats.org/drawingml/2006/main">
              <ns173:graphicData uri="http://schemas.microsoft.com/office/word/2010/wordprocessingShape">
                <wps:wsp>
                  <wps:cNvSpPr txBox="1"/>
                  <wps:spPr>
                    <ns173:xfrm>
                      <ns173:off x="0" y="0"/>
                      <ns173:ext cx="1651000" cy="317500"/>
                    </ns173:xfrm>
                    <ns173:prstGeom prst="roundRect">
                      <ns173:avLst/>
                    </ns173:prstGeom>
                    <ns173:solidFill>
                      <ns173:srgbClr val="E7E7E7"/>
                    </ns173:solidFill>
                    <ns173:ln w="13970">
                      <ns173:solidFill>
                        <ns173:srgbClr val="555555"/>
                      </ns173:solidFill>
                    </ns17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DAFTAR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3:spAutoFit/>
                  </wps:bodyPr>
                </wps:wsp>
              </ns173:graphicData>
            </ns173:graphic>
          </wp:anchor>
        </w:drawing>
      </w:r>
      <w:r>
        <w:drawing>
          <wp:anchor distT="0" distB="0" distL="0" distR="0" simplePos="0" relativeHeight="251658328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4216400</wp:posOffset>
            </wp:positionV>
            <wp:extent cx="2755900" cy="228600"/>
            <wp:effectExtent l="0" t="0" r="0" b="0"/>
            <wp:wrapNone/>
            <wp:docPr id="88" name="Text Box 88"/>
            <wp:cNvGraphicFramePr>
              <ns174:graphicFrameLocks xmlns:ns174="http://schemas.openxmlformats.org/drawingml/2006/main" noChangeAspect="0"/>
            </wp:cNvGraphicFramePr>
            <ns175:graphic xmlns:ns175="http://schemas.openxmlformats.org/drawingml/2006/main">
              <ns175:graphicData uri="http://schemas.microsoft.com/office/word/2010/wordprocessingShape">
                <wps:wsp>
                  <wps:cNvSpPr txBox="1"/>
                  <wps:spPr>
                    <ns175:xfrm>
                      <ns175:off x="0" y="0"/>
                      <ns175:ext cx="2755900" cy="228600"/>
                    </ns175:xfrm>
                    <ns175:prstGeom prst="rect">
                      <ns175:avLst/>
                    </ns175:prstGeom>
                    <ns175:noFill/>
                    <ns175:ln w="13970">
                      <ns175:noFill/>
                    </ns17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Klik butang selepas isi maklumat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5:spAutoFit/>
                  </wps:bodyPr>
                </wps:wsp>
              </ns175:graphicData>
            </ns175:graphic>
          </wp:anchor>
        </w:drawing>
      </w:r>
      <w:r>
        <w:drawing>
          <wp:anchor distT="0" distB="0" distL="0" distR="0" simplePos="0" relativeHeight="251658329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1231900</wp:posOffset>
            </wp:positionV>
            <wp:extent cx="3124200" cy="3479800"/>
            <wp:effectExtent l="0" t="0" r="0" b="0"/>
            <wp:wrapNone/>
            <wp:docPr id="89" name="Rounded Rectangle 89"/>
            <wp:cNvGraphicFramePr>
              <ns176:graphicFrameLocks xmlns:ns176="http://schemas.openxmlformats.org/drawingml/2006/main" noChangeAspect="0"/>
            </wp:cNvGraphicFramePr>
            <ns177:graphic xmlns:ns177="http://schemas.openxmlformats.org/drawingml/2006/main">
              <ns177:graphicData uri="http://schemas.microsoft.com/office/word/2010/wordprocessingShape">
                <wps:wsp>
                  <wps:cNvSpPr/>
                  <wps:spPr>
                    <ns177:xfrm>
                      <ns177:off x="0" y="0"/>
                      <ns177:ext cx="3124200" cy="3479800"/>
                    </ns177:xfrm>
                    <ns177:prstGeom prst="roundRect">
                      <ns177:avLst/>
                    </ns177:prstGeom>
                    <ns177:solidFill>
                      <ns177:srgbClr val="FFFFFF"/>
                    </ns177:solidFill>
                    <ns177:ln w="13970">
                      <ns177:solidFill>
                        <ns177:srgbClr val="777777"/>
                      </ns177:solidFill>
                    </ns177:ln>
                  </wps:spPr>
                  <wps:bodyPr rot="0">
                    <ns177:spAutoFit/>
                  </wps:bodyPr>
                </wps:wsp>
              </ns177:graphicData>
            </ns177:graphic>
          </wp:anchor>
        </w:drawing>
      </w:r>
      <w:r>
        <w:drawing>
          <wp:anchor distT="0" distB="0" distL="0" distR="0" simplePos="0" relativeHeight="251658330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1485900</wp:posOffset>
            </wp:positionV>
            <wp:extent cx="3124200" cy="12700"/>
            <wp:effectExtent l="0" t="0" r="0" b="0"/>
            <wp:wrapNone/>
            <wp:docPr id="90" name="Line 90"/>
            <wp:cNvGraphicFramePr>
              <ns178:graphicFrameLocks xmlns:ns178="http://schemas.openxmlformats.org/drawingml/2006/main" noChangeAspect="0"/>
            </wp:cNvGraphicFramePr>
            <ns179:graphic xmlns:ns179="http://schemas.openxmlformats.org/drawingml/2006/main">
              <ns179:graphicData uri="http://schemas.microsoft.com/office/word/2010/wordprocessingShape">
                <wps:wsp>
                  <wps:cNvSpPr/>
                  <wps:spPr>
                    <ns179:xfrm>
                      <ns179:off x="0" y="0"/>
                      <ns179:ext cx="3124200" cy="12700"/>
                    </ns179:xfrm>
                    <ns179:prstGeom prst="line">
                      <ns179:avLst/>
                    </ns179:prstGeom>
                    <ns179:noFill/>
                    <ns179:ln w="16510">
                      <ns179:solidFill>
                        <ns179:srgbClr val="333333"/>
                      </ns179:solidFill>
                    </ns179:ln>
                  </wps:spPr>
                  <wps:bodyPr rot="0">
                    <ns179:spAutoFit/>
                  </wps:bodyPr>
                </wps:wsp>
              </ns179:graphicData>
            </ns179:graphic>
          </wp:anchor>
        </w:drawing>
      </w:r>
      <w:r>
        <w:drawing>
          <wp:anchor distT="0" distB="0" distL="0" distR="0" simplePos="0" relativeHeight="251658331" behindDoc="0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1270000</wp:posOffset>
            </wp:positionV>
            <wp:extent cx="2895600" cy="177800"/>
            <wp:effectExtent l="0" t="0" r="0" b="0"/>
            <wp:wrapNone/>
            <wp:docPr id="91" name="Text Box 91"/>
            <wp:cNvGraphicFramePr>
              <ns180:graphicFrameLocks xmlns:ns180="http://schemas.openxmlformats.org/drawingml/2006/main" noChangeAspect="0"/>
            </wp:cNvGraphicFramePr>
            <ns181:graphic xmlns:ns181="http://schemas.openxmlformats.org/drawingml/2006/main">
              <ns181:graphicData uri="http://schemas.microsoft.com/office/word/2010/wordprocessingShape">
                <wps:wsp>
                  <wps:cNvSpPr txBox="1"/>
                  <wps:spPr>
                    <ns181:xfrm>
                      <ns181:off x="0" y="0"/>
                      <ns181:ext cx="2895600" cy="177800"/>
                    </ns181:xfrm>
                    <ns181:prstGeom prst="rect">
                      <ns181:avLst/>
                    </ns181:prstGeom>
                    <ns181:noFill/>
                    <ns181:ln w="13970">
                      <ns181:noFill/>
                    </ns18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1:spAutoFit/>
                  </wps:bodyPr>
                </wps:wsp>
              </ns181:graphicData>
            </ns181:graphic>
          </wp:anchor>
        </w:drawing>
      </w:r>
      <w:r>
        <w:drawing>
          <wp:anchor distT="0" distB="0" distL="0" distR="0" simplePos="0" relativeHeight="251658332" behindDoc="0" locked="0" layoutInCell="1" allowOverlap="1">
            <wp:simplePos x="0" y="0"/>
            <wp:positionH relativeFrom="page">
              <wp:posOffset>4203700</wp:posOffset>
            </wp:positionH>
            <wp:positionV relativeFrom="page">
              <wp:posOffset>1600200</wp:posOffset>
            </wp:positionV>
            <wp:extent cx="2819400" cy="228600"/>
            <wp:effectExtent l="0" t="0" r="0" b="0"/>
            <wp:wrapNone/>
            <wp:docPr id="92" name="Text Box 92"/>
            <wp:cNvGraphicFramePr>
              <ns182:graphicFrameLocks xmlns:ns182="http://schemas.openxmlformats.org/drawingml/2006/main" noChangeAspect="0"/>
            </wp:cNvGraphicFramePr>
            <ns183:graphic xmlns:ns183="http://schemas.openxmlformats.org/drawingml/2006/main">
              <ns183:graphicData uri="http://schemas.microsoft.com/office/word/2010/wordprocessingShape">
                <wps:wsp>
                  <wps:cNvSpPr txBox="1"/>
                  <wps:spPr>
                    <ns183:xfrm>
                      <ns183:off x="0" y="0"/>
                      <ns183:ext cx="2819400" cy="228600"/>
                    </ns183:xfrm>
                    <ns183:prstGeom prst="rect">
                      <ns183:avLst/>
                    </ns183:prstGeom>
                    <ns183:noFill/>
                    <ns183:ln w="13970">
                      <ns183:noFill/>
                    </ns18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Proses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3:spAutoFit/>
                  </wps:bodyPr>
                </wps:wsp>
              </ns183:graphicData>
            </ns183:graphic>
          </wp:anchor>
        </w:drawing>
      </w:r>
      <w:r>
        <w:drawing>
          <wp:anchor distT="0" distB="0" distL="0" distR="0" simplePos="0" relativeHeight="251658333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1955800</wp:posOffset>
            </wp:positionV>
            <wp:extent cx="1701800" cy="431800"/>
            <wp:effectExtent l="0" t="0" r="0" b="0"/>
            <wp:wrapNone/>
            <wp:docPr id="93" name="Rounded Rectangle 93"/>
            <wp:cNvGraphicFramePr>
              <ns184:graphicFrameLocks xmlns:ns184="http://schemas.openxmlformats.org/drawingml/2006/main" noChangeAspect="0"/>
            </wp:cNvGraphicFramePr>
            <ns185:graphic xmlns:ns185="http://schemas.openxmlformats.org/drawingml/2006/main">
              <ns185:graphicData uri="http://schemas.microsoft.com/office/word/2010/wordprocessingShape">
                <wps:wsp>
                  <wps:cNvSpPr txBox="1"/>
                  <wps:spPr>
                    <ns185:xfrm>
                      <ns185:off x="0" y="0"/>
                      <ns185:ext cx="1701800" cy="431800"/>
                    </ns185:xfrm>
                    <ns185:prstGeom prst="roundRect">
                      <ns185:avLst/>
                    </ns185:prstGeom>
                    <ns185:solidFill>
                      <ns185:srgbClr val="FFFFFF"/>
                    </ns185:solidFill>
                    <ns185:ln w="13970">
                      <ns185:solidFill>
                        <ns185:srgbClr val="666666"/>
                      </ns185:solidFill>
                    </ns18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Terima input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5:spAutoFit/>
                  </wps:bodyPr>
                </wps:wsp>
              </ns185:graphicData>
            </ns185:graphic>
          </wp:anchor>
        </w:drawing>
      </w:r>
      <w:r>
        <w:drawing>
          <wp:anchor distT="0" distB="0" distL="0" distR="0" simplePos="0" relativeHeight="251658334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2743200</wp:posOffset>
            </wp:positionV>
            <wp:extent cx="1701800" cy="431800"/>
            <wp:effectExtent l="0" t="0" r="0" b="0"/>
            <wp:wrapNone/>
            <wp:docPr id="94" name="Rounded Rectangle 94"/>
            <wp:cNvGraphicFramePr>
              <ns186:graphicFrameLocks xmlns:ns186="http://schemas.openxmlformats.org/drawingml/2006/main" noChangeAspect="0"/>
            </wp:cNvGraphicFramePr>
            <ns187:graphic xmlns:ns187="http://schemas.openxmlformats.org/drawingml/2006/main">
              <ns187:graphicData uri="http://schemas.microsoft.com/office/word/2010/wordprocessingShape">
                <wps:wsp>
                  <wps:cNvSpPr txBox="1"/>
                  <wps:spPr>
                    <ns187:xfrm>
                      <ns187:off x="0" y="0"/>
                      <ns187:ext cx="1701800" cy="431800"/>
                    </ns187:xfrm>
                    <ns187:prstGeom prst="roundRect">
                      <ns187:avLst/>
                    </ns187:prstGeom>
                    <ns187:solidFill>
                      <ns187:srgbClr val="FFFFFF"/>
                    </ns187:solidFill>
                    <ns187:ln w="13970">
                      <ns187:solidFill>
                        <ns187:srgbClr val="666666"/>
                      </ns187:solidFill>
                    </ns18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Semak maklumat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7:spAutoFit/>
                  </wps:bodyPr>
                </wps:wsp>
              </ns187:graphicData>
            </ns187:graphic>
          </wp:anchor>
        </w:drawing>
      </w:r>
      <w:r>
        <w:drawing>
          <wp:anchor distT="0" distB="0" distL="0" distR="0" simplePos="0" relativeHeight="251658335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3530600</wp:posOffset>
            </wp:positionV>
            <wp:extent cx="1701800" cy="431800"/>
            <wp:effectExtent l="0" t="0" r="0" b="0"/>
            <wp:wrapNone/>
            <wp:docPr id="95" name="Rounded Rectangle 95"/>
            <wp:cNvGraphicFramePr>
              <ns188:graphicFrameLocks xmlns:ns188="http://schemas.openxmlformats.org/drawingml/2006/main" noChangeAspect="0"/>
            </wp:cNvGraphicFramePr>
            <ns189:graphic xmlns:ns189="http://schemas.openxmlformats.org/drawingml/2006/main">
              <ns189:graphicData uri="http://schemas.microsoft.com/office/word/2010/wordprocessingShape">
                <wps:wsp>
                  <wps:cNvSpPr txBox="1"/>
                  <wps:spPr>
                    <ns189:xfrm>
                      <ns189:off x="0" y="0"/>
                      <ns189:ext cx="1701800" cy="431800"/>
                    </ns189:xfrm>
                    <ns189:prstGeom prst="roundRect">
                      <ns189:avLst/>
                    </ns189:prstGeom>
                    <ns189:solidFill>
                      <ns189:srgbClr val="FFFFFF"/>
                    </ns189:solidFill>
                    <ns189:ln w="13970">
                      <ns189:solidFill>
                        <ns189:srgbClr val="666666"/>
                      </ns189:solidFill>
                    </ns18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Simpan / paparkan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9:spAutoFit/>
                  </wps:bodyPr>
                </wps:wsp>
              </ns189:graphicData>
            </ns189:graphic>
          </wp:anchor>
        </w:drawing>
      </w:r>
      <w:r>
        <w:drawing>
          <wp:anchor distT="0" distB="0" distL="0" distR="0" simplePos="0" relativeHeight="251658336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2400300</wp:posOffset>
            </wp:positionV>
            <wp:extent cx="12700" cy="330200"/>
            <wp:effectExtent l="0" t="0" r="0" b="0"/>
            <wp:wrapNone/>
            <wp:docPr id="96" name="Arrow 96"/>
            <wp:cNvGraphicFramePr>
              <ns190:graphicFrameLocks xmlns:ns190="http://schemas.openxmlformats.org/drawingml/2006/main" noChangeAspect="0"/>
            </wp:cNvGraphicFramePr>
            <ns191:graphic xmlns:ns191="http://schemas.openxmlformats.org/drawingml/2006/main">
              <ns191:graphicData uri="http://schemas.microsoft.com/office/word/2010/wordprocessingShape">
                <wps:wsp>
                  <wps:cNvSpPr/>
                  <wps:spPr>
                    <ns191:xfrm>
                      <ns191:off x="0" y="0"/>
                      <ns191:ext cx="12700" cy="330200"/>
                    </ns191:xfrm>
                    <ns191:prstGeom prst="line">
                      <ns191:avLst/>
                    </ns191:prstGeom>
                    <ns191:noFill/>
                    <ns191:ln w="16510">
                      <ns191:solidFill>
                        <ns191:srgbClr val="333333"/>
                      </ns191:solidFill>
                      <ns191:tailEnd type="triangle" w="med" len="med"/>
                    </ns191:ln>
                  </wps:spPr>
                  <wps:bodyPr rot="0">
                    <ns191:spAutoFit/>
                  </wps:bodyPr>
                </wps:wsp>
              </ns191:graphicData>
            </ns191:graphic>
          </wp:anchor>
        </w:drawing>
      </w:r>
      <w:r>
        <w:drawing>
          <wp:anchor distT="0" distB="0" distL="0" distR="0" simplePos="0" relativeHeight="251658337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3187700</wp:posOffset>
            </wp:positionV>
            <wp:extent cx="12700" cy="330200"/>
            <wp:effectExtent l="0" t="0" r="0" b="0"/>
            <wp:wrapNone/>
            <wp:docPr id="97" name="Arrow 97"/>
            <wp:cNvGraphicFramePr>
              <ns192:graphicFrameLocks xmlns:ns192="http://schemas.openxmlformats.org/drawingml/2006/main" noChangeAspect="0"/>
            </wp:cNvGraphicFramePr>
            <ns193:graphic xmlns:ns193="http://schemas.openxmlformats.org/drawingml/2006/main">
              <ns193:graphicData uri="http://schemas.microsoft.com/office/word/2010/wordprocessingShape">
                <wps:wsp>
                  <wps:cNvSpPr/>
                  <wps:spPr>
                    <ns193:xfrm>
                      <ns193:off x="0" y="0"/>
                      <ns193:ext cx="12700" cy="330200"/>
                    </ns193:xfrm>
                    <ns193:prstGeom prst="line">
                      <ns193:avLst/>
                    </ns193:prstGeom>
                    <ns193:noFill/>
                    <ns193:ln w="16510">
                      <ns193:solidFill>
                        <ns193:srgbClr val="333333"/>
                      </ns193:solidFill>
                      <ns193:tailEnd type="triangle" w="med" len="med"/>
                    </ns193:ln>
                  </wps:spPr>
                  <wps:bodyPr rot="0">
                    <ns193:spAutoFit/>
                  </wps:bodyPr>
                </wps:wsp>
              </ns193:graphicData>
            </ns193:graphic>
          </wp:anchor>
        </w:drawing>
      </w:r>
      <w:r>
        <w:drawing>
          <wp:anchor distT="0" distB="0" distL="0" distR="0" simplePos="0" relativeHeight="251658338" behindDoc="0" locked="0" layoutInCell="1" allowOverlap="1">
            <wp:simplePos x="0" y="0"/>
            <wp:positionH relativeFrom="page">
              <wp:posOffset>4229100</wp:posOffset>
            </wp:positionH>
            <wp:positionV relativeFrom="page">
              <wp:posOffset>4127500</wp:posOffset>
            </wp:positionV>
            <wp:extent cx="2768600" cy="355600"/>
            <wp:effectExtent l="0" t="0" r="0" b="0"/>
            <wp:wrapNone/>
            <wp:docPr id="98" name="Text Box 98"/>
            <wp:cNvGraphicFramePr>
              <ns194:graphicFrameLocks xmlns:ns194="http://schemas.openxmlformats.org/drawingml/2006/main" noChangeAspect="0"/>
            </wp:cNvGraphicFramePr>
            <ns195:graphic xmlns:ns195="http://schemas.openxmlformats.org/drawingml/2006/main">
              <ns195:graphicData uri="http://schemas.microsoft.com/office/word/2010/wordprocessingShape">
                <wps:wsp>
                  <wps:cNvSpPr txBox="1"/>
                  <wps:spPr>
                    <ns195:xfrm>
                      <ns195:off x="0" y="0"/>
                      <ns195:ext cx="2768600" cy="355600"/>
                    </ns195:xfrm>
                    <ns195:prstGeom prst="rect">
                      <ns195:avLst/>
                    </ns195:prstGeom>
                    <ns195:noFill/>
                    <ns195:ln w="13970">
                      <ns195:noFill/>
                    </ns19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Sistem semak dan simpan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5:spAutoFit/>
                  </wps:bodyPr>
                </wps:wsp>
              </ns195:graphicData>
            </ns195:graphic>
          </wp:anchor>
        </w:drawing>
      </w:r>
      <w:r>
        <w:drawing>
          <wp:anchor distT="0" distB="0" distL="0" distR="0" simplePos="0" relativeHeight="251658339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5638800</wp:posOffset>
            </wp:positionV>
            <wp:extent cx="3124200" cy="3479800"/>
            <wp:effectExtent l="0" t="0" r="0" b="0"/>
            <wp:wrapNone/>
            <wp:docPr id="99" name="Rounded Rectangle 99"/>
            <wp:cNvGraphicFramePr>
              <ns196:graphicFrameLocks xmlns:ns196="http://schemas.openxmlformats.org/drawingml/2006/main" noChangeAspect="0"/>
            </wp:cNvGraphicFramePr>
            <ns197:graphic xmlns:ns197="http://schemas.openxmlformats.org/drawingml/2006/main">
              <ns197:graphicData uri="http://schemas.microsoft.com/office/word/2010/wordprocessingShape">
                <wps:wsp>
                  <wps:cNvSpPr/>
                  <wps:spPr>
                    <ns197:xfrm>
                      <ns197:off x="0" y="0"/>
                      <ns197:ext cx="3124200" cy="3479800"/>
                    </ns197:xfrm>
                    <ns197:prstGeom prst="roundRect">
                      <ns197:avLst/>
                    </ns197:prstGeom>
                    <ns197:solidFill>
                      <ns197:srgbClr val="FFFFFF"/>
                    </ns197:solidFill>
                    <ns197:ln w="13970">
                      <ns197:solidFill>
                        <ns197:srgbClr val="777777"/>
                      </ns197:solidFill>
                    </ns197:ln>
                  </wps:spPr>
                  <wps:bodyPr rot="0">
                    <ns197:spAutoFit/>
                  </wps:bodyPr>
                </wps:wsp>
              </ns197:graphicData>
            </ns197:graphic>
          </wp:anchor>
        </w:drawing>
      </w:r>
      <w:r>
        <w:drawing>
          <wp:anchor distT="0" distB="0" distL="0" distR="0" simplePos="0" relativeHeight="251658340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5892800</wp:posOffset>
            </wp:positionV>
            <wp:extent cx="3124200" cy="12700"/>
            <wp:effectExtent l="0" t="0" r="0" b="0"/>
            <wp:wrapNone/>
            <wp:docPr id="100" name="Line 100"/>
            <wp:cNvGraphicFramePr>
              <ns198:graphicFrameLocks xmlns:ns198="http://schemas.openxmlformats.org/drawingml/2006/main" noChangeAspect="0"/>
            </wp:cNvGraphicFramePr>
            <ns199:graphic xmlns:ns199="http://schemas.openxmlformats.org/drawingml/2006/main">
              <ns199:graphicData uri="http://schemas.microsoft.com/office/word/2010/wordprocessingShape">
                <wps:wsp>
                  <wps:cNvSpPr/>
                  <wps:spPr>
                    <ns199:xfrm>
                      <ns199:off x="0" y="0"/>
                      <ns199:ext cx="3124200" cy="12700"/>
                    </ns199:xfrm>
                    <ns199:prstGeom prst="line">
                      <ns199:avLst/>
                    </ns199:prstGeom>
                    <ns199:noFill/>
                    <ns199:ln w="16510">
                      <ns199:solidFill>
                        <ns199:srgbClr val="333333"/>
                      </ns199:solidFill>
                    </ns199:ln>
                  </wps:spPr>
                  <wps:bodyPr rot="0">
                    <ns199:spAutoFit/>
                  </wps:bodyPr>
                </wps:wsp>
              </ns199:graphicData>
            </ns199:graphic>
          </wp:anchor>
        </w:drawing>
      </w:r>
      <w:r>
        <w:drawing>
          <wp:anchor distT="0" distB="0" distL="0" distR="0" simplePos="0" relativeHeight="251658341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5676900</wp:posOffset>
            </wp:positionV>
            <wp:extent cx="2895600" cy="177800"/>
            <wp:effectExtent l="0" t="0" r="0" b="0"/>
            <wp:wrapNone/>
            <wp:docPr id="101" name="Text Box 101"/>
            <wp:cNvGraphicFramePr>
              <ns200:graphicFrameLocks xmlns:ns200="http://schemas.openxmlformats.org/drawingml/2006/main" noChangeAspect="0"/>
            </wp:cNvGraphicFramePr>
            <ns201:graphic xmlns:ns201="http://schemas.openxmlformats.org/drawingml/2006/main">
              <ns201:graphicData uri="http://schemas.microsoft.com/office/word/2010/wordprocessingShape">
                <wps:wsp>
                  <wps:cNvSpPr txBox="1"/>
                  <wps:spPr>
                    <ns201:xfrm>
                      <ns201:off x="0" y="0"/>
                      <ns201:ext cx="2895600" cy="177800"/>
                    </ns201:xfrm>
                    <ns201:prstGeom prst="rect">
                      <ns201:avLst/>
                    </ns201:prstGeom>
                    <ns201:noFill/>
                    <ns201:ln w="13970">
                      <ns201:noFill/>
                    </ns20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1:spAutoFit/>
                  </wps:bodyPr>
                </wps:wsp>
              </ns201:graphicData>
            </ns201:graphic>
          </wp:anchor>
        </w:drawing>
      </w:r>
      <w:r>
        <w:drawing>
          <wp:anchor distT="0" distB="0" distL="0" distR="0" simplePos="0" relativeHeight="251658342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6032500</wp:posOffset>
            </wp:positionV>
            <wp:extent cx="2844800" cy="266700"/>
            <wp:effectExtent l="0" t="0" r="0" b="0"/>
            <wp:wrapNone/>
            <wp:docPr id="102" name="Rounded Rectangle 102"/>
            <wp:cNvGraphicFramePr>
              <ns202:graphicFrameLocks xmlns:ns202="http://schemas.openxmlformats.org/drawingml/2006/main" noChangeAspect="0"/>
            </wp:cNvGraphicFramePr>
            <ns203:graphic xmlns:ns203="http://schemas.openxmlformats.org/drawingml/2006/main">
              <ns203:graphicData uri="http://schemas.microsoft.com/office/word/2010/wordprocessingShape">
                <wps:wsp>
                  <wps:cNvSpPr/>
                  <wps:spPr>
                    <ns203:xfrm>
                      <ns203:off x="0" y="0"/>
                      <ns203:ext cx="2844800" cy="266700"/>
                    </ns203:xfrm>
                    <ns203:prstGeom prst="roundRect">
                      <ns203:avLst/>
                    </ns203:prstGeom>
                    <ns203:solidFill>
                      <ns203:srgbClr val="F8F8F8"/>
                    </ns203:solidFill>
                    <ns203:ln w="13970">
                      <ns203:solidFill>
                        <ns203:srgbClr val="BBBBBB"/>
                      </ns203:solidFill>
                      <ns203:prstDash val="dash"/>
                    </ns203:ln>
                  </wps:spPr>
                  <wps:bodyPr rot="0">
                    <ns203:spAutoFit/>
                  </wps:bodyPr>
                </wps:wsp>
              </ns203:graphicData>
            </ns203:graphic>
          </wp:anchor>
        </w:drawing>
      </w:r>
      <w:r>
        <w:drawing>
          <wp:anchor distT="0" distB="0" distL="0" distR="0" simplePos="0" relativeHeight="251658343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6451600</wp:posOffset>
            </wp:positionV>
            <wp:extent cx="2844800" cy="266700"/>
            <wp:effectExtent l="0" t="0" r="0" b="0"/>
            <wp:wrapNone/>
            <wp:docPr id="103" name="Rounded Rectangle 103"/>
            <wp:cNvGraphicFramePr>
              <ns204:graphicFrameLocks xmlns:ns204="http://schemas.openxmlformats.org/drawingml/2006/main" noChangeAspect="0"/>
            </wp:cNvGraphicFramePr>
            <ns205:graphic xmlns:ns205="http://schemas.openxmlformats.org/drawingml/2006/main">
              <ns205:graphicData uri="http://schemas.microsoft.com/office/word/2010/wordprocessingShape">
                <wps:wsp>
                  <wps:cNvSpPr/>
                  <wps:spPr>
                    <ns205:xfrm>
                      <ns205:off x="0" y="0"/>
                      <ns205:ext cx="2844800" cy="266700"/>
                    </ns205:xfrm>
                    <ns205:prstGeom prst="roundRect">
                      <ns205:avLst/>
                    </ns205:prstGeom>
                    <ns205:solidFill>
                      <ns205:srgbClr val="F8F8F8"/>
                    </ns205:solidFill>
                    <ns205:ln w="13970">
                      <ns205:solidFill>
                        <ns205:srgbClr val="BBBBBB"/>
                      </ns205:solidFill>
                      <ns205:prstDash val="dash"/>
                    </ns205:ln>
                  </wps:spPr>
                  <wps:bodyPr rot="0">
                    <ns205:spAutoFit/>
                  </wps:bodyPr>
                </wps:wsp>
              </ns205:graphicData>
            </ns205:graphic>
          </wp:anchor>
        </w:drawing>
      </w:r>
      <w:r>
        <w:drawing>
          <wp:anchor distT="0" distB="0" distL="0" distR="0" simplePos="0" relativeHeight="251658344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6870700</wp:posOffset>
            </wp:positionV>
            <wp:extent cx="2844800" cy="266700"/>
            <wp:effectExtent l="0" t="0" r="0" b="0"/>
            <wp:wrapNone/>
            <wp:docPr id="104" name="Rounded Rectangle 104"/>
            <wp:cNvGraphicFramePr>
              <ns206:graphicFrameLocks xmlns:ns206="http://schemas.openxmlformats.org/drawingml/2006/main" noChangeAspect="0"/>
            </wp:cNvGraphicFramePr>
            <ns207:graphic xmlns:ns207="http://schemas.openxmlformats.org/drawingml/2006/main">
              <ns207:graphicData uri="http://schemas.microsoft.com/office/word/2010/wordprocessingShape">
                <wps:wsp>
                  <wps:cNvSpPr/>
                  <wps:spPr>
                    <ns207:xfrm>
                      <ns207:off x="0" y="0"/>
                      <ns207:ext cx="2844800" cy="266700"/>
                    </ns207:xfrm>
                    <ns207:prstGeom prst="roundRect">
                      <ns207:avLst/>
                    </ns207:prstGeom>
                    <ns207:solidFill>
                      <ns207:srgbClr val="F8F8F8"/>
                    </ns207:solidFill>
                    <ns207:ln w="13970">
                      <ns207:solidFill>
                        <ns207:srgbClr val="BBBBBB"/>
                      </ns207:solidFill>
                      <ns207:prstDash val="dash"/>
                    </ns207:ln>
                  </wps:spPr>
                  <wps:bodyPr rot="0">
                    <ns207:spAutoFit/>
                  </wps:bodyPr>
                </wps:wsp>
              </ns207:graphicData>
            </ns207:graphic>
          </wp:anchor>
        </w:drawing>
      </w:r>
      <w:r>
        <w:drawing>
          <wp:anchor distT="0" distB="0" distL="0" distR="0" simplePos="0" relativeHeight="251658345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7289800</wp:posOffset>
            </wp:positionV>
            <wp:extent cx="2844800" cy="266700"/>
            <wp:effectExtent l="0" t="0" r="0" b="0"/>
            <wp:wrapNone/>
            <wp:docPr id="105" name="Rounded Rectangle 105"/>
            <wp:cNvGraphicFramePr>
              <ns208:graphicFrameLocks xmlns:ns208="http://schemas.openxmlformats.org/drawingml/2006/main" noChangeAspect="0"/>
            </wp:cNvGraphicFramePr>
            <ns209:graphic xmlns:ns209="http://schemas.openxmlformats.org/drawingml/2006/main">
              <ns209:graphicData uri="http://schemas.microsoft.com/office/word/2010/wordprocessingShape">
                <wps:wsp>
                  <wps:cNvSpPr/>
                  <wps:spPr>
                    <ns209:xfrm>
                      <ns209:off x="0" y="0"/>
                      <ns209:ext cx="2844800" cy="266700"/>
                    </ns209:xfrm>
                    <ns209:prstGeom prst="roundRect">
                      <ns209:avLst/>
                    </ns209:prstGeom>
                    <ns209:solidFill>
                      <ns209:srgbClr val="F8F8F8"/>
                    </ns209:solidFill>
                    <ns209:ln w="13970">
                      <ns209:solidFill>
                        <ns209:srgbClr val="BBBBBB"/>
                      </ns209:solidFill>
                      <ns209:prstDash val="dash"/>
                    </ns209:ln>
                  </wps:spPr>
                  <wps:bodyPr rot="0">
                    <ns209:spAutoFit/>
                  </wps:bodyPr>
                </wps:wsp>
              </ns209:graphicData>
            </ns209:graphic>
          </wp:anchor>
        </w:drawing>
      </w:r>
      <w:r>
        <w:drawing>
          <wp:anchor distT="0" distB="0" distL="0" distR="0" simplePos="0" relativeHeight="251658346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7708900</wp:posOffset>
            </wp:positionV>
            <wp:extent cx="2844800" cy="266700"/>
            <wp:effectExtent l="0" t="0" r="0" b="0"/>
            <wp:wrapNone/>
            <wp:docPr id="106" name="Rounded Rectangle 106"/>
            <wp:cNvGraphicFramePr>
              <ns210:graphicFrameLocks xmlns:ns210="http://schemas.openxmlformats.org/drawingml/2006/main" noChangeAspect="0"/>
            </wp:cNvGraphicFramePr>
            <ns211:graphic xmlns:ns211="http://schemas.openxmlformats.org/drawingml/2006/main">
              <ns211:graphicData uri="http://schemas.microsoft.com/office/word/2010/wordprocessingShape">
                <wps:wsp>
                  <wps:cNvSpPr/>
                  <wps:spPr>
                    <ns211:xfrm>
                      <ns211:off x="0" y="0"/>
                      <ns211:ext cx="2844800" cy="266700"/>
                    </ns211:xfrm>
                    <ns211:prstGeom prst="roundRect">
                      <ns211:avLst/>
                    </ns211:prstGeom>
                    <ns211:solidFill>
                      <ns211:srgbClr val="F8F8F8"/>
                    </ns211:solidFill>
                    <ns211:ln w="13970">
                      <ns211:solidFill>
                        <ns211:srgbClr val="BBBBBB"/>
                      </ns211:solidFill>
                      <ns211:prstDash val="dash"/>
                    </ns211:ln>
                  </wps:spPr>
                  <wps:bodyPr rot="0">
                    <ns211:spAutoFit/>
                  </wps:bodyPr>
                </wps:wsp>
              </ns211:graphicData>
            </ns211:graphic>
          </wp:anchor>
        </w:drawing>
      </w:r>
      <w:r>
        <w:drawing>
          <wp:anchor distT="0" distB="0" distL="0" distR="0" simplePos="0" relativeHeight="251658347" behindDoc="0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6515100</wp:posOffset>
            </wp:positionV>
            <wp:extent cx="2438400" cy="1739900"/>
            <wp:effectExtent l="0" t="0" r="0" b="0"/>
            <wp:wrapNone/>
            <wp:docPr id="107" name="Rounded Rectangle 107"/>
            <wp:cNvGraphicFramePr>
              <ns212:graphicFrameLocks xmlns:ns212="http://schemas.openxmlformats.org/drawingml/2006/main" noChangeAspect="0"/>
            </wp:cNvGraphicFramePr>
            <ns213:graphic xmlns:ns213="http://schemas.openxmlformats.org/drawingml/2006/main">
              <ns213:graphicData uri="http://schemas.microsoft.com/office/word/2010/wordprocessingShape">
                <wps:wsp>
                  <wps:cNvSpPr/>
                  <wps:spPr>
                    <ns213:xfrm>
                      <ns213:off x="0" y="0"/>
                      <ns213:ext cx="2438400" cy="1739900"/>
                    </ns213:xfrm>
                    <ns213:prstGeom prst="roundRect">
                      <ns213:avLst/>
                    </ns213:prstGeom>
                    <ns213:solidFill>
                      <ns213:srgbClr val="FFFFFF"/>
                    </ns213:solidFill>
                    <ns213:ln w="13970">
                      <ns213:solidFill>
                        <ns213:srgbClr val="444444"/>
                      </ns213:solidFill>
                    </ns213:ln>
                  </wps:spPr>
                  <wps:bodyPr rot="0">
                    <ns213:spAutoFit/>
                  </wps:bodyPr>
                </wps:wsp>
              </ns213:graphicData>
            </ns213:graphic>
          </wp:anchor>
        </w:drawing>
      </w:r>
      <w:r>
        <w:drawing>
          <wp:anchor distT="0" distB="0" distL="0" distR="0" simplePos="0" relativeHeight="251658348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6654800</wp:posOffset>
            </wp:positionV>
            <wp:extent cx="2133600" cy="228600"/>
            <wp:effectExtent l="0" t="0" r="0" b="0"/>
            <wp:wrapNone/>
            <wp:docPr id="108" name="Text Box 108"/>
            <wp:cNvGraphicFramePr>
              <ns214:graphicFrameLocks xmlns:ns214="http://schemas.openxmlformats.org/drawingml/2006/main" noChangeAspect="0"/>
            </wp:cNvGraphicFramePr>
            <ns215:graphic xmlns:ns215="http://schemas.openxmlformats.org/drawingml/2006/main">
              <ns215:graphicData uri="http://schemas.microsoft.com/office/word/2010/wordprocessingShape">
                <wps:wsp>
                  <wps:cNvSpPr txBox="1"/>
                  <wps:spPr>
                    <ns215:xfrm>
                      <ns215:off x="0" y="0"/>
                      <ns215:ext cx="2133600" cy="228600"/>
                    </ns215:xfrm>
                    <ns215:prstGeom prst="rect">
                      <ns215:avLst/>
                    </ns215:prstGeom>
                    <ns215:noFill/>
                    <ns215:ln w="13970">
                      <ns215:noFill/>
                    </ns21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5:spAutoFit/>
                  </wps:bodyPr>
                </wps:wsp>
              </ns215:graphicData>
            </ns215:graphic>
          </wp:anchor>
        </w:drawing>
      </w:r>
      <w:r>
        <w:drawing>
          <wp:anchor distT="0" distB="0" distL="0" distR="0" simplePos="0" relativeHeight="251658349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6972300</wp:posOffset>
            </wp:positionV>
            <wp:extent cx="2133600" cy="571500"/>
            <wp:effectExtent l="0" t="0" r="0" b="0"/>
            <wp:wrapNone/>
            <wp:docPr id="109" name="Text Box 109"/>
            <wp:cNvGraphicFramePr>
              <ns216:graphicFrameLocks xmlns:ns216="http://schemas.openxmlformats.org/drawingml/2006/main" noChangeAspect="0"/>
            </wp:cNvGraphicFramePr>
            <ns217:graphic xmlns:ns217="http://schemas.openxmlformats.org/drawingml/2006/main">
              <ns217:graphicData uri="http://schemas.microsoft.com/office/word/2010/wordprocessingShape">
                <wps:wsp>
                  <wps:cNvSpPr txBox="1"/>
                  <wps:spPr>
                    <ns217:xfrm>
                      <ns217:off x="0" y="0"/>
                      <ns217:ext cx="2133600" cy="571500"/>
                    </ns217:xfrm>
                    <ns217:prstGeom prst="rect">
                      <ns217:avLst/>
                    </ns217:prstGeom>
                    <ns217:noFill/>
                    <ns217:ln w="13970">
                      <ns217:noFill/>
                    </ns21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Pendaftaran berjaya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7:spAutoFit/>
                  </wps:bodyPr>
                </wps:wsp>
              </ns217:graphicData>
            </ns217:graphic>
          </wp:anchor>
        </w:drawing>
      </w:r>
      <w:r>
        <w:drawing>
          <wp:anchor distT="0" distB="0" distL="0" distR="0" simplePos="0" relativeHeight="251658350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7734300</wp:posOffset>
            </wp:positionV>
            <wp:extent cx="825500" cy="304800"/>
            <wp:effectExtent l="0" t="0" r="0" b="0"/>
            <wp:wrapNone/>
            <wp:docPr id="110" name="Rounded Rectangle 110"/>
            <wp:cNvGraphicFramePr>
              <ns218:graphicFrameLocks xmlns:ns218="http://schemas.openxmlformats.org/drawingml/2006/main" noChangeAspect="0"/>
            </wp:cNvGraphicFramePr>
            <ns219:graphic xmlns:ns219="http://schemas.openxmlformats.org/drawingml/2006/main">
              <ns219:graphicData uri="http://schemas.microsoft.com/office/word/2010/wordprocessingShape">
                <wps:wsp>
                  <wps:cNvSpPr txBox="1"/>
                  <wps:spPr>
                    <ns219:xfrm>
                      <ns219:off x="0" y="0"/>
                      <ns219:ext cx="825500" cy="304800"/>
                    </ns219:xfrm>
                    <ns219:prstGeom prst="roundRect">
                      <ns219:avLst/>
                    </ns219:prstGeom>
                    <ns219:solidFill>
                      <ns219:srgbClr val="E7E7E7"/>
                    </ns219:solidFill>
                    <ns219:ln w="13970">
                      <ns219:solidFill>
                        <ns219:srgbClr val="555555"/>
                      </ns219:solidFill>
                    </ns21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9:spAutoFit/>
                  </wps:bodyPr>
                </wps:wsp>
              </ns219:graphicData>
            </ns219:graphic>
          </wp:anchor>
        </w:drawing>
      </w:r>
      <w:r>
        <w:drawing>
          <wp:anchor distT="0" distB="0" distL="0" distR="0" simplePos="0" relativeHeight="251658351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8661400</wp:posOffset>
            </wp:positionV>
            <wp:extent cx="2819400" cy="241300"/>
            <wp:effectExtent l="0" t="0" r="0" b="0"/>
            <wp:wrapNone/>
            <wp:docPr id="111" name="Text Box 111"/>
            <wp:cNvGraphicFramePr>
              <ns220:graphicFrameLocks xmlns:ns220="http://schemas.openxmlformats.org/drawingml/2006/main" noChangeAspect="0"/>
            </wp:cNvGraphicFramePr>
            <ns221:graphic xmlns:ns221="http://schemas.openxmlformats.org/drawingml/2006/main">
              <ns221:graphicData uri="http://schemas.microsoft.com/office/word/2010/wordprocessingShape">
                <wps:wsp>
                  <wps:cNvSpPr txBox="1"/>
                  <wps:spPr>
                    <ns221:xfrm>
                      <ns221:off x="0" y="0"/>
                      <ns221:ext cx="2819400" cy="241300"/>
                    </ns221:xfrm>
                    <ns221:prstGeom prst="rect">
                      <ns221:avLst/>
                    </ns221:prstGeom>
                    <ns221:noFill/>
                    <ns221:ln w="13970">
                      <ns221:noFill/>
                    </ns22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Mesej keluar selepas proses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1:spAutoFit/>
                  </wps:bodyPr>
                </wps:wsp>
              </ns221:graphicData>
            </ns221:graphic>
          </wp:anchor>
        </w:drawing>
      </w:r>
      <w:r>
        <w:drawing>
          <wp:anchor distT="0" distB="0" distL="0" distR="0" simplePos="0" relativeHeight="251658352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5638800</wp:posOffset>
            </wp:positionV>
            <wp:extent cx="3124200" cy="3479800"/>
            <wp:effectExtent l="0" t="0" r="0" b="0"/>
            <wp:wrapNone/>
            <wp:docPr id="112" name="Rounded Rectangle 112"/>
            <wp:cNvGraphicFramePr>
              <ns222:graphicFrameLocks xmlns:ns222="http://schemas.openxmlformats.org/drawingml/2006/main" noChangeAspect="0"/>
            </wp:cNvGraphicFramePr>
            <ns223:graphic xmlns:ns223="http://schemas.openxmlformats.org/drawingml/2006/main">
              <ns223:graphicData uri="http://schemas.microsoft.com/office/word/2010/wordprocessingShape">
                <wps:wsp>
                  <wps:cNvSpPr/>
                  <wps:spPr>
                    <ns223:xfrm>
                      <ns223:off x="0" y="0"/>
                      <ns223:ext cx="3124200" cy="3479800"/>
                    </ns223:xfrm>
                    <ns223:prstGeom prst="roundRect">
                      <ns223:avLst/>
                    </ns223:prstGeom>
                    <ns223:solidFill>
                      <ns223:srgbClr val="FFFFFF"/>
                    </ns223:solidFill>
                    <ns223:ln w="13970">
                      <ns223:solidFill>
                        <ns223:srgbClr val="777777"/>
                      </ns223:solidFill>
                    </ns223:ln>
                  </wps:spPr>
                  <wps:bodyPr rot="0">
                    <ns223:spAutoFit/>
                  </wps:bodyPr>
                </wps:wsp>
              </ns223:graphicData>
            </ns223:graphic>
          </wp:anchor>
        </w:drawing>
      </w:r>
      <w:r>
        <w:drawing>
          <wp:anchor distT="0" distB="0" distL="0" distR="0" simplePos="0" relativeHeight="251658353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5892800</wp:posOffset>
            </wp:positionV>
            <wp:extent cx="3124200" cy="12700"/>
            <wp:effectExtent l="0" t="0" r="0" b="0"/>
            <wp:wrapNone/>
            <wp:docPr id="113" name="Line 113"/>
            <wp:cNvGraphicFramePr>
              <ns224:graphicFrameLocks xmlns:ns224="http://schemas.openxmlformats.org/drawingml/2006/main" noChangeAspect="0"/>
            </wp:cNvGraphicFramePr>
            <ns225:graphic xmlns:ns225="http://schemas.openxmlformats.org/drawingml/2006/main">
              <ns225:graphicData uri="http://schemas.microsoft.com/office/word/2010/wordprocessingShape">
                <wps:wsp>
                  <wps:cNvSpPr/>
                  <wps:spPr>
                    <ns225:xfrm>
                      <ns225:off x="0" y="0"/>
                      <ns225:ext cx="3124200" cy="12700"/>
                    </ns225:xfrm>
                    <ns225:prstGeom prst="line">
                      <ns225:avLst/>
                    </ns225:prstGeom>
                    <ns225:noFill/>
                    <ns225:ln w="16510">
                      <ns225:solidFill>
                        <ns225:srgbClr val="333333"/>
                      </ns225:solidFill>
                    </ns225:ln>
                  </wps:spPr>
                  <wps:bodyPr rot="0">
                    <ns225:spAutoFit/>
                  </wps:bodyPr>
                </wps:wsp>
              </ns225:graphicData>
            </ns225:graphic>
          </wp:anchor>
        </w:drawing>
      </w:r>
      <w:r>
        <w:drawing>
          <wp:anchor distT="0" distB="0" distL="0" distR="0" simplePos="0" relativeHeight="251658354" behindDoc="0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5676900</wp:posOffset>
            </wp:positionV>
            <wp:extent cx="2895600" cy="177800"/>
            <wp:effectExtent l="0" t="0" r="0" b="0"/>
            <wp:wrapNone/>
            <wp:docPr id="114" name="Text Box 114"/>
            <wp:cNvGraphicFramePr>
              <ns226:graphicFrameLocks xmlns:ns226="http://schemas.openxmlformats.org/drawingml/2006/main" noChangeAspect="0"/>
            </wp:cNvGraphicFramePr>
            <ns227:graphic xmlns:ns227="http://schemas.openxmlformats.org/drawingml/2006/main">
              <ns227:graphicData uri="http://schemas.microsoft.com/office/word/2010/wordprocessingShape">
                <wps:wsp>
                  <wps:cNvSpPr txBox="1"/>
                  <wps:spPr>
                    <ns227:xfrm>
                      <ns227:off x="0" y="0"/>
                      <ns227:ext cx="2895600" cy="177800"/>
                    </ns227:xfrm>
                    <ns227:prstGeom prst="rect">
                      <ns227:avLst/>
                    </ns227:prstGeom>
                    <ns227:noFill/>
                    <ns227:ln w="13970">
                      <ns227:noFill/>
                    </ns22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7:spAutoFit/>
                  </wps:bodyPr>
                </wps:wsp>
              </ns227:graphicData>
            </ns227:graphic>
          </wp:anchor>
        </w:drawing>
      </w:r>
      <w:r>
        <w:drawing>
          <wp:anchor distT="0" distB="0" distL="0" distR="0" simplePos="0" relativeHeight="251658355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5981700</wp:posOffset>
            </wp:positionV>
            <wp:extent cx="508000" cy="3048000"/>
            <wp:effectExtent l="0" t="0" r="0" b="0"/>
            <wp:wrapNone/>
            <wp:docPr id="115" name="Rectangle 115"/>
            <wp:cNvGraphicFramePr>
              <ns228:graphicFrameLocks xmlns:ns228="http://schemas.openxmlformats.org/drawingml/2006/main" noChangeAspect="0"/>
            </wp:cNvGraphicFramePr>
            <ns229:graphic xmlns:ns229="http://schemas.openxmlformats.org/drawingml/2006/main">
              <ns229:graphicData uri="http://schemas.microsoft.com/office/word/2010/wordprocessingShape">
                <wps:wsp>
                  <wps:cNvSpPr txBox="1"/>
                  <wps:spPr>
                    <ns229:xfrm>
                      <ns229:off x="0" y="0"/>
                      <ns229:ext cx="508000" cy="3048000"/>
                    </ns229:xfrm>
                    <ns229:prstGeom prst="rect">
                      <ns229:avLst/>
                    </ns229:prstGeom>
                    <ns229:solidFill>
                      <ns229:srgbClr val="F2F2F2"/>
                    </ns229:solidFill>
                    <ns229:ln w="13970">
                      <ns229:solidFill>
                        <ns229:srgbClr val="999999"/>
                      </ns229:solidFill>
                    </ns22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9:spAutoFit/>
                  </wps:bodyPr>
                </wps:wsp>
              </ns229:graphicData>
            </ns229:graphic>
          </wp:anchor>
        </w:drawing>
      </w:r>
      <w:r>
        <w:drawing>
          <wp:anchor distT="0" distB="0" distL="0" distR="0" simplePos="0" relativeHeight="251658356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6007100</wp:posOffset>
            </wp:positionV>
            <wp:extent cx="2336800" cy="228600"/>
            <wp:effectExtent l="0" t="0" r="0" b="0"/>
            <wp:wrapNone/>
            <wp:docPr id="116" name="Text Box 116"/>
            <wp:cNvGraphicFramePr>
              <ns230:graphicFrameLocks xmlns:ns230="http://schemas.openxmlformats.org/drawingml/2006/main" noChangeAspect="0"/>
            </wp:cNvGraphicFramePr>
            <ns231:graphic xmlns:ns231="http://schemas.openxmlformats.org/drawingml/2006/main">
              <ns231:graphicData uri="http://schemas.microsoft.com/office/word/2010/wordprocessingShape">
                <wps:wsp>
                  <wps:cNvSpPr txBox="1"/>
                  <wps:spPr>
                    <ns231:xfrm>
                      <ns231:off x="0" y="0"/>
                      <ns231:ext cx="2336800" cy="228600"/>
                    </ns231:xfrm>
                    <ns231:prstGeom prst="rect">
                      <ns231:avLst/>
                    </ns231:prstGeom>
                    <ns231:noFill/>
                    <ns231:ln w="13970">
                      <ns231:noFill/>
                    </ns23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Output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1:spAutoFit/>
                  </wps:bodyPr>
                </wps:wsp>
              </ns231:graphicData>
            </ns231:graphic>
          </wp:anchor>
        </w:drawing>
      </w:r>
      <w:r>
        <w:drawing>
          <wp:anchor distT="0" distB="0" distL="0" distR="0" simplePos="0" relativeHeight="251658357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6299200</wp:posOffset>
            </wp:positionV>
            <wp:extent cx="2324100" cy="304800"/>
            <wp:effectExtent l="0" t="0" r="0" b="0"/>
            <wp:wrapNone/>
            <wp:docPr id="117" name="Rounded Rectangle 117"/>
            <wp:cNvGraphicFramePr>
              <ns232:graphicFrameLocks xmlns:ns232="http://schemas.openxmlformats.org/drawingml/2006/main" noChangeAspect="0"/>
            </wp:cNvGraphicFramePr>
            <ns233:graphic xmlns:ns233="http://schemas.openxmlformats.org/drawingml/2006/main">
              <ns233:graphicData uri="http://schemas.microsoft.com/office/word/2010/wordprocessingShape">
                <wps:wsp>
                  <wps:cNvSpPr txBox="1"/>
                  <wps:spPr>
                    <ns233:xfrm>
                      <ns233:off x="0" y="0"/>
                      <ns233:ext cx="2324100" cy="304800"/>
                    </ns233:xfrm>
                    <ns233:prstGeom prst="roundRect">
                      <ns233:avLst/>
                    </ns233:prstGeom>
                    <ns233:solidFill>
                      <ns233:srgbClr val="FFFFFF"/>
                    </ns233:solidFill>
                    <ns233:ln w="13970">
                      <ns233:solidFill>
                        <ns233:srgbClr val="888888"/>
                      </ns233:solidFill>
                    </ns23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1.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3:spAutoFit/>
                  </wps:bodyPr>
                </wps:wsp>
              </ns233:graphicData>
            </ns233:graphic>
          </wp:anchor>
        </w:drawing>
      </w:r>
      <w:r>
        <w:drawing>
          <wp:anchor distT="0" distB="0" distL="0" distR="0" simplePos="0" relativeHeight="251658358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6718300</wp:posOffset>
            </wp:positionV>
            <wp:extent cx="2324100" cy="304800"/>
            <wp:effectExtent l="0" t="0" r="0" b="0"/>
            <wp:wrapNone/>
            <wp:docPr id="118" name="Rounded Rectangle 118"/>
            <wp:cNvGraphicFramePr>
              <ns234:graphicFrameLocks xmlns:ns234="http://schemas.openxmlformats.org/drawingml/2006/main" noChangeAspect="0"/>
            </wp:cNvGraphicFramePr>
            <ns235:graphic xmlns:ns235="http://schemas.openxmlformats.org/drawingml/2006/main">
              <ns235:graphicData uri="http://schemas.microsoft.com/office/word/2010/wordprocessingShape">
                <wps:wsp>
                  <wps:cNvSpPr txBox="1"/>
                  <wps:spPr>
                    <ns235:xfrm>
                      <ns235:off x="0" y="0"/>
                      <ns235:ext cx="2324100" cy="304800"/>
                    </ns235:xfrm>
                    <ns235:prstGeom prst="roundRect">
                      <ns235:avLst/>
                    </ns235:prstGeom>
                    <ns235:solidFill>
                      <ns235:srgbClr val="FFFFFF"/>
                    </ns235:solidFill>
                    <ns235:ln w="13970">
                      <ns235:solidFill>
                        <ns235:srgbClr val="888888"/>
                      </ns235:solidFill>
                    </ns23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2.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5:spAutoFit/>
                  </wps:bodyPr>
                </wps:wsp>
              </ns235:graphicData>
            </ns235:graphic>
          </wp:anchor>
        </w:drawing>
      </w:r>
      <w:r>
        <w:drawing>
          <wp:anchor distT="0" distB="0" distL="0" distR="0" simplePos="0" relativeHeight="251658359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7137400</wp:posOffset>
            </wp:positionV>
            <wp:extent cx="2324100" cy="304800"/>
            <wp:effectExtent l="0" t="0" r="0" b="0"/>
            <wp:wrapNone/>
            <wp:docPr id="119" name="Rounded Rectangle 119"/>
            <wp:cNvGraphicFramePr>
              <ns236:graphicFrameLocks xmlns:ns236="http://schemas.openxmlformats.org/drawingml/2006/main" noChangeAspect="0"/>
            </wp:cNvGraphicFramePr>
            <ns237:graphic xmlns:ns237="http://schemas.openxmlformats.org/drawingml/2006/main">
              <ns237:graphicData uri="http://schemas.microsoft.com/office/word/2010/wordprocessingShape">
                <wps:wsp>
                  <wps:cNvSpPr txBox="1"/>
                  <wps:spPr>
                    <ns237:xfrm>
                      <ns237:off x="0" y="0"/>
                      <ns237:ext cx="2324100" cy="304800"/>
                    </ns237:xfrm>
                    <ns237:prstGeom prst="roundRect">
                      <ns237:avLst/>
                    </ns237:prstGeom>
                    <ns237:solidFill>
                      <ns237:srgbClr val="FFFFFF"/>
                    </ns237:solidFill>
                    <ns237:ln w="13970">
                      <ns237:solidFill>
                        <ns237:srgbClr val="888888"/>
                      </ns237:solidFill>
                    </ns23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3.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7:spAutoFit/>
                  </wps:bodyPr>
                </wps:wsp>
              </ns237:graphicData>
            </ns237:graphic>
          </wp:anchor>
        </w:drawing>
      </w:r>
      <w:r>
        <w:drawing>
          <wp:anchor distT="0" distB="0" distL="0" distR="0" simplePos="0" relativeHeight="251658360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7556500</wp:posOffset>
            </wp:positionV>
            <wp:extent cx="2324100" cy="304800"/>
            <wp:effectExtent l="0" t="0" r="0" b="0"/>
            <wp:wrapNone/>
            <wp:docPr id="120" name="Rounded Rectangle 120"/>
            <wp:cNvGraphicFramePr>
              <ns238:graphicFrameLocks xmlns:ns238="http://schemas.openxmlformats.org/drawingml/2006/main" noChangeAspect="0"/>
            </wp:cNvGraphicFramePr>
            <ns239:graphic xmlns:ns239="http://schemas.openxmlformats.org/drawingml/2006/main">
              <ns239:graphicData uri="http://schemas.microsoft.com/office/word/2010/wordprocessingShape">
                <wps:wsp>
                  <wps:cNvSpPr txBox="1"/>
                  <wps:spPr>
                    <ns239:xfrm>
                      <ns239:off x="0" y="0"/>
                      <ns239:ext cx="2324100" cy="304800"/>
                    </ns239:xfrm>
                    <ns239:prstGeom prst="roundRect">
                      <ns239:avLst/>
                    </ns239:prstGeom>
                    <ns239:solidFill>
                      <ns239:srgbClr val="FFFFFF"/>
                    </ns239:solidFill>
                    <ns239:ln w="13970">
                      <ns239:solidFill>
                        <ns239:srgbClr val="888888"/>
                      </ns239:solidFill>
                    </ns2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4.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9:spAutoFit/>
                  </wps:bodyPr>
                </wps:wsp>
              </ns239:graphicData>
            </ns239:graphic>
          </wp:anchor>
        </w:drawing>
      </w:r>
      <w:r>
        <w:drawing>
          <wp:anchor distT="0" distB="0" distL="0" distR="0" simplePos="0" relativeHeight="251658361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7975600</wp:posOffset>
            </wp:positionV>
            <wp:extent cx="2324100" cy="304800"/>
            <wp:effectExtent l="0" t="0" r="0" b="0"/>
            <wp:wrapNone/>
            <wp:docPr id="121" name="Rounded Rectangle 121"/>
            <wp:cNvGraphicFramePr>
              <ns240:graphicFrameLocks xmlns:ns240="http://schemas.openxmlformats.org/drawingml/2006/main" noChangeAspect="0"/>
            </wp:cNvGraphicFramePr>
            <ns241:graphic xmlns:ns241="http://schemas.openxmlformats.org/drawingml/2006/main">
              <ns241:graphicData uri="http://schemas.microsoft.com/office/word/2010/wordprocessingShape">
                <wps:wsp>
                  <wps:cNvSpPr txBox="1"/>
                  <wps:spPr>
                    <ns241:xfrm>
                      <ns241:off x="0" y="0"/>
                      <ns241:ext cx="2324100" cy="304800"/>
                    </ns241:xfrm>
                    <ns241:prstGeom prst="roundRect">
                      <ns241:avLst/>
                    </ns241:prstGeom>
                    <ns241:solidFill>
                      <ns241:srgbClr val="FFFFFF"/>
                    </ns241:solidFill>
                    <ns241:ln w="13970">
                      <ns241:solidFill>
                        <ns241:srgbClr val="888888"/>
                      </ns241:solidFill>
                    </ns24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5.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1:spAutoFit/>
                  </wps:bodyPr>
                </wps:wsp>
              </ns241:graphicData>
            </ns241:graphic>
          </wp:anchor>
        </w:drawing>
      </w:r>
      <w:r>
        <w:drawing>
          <wp:anchor distT="0" distB="0" distL="0" distR="0" simplePos="0" relativeHeight="251658362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8585200</wp:posOffset>
            </wp:positionV>
            <wp:extent cx="2336800" cy="304800"/>
            <wp:effectExtent l="0" t="0" r="0" b="0"/>
            <wp:wrapNone/>
            <wp:docPr id="122" name="Text Box 122"/>
            <wp:cNvGraphicFramePr>
              <ns242:graphicFrameLocks xmlns:ns242="http://schemas.openxmlformats.org/drawingml/2006/main" noChangeAspect="0"/>
            </wp:cNvGraphicFramePr>
            <ns243:graphic xmlns:ns243="http://schemas.openxmlformats.org/drawingml/2006/main">
              <ns243:graphicData uri="http://schemas.microsoft.com/office/word/2010/wordprocessingShape">
                <wps:wsp>
                  <wps:cNvSpPr txBox="1"/>
                  <wps:spPr>
                    <ns243:xfrm>
                      <ns243:off x="0" y="0"/>
                      <ns243:ext cx="2336800" cy="304800"/>
                    </ns243:xfrm>
                    <ns243:prstGeom prst="rect">
                      <ns243:avLst/>
                    </ns243:prstGeom>
                    <ns243:noFill/>
                    <ns243:ln w="13970">
                      <ns243:noFill/>
                    </ns24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Halaman login dipaparkan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3:spAutoFit/>
                  </wps:bodyPr>
                </wps:wsp>
              </ns243:graphicData>
            </ns243:graphic>
          </wp:anchor>
        </w:drawing>
      </w:r>
      <w:r>
        <w:drawing>
          <wp:anchor distT="0" distB="0" distL="0" distR="0" simplePos="0" relativeHeight="251658363" behindDoc="0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2819400</wp:posOffset>
            </wp:positionV>
            <wp:extent cx="190500" cy="12700"/>
            <wp:effectExtent l="0" t="0" r="0" b="0"/>
            <wp:wrapNone/>
            <wp:docPr id="123" name="Arrow 123"/>
            <wp:cNvGraphicFramePr>
              <ns244:graphicFrameLocks xmlns:ns244="http://schemas.openxmlformats.org/drawingml/2006/main" noChangeAspect="0"/>
            </wp:cNvGraphicFramePr>
            <ns245:graphic xmlns:ns245="http://schemas.openxmlformats.org/drawingml/2006/main">
              <ns245:graphicData uri="http://schemas.microsoft.com/office/word/2010/wordprocessingShape">
                <wps:wsp>
                  <wps:cNvSpPr/>
                  <wps:spPr>
                    <ns245:xfrm>
                      <ns245:off x="0" y="0"/>
                      <ns245:ext cx="190500" cy="12700"/>
                    </ns245:xfrm>
                    <ns245:prstGeom prst="line">
                      <ns245:avLst/>
                    </ns245:prstGeom>
                    <ns245:noFill/>
                    <ns245:ln w="16510">
                      <ns245:solidFill>
                        <ns245:srgbClr val="333333"/>
                      </ns245:solidFill>
                      <ns245:tailEnd type="triangle" w="med" len="med"/>
                    </ns245:ln>
                  </wps:spPr>
                  <wps:bodyPr rot="0">
                    <ns245:spAutoFit/>
                  </wps:bodyPr>
                </wps:wsp>
              </ns245:graphicData>
            </ns245:graphic>
          </wp:anchor>
        </w:drawing>
      </w:r>
      <w:r>
        <w:drawing>
          <wp:anchor distT="0" distB="0" distL="0" distR="0" simplePos="0" relativeHeight="251658364" behindDoc="0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2565400</wp:posOffset>
            </wp:positionV>
            <wp:extent cx="444500" cy="177800"/>
            <wp:effectExtent l="0" t="0" r="0" b="0"/>
            <wp:wrapNone/>
            <wp:docPr id="124" name="Text Box 124"/>
            <wp:cNvGraphicFramePr>
              <ns246:graphicFrameLocks xmlns:ns246="http://schemas.openxmlformats.org/drawingml/2006/main" noChangeAspect="0"/>
            </wp:cNvGraphicFramePr>
            <ns247:graphic xmlns:ns247="http://schemas.openxmlformats.org/drawingml/2006/main">
              <ns247:graphicData uri="http://schemas.microsoft.com/office/word/2010/wordprocessingShape">
                <wps:wsp>
                  <wps:cNvSpPr txBox="1"/>
                  <wps:spPr>
                    <ns247:xfrm>
                      <ns247:off x="0" y="0"/>
                      <ns247:ext cx="444500" cy="177800"/>
                    </ns247:xfrm>
                    <ns247:prstGeom prst="rect">
                      <ns247:avLst/>
                    </ns247:prstGeom>
                    <ns247:noFill/>
                    <ns247:ln w="13970">
                      <ns247:noFill/>
                    </ns24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Next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7:spAutoFit/>
                  </wps:bodyPr>
                </wps:wsp>
              </ns247:graphicData>
            </ns247:graphic>
          </wp:anchor>
        </w:drawing>
      </w:r>
      <w:r>
        <w:drawing>
          <wp:anchor distT="0" distB="0" distL="0" distR="0" simplePos="0" relativeHeight="251658365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4953000</wp:posOffset>
            </wp:positionV>
            <wp:extent cx="12700" cy="190500"/>
            <wp:effectExtent l="0" t="0" r="0" b="0"/>
            <wp:wrapNone/>
            <wp:docPr id="125" name="Arrow 125"/>
            <wp:cNvGraphicFramePr>
              <ns248:graphicFrameLocks xmlns:ns248="http://schemas.openxmlformats.org/drawingml/2006/main" noChangeAspect="0"/>
            </wp:cNvGraphicFramePr>
            <ns249:graphic xmlns:ns249="http://schemas.openxmlformats.org/drawingml/2006/main">
              <ns249:graphicData uri="http://schemas.microsoft.com/office/word/2010/wordprocessingShape">
                <wps:wsp>
                  <wps:cNvSpPr/>
                  <wps:spPr>
                    <ns249:xfrm>
                      <ns249:off x="0" y="0"/>
                      <ns249:ext cx="12700" cy="190500"/>
                    </ns249:xfrm>
                    <ns249:prstGeom prst="line">
                      <ns249:avLst/>
                    </ns249:prstGeom>
                    <ns249:noFill/>
                    <ns249:ln w="16510">
                      <ns249:solidFill>
                        <ns249:srgbClr val="333333"/>
                      </ns249:solidFill>
                      <ns249:tailEnd type="triangle" w="med" len="med"/>
                    </ns249:ln>
                  </wps:spPr>
                  <wps:bodyPr rot="0">
                    <ns249:spAutoFit/>
                  </wps:bodyPr>
                </wps:wsp>
              </ns249:graphicData>
            </ns249:graphic>
          </wp:anchor>
        </w:drawing>
      </w:r>
      <w:r>
        <w:drawing>
          <wp:anchor distT="0" distB="0" distL="0" distR="0" simplePos="0" relativeHeight="251658366" behindDoc="0" locked="0" layoutInCell="1" allowOverlap="1">
            <wp:simplePos x="0" y="0"/>
            <wp:positionH relativeFrom="page">
              <wp:posOffset>5689600</wp:posOffset>
            </wp:positionH>
            <wp:positionV relativeFrom="page">
              <wp:posOffset>4953000</wp:posOffset>
            </wp:positionV>
            <wp:extent cx="533400" cy="177800"/>
            <wp:effectExtent l="0" t="0" r="0" b="0"/>
            <wp:wrapNone/>
            <wp:docPr id="126" name="Text Box 126"/>
            <wp:cNvGraphicFramePr>
              <ns250:graphicFrameLocks xmlns:ns250="http://schemas.openxmlformats.org/drawingml/2006/main" noChangeAspect="0"/>
            </wp:cNvGraphicFramePr>
            <ns251:graphic xmlns:ns251="http://schemas.openxmlformats.org/drawingml/2006/main">
              <ns251:graphicData uri="http://schemas.microsoft.com/office/word/2010/wordprocessingShape">
                <wps:wsp>
                  <wps:cNvSpPr txBox="1"/>
                  <wps:spPr>
                    <ns251:xfrm>
                      <ns251:off x="0" y="0"/>
                      <ns251:ext cx="533400" cy="177800"/>
                    </ns251:xfrm>
                    <ns251:prstGeom prst="rect">
                      <ns251:avLst/>
                    </ns251:prstGeom>
                    <ns251:noFill/>
                    <ns251:ln w="13970">
                      <ns251:noFill/>
                    </ns25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51:spAutoFit/>
                  </wps:bodyPr>
                </wps:wsp>
              </ns251:graphicData>
            </ns251:graphic>
          </wp:anchor>
        </w:drawing>
      </w:r>
      <w:r>
        <w:drawing>
          <wp:anchor distT="0" distB="0" distL="0" distR="0" simplePos="0" relativeHeight="251658367" behindDoc="0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7264400</wp:posOffset>
            </wp:positionV>
            <wp:extent cx="190500" cy="12700"/>
            <wp:effectExtent l="0" t="0" r="0" b="0"/>
            <wp:wrapNone/>
            <wp:docPr id="127" name="Arrow 127"/>
            <wp:cNvGraphicFramePr>
              <ns252:graphicFrameLocks xmlns:ns252="http://schemas.openxmlformats.org/drawingml/2006/main" noChangeAspect="0"/>
            </wp:cNvGraphicFramePr>
            <ns253:graphic xmlns:ns253="http://schemas.openxmlformats.org/drawingml/2006/main">
              <ns253:graphicData uri="http://schemas.microsoft.com/office/word/2010/wordprocessingShape">
                <wps:wsp>
                  <wps:cNvSpPr/>
                  <wps:spPr>
                    <ns253:xfrm flipH="1">
                      <ns253:off x="0" y="0"/>
                      <ns253:ext cx="190500" cy="12700"/>
                    </ns253:xfrm>
                    <ns253:prstGeom prst="line">
                      <ns253:avLst/>
                    </ns253:prstGeom>
                    <ns253:noFill/>
                    <ns253:ln w="16510">
                      <ns253:solidFill>
                        <ns253:srgbClr val="333333"/>
                      </ns253:solidFill>
                      <ns253:tailEnd type="triangle" w="med" len="med"/>
                    </ns253:ln>
                  </wps:spPr>
                  <wps:bodyPr rot="0">
                    <ns253:spAutoFit/>
                  </wps:bodyPr>
                </wps:wsp>
              </ns253:graphicData>
            </ns253:graphic>
          </wp:anchor>
        </w:drawing>
      </w:r>
      <w:r>
        <w:drawing>
          <wp:anchor distT="0" distB="0" distL="0" distR="0" simplePos="0" relativeHeight="251658368" behindDoc="0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7340600</wp:posOffset>
            </wp:positionV>
            <wp:extent cx="444500" cy="177800"/>
            <wp:effectExtent l="0" t="0" r="0" b="0"/>
            <wp:wrapNone/>
            <wp:docPr id="128" name="Text Box 128"/>
            <wp:cNvGraphicFramePr>
              <ns254:graphicFrameLocks xmlns:ns254="http://schemas.openxmlformats.org/drawingml/2006/main" noChangeAspect="0"/>
            </wp:cNvGraphicFramePr>
            <ns255:graphic xmlns:ns255="http://schemas.openxmlformats.org/drawingml/2006/main">
              <ns255:graphicData uri="http://schemas.microsoft.com/office/word/2010/wordprocessingShape">
                <wps:wsp>
                  <wps:cNvSpPr txBox="1"/>
                  <wps:spPr>
                    <ns255:xfrm>
                      <ns255:off x="0" y="0"/>
                      <ns255:ext cx="444500" cy="177800"/>
                    </ns255:xfrm>
                    <ns255:prstGeom prst="rect">
                      <ns255:avLst/>
                    </ns255:prstGeom>
                    <ns255:noFill/>
                    <ns255:ln w="13970">
                      <ns255:noFill/>
                    </ns25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Hasil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55:spAutoFit/>
                  </wps:bodyPr>
                </wps:wsp>
              </ns255:graphicData>
            </ns255:graphic>
          </wp:anchor>
        </w:drawing>
      </w:r>
      <w:r>
        <w:drawing>
          <wp:anchor distT="0" distB="0" distL="0" distR="0" simplePos="0" relativeHeight="251658369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9499600</wp:posOffset>
            </wp:positionV>
            <wp:extent cx="4572000" cy="228600"/>
            <wp:effectExtent l="0" t="0" r="0" b="0"/>
            <wp:wrapNone/>
            <wp:docPr id="129" name="Text Box 129"/>
            <wp:cNvGraphicFramePr>
              <ns256:graphicFrameLocks xmlns:ns256="http://schemas.openxmlformats.org/drawingml/2006/main" noChangeAspect="0"/>
            </wp:cNvGraphicFramePr>
            <ns257:graphic xmlns:ns257="http://schemas.openxmlformats.org/drawingml/2006/main">
              <ns257:graphicData uri="http://schemas.microsoft.com/office/word/2010/wordprocessingShape">
                <wps:wsp>
                  <wps:cNvSpPr txBox="1"/>
                  <wps:spPr>
                    <ns257:xfrm>
                      <ns257:off x="0" y="0"/>
                      <ns257:ext cx="4572000" cy="228600"/>
                    </ns257:xfrm>
                    <ns257:prstGeom prst="rect">
                      <ns257:avLst/>
                    </ns257:prstGeom>
                    <ns257:noFill/>
                    <ns257:ln w="13970">
                      <ns257:noFill/>
                    </ns25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6"/>
                            <w:szCs w:val="16"/>
                          </w:rPr>
                          <w:t xml:space="preserve">Aliran: Input  -&gt;  Proses  -&gt;  Popup  -&gt; 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57:spAutoFit/>
                  </wps:bodyPr>
                </wps:wsp>
              </ns257:graphicData>
            </ns257:graphic>
          </wp:anchor>
        </w:drawing>
      </w:r>
      <w:r>
        <w:drawing>
          <wp:anchor distT="0" distB="0" distL="0" distR="0" simplePos="0" relativeHeight="251658370" behindDoc="0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9499600</wp:posOffset>
            </wp:positionV>
            <wp:extent cx="2387600" cy="228600"/>
            <wp:effectExtent l="0" t="0" r="0" b="0"/>
            <wp:wrapNone/>
            <wp:docPr id="130" name="Text Box 130"/>
            <wp:cNvGraphicFramePr>
              <ns258:graphicFrameLocks xmlns:ns258="http://schemas.openxmlformats.org/drawingml/2006/main" noChangeAspect="0"/>
            </wp:cNvGraphicFramePr>
            <ns259:graphic xmlns:ns259="http://schemas.openxmlformats.org/drawingml/2006/main">
              <ns259:graphicData uri="http://schemas.microsoft.com/office/word/2010/wordprocessingShape">
                <wps:wsp>
                  <wps:cNvSpPr txBox="1"/>
                  <wps:spPr>
                    <ns259:xfrm>
                      <ns259:off x="0" y="0"/>
                      <ns259:ext cx="2387600" cy="228600"/>
                    </ns259:xfrm>
                    <ns259:prstGeom prst="rect">
                      <ns259:avLst/>
                    </ns259:prstGeom>
                    <ns259:noFill/>
                    <ns259:ln w="13970">
                      <ns259:noFill/>
                    </ns259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6"/>
                            <w:szCs w:val="16"/>
                          </w:rPr>
                          <w:t xml:space="preserve">Boleh diedit dalam Word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59:spAutoFit/>
                  </wps:bodyPr>
                </wps:wsp>
              </ns259:graphicData>
            </ns259:graphic>
          </wp:anchor>
        </w:drawing>
      </w:r>
    </w:p>
    <w:p>
      <w:r>
        <w:br w:type="page"/>
      </w:r>
    </w:p>
    <w:p>
      <w:pPr>
        <w:spacing w:after="0"/>
      </w:pPr>
      <w:r>
        <w:rPr>
          <w:rFonts w:ascii="Calibri" w:hAnsi="Calibri"/>
          <w:b/>
          <w:color w:val="232323"/>
          <w:sz w:val="28"/>
        </w:rPr>
        <w:t>Interface 03: Lupa Kata Laluan</w:t>
      </w:r>
      <w:r>
        <w:rPr>
          <w:rFonts w:ascii="Calibri" w:hAnsi="Calibri"/>
          <w:color w:val="5F5F5F"/>
          <w:sz w:val="20"/>
        </w:rPr>
        <w:t xml:space="preserve">    Modul: Akaun</w:t>
      </w:r>
    </w:p>
    <w:p>
      <w:pPr>
        <w:spacing w:after="0" w:line="20" w:lineRule="exact"/>
      </w:pPr>
      <w:r>
        <w:drawing>
          <wp:anchor distT="0" distB="0" distL="0" distR="0" simplePos="0" relativeHeight="251658371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736600</wp:posOffset>
            </wp:positionV>
            <wp:extent cx="3429000" cy="4191000"/>
            <wp:effectExtent l="0" t="0" r="0" b="0"/>
            <wp:wrapNone/>
            <wp:docPr id="131" name="Rectangle 131"/>
            <wp:cNvGraphicFramePr>
              <ns260:graphicFrameLocks xmlns:ns260="http://schemas.openxmlformats.org/drawingml/2006/main" noChangeAspect="0"/>
            </wp:cNvGraphicFramePr>
            <ns261:graphic xmlns:ns261="http://schemas.openxmlformats.org/drawingml/2006/main">
              <ns261:graphicData uri="http://schemas.microsoft.com/office/word/2010/wordprocessingShape">
                <wps:wsp>
                  <wps:cNvSpPr/>
                  <wps:spPr>
                    <ns261:xfrm>
                      <ns261:off x="0" y="0"/>
                      <ns261:ext cx="3429000" cy="4191000"/>
                    </ns261:xfrm>
                    <ns261:prstGeom prst="rect">
                      <ns261:avLst/>
                    </ns261:prstGeom>
                    <ns261:solidFill>
                      <ns261:srgbClr val="FFFFFF"/>
                    </ns261:solidFill>
                    <ns261:ln w="13970">
                      <ns261:solidFill>
                        <ns261:srgbClr val="555555"/>
                      </ns261:solidFill>
                    </ns261:ln>
                  </wps:spPr>
                  <wps:bodyPr rot="0">
                    <ns261:spAutoFit/>
                  </wps:bodyPr>
                </wps:wsp>
              </ns261:graphicData>
            </ns261:graphic>
          </wp:anchor>
        </w:drawing>
      </w:r>
      <w:r>
        <w:drawing>
          <wp:anchor distT="0" distB="0" distL="0" distR="0" simplePos="0" relativeHeight="251658372" behindDoc="0" locked="0" layoutInCell="1" allowOverlap="1">
            <wp:simplePos x="0" y="0"/>
            <wp:positionH relativeFrom="page">
              <wp:posOffset>330200</wp:posOffset>
            </wp:positionH>
            <wp:positionV relativeFrom="page">
              <wp:posOffset>838200</wp:posOffset>
            </wp:positionV>
            <wp:extent cx="279400" cy="279400"/>
            <wp:effectExtent l="0" t="0" r="0" b="0"/>
            <wp:wrapNone/>
            <wp:docPr id="132" name="Oval 132"/>
            <wp:cNvGraphicFramePr>
              <ns262:graphicFrameLocks xmlns:ns262="http://schemas.openxmlformats.org/drawingml/2006/main" noChangeAspect="0"/>
            </wp:cNvGraphicFramePr>
            <ns263:graphic xmlns:ns263="http://schemas.openxmlformats.org/drawingml/2006/main">
              <ns263:graphicData uri="http://schemas.microsoft.com/office/word/2010/wordprocessingShape">
                <wps:wsp>
                  <wps:cNvSpPr txBox="1"/>
                  <wps:spPr>
                    <ns263:xfrm>
                      <ns263:off x="0" y="0"/>
                      <ns263:ext cx="279400" cy="279400"/>
                    </ns263:xfrm>
                    <ns263:prstGeom prst="ellipse">
                      <ns263:avLst/>
                    </ns263:prstGeom>
                    <ns263:solidFill>
                      <ns263:srgbClr val="FFFFFF"/>
                    </ns263:solidFill>
                    <ns263:ln w="13970">
                      <ns263:solidFill>
                        <ns263:srgbClr val="555555"/>
                      </ns263:solidFill>
                    </ns26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63:spAutoFit/>
                  </wps:bodyPr>
                </wps:wsp>
              </ns263:graphicData>
            </ns263:graphic>
          </wp:anchor>
        </w:drawing>
      </w:r>
      <w:r>
        <w:drawing>
          <wp:anchor distT="0" distB="0" distL="0" distR="0" simplePos="0" relativeHeight="251658373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838200</wp:posOffset>
            </wp:positionV>
            <wp:extent cx="2844800" cy="279400"/>
            <wp:effectExtent l="0" t="0" r="0" b="0"/>
            <wp:wrapNone/>
            <wp:docPr id="133" name="Text Box 133"/>
            <wp:cNvGraphicFramePr>
              <ns264:graphicFrameLocks xmlns:ns264="http://schemas.openxmlformats.org/drawingml/2006/main" noChangeAspect="0"/>
            </wp:cNvGraphicFramePr>
            <ns265:graphic xmlns:ns265="http://schemas.openxmlformats.org/drawingml/2006/main">
              <ns265:graphicData uri="http://schemas.microsoft.com/office/word/2010/wordprocessingShape">
                <wps:wsp>
                  <wps:cNvSpPr txBox="1"/>
                  <wps:spPr>
                    <ns265:xfrm>
                      <ns265:off x="0" y="0"/>
                      <ns265:ext cx="2844800" cy="279400"/>
                    </ns265:xfrm>
                    <ns265:prstGeom prst="rect">
                      <ns265:avLst/>
                    </ns265:prstGeom>
                    <ns265:noFill/>
                    <ns265:ln w="13970">
                      <ns265:noFill/>
                    </ns26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Input - pengguna isi atau pilih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65:spAutoFit/>
                  </wps:bodyPr>
                </wps:wsp>
              </ns265:graphicData>
            </ns265:graphic>
          </wp:anchor>
        </w:drawing>
      </w:r>
      <w:r>
        <w:drawing>
          <wp:anchor distT="0" distB="0" distL="0" distR="0" simplePos="0" relativeHeight="251658374" behindDoc="0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736600</wp:posOffset>
            </wp:positionV>
            <wp:extent cx="3429000" cy="4191000"/>
            <wp:effectExtent l="0" t="0" r="0" b="0"/>
            <wp:wrapNone/>
            <wp:docPr id="134" name="Rectangle 134"/>
            <wp:cNvGraphicFramePr>
              <ns266:graphicFrameLocks xmlns:ns266="http://schemas.openxmlformats.org/drawingml/2006/main" noChangeAspect="0"/>
            </wp:cNvGraphicFramePr>
            <ns267:graphic xmlns:ns267="http://schemas.openxmlformats.org/drawingml/2006/main">
              <ns267:graphicData uri="http://schemas.microsoft.com/office/word/2010/wordprocessingShape">
                <wps:wsp>
                  <wps:cNvSpPr/>
                  <wps:spPr>
                    <ns267:xfrm>
                      <ns267:off x="0" y="0"/>
                      <ns267:ext cx="3429000" cy="4191000"/>
                    </ns267:xfrm>
                    <ns267:prstGeom prst="rect">
                      <ns267:avLst/>
                    </ns267:prstGeom>
                    <ns267:solidFill>
                      <ns267:srgbClr val="FFFFFF"/>
                    </ns267:solidFill>
                    <ns267:ln w="13970">
                      <ns267:solidFill>
                        <ns267:srgbClr val="555555"/>
                      </ns267:solidFill>
                    </ns267:ln>
                  </wps:spPr>
                  <wps:bodyPr rot="0">
                    <ns267:spAutoFit/>
                  </wps:bodyPr>
                </wps:wsp>
              </ns267:graphicData>
            </ns267:graphic>
          </wp:anchor>
        </w:drawing>
      </w:r>
      <w:r>
        <w:drawing>
          <wp:anchor distT="0" distB="0" distL="0" distR="0" simplePos="0" relativeHeight="251658375" behindDoc="0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838200</wp:posOffset>
            </wp:positionV>
            <wp:extent cx="279400" cy="279400"/>
            <wp:effectExtent l="0" t="0" r="0" b="0"/>
            <wp:wrapNone/>
            <wp:docPr id="135" name="Oval 135"/>
            <wp:cNvGraphicFramePr>
              <ns268:graphicFrameLocks xmlns:ns268="http://schemas.openxmlformats.org/drawingml/2006/main" noChangeAspect="0"/>
            </wp:cNvGraphicFramePr>
            <ns269:graphic xmlns:ns269="http://schemas.openxmlformats.org/drawingml/2006/main">
              <ns269:graphicData uri="http://schemas.microsoft.com/office/word/2010/wordprocessingShape">
                <wps:wsp>
                  <wps:cNvSpPr txBox="1"/>
                  <wps:spPr>
                    <ns269:xfrm>
                      <ns269:off x="0" y="0"/>
                      <ns269:ext cx="279400" cy="279400"/>
                    </ns269:xfrm>
                    <ns269:prstGeom prst="ellipse">
                      <ns269:avLst/>
                    </ns269:prstGeom>
                    <ns269:solidFill>
                      <ns269:srgbClr val="FFFFFF"/>
                    </ns269:solidFill>
                    <ns269:ln w="13970">
                      <ns269:solidFill>
                        <ns269:srgbClr val="555555"/>
                      </ns269:solidFill>
                    </ns26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69:spAutoFit/>
                  </wps:bodyPr>
                </wps:wsp>
              </ns269:graphicData>
            </ns269:graphic>
          </wp:anchor>
        </w:drawing>
      </w:r>
      <w:r>
        <w:drawing>
          <wp:anchor distT="0" distB="0" distL="0" distR="0" simplePos="0" relativeHeight="251658376" behindDoc="0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838200</wp:posOffset>
            </wp:positionV>
            <wp:extent cx="2844800" cy="279400"/>
            <wp:effectExtent l="0" t="0" r="0" b="0"/>
            <wp:wrapNone/>
            <wp:docPr id="136" name="Text Box 136"/>
            <wp:cNvGraphicFramePr>
              <ns270:graphicFrameLocks xmlns:ns270="http://schemas.openxmlformats.org/drawingml/2006/main" noChangeAspect="0"/>
            </wp:cNvGraphicFramePr>
            <ns271:graphic xmlns:ns271="http://schemas.openxmlformats.org/drawingml/2006/main">
              <ns271:graphicData uri="http://schemas.microsoft.com/office/word/2010/wordprocessingShape">
                <wps:wsp>
                  <wps:cNvSpPr txBox="1"/>
                  <wps:spPr>
                    <ns271:xfrm>
                      <ns271:off x="0" y="0"/>
                      <ns271:ext cx="2844800" cy="279400"/>
                    </ns271:xfrm>
                    <ns271:prstGeom prst="rect">
                      <ns271:avLst/>
                    </ns271:prstGeom>
                    <ns271:noFill/>
                    <ns271:ln w="13970">
                      <ns271:noFill/>
                    </ns27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Proses - tindakan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71:spAutoFit/>
                  </wps:bodyPr>
                </wps:wsp>
              </ns271:graphicData>
            </ns271:graphic>
          </wp:anchor>
        </w:drawing>
      </w:r>
      <w:r>
        <w:drawing>
          <wp:anchor distT="0" distB="0" distL="0" distR="0" simplePos="0" relativeHeight="251658377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5143500</wp:posOffset>
            </wp:positionV>
            <wp:extent cx="3429000" cy="4191000"/>
            <wp:effectExtent l="0" t="0" r="0" b="0"/>
            <wp:wrapNone/>
            <wp:docPr id="137" name="Rectangle 137"/>
            <wp:cNvGraphicFramePr>
              <ns272:graphicFrameLocks xmlns:ns272="http://schemas.openxmlformats.org/drawingml/2006/main" noChangeAspect="0"/>
            </wp:cNvGraphicFramePr>
            <ns273:graphic xmlns:ns273="http://schemas.openxmlformats.org/drawingml/2006/main">
              <ns273:graphicData uri="http://schemas.microsoft.com/office/word/2010/wordprocessingShape">
                <wps:wsp>
                  <wps:cNvSpPr/>
                  <wps:spPr>
                    <ns273:xfrm>
                      <ns273:off x="0" y="0"/>
                      <ns273:ext cx="3429000" cy="4191000"/>
                    </ns273:xfrm>
                    <ns273:prstGeom prst="rect">
                      <ns273:avLst/>
                    </ns273:prstGeom>
                    <ns273:solidFill>
                      <ns273:srgbClr val="FFFFFF"/>
                    </ns273:solidFill>
                    <ns273:ln w="13970">
                      <ns273:solidFill>
                        <ns273:srgbClr val="555555"/>
                      </ns273:solidFill>
                    </ns273:ln>
                  </wps:spPr>
                  <wps:bodyPr rot="0">
                    <ns273:spAutoFit/>
                  </wps:bodyPr>
                </wps:wsp>
              </ns273:graphicData>
            </ns273:graphic>
          </wp:anchor>
        </w:drawing>
      </w:r>
      <w:r>
        <w:drawing>
          <wp:anchor distT="0" distB="0" distL="0" distR="0" simplePos="0" relativeHeight="251658378" behindDoc="0" locked="0" layoutInCell="1" allowOverlap="1">
            <wp:simplePos x="0" y="0"/>
            <wp:positionH relativeFrom="page">
              <wp:posOffset>330200</wp:posOffset>
            </wp:positionH>
            <wp:positionV relativeFrom="page">
              <wp:posOffset>5245100</wp:posOffset>
            </wp:positionV>
            <wp:extent cx="279400" cy="279400"/>
            <wp:effectExtent l="0" t="0" r="0" b="0"/>
            <wp:wrapNone/>
            <wp:docPr id="138" name="Oval 138"/>
            <wp:cNvGraphicFramePr>
              <ns274:graphicFrameLocks xmlns:ns274="http://schemas.openxmlformats.org/drawingml/2006/main" noChangeAspect="0"/>
            </wp:cNvGraphicFramePr>
            <ns275:graphic xmlns:ns275="http://schemas.openxmlformats.org/drawingml/2006/main">
              <ns275:graphicData uri="http://schemas.microsoft.com/office/word/2010/wordprocessingShape">
                <wps:wsp>
                  <wps:cNvSpPr txBox="1"/>
                  <wps:spPr>
                    <ns275:xfrm>
                      <ns275:off x="0" y="0"/>
                      <ns275:ext cx="279400" cy="279400"/>
                    </ns275:xfrm>
                    <ns275:prstGeom prst="ellipse">
                      <ns275:avLst/>
                    </ns275:prstGeom>
                    <ns275:solidFill>
                      <ns275:srgbClr val="FFFFFF"/>
                    </ns275:solidFill>
                    <ns275:ln w="13970">
                      <ns275:solidFill>
                        <ns275:srgbClr val="555555"/>
                      </ns275:solidFill>
                    </ns27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75:spAutoFit/>
                  </wps:bodyPr>
                </wps:wsp>
              </ns275:graphicData>
            </ns275:graphic>
          </wp:anchor>
        </w:drawing>
      </w:r>
      <w:r>
        <w:drawing>
          <wp:anchor distT="0" distB="0" distL="0" distR="0" simplePos="0" relativeHeight="251658379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5245100</wp:posOffset>
            </wp:positionV>
            <wp:extent cx="2844800" cy="279400"/>
            <wp:effectExtent l="0" t="0" r="0" b="0"/>
            <wp:wrapNone/>
            <wp:docPr id="139" name="Text Box 139"/>
            <wp:cNvGraphicFramePr>
              <ns276:graphicFrameLocks xmlns:ns276="http://schemas.openxmlformats.org/drawingml/2006/main" noChangeAspect="0"/>
            </wp:cNvGraphicFramePr>
            <ns277:graphic xmlns:ns277="http://schemas.openxmlformats.org/drawingml/2006/main">
              <ns277:graphicData uri="http://schemas.microsoft.com/office/word/2010/wordprocessingShape">
                <wps:wsp>
                  <wps:cNvSpPr txBox="1"/>
                  <wps:spPr>
                    <ns277:xfrm>
                      <ns277:off x="0" y="0"/>
                      <ns277:ext cx="2844800" cy="279400"/>
                    </ns277:xfrm>
                    <ns277:prstGeom prst="rect">
                      <ns277:avLst/>
                    </ns277:prstGeom>
                    <ns277:noFill/>
                    <ns277:ln w="13970">
                      <ns277:noFill/>
                    </ns27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Popup - mesej kepada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77:spAutoFit/>
                  </wps:bodyPr>
                </wps:wsp>
              </ns277:graphicData>
            </ns277:graphic>
          </wp:anchor>
        </w:drawing>
      </w:r>
      <w:r>
        <w:drawing>
          <wp:anchor distT="0" distB="0" distL="0" distR="0" simplePos="0" relativeHeight="251658380" behindDoc="0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5143500</wp:posOffset>
            </wp:positionV>
            <wp:extent cx="3429000" cy="4191000"/>
            <wp:effectExtent l="0" t="0" r="0" b="0"/>
            <wp:wrapNone/>
            <wp:docPr id="140" name="Rectangle 140"/>
            <wp:cNvGraphicFramePr>
              <ns278:graphicFrameLocks xmlns:ns278="http://schemas.openxmlformats.org/drawingml/2006/main" noChangeAspect="0"/>
            </wp:cNvGraphicFramePr>
            <ns279:graphic xmlns:ns279="http://schemas.openxmlformats.org/drawingml/2006/main">
              <ns279:graphicData uri="http://schemas.microsoft.com/office/word/2010/wordprocessingShape">
                <wps:wsp>
                  <wps:cNvSpPr/>
                  <wps:spPr>
                    <ns279:xfrm>
                      <ns279:off x="0" y="0"/>
                      <ns279:ext cx="3429000" cy="4191000"/>
                    </ns279:xfrm>
                    <ns279:prstGeom prst="rect">
                      <ns279:avLst/>
                    </ns279:prstGeom>
                    <ns279:solidFill>
                      <ns279:srgbClr val="FFFFFF"/>
                    </ns279:solidFill>
                    <ns279:ln w="13970">
                      <ns279:solidFill>
                        <ns279:srgbClr val="555555"/>
                      </ns279:solidFill>
                    </ns279:ln>
                  </wps:spPr>
                  <wps:bodyPr rot="0">
                    <ns279:spAutoFit/>
                  </wps:bodyPr>
                </wps:wsp>
              </ns279:graphicData>
            </ns279:graphic>
          </wp:anchor>
        </w:drawing>
      </w:r>
      <w:r>
        <w:drawing>
          <wp:anchor distT="0" distB="0" distL="0" distR="0" simplePos="0" relativeHeight="251658381" behindDoc="0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5245100</wp:posOffset>
            </wp:positionV>
            <wp:extent cx="279400" cy="279400"/>
            <wp:effectExtent l="0" t="0" r="0" b="0"/>
            <wp:wrapNone/>
            <wp:docPr id="141" name="Oval 141"/>
            <wp:cNvGraphicFramePr>
              <ns280:graphicFrameLocks xmlns:ns280="http://schemas.openxmlformats.org/drawingml/2006/main" noChangeAspect="0"/>
            </wp:cNvGraphicFramePr>
            <ns281:graphic xmlns:ns281="http://schemas.openxmlformats.org/drawingml/2006/main">
              <ns281:graphicData uri="http://schemas.microsoft.com/office/word/2010/wordprocessingShape">
                <wps:wsp>
                  <wps:cNvSpPr txBox="1"/>
                  <wps:spPr>
                    <ns281:xfrm>
                      <ns281:off x="0" y="0"/>
                      <ns281:ext cx="279400" cy="279400"/>
                    </ns281:xfrm>
                    <ns281:prstGeom prst="ellipse">
                      <ns281:avLst/>
                    </ns281:prstGeom>
                    <ns281:solidFill>
                      <ns281:srgbClr val="FFFFFF"/>
                    </ns281:solidFill>
                    <ns281:ln w="13970">
                      <ns281:solidFill>
                        <ns281:srgbClr val="555555"/>
                      </ns281:solidFill>
                    </ns28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81:spAutoFit/>
                  </wps:bodyPr>
                </wps:wsp>
              </ns281:graphicData>
            </ns281:graphic>
          </wp:anchor>
        </w:drawing>
      </w:r>
      <w:r>
        <w:drawing>
          <wp:anchor distT="0" distB="0" distL="0" distR="0" simplePos="0" relativeHeight="251658382" behindDoc="0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5245100</wp:posOffset>
            </wp:positionV>
            <wp:extent cx="2844800" cy="279400"/>
            <wp:effectExtent l="0" t="0" r="0" b="0"/>
            <wp:wrapNone/>
            <wp:docPr id="142" name="Text Box 142"/>
            <wp:cNvGraphicFramePr>
              <ns282:graphicFrameLocks xmlns:ns282="http://schemas.openxmlformats.org/drawingml/2006/main" noChangeAspect="0"/>
            </wp:cNvGraphicFramePr>
            <ns283:graphic xmlns:ns283="http://schemas.openxmlformats.org/drawingml/2006/main">
              <ns283:graphicData uri="http://schemas.microsoft.com/office/word/2010/wordprocessingShape">
                <wps:wsp>
                  <wps:cNvSpPr txBox="1"/>
                  <wps:spPr>
                    <ns283:xfrm>
                      <ns283:off x="0" y="0"/>
                      <ns283:ext cx="2844800" cy="279400"/>
                    </ns283:xfrm>
                    <ns283:prstGeom prst="rect">
                      <ns283:avLst/>
                    </ns283:prstGeom>
                    <ns283:noFill/>
                    <ns283:ln w="13970">
                      <ns283:noFill/>
                    </ns28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Output - hasil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83:spAutoFit/>
                  </wps:bodyPr>
                </wps:wsp>
              </ns283:graphicData>
            </ns283:graphic>
          </wp:anchor>
        </w:drawing>
      </w:r>
      <w:r>
        <w:drawing>
          <wp:anchor distT="0" distB="0" distL="0" distR="0" simplePos="0" relativeHeight="251658383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1231900</wp:posOffset>
            </wp:positionV>
            <wp:extent cx="3124200" cy="3479800"/>
            <wp:effectExtent l="0" t="0" r="0" b="0"/>
            <wp:wrapNone/>
            <wp:docPr id="143" name="Rounded Rectangle 143"/>
            <wp:cNvGraphicFramePr>
              <ns284:graphicFrameLocks xmlns:ns284="http://schemas.openxmlformats.org/drawingml/2006/main" noChangeAspect="0"/>
            </wp:cNvGraphicFramePr>
            <ns285:graphic xmlns:ns285="http://schemas.openxmlformats.org/drawingml/2006/main">
              <ns285:graphicData uri="http://schemas.microsoft.com/office/word/2010/wordprocessingShape">
                <wps:wsp>
                  <wps:cNvSpPr/>
                  <wps:spPr>
                    <ns285:xfrm>
                      <ns285:off x="0" y="0"/>
                      <ns285:ext cx="3124200" cy="3479800"/>
                    </ns285:xfrm>
                    <ns285:prstGeom prst="roundRect">
                      <ns285:avLst/>
                    </ns285:prstGeom>
                    <ns285:solidFill>
                      <ns285:srgbClr val="FFFFFF"/>
                    </ns285:solidFill>
                    <ns285:ln w="13970">
                      <ns285:solidFill>
                        <ns285:srgbClr val="777777"/>
                      </ns285:solidFill>
                    </ns285:ln>
                  </wps:spPr>
                  <wps:bodyPr rot="0">
                    <ns285:spAutoFit/>
                  </wps:bodyPr>
                </wps:wsp>
              </ns285:graphicData>
            </ns285:graphic>
          </wp:anchor>
        </w:drawing>
      </w:r>
      <w:r>
        <w:drawing>
          <wp:anchor distT="0" distB="0" distL="0" distR="0" simplePos="0" relativeHeight="251658384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1485900</wp:posOffset>
            </wp:positionV>
            <wp:extent cx="3124200" cy="12700"/>
            <wp:effectExtent l="0" t="0" r="0" b="0"/>
            <wp:wrapNone/>
            <wp:docPr id="144" name="Line 144"/>
            <wp:cNvGraphicFramePr>
              <ns286:graphicFrameLocks xmlns:ns286="http://schemas.openxmlformats.org/drawingml/2006/main" noChangeAspect="0"/>
            </wp:cNvGraphicFramePr>
            <ns287:graphic xmlns:ns287="http://schemas.openxmlformats.org/drawingml/2006/main">
              <ns287:graphicData uri="http://schemas.microsoft.com/office/word/2010/wordprocessingShape">
                <wps:wsp>
                  <wps:cNvSpPr/>
                  <wps:spPr>
                    <ns287:xfrm>
                      <ns287:off x="0" y="0"/>
                      <ns287:ext cx="3124200" cy="12700"/>
                    </ns287:xfrm>
                    <ns287:prstGeom prst="line">
                      <ns287:avLst/>
                    </ns287:prstGeom>
                    <ns287:noFill/>
                    <ns287:ln w="16510">
                      <ns287:solidFill>
                        <ns287:srgbClr val="333333"/>
                      </ns287:solidFill>
                    </ns287:ln>
                  </wps:spPr>
                  <wps:bodyPr rot="0">
                    <ns287:spAutoFit/>
                  </wps:bodyPr>
                </wps:wsp>
              </ns287:graphicData>
            </ns287:graphic>
          </wp:anchor>
        </w:drawing>
      </w:r>
      <w:r>
        <w:drawing>
          <wp:anchor distT="0" distB="0" distL="0" distR="0" simplePos="0" relativeHeight="251658385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1270000</wp:posOffset>
            </wp:positionV>
            <wp:extent cx="2895600" cy="177800"/>
            <wp:effectExtent l="0" t="0" r="0" b="0"/>
            <wp:wrapNone/>
            <wp:docPr id="145" name="Text Box 145"/>
            <wp:cNvGraphicFramePr>
              <ns288:graphicFrameLocks xmlns:ns288="http://schemas.openxmlformats.org/drawingml/2006/main" noChangeAspect="0"/>
            </wp:cNvGraphicFramePr>
            <ns289:graphic xmlns:ns289="http://schemas.openxmlformats.org/drawingml/2006/main">
              <ns289:graphicData uri="http://schemas.microsoft.com/office/word/2010/wordprocessingShape">
                <wps:wsp>
                  <wps:cNvSpPr txBox="1"/>
                  <wps:spPr>
                    <ns289:xfrm>
                      <ns289:off x="0" y="0"/>
                      <ns289:ext cx="2895600" cy="177800"/>
                    </ns289:xfrm>
                    <ns289:prstGeom prst="rect">
                      <ns289:avLst/>
                    </ns289:prstGeom>
                    <ns289:noFill/>
                    <ns289:ln w="13970">
                      <ns289:noFill/>
                    </ns28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89:spAutoFit/>
                  </wps:bodyPr>
                </wps:wsp>
              </ns289:graphicData>
            </ns289:graphic>
          </wp:anchor>
        </w:drawing>
      </w:r>
      <w:r>
        <w:drawing>
          <wp:anchor distT="0" distB="0" distL="0" distR="0" simplePos="0" relativeHeight="251658386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1587500</wp:posOffset>
            </wp:positionV>
            <wp:extent cx="2857500" cy="228600"/>
            <wp:effectExtent l="0" t="0" r="0" b="0"/>
            <wp:wrapNone/>
            <wp:docPr id="146" name="Text Box 146"/>
            <wp:cNvGraphicFramePr>
              <ns290:graphicFrameLocks xmlns:ns290="http://schemas.openxmlformats.org/drawingml/2006/main" noChangeAspect="0"/>
            </wp:cNvGraphicFramePr>
            <ns291:graphic xmlns:ns291="http://schemas.openxmlformats.org/drawingml/2006/main">
              <ns291:graphicData uri="http://schemas.microsoft.com/office/word/2010/wordprocessingShape">
                <wps:wsp>
                  <wps:cNvSpPr txBox="1"/>
                  <wps:spPr>
                    <ns291:xfrm>
                      <ns291:off x="0" y="0"/>
                      <ns291:ext cx="2857500" cy="228600"/>
                    </ns291:xfrm>
                    <ns291:prstGeom prst="rect">
                      <ns291:avLst/>
                    </ns291:prstGeom>
                    <ns291:noFill/>
                    <ns291:ln w="13970">
                      <ns291:noFill/>
                    </ns29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Input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91:spAutoFit/>
                  </wps:bodyPr>
                </wps:wsp>
              </ns291:graphicData>
            </ns291:graphic>
          </wp:anchor>
        </w:drawing>
      </w:r>
      <w:r>
        <w:drawing>
          <wp:anchor distT="0" distB="0" distL="0" distR="0" simplePos="0" relativeHeight="251658387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1930400</wp:posOffset>
            </wp:positionV>
            <wp:extent cx="1041400" cy="228600"/>
            <wp:effectExtent l="0" t="0" r="0" b="0"/>
            <wp:wrapNone/>
            <wp:docPr id="147" name="Text Box 147"/>
            <wp:cNvGraphicFramePr>
              <ns292:graphicFrameLocks xmlns:ns292="http://schemas.openxmlformats.org/drawingml/2006/main" noChangeAspect="0"/>
            </wp:cNvGraphicFramePr>
            <ns293:graphic xmlns:ns293="http://schemas.openxmlformats.org/drawingml/2006/main">
              <ns293:graphicData uri="http://schemas.microsoft.com/office/word/2010/wordprocessingShape">
                <wps:wsp>
                  <wps:cNvSpPr txBox="1"/>
                  <wps:spPr>
                    <ns293:xfrm>
                      <ns293:off x="0" y="0"/>
                      <ns293:ext cx="1041400" cy="228600"/>
                    </ns293:xfrm>
                    <ns293:prstGeom prst="rect">
                      <ns293:avLst/>
                    </ns293:prstGeom>
                    <ns293:noFill/>
                    <ns293:ln w="13970">
                      <ns293:noFill/>
                    </ns29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E-mel berdaftar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93:spAutoFit/>
                  </wps:bodyPr>
                </wps:wsp>
              </ns293:graphicData>
            </ns293:graphic>
          </wp:anchor>
        </w:drawing>
      </w:r>
      <w:r>
        <w:drawing>
          <wp:anchor distT="0" distB="0" distL="0" distR="0" simplePos="0" relativeHeight="251658388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2159000</wp:posOffset>
            </wp:positionV>
            <wp:extent cx="2755900" cy="279400"/>
            <wp:effectExtent l="0" t="0" r="0" b="0"/>
            <wp:wrapNone/>
            <wp:docPr id="148" name="Rounded Rectangle 148"/>
            <wp:cNvGraphicFramePr>
              <ns294:graphicFrameLocks xmlns:ns294="http://schemas.openxmlformats.org/drawingml/2006/main" noChangeAspect="0"/>
            </wp:cNvGraphicFramePr>
            <ns295:graphic xmlns:ns295="http://schemas.openxmlformats.org/drawingml/2006/main">
              <ns295:graphicData uri="http://schemas.microsoft.com/office/word/2010/wordprocessingShape">
                <wps:wsp>
                  <wps:cNvSpPr txBox="1"/>
                  <wps:spPr>
                    <ns295:xfrm>
                      <ns295:off x="0" y="0"/>
                      <ns295:ext cx="2755900" cy="279400"/>
                    </ns295:xfrm>
                    <ns295:prstGeom prst="roundRect">
                      <ns295:avLst/>
                    </ns295:prstGeom>
                    <ns295:solidFill>
                      <ns295:srgbClr val="FFFFFF"/>
                    </ns295:solidFill>
                    <ns295:ln w="13970">
                      <ns295:solidFill>
                        <ns295:srgbClr val="888888"/>
                      </ns295:solidFill>
                    </ns29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95:spAutoFit/>
                  </wps:bodyPr>
                </wps:wsp>
              </ns295:graphicData>
            </ns295:graphic>
          </wp:anchor>
        </w:drawing>
      </w:r>
      <w:r>
        <w:drawing>
          <wp:anchor distT="0" distB="0" distL="0" distR="0" simplePos="0" relativeHeight="251658389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2565400</wp:posOffset>
            </wp:positionV>
            <wp:extent cx="1651000" cy="317500"/>
            <wp:effectExtent l="0" t="0" r="0" b="0"/>
            <wp:wrapNone/>
            <wp:docPr id="149" name="Rounded Rectangle 149"/>
            <wp:cNvGraphicFramePr>
              <ns296:graphicFrameLocks xmlns:ns296="http://schemas.openxmlformats.org/drawingml/2006/main" noChangeAspect="0"/>
            </wp:cNvGraphicFramePr>
            <ns297:graphic xmlns:ns297="http://schemas.openxmlformats.org/drawingml/2006/main">
              <ns297:graphicData uri="http://schemas.microsoft.com/office/word/2010/wordprocessingShape">
                <wps:wsp>
                  <wps:cNvSpPr txBox="1"/>
                  <wps:spPr>
                    <ns297:xfrm>
                      <ns297:off x="0" y="0"/>
                      <ns297:ext cx="1651000" cy="317500"/>
                    </ns297:xfrm>
                    <ns297:prstGeom prst="roundRect">
                      <ns297:avLst/>
                    </ns297:prstGeom>
                    <ns297:solidFill>
                      <ns297:srgbClr val="E7E7E7"/>
                    </ns297:solidFill>
                    <ns297:ln w="13970">
                      <ns297:solidFill>
                        <ns297:srgbClr val="555555"/>
                      </ns297:solidFill>
                    </ns29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HANTAR PAUTAN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97:spAutoFit/>
                  </wps:bodyPr>
                </wps:wsp>
              </ns297:graphicData>
            </ns297:graphic>
          </wp:anchor>
        </w:drawing>
      </w:r>
      <w:r>
        <w:drawing>
          <wp:anchor distT="0" distB="0" distL="0" distR="0" simplePos="0" relativeHeight="25165839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4216400</wp:posOffset>
            </wp:positionV>
            <wp:extent cx="2755900" cy="228600"/>
            <wp:effectExtent l="0" t="0" r="0" b="0"/>
            <wp:wrapNone/>
            <wp:docPr id="150" name="Text Box 150"/>
            <wp:cNvGraphicFramePr>
              <ns298:graphicFrameLocks xmlns:ns298="http://schemas.openxmlformats.org/drawingml/2006/main" noChangeAspect="0"/>
            </wp:cNvGraphicFramePr>
            <ns299:graphic xmlns:ns299="http://schemas.openxmlformats.org/drawingml/2006/main">
              <ns299:graphicData uri="http://schemas.microsoft.com/office/word/2010/wordprocessingShape">
                <wps:wsp>
                  <wps:cNvSpPr txBox="1"/>
                  <wps:spPr>
                    <ns299:xfrm>
                      <ns299:off x="0" y="0"/>
                      <ns299:ext cx="2755900" cy="228600"/>
                    </ns299:xfrm>
                    <ns299:prstGeom prst="rect">
                      <ns299:avLst/>
                    </ns299:prstGeom>
                    <ns299:noFill/>
                    <ns299:ln w="13970">
                      <ns299:noFill/>
                    </ns29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Klik butang selepas isi maklumat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99:spAutoFit/>
                  </wps:bodyPr>
                </wps:wsp>
              </ns299:graphicData>
            </ns299:graphic>
          </wp:anchor>
        </w:drawing>
      </w:r>
      <w:r>
        <w:drawing>
          <wp:anchor distT="0" distB="0" distL="0" distR="0" simplePos="0" relativeHeight="251658391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1231900</wp:posOffset>
            </wp:positionV>
            <wp:extent cx="3124200" cy="3479800"/>
            <wp:effectExtent l="0" t="0" r="0" b="0"/>
            <wp:wrapNone/>
            <wp:docPr id="151" name="Rounded Rectangle 151"/>
            <wp:cNvGraphicFramePr>
              <ns300:graphicFrameLocks xmlns:ns300="http://schemas.openxmlformats.org/drawingml/2006/main" noChangeAspect="0"/>
            </wp:cNvGraphicFramePr>
            <ns301:graphic xmlns:ns301="http://schemas.openxmlformats.org/drawingml/2006/main">
              <ns301:graphicData uri="http://schemas.microsoft.com/office/word/2010/wordprocessingShape">
                <wps:wsp>
                  <wps:cNvSpPr/>
                  <wps:spPr>
                    <ns301:xfrm>
                      <ns301:off x="0" y="0"/>
                      <ns301:ext cx="3124200" cy="3479800"/>
                    </ns301:xfrm>
                    <ns301:prstGeom prst="roundRect">
                      <ns301:avLst/>
                    </ns301:prstGeom>
                    <ns301:solidFill>
                      <ns301:srgbClr val="FFFFFF"/>
                    </ns301:solidFill>
                    <ns301:ln w="13970">
                      <ns301:solidFill>
                        <ns301:srgbClr val="777777"/>
                      </ns301:solidFill>
                    </ns301:ln>
                  </wps:spPr>
                  <wps:bodyPr rot="0">
                    <ns301:spAutoFit/>
                  </wps:bodyPr>
                </wps:wsp>
              </ns301:graphicData>
            </ns301:graphic>
          </wp:anchor>
        </w:drawing>
      </w:r>
      <w:r>
        <w:drawing>
          <wp:anchor distT="0" distB="0" distL="0" distR="0" simplePos="0" relativeHeight="251658392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1485900</wp:posOffset>
            </wp:positionV>
            <wp:extent cx="3124200" cy="12700"/>
            <wp:effectExtent l="0" t="0" r="0" b="0"/>
            <wp:wrapNone/>
            <wp:docPr id="152" name="Line 152"/>
            <wp:cNvGraphicFramePr>
              <ns302:graphicFrameLocks xmlns:ns302="http://schemas.openxmlformats.org/drawingml/2006/main" noChangeAspect="0"/>
            </wp:cNvGraphicFramePr>
            <ns303:graphic xmlns:ns303="http://schemas.openxmlformats.org/drawingml/2006/main">
              <ns303:graphicData uri="http://schemas.microsoft.com/office/word/2010/wordprocessingShape">
                <wps:wsp>
                  <wps:cNvSpPr/>
                  <wps:spPr>
                    <ns303:xfrm>
                      <ns303:off x="0" y="0"/>
                      <ns303:ext cx="3124200" cy="12700"/>
                    </ns303:xfrm>
                    <ns303:prstGeom prst="line">
                      <ns303:avLst/>
                    </ns303:prstGeom>
                    <ns303:noFill/>
                    <ns303:ln w="16510">
                      <ns303:solidFill>
                        <ns303:srgbClr val="333333"/>
                      </ns303:solidFill>
                    </ns303:ln>
                  </wps:spPr>
                  <wps:bodyPr rot="0">
                    <ns303:spAutoFit/>
                  </wps:bodyPr>
                </wps:wsp>
              </ns303:graphicData>
            </ns303:graphic>
          </wp:anchor>
        </w:drawing>
      </w:r>
      <w:r>
        <w:drawing>
          <wp:anchor distT="0" distB="0" distL="0" distR="0" simplePos="0" relativeHeight="251658393" behindDoc="0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1270000</wp:posOffset>
            </wp:positionV>
            <wp:extent cx="2895600" cy="177800"/>
            <wp:effectExtent l="0" t="0" r="0" b="0"/>
            <wp:wrapNone/>
            <wp:docPr id="153" name="Text Box 153"/>
            <wp:cNvGraphicFramePr>
              <ns304:graphicFrameLocks xmlns:ns304="http://schemas.openxmlformats.org/drawingml/2006/main" noChangeAspect="0"/>
            </wp:cNvGraphicFramePr>
            <ns305:graphic xmlns:ns305="http://schemas.openxmlformats.org/drawingml/2006/main">
              <ns305:graphicData uri="http://schemas.microsoft.com/office/word/2010/wordprocessingShape">
                <wps:wsp>
                  <wps:cNvSpPr txBox="1"/>
                  <wps:spPr>
                    <ns305:xfrm>
                      <ns305:off x="0" y="0"/>
                      <ns305:ext cx="2895600" cy="177800"/>
                    </ns305:xfrm>
                    <ns305:prstGeom prst="rect">
                      <ns305:avLst/>
                    </ns305:prstGeom>
                    <ns305:noFill/>
                    <ns305:ln w="13970">
                      <ns305:noFill/>
                    </ns30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05:spAutoFit/>
                  </wps:bodyPr>
                </wps:wsp>
              </ns305:graphicData>
            </ns305:graphic>
          </wp:anchor>
        </w:drawing>
      </w:r>
      <w:r>
        <w:drawing>
          <wp:anchor distT="0" distB="0" distL="0" distR="0" simplePos="0" relativeHeight="251658394" behindDoc="0" locked="0" layoutInCell="1" allowOverlap="1">
            <wp:simplePos x="0" y="0"/>
            <wp:positionH relativeFrom="page">
              <wp:posOffset>4203700</wp:posOffset>
            </wp:positionH>
            <wp:positionV relativeFrom="page">
              <wp:posOffset>1600200</wp:posOffset>
            </wp:positionV>
            <wp:extent cx="2819400" cy="228600"/>
            <wp:effectExtent l="0" t="0" r="0" b="0"/>
            <wp:wrapNone/>
            <wp:docPr id="154" name="Text Box 154"/>
            <wp:cNvGraphicFramePr>
              <ns306:graphicFrameLocks xmlns:ns306="http://schemas.openxmlformats.org/drawingml/2006/main" noChangeAspect="0"/>
            </wp:cNvGraphicFramePr>
            <ns307:graphic xmlns:ns307="http://schemas.openxmlformats.org/drawingml/2006/main">
              <ns307:graphicData uri="http://schemas.microsoft.com/office/word/2010/wordprocessingShape">
                <wps:wsp>
                  <wps:cNvSpPr txBox="1"/>
                  <wps:spPr>
                    <ns307:xfrm>
                      <ns307:off x="0" y="0"/>
                      <ns307:ext cx="2819400" cy="228600"/>
                    </ns307:xfrm>
                    <ns307:prstGeom prst="rect">
                      <ns307:avLst/>
                    </ns307:prstGeom>
                    <ns307:noFill/>
                    <ns307:ln w="13970">
                      <ns307:noFill/>
                    </ns30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Proses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07:spAutoFit/>
                  </wps:bodyPr>
                </wps:wsp>
              </ns307:graphicData>
            </ns307:graphic>
          </wp:anchor>
        </w:drawing>
      </w:r>
      <w:r>
        <w:drawing>
          <wp:anchor distT="0" distB="0" distL="0" distR="0" simplePos="0" relativeHeight="251658395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1955800</wp:posOffset>
            </wp:positionV>
            <wp:extent cx="1701800" cy="431800"/>
            <wp:effectExtent l="0" t="0" r="0" b="0"/>
            <wp:wrapNone/>
            <wp:docPr id="155" name="Rounded Rectangle 155"/>
            <wp:cNvGraphicFramePr>
              <ns308:graphicFrameLocks xmlns:ns308="http://schemas.openxmlformats.org/drawingml/2006/main" noChangeAspect="0"/>
            </wp:cNvGraphicFramePr>
            <ns309:graphic xmlns:ns309="http://schemas.openxmlformats.org/drawingml/2006/main">
              <ns309:graphicData uri="http://schemas.microsoft.com/office/word/2010/wordprocessingShape">
                <wps:wsp>
                  <wps:cNvSpPr txBox="1"/>
                  <wps:spPr>
                    <ns309:xfrm>
                      <ns309:off x="0" y="0"/>
                      <ns309:ext cx="1701800" cy="431800"/>
                    </ns309:xfrm>
                    <ns309:prstGeom prst="roundRect">
                      <ns309:avLst/>
                    </ns309:prstGeom>
                    <ns309:solidFill>
                      <ns309:srgbClr val="FFFFFF"/>
                    </ns309:solidFill>
                    <ns309:ln w="13970">
                      <ns309:solidFill>
                        <ns309:srgbClr val="666666"/>
                      </ns309:solidFill>
                    </ns30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Terima input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09:spAutoFit/>
                  </wps:bodyPr>
                </wps:wsp>
              </ns309:graphicData>
            </ns309:graphic>
          </wp:anchor>
        </w:drawing>
      </w:r>
      <w:r>
        <w:drawing>
          <wp:anchor distT="0" distB="0" distL="0" distR="0" simplePos="0" relativeHeight="251658396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2743200</wp:posOffset>
            </wp:positionV>
            <wp:extent cx="1701800" cy="431800"/>
            <wp:effectExtent l="0" t="0" r="0" b="0"/>
            <wp:wrapNone/>
            <wp:docPr id="156" name="Rounded Rectangle 156"/>
            <wp:cNvGraphicFramePr>
              <ns310:graphicFrameLocks xmlns:ns310="http://schemas.openxmlformats.org/drawingml/2006/main" noChangeAspect="0"/>
            </wp:cNvGraphicFramePr>
            <ns311:graphic xmlns:ns311="http://schemas.openxmlformats.org/drawingml/2006/main">
              <ns311:graphicData uri="http://schemas.microsoft.com/office/word/2010/wordprocessingShape">
                <wps:wsp>
                  <wps:cNvSpPr txBox="1"/>
                  <wps:spPr>
                    <ns311:xfrm>
                      <ns311:off x="0" y="0"/>
                      <ns311:ext cx="1701800" cy="431800"/>
                    </ns311:xfrm>
                    <ns311:prstGeom prst="roundRect">
                      <ns311:avLst/>
                    </ns311:prstGeom>
                    <ns311:solidFill>
                      <ns311:srgbClr val="FFFFFF"/>
                    </ns311:solidFill>
                    <ns311:ln w="13970">
                      <ns311:solidFill>
                        <ns311:srgbClr val="666666"/>
                      </ns311:solidFill>
                    </ns31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Semak maklumat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11:spAutoFit/>
                  </wps:bodyPr>
                </wps:wsp>
              </ns311:graphicData>
            </ns311:graphic>
          </wp:anchor>
        </w:drawing>
      </w:r>
      <w:r>
        <w:drawing>
          <wp:anchor distT="0" distB="0" distL="0" distR="0" simplePos="0" relativeHeight="251658397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3530600</wp:posOffset>
            </wp:positionV>
            <wp:extent cx="1701800" cy="431800"/>
            <wp:effectExtent l="0" t="0" r="0" b="0"/>
            <wp:wrapNone/>
            <wp:docPr id="157" name="Rounded Rectangle 157"/>
            <wp:cNvGraphicFramePr>
              <ns312:graphicFrameLocks xmlns:ns312="http://schemas.openxmlformats.org/drawingml/2006/main" noChangeAspect="0"/>
            </wp:cNvGraphicFramePr>
            <ns313:graphic xmlns:ns313="http://schemas.openxmlformats.org/drawingml/2006/main">
              <ns313:graphicData uri="http://schemas.microsoft.com/office/word/2010/wordprocessingShape">
                <wps:wsp>
                  <wps:cNvSpPr txBox="1"/>
                  <wps:spPr>
                    <ns313:xfrm>
                      <ns313:off x="0" y="0"/>
                      <ns313:ext cx="1701800" cy="431800"/>
                    </ns313:xfrm>
                    <ns313:prstGeom prst="roundRect">
                      <ns313:avLst/>
                    </ns313:prstGeom>
                    <ns313:solidFill>
                      <ns313:srgbClr val="FFFFFF"/>
                    </ns313:solidFill>
                    <ns313:ln w="13970">
                      <ns313:solidFill>
                        <ns313:srgbClr val="666666"/>
                      </ns313:solidFill>
                    </ns31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Simpan / paparkan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13:spAutoFit/>
                  </wps:bodyPr>
                </wps:wsp>
              </ns313:graphicData>
            </ns313:graphic>
          </wp:anchor>
        </w:drawing>
      </w:r>
      <w:r>
        <w:drawing>
          <wp:anchor distT="0" distB="0" distL="0" distR="0" simplePos="0" relativeHeight="251658398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2400300</wp:posOffset>
            </wp:positionV>
            <wp:extent cx="12700" cy="330200"/>
            <wp:effectExtent l="0" t="0" r="0" b="0"/>
            <wp:wrapNone/>
            <wp:docPr id="158" name="Arrow 158"/>
            <wp:cNvGraphicFramePr>
              <ns314:graphicFrameLocks xmlns:ns314="http://schemas.openxmlformats.org/drawingml/2006/main" noChangeAspect="0"/>
            </wp:cNvGraphicFramePr>
            <ns315:graphic xmlns:ns315="http://schemas.openxmlformats.org/drawingml/2006/main">
              <ns315:graphicData uri="http://schemas.microsoft.com/office/word/2010/wordprocessingShape">
                <wps:wsp>
                  <wps:cNvSpPr/>
                  <wps:spPr>
                    <ns315:xfrm>
                      <ns315:off x="0" y="0"/>
                      <ns315:ext cx="12700" cy="330200"/>
                    </ns315:xfrm>
                    <ns315:prstGeom prst="line">
                      <ns315:avLst/>
                    </ns315:prstGeom>
                    <ns315:noFill/>
                    <ns315:ln w="16510">
                      <ns315:solidFill>
                        <ns315:srgbClr val="333333"/>
                      </ns315:solidFill>
                      <ns315:tailEnd type="triangle" w="med" len="med"/>
                    </ns315:ln>
                  </wps:spPr>
                  <wps:bodyPr rot="0">
                    <ns315:spAutoFit/>
                  </wps:bodyPr>
                </wps:wsp>
              </ns315:graphicData>
            </ns315:graphic>
          </wp:anchor>
        </w:drawing>
      </w:r>
      <w:r>
        <w:drawing>
          <wp:anchor distT="0" distB="0" distL="0" distR="0" simplePos="0" relativeHeight="251658399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3187700</wp:posOffset>
            </wp:positionV>
            <wp:extent cx="12700" cy="330200"/>
            <wp:effectExtent l="0" t="0" r="0" b="0"/>
            <wp:wrapNone/>
            <wp:docPr id="159" name="Arrow 159"/>
            <wp:cNvGraphicFramePr>
              <ns316:graphicFrameLocks xmlns:ns316="http://schemas.openxmlformats.org/drawingml/2006/main" noChangeAspect="0"/>
            </wp:cNvGraphicFramePr>
            <ns317:graphic xmlns:ns317="http://schemas.openxmlformats.org/drawingml/2006/main">
              <ns317:graphicData uri="http://schemas.microsoft.com/office/word/2010/wordprocessingShape">
                <wps:wsp>
                  <wps:cNvSpPr/>
                  <wps:spPr>
                    <ns317:xfrm>
                      <ns317:off x="0" y="0"/>
                      <ns317:ext cx="12700" cy="330200"/>
                    </ns317:xfrm>
                    <ns317:prstGeom prst="line">
                      <ns317:avLst/>
                    </ns317:prstGeom>
                    <ns317:noFill/>
                    <ns317:ln w="16510">
                      <ns317:solidFill>
                        <ns317:srgbClr val="333333"/>
                      </ns317:solidFill>
                      <ns317:tailEnd type="triangle" w="med" len="med"/>
                    </ns317:ln>
                  </wps:spPr>
                  <wps:bodyPr rot="0">
                    <ns317:spAutoFit/>
                  </wps:bodyPr>
                </wps:wsp>
              </ns317:graphicData>
            </ns317:graphic>
          </wp:anchor>
        </w:drawing>
      </w:r>
      <w:r>
        <w:drawing>
          <wp:anchor distT="0" distB="0" distL="0" distR="0" simplePos="0" relativeHeight="251658400" behindDoc="0" locked="0" layoutInCell="1" allowOverlap="1">
            <wp:simplePos x="0" y="0"/>
            <wp:positionH relativeFrom="page">
              <wp:posOffset>4229100</wp:posOffset>
            </wp:positionH>
            <wp:positionV relativeFrom="page">
              <wp:posOffset>4127500</wp:posOffset>
            </wp:positionV>
            <wp:extent cx="2768600" cy="355600"/>
            <wp:effectExtent l="0" t="0" r="0" b="0"/>
            <wp:wrapNone/>
            <wp:docPr id="160" name="Text Box 160"/>
            <wp:cNvGraphicFramePr>
              <ns318:graphicFrameLocks xmlns:ns318="http://schemas.openxmlformats.org/drawingml/2006/main" noChangeAspect="0"/>
            </wp:cNvGraphicFramePr>
            <ns319:graphic xmlns:ns319="http://schemas.openxmlformats.org/drawingml/2006/main">
              <ns319:graphicData uri="http://schemas.microsoft.com/office/word/2010/wordprocessingShape">
                <wps:wsp>
                  <wps:cNvSpPr txBox="1"/>
                  <wps:spPr>
                    <ns319:xfrm>
                      <ns319:off x="0" y="0"/>
                      <ns319:ext cx="2768600" cy="355600"/>
                    </ns319:xfrm>
                    <ns319:prstGeom prst="rect">
                      <ns319:avLst/>
                    </ns319:prstGeom>
                    <ns319:noFill/>
                    <ns319:ln w="13970">
                      <ns319:noFill/>
                    </ns31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Sistem hantar e-mel reset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19:spAutoFit/>
                  </wps:bodyPr>
                </wps:wsp>
              </ns319:graphicData>
            </ns319:graphic>
          </wp:anchor>
        </w:drawing>
      </w:r>
      <w:r>
        <w:drawing>
          <wp:anchor distT="0" distB="0" distL="0" distR="0" simplePos="0" relativeHeight="251658401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5638800</wp:posOffset>
            </wp:positionV>
            <wp:extent cx="3124200" cy="3479800"/>
            <wp:effectExtent l="0" t="0" r="0" b="0"/>
            <wp:wrapNone/>
            <wp:docPr id="161" name="Rounded Rectangle 161"/>
            <wp:cNvGraphicFramePr>
              <ns320:graphicFrameLocks xmlns:ns320="http://schemas.openxmlformats.org/drawingml/2006/main" noChangeAspect="0"/>
            </wp:cNvGraphicFramePr>
            <ns321:graphic xmlns:ns321="http://schemas.openxmlformats.org/drawingml/2006/main">
              <ns321:graphicData uri="http://schemas.microsoft.com/office/word/2010/wordprocessingShape">
                <wps:wsp>
                  <wps:cNvSpPr/>
                  <wps:spPr>
                    <ns321:xfrm>
                      <ns321:off x="0" y="0"/>
                      <ns321:ext cx="3124200" cy="3479800"/>
                    </ns321:xfrm>
                    <ns321:prstGeom prst="roundRect">
                      <ns321:avLst/>
                    </ns321:prstGeom>
                    <ns321:solidFill>
                      <ns321:srgbClr val="FFFFFF"/>
                    </ns321:solidFill>
                    <ns321:ln w="13970">
                      <ns321:solidFill>
                        <ns321:srgbClr val="777777"/>
                      </ns321:solidFill>
                    </ns321:ln>
                  </wps:spPr>
                  <wps:bodyPr rot="0">
                    <ns321:spAutoFit/>
                  </wps:bodyPr>
                </wps:wsp>
              </ns321:graphicData>
            </ns321:graphic>
          </wp:anchor>
        </w:drawing>
      </w:r>
      <w:r>
        <w:drawing>
          <wp:anchor distT="0" distB="0" distL="0" distR="0" simplePos="0" relativeHeight="251658402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5892800</wp:posOffset>
            </wp:positionV>
            <wp:extent cx="3124200" cy="12700"/>
            <wp:effectExtent l="0" t="0" r="0" b="0"/>
            <wp:wrapNone/>
            <wp:docPr id="162" name="Line 162"/>
            <wp:cNvGraphicFramePr>
              <ns322:graphicFrameLocks xmlns:ns322="http://schemas.openxmlformats.org/drawingml/2006/main" noChangeAspect="0"/>
            </wp:cNvGraphicFramePr>
            <ns323:graphic xmlns:ns323="http://schemas.openxmlformats.org/drawingml/2006/main">
              <ns323:graphicData uri="http://schemas.microsoft.com/office/word/2010/wordprocessingShape">
                <wps:wsp>
                  <wps:cNvSpPr/>
                  <wps:spPr>
                    <ns323:xfrm>
                      <ns323:off x="0" y="0"/>
                      <ns323:ext cx="3124200" cy="12700"/>
                    </ns323:xfrm>
                    <ns323:prstGeom prst="line">
                      <ns323:avLst/>
                    </ns323:prstGeom>
                    <ns323:noFill/>
                    <ns323:ln w="16510">
                      <ns323:solidFill>
                        <ns323:srgbClr val="333333"/>
                      </ns323:solidFill>
                    </ns323:ln>
                  </wps:spPr>
                  <wps:bodyPr rot="0">
                    <ns323:spAutoFit/>
                  </wps:bodyPr>
                </wps:wsp>
              </ns323:graphicData>
            </ns323:graphic>
          </wp:anchor>
        </w:drawing>
      </w:r>
      <w:r>
        <w:drawing>
          <wp:anchor distT="0" distB="0" distL="0" distR="0" simplePos="0" relativeHeight="251658403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5676900</wp:posOffset>
            </wp:positionV>
            <wp:extent cx="2895600" cy="177800"/>
            <wp:effectExtent l="0" t="0" r="0" b="0"/>
            <wp:wrapNone/>
            <wp:docPr id="163" name="Text Box 163"/>
            <wp:cNvGraphicFramePr>
              <ns324:graphicFrameLocks xmlns:ns324="http://schemas.openxmlformats.org/drawingml/2006/main" noChangeAspect="0"/>
            </wp:cNvGraphicFramePr>
            <ns325:graphic xmlns:ns325="http://schemas.openxmlformats.org/drawingml/2006/main">
              <ns325:graphicData uri="http://schemas.microsoft.com/office/word/2010/wordprocessingShape">
                <wps:wsp>
                  <wps:cNvSpPr txBox="1"/>
                  <wps:spPr>
                    <ns325:xfrm>
                      <ns325:off x="0" y="0"/>
                      <ns325:ext cx="2895600" cy="177800"/>
                    </ns325:xfrm>
                    <ns325:prstGeom prst="rect">
                      <ns325:avLst/>
                    </ns325:prstGeom>
                    <ns325:noFill/>
                    <ns325:ln w="13970">
                      <ns325:noFill/>
                    </ns32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25:spAutoFit/>
                  </wps:bodyPr>
                </wps:wsp>
              </ns325:graphicData>
            </ns325:graphic>
          </wp:anchor>
        </w:drawing>
      </w:r>
      <w:r>
        <w:drawing>
          <wp:anchor distT="0" distB="0" distL="0" distR="0" simplePos="0" relativeHeight="251658404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6032500</wp:posOffset>
            </wp:positionV>
            <wp:extent cx="2844800" cy="266700"/>
            <wp:effectExtent l="0" t="0" r="0" b="0"/>
            <wp:wrapNone/>
            <wp:docPr id="164" name="Rounded Rectangle 164"/>
            <wp:cNvGraphicFramePr>
              <ns326:graphicFrameLocks xmlns:ns326="http://schemas.openxmlformats.org/drawingml/2006/main" noChangeAspect="0"/>
            </wp:cNvGraphicFramePr>
            <ns327:graphic xmlns:ns327="http://schemas.openxmlformats.org/drawingml/2006/main">
              <ns327:graphicData uri="http://schemas.microsoft.com/office/word/2010/wordprocessingShape">
                <wps:wsp>
                  <wps:cNvSpPr/>
                  <wps:spPr>
                    <ns327:xfrm>
                      <ns327:off x="0" y="0"/>
                      <ns327:ext cx="2844800" cy="266700"/>
                    </ns327:xfrm>
                    <ns327:prstGeom prst="roundRect">
                      <ns327:avLst/>
                    </ns327:prstGeom>
                    <ns327:solidFill>
                      <ns327:srgbClr val="F8F8F8"/>
                    </ns327:solidFill>
                    <ns327:ln w="13970">
                      <ns327:solidFill>
                        <ns327:srgbClr val="BBBBBB"/>
                      </ns327:solidFill>
                      <ns327:prstDash val="dash"/>
                    </ns327:ln>
                  </wps:spPr>
                  <wps:bodyPr rot="0">
                    <ns327:spAutoFit/>
                  </wps:bodyPr>
                </wps:wsp>
              </ns327:graphicData>
            </ns327:graphic>
          </wp:anchor>
        </w:drawing>
      </w:r>
      <w:r>
        <w:drawing>
          <wp:anchor distT="0" distB="0" distL="0" distR="0" simplePos="0" relativeHeight="251658405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6451600</wp:posOffset>
            </wp:positionV>
            <wp:extent cx="2844800" cy="266700"/>
            <wp:effectExtent l="0" t="0" r="0" b="0"/>
            <wp:wrapNone/>
            <wp:docPr id="165" name="Rounded Rectangle 165"/>
            <wp:cNvGraphicFramePr>
              <ns328:graphicFrameLocks xmlns:ns328="http://schemas.openxmlformats.org/drawingml/2006/main" noChangeAspect="0"/>
            </wp:cNvGraphicFramePr>
            <ns329:graphic xmlns:ns329="http://schemas.openxmlformats.org/drawingml/2006/main">
              <ns329:graphicData uri="http://schemas.microsoft.com/office/word/2010/wordprocessingShape">
                <wps:wsp>
                  <wps:cNvSpPr/>
                  <wps:spPr>
                    <ns329:xfrm>
                      <ns329:off x="0" y="0"/>
                      <ns329:ext cx="2844800" cy="266700"/>
                    </ns329:xfrm>
                    <ns329:prstGeom prst="roundRect">
                      <ns329:avLst/>
                    </ns329:prstGeom>
                    <ns329:solidFill>
                      <ns329:srgbClr val="F8F8F8"/>
                    </ns329:solidFill>
                    <ns329:ln w="13970">
                      <ns329:solidFill>
                        <ns329:srgbClr val="BBBBBB"/>
                      </ns329:solidFill>
                      <ns329:prstDash val="dash"/>
                    </ns329:ln>
                  </wps:spPr>
                  <wps:bodyPr rot="0">
                    <ns329:spAutoFit/>
                  </wps:bodyPr>
                </wps:wsp>
              </ns329:graphicData>
            </ns329:graphic>
          </wp:anchor>
        </w:drawing>
      </w:r>
      <w:r>
        <w:drawing>
          <wp:anchor distT="0" distB="0" distL="0" distR="0" simplePos="0" relativeHeight="251658406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6870700</wp:posOffset>
            </wp:positionV>
            <wp:extent cx="2844800" cy="266700"/>
            <wp:effectExtent l="0" t="0" r="0" b="0"/>
            <wp:wrapNone/>
            <wp:docPr id="166" name="Rounded Rectangle 166"/>
            <wp:cNvGraphicFramePr>
              <ns330:graphicFrameLocks xmlns:ns330="http://schemas.openxmlformats.org/drawingml/2006/main" noChangeAspect="0"/>
            </wp:cNvGraphicFramePr>
            <ns331:graphic xmlns:ns331="http://schemas.openxmlformats.org/drawingml/2006/main">
              <ns331:graphicData uri="http://schemas.microsoft.com/office/word/2010/wordprocessingShape">
                <wps:wsp>
                  <wps:cNvSpPr/>
                  <wps:spPr>
                    <ns331:xfrm>
                      <ns331:off x="0" y="0"/>
                      <ns331:ext cx="2844800" cy="266700"/>
                    </ns331:xfrm>
                    <ns331:prstGeom prst="roundRect">
                      <ns331:avLst/>
                    </ns331:prstGeom>
                    <ns331:solidFill>
                      <ns331:srgbClr val="F8F8F8"/>
                    </ns331:solidFill>
                    <ns331:ln w="13970">
                      <ns331:solidFill>
                        <ns331:srgbClr val="BBBBBB"/>
                      </ns331:solidFill>
                      <ns331:prstDash val="dash"/>
                    </ns331:ln>
                  </wps:spPr>
                  <wps:bodyPr rot="0">
                    <ns331:spAutoFit/>
                  </wps:bodyPr>
                </wps:wsp>
              </ns331:graphicData>
            </ns331:graphic>
          </wp:anchor>
        </w:drawing>
      </w:r>
      <w:r>
        <w:drawing>
          <wp:anchor distT="0" distB="0" distL="0" distR="0" simplePos="0" relativeHeight="251658407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7289800</wp:posOffset>
            </wp:positionV>
            <wp:extent cx="2844800" cy="266700"/>
            <wp:effectExtent l="0" t="0" r="0" b="0"/>
            <wp:wrapNone/>
            <wp:docPr id="167" name="Rounded Rectangle 167"/>
            <wp:cNvGraphicFramePr>
              <ns332:graphicFrameLocks xmlns:ns332="http://schemas.openxmlformats.org/drawingml/2006/main" noChangeAspect="0"/>
            </wp:cNvGraphicFramePr>
            <ns333:graphic xmlns:ns333="http://schemas.openxmlformats.org/drawingml/2006/main">
              <ns333:graphicData uri="http://schemas.microsoft.com/office/word/2010/wordprocessingShape">
                <wps:wsp>
                  <wps:cNvSpPr/>
                  <wps:spPr>
                    <ns333:xfrm>
                      <ns333:off x="0" y="0"/>
                      <ns333:ext cx="2844800" cy="266700"/>
                    </ns333:xfrm>
                    <ns333:prstGeom prst="roundRect">
                      <ns333:avLst/>
                    </ns333:prstGeom>
                    <ns333:solidFill>
                      <ns333:srgbClr val="F8F8F8"/>
                    </ns333:solidFill>
                    <ns333:ln w="13970">
                      <ns333:solidFill>
                        <ns333:srgbClr val="BBBBBB"/>
                      </ns333:solidFill>
                      <ns333:prstDash val="dash"/>
                    </ns333:ln>
                  </wps:spPr>
                  <wps:bodyPr rot="0">
                    <ns333:spAutoFit/>
                  </wps:bodyPr>
                </wps:wsp>
              </ns333:graphicData>
            </ns333:graphic>
          </wp:anchor>
        </w:drawing>
      </w:r>
      <w:r>
        <w:drawing>
          <wp:anchor distT="0" distB="0" distL="0" distR="0" simplePos="0" relativeHeight="251658408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7708900</wp:posOffset>
            </wp:positionV>
            <wp:extent cx="2844800" cy="266700"/>
            <wp:effectExtent l="0" t="0" r="0" b="0"/>
            <wp:wrapNone/>
            <wp:docPr id="168" name="Rounded Rectangle 168"/>
            <wp:cNvGraphicFramePr>
              <ns334:graphicFrameLocks xmlns:ns334="http://schemas.openxmlformats.org/drawingml/2006/main" noChangeAspect="0"/>
            </wp:cNvGraphicFramePr>
            <ns335:graphic xmlns:ns335="http://schemas.openxmlformats.org/drawingml/2006/main">
              <ns335:graphicData uri="http://schemas.microsoft.com/office/word/2010/wordprocessingShape">
                <wps:wsp>
                  <wps:cNvSpPr/>
                  <wps:spPr>
                    <ns335:xfrm>
                      <ns335:off x="0" y="0"/>
                      <ns335:ext cx="2844800" cy="266700"/>
                    </ns335:xfrm>
                    <ns335:prstGeom prst="roundRect">
                      <ns335:avLst/>
                    </ns335:prstGeom>
                    <ns335:solidFill>
                      <ns335:srgbClr val="F8F8F8"/>
                    </ns335:solidFill>
                    <ns335:ln w="13970">
                      <ns335:solidFill>
                        <ns335:srgbClr val="BBBBBB"/>
                      </ns335:solidFill>
                      <ns335:prstDash val="dash"/>
                    </ns335:ln>
                  </wps:spPr>
                  <wps:bodyPr rot="0">
                    <ns335:spAutoFit/>
                  </wps:bodyPr>
                </wps:wsp>
              </ns335:graphicData>
            </ns335:graphic>
          </wp:anchor>
        </w:drawing>
      </w:r>
      <w:r>
        <w:drawing>
          <wp:anchor distT="0" distB="0" distL="0" distR="0" simplePos="0" relativeHeight="251658409" behindDoc="0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6515100</wp:posOffset>
            </wp:positionV>
            <wp:extent cx="2438400" cy="1739900"/>
            <wp:effectExtent l="0" t="0" r="0" b="0"/>
            <wp:wrapNone/>
            <wp:docPr id="169" name="Rounded Rectangle 169"/>
            <wp:cNvGraphicFramePr>
              <ns336:graphicFrameLocks xmlns:ns336="http://schemas.openxmlformats.org/drawingml/2006/main" noChangeAspect="0"/>
            </wp:cNvGraphicFramePr>
            <ns337:graphic xmlns:ns337="http://schemas.openxmlformats.org/drawingml/2006/main">
              <ns337:graphicData uri="http://schemas.microsoft.com/office/word/2010/wordprocessingShape">
                <wps:wsp>
                  <wps:cNvSpPr/>
                  <wps:spPr>
                    <ns337:xfrm>
                      <ns337:off x="0" y="0"/>
                      <ns337:ext cx="2438400" cy="1739900"/>
                    </ns337:xfrm>
                    <ns337:prstGeom prst="roundRect">
                      <ns337:avLst/>
                    </ns337:prstGeom>
                    <ns337:solidFill>
                      <ns337:srgbClr val="FFFFFF"/>
                    </ns337:solidFill>
                    <ns337:ln w="13970">
                      <ns337:solidFill>
                        <ns337:srgbClr val="444444"/>
                      </ns337:solidFill>
                    </ns337:ln>
                  </wps:spPr>
                  <wps:bodyPr rot="0">
                    <ns337:spAutoFit/>
                  </wps:bodyPr>
                </wps:wsp>
              </ns337:graphicData>
            </ns337:graphic>
          </wp:anchor>
        </w:drawing>
      </w:r>
      <w:r>
        <w:drawing>
          <wp:anchor distT="0" distB="0" distL="0" distR="0" simplePos="0" relativeHeight="251658410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6654800</wp:posOffset>
            </wp:positionV>
            <wp:extent cx="2133600" cy="228600"/>
            <wp:effectExtent l="0" t="0" r="0" b="0"/>
            <wp:wrapNone/>
            <wp:docPr id="170" name="Text Box 170"/>
            <wp:cNvGraphicFramePr>
              <ns338:graphicFrameLocks xmlns:ns338="http://schemas.openxmlformats.org/drawingml/2006/main" noChangeAspect="0"/>
            </wp:cNvGraphicFramePr>
            <ns339:graphic xmlns:ns339="http://schemas.openxmlformats.org/drawingml/2006/main">
              <ns339:graphicData uri="http://schemas.microsoft.com/office/word/2010/wordprocessingShape">
                <wps:wsp>
                  <wps:cNvSpPr txBox="1"/>
                  <wps:spPr>
                    <ns339:xfrm>
                      <ns339:off x="0" y="0"/>
                      <ns339:ext cx="2133600" cy="228600"/>
                    </ns339:xfrm>
                    <ns339:prstGeom prst="rect">
                      <ns339:avLst/>
                    </ns339:prstGeom>
                    <ns339:noFill/>
                    <ns339:ln w="13970">
                      <ns339:noFill/>
                    </ns3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39:spAutoFit/>
                  </wps:bodyPr>
                </wps:wsp>
              </ns339:graphicData>
            </ns339:graphic>
          </wp:anchor>
        </w:drawing>
      </w:r>
      <w:r>
        <w:drawing>
          <wp:anchor distT="0" distB="0" distL="0" distR="0" simplePos="0" relativeHeight="251658411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6972300</wp:posOffset>
            </wp:positionV>
            <wp:extent cx="2133600" cy="571500"/>
            <wp:effectExtent l="0" t="0" r="0" b="0"/>
            <wp:wrapNone/>
            <wp:docPr id="171" name="Text Box 171"/>
            <wp:cNvGraphicFramePr>
              <ns340:graphicFrameLocks xmlns:ns340="http://schemas.openxmlformats.org/drawingml/2006/main" noChangeAspect="0"/>
            </wp:cNvGraphicFramePr>
            <ns341:graphic xmlns:ns341="http://schemas.openxmlformats.org/drawingml/2006/main">
              <ns341:graphicData uri="http://schemas.microsoft.com/office/word/2010/wordprocessingShape">
                <wps:wsp>
                  <wps:cNvSpPr txBox="1"/>
                  <wps:spPr>
                    <ns341:xfrm>
                      <ns341:off x="0" y="0"/>
                      <ns341:ext cx="2133600" cy="571500"/>
                    </ns341:xfrm>
                    <ns341:prstGeom prst="rect">
                      <ns341:avLst/>
                    </ns341:prstGeom>
                    <ns341:noFill/>
                    <ns341:ln w="13970">
                      <ns341:noFill/>
                    </ns34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Pautan telah dihantar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41:spAutoFit/>
                  </wps:bodyPr>
                </wps:wsp>
              </ns341:graphicData>
            </ns341:graphic>
          </wp:anchor>
        </w:drawing>
      </w:r>
      <w:r>
        <w:drawing>
          <wp:anchor distT="0" distB="0" distL="0" distR="0" simplePos="0" relativeHeight="251658412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7734300</wp:posOffset>
            </wp:positionV>
            <wp:extent cx="825500" cy="304800"/>
            <wp:effectExtent l="0" t="0" r="0" b="0"/>
            <wp:wrapNone/>
            <wp:docPr id="172" name="Rounded Rectangle 172"/>
            <wp:cNvGraphicFramePr>
              <ns342:graphicFrameLocks xmlns:ns342="http://schemas.openxmlformats.org/drawingml/2006/main" noChangeAspect="0"/>
            </wp:cNvGraphicFramePr>
            <ns343:graphic xmlns:ns343="http://schemas.openxmlformats.org/drawingml/2006/main">
              <ns343:graphicData uri="http://schemas.microsoft.com/office/word/2010/wordprocessingShape">
                <wps:wsp>
                  <wps:cNvSpPr txBox="1"/>
                  <wps:spPr>
                    <ns343:xfrm>
                      <ns343:off x="0" y="0"/>
                      <ns343:ext cx="825500" cy="304800"/>
                    </ns343:xfrm>
                    <ns343:prstGeom prst="roundRect">
                      <ns343:avLst/>
                    </ns343:prstGeom>
                    <ns343:solidFill>
                      <ns343:srgbClr val="E7E7E7"/>
                    </ns343:solidFill>
                    <ns343:ln w="13970">
                      <ns343:solidFill>
                        <ns343:srgbClr val="555555"/>
                      </ns343:solidFill>
                    </ns34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43:spAutoFit/>
                  </wps:bodyPr>
                </wps:wsp>
              </ns343:graphicData>
            </ns343:graphic>
          </wp:anchor>
        </w:drawing>
      </w:r>
      <w:r>
        <w:drawing>
          <wp:anchor distT="0" distB="0" distL="0" distR="0" simplePos="0" relativeHeight="251658413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8661400</wp:posOffset>
            </wp:positionV>
            <wp:extent cx="2819400" cy="241300"/>
            <wp:effectExtent l="0" t="0" r="0" b="0"/>
            <wp:wrapNone/>
            <wp:docPr id="173" name="Text Box 173"/>
            <wp:cNvGraphicFramePr>
              <ns344:graphicFrameLocks xmlns:ns344="http://schemas.openxmlformats.org/drawingml/2006/main" noChangeAspect="0"/>
            </wp:cNvGraphicFramePr>
            <ns345:graphic xmlns:ns345="http://schemas.openxmlformats.org/drawingml/2006/main">
              <ns345:graphicData uri="http://schemas.microsoft.com/office/word/2010/wordprocessingShape">
                <wps:wsp>
                  <wps:cNvSpPr txBox="1"/>
                  <wps:spPr>
                    <ns345:xfrm>
                      <ns345:off x="0" y="0"/>
                      <ns345:ext cx="2819400" cy="241300"/>
                    </ns345:xfrm>
                    <ns345:prstGeom prst="rect">
                      <ns345:avLst/>
                    </ns345:prstGeom>
                    <ns345:noFill/>
                    <ns345:ln w="13970">
                      <ns345:noFill/>
                    </ns34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Mesej keluar selepas proses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45:spAutoFit/>
                  </wps:bodyPr>
                </wps:wsp>
              </ns345:graphicData>
            </ns345:graphic>
          </wp:anchor>
        </w:drawing>
      </w:r>
      <w:r>
        <w:drawing>
          <wp:anchor distT="0" distB="0" distL="0" distR="0" simplePos="0" relativeHeight="251658414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5638800</wp:posOffset>
            </wp:positionV>
            <wp:extent cx="3124200" cy="3479800"/>
            <wp:effectExtent l="0" t="0" r="0" b="0"/>
            <wp:wrapNone/>
            <wp:docPr id="174" name="Rounded Rectangle 174"/>
            <wp:cNvGraphicFramePr>
              <ns346:graphicFrameLocks xmlns:ns346="http://schemas.openxmlformats.org/drawingml/2006/main" noChangeAspect="0"/>
            </wp:cNvGraphicFramePr>
            <ns347:graphic xmlns:ns347="http://schemas.openxmlformats.org/drawingml/2006/main">
              <ns347:graphicData uri="http://schemas.microsoft.com/office/word/2010/wordprocessingShape">
                <wps:wsp>
                  <wps:cNvSpPr/>
                  <wps:spPr>
                    <ns347:xfrm>
                      <ns347:off x="0" y="0"/>
                      <ns347:ext cx="3124200" cy="3479800"/>
                    </ns347:xfrm>
                    <ns347:prstGeom prst="roundRect">
                      <ns347:avLst/>
                    </ns347:prstGeom>
                    <ns347:solidFill>
                      <ns347:srgbClr val="FFFFFF"/>
                    </ns347:solidFill>
                    <ns347:ln w="13970">
                      <ns347:solidFill>
                        <ns347:srgbClr val="777777"/>
                      </ns347:solidFill>
                    </ns347:ln>
                  </wps:spPr>
                  <wps:bodyPr rot="0">
                    <ns347:spAutoFit/>
                  </wps:bodyPr>
                </wps:wsp>
              </ns347:graphicData>
            </ns347:graphic>
          </wp:anchor>
        </w:drawing>
      </w:r>
      <w:r>
        <w:drawing>
          <wp:anchor distT="0" distB="0" distL="0" distR="0" simplePos="0" relativeHeight="251658415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5892800</wp:posOffset>
            </wp:positionV>
            <wp:extent cx="3124200" cy="12700"/>
            <wp:effectExtent l="0" t="0" r="0" b="0"/>
            <wp:wrapNone/>
            <wp:docPr id="175" name="Line 175"/>
            <wp:cNvGraphicFramePr>
              <ns348:graphicFrameLocks xmlns:ns348="http://schemas.openxmlformats.org/drawingml/2006/main" noChangeAspect="0"/>
            </wp:cNvGraphicFramePr>
            <ns349:graphic xmlns:ns349="http://schemas.openxmlformats.org/drawingml/2006/main">
              <ns349:graphicData uri="http://schemas.microsoft.com/office/word/2010/wordprocessingShape">
                <wps:wsp>
                  <wps:cNvSpPr/>
                  <wps:spPr>
                    <ns349:xfrm>
                      <ns349:off x="0" y="0"/>
                      <ns349:ext cx="3124200" cy="12700"/>
                    </ns349:xfrm>
                    <ns349:prstGeom prst="line">
                      <ns349:avLst/>
                    </ns349:prstGeom>
                    <ns349:noFill/>
                    <ns349:ln w="16510">
                      <ns349:solidFill>
                        <ns349:srgbClr val="333333"/>
                      </ns349:solidFill>
                    </ns349:ln>
                  </wps:spPr>
                  <wps:bodyPr rot="0">
                    <ns349:spAutoFit/>
                  </wps:bodyPr>
                </wps:wsp>
              </ns349:graphicData>
            </ns349:graphic>
          </wp:anchor>
        </w:drawing>
      </w:r>
      <w:r>
        <w:drawing>
          <wp:anchor distT="0" distB="0" distL="0" distR="0" simplePos="0" relativeHeight="251658416" behindDoc="0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5676900</wp:posOffset>
            </wp:positionV>
            <wp:extent cx="2895600" cy="177800"/>
            <wp:effectExtent l="0" t="0" r="0" b="0"/>
            <wp:wrapNone/>
            <wp:docPr id="176" name="Text Box 176"/>
            <wp:cNvGraphicFramePr>
              <ns350:graphicFrameLocks xmlns:ns350="http://schemas.openxmlformats.org/drawingml/2006/main" noChangeAspect="0"/>
            </wp:cNvGraphicFramePr>
            <ns351:graphic xmlns:ns351="http://schemas.openxmlformats.org/drawingml/2006/main">
              <ns351:graphicData uri="http://schemas.microsoft.com/office/word/2010/wordprocessingShape">
                <wps:wsp>
                  <wps:cNvSpPr txBox="1"/>
                  <wps:spPr>
                    <ns351:xfrm>
                      <ns351:off x="0" y="0"/>
                      <ns351:ext cx="2895600" cy="177800"/>
                    </ns351:xfrm>
                    <ns351:prstGeom prst="rect">
                      <ns351:avLst/>
                    </ns351:prstGeom>
                    <ns351:noFill/>
                    <ns351:ln w="13970">
                      <ns351:noFill/>
                    </ns35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51:spAutoFit/>
                  </wps:bodyPr>
                </wps:wsp>
              </ns351:graphicData>
            </ns351:graphic>
          </wp:anchor>
        </w:drawing>
      </w:r>
      <w:r>
        <w:drawing>
          <wp:anchor distT="0" distB="0" distL="0" distR="0" simplePos="0" relativeHeight="251658417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5981700</wp:posOffset>
            </wp:positionV>
            <wp:extent cx="508000" cy="3048000"/>
            <wp:effectExtent l="0" t="0" r="0" b="0"/>
            <wp:wrapNone/>
            <wp:docPr id="177" name="Rectangle 177"/>
            <wp:cNvGraphicFramePr>
              <ns352:graphicFrameLocks xmlns:ns352="http://schemas.openxmlformats.org/drawingml/2006/main" noChangeAspect="0"/>
            </wp:cNvGraphicFramePr>
            <ns353:graphic xmlns:ns353="http://schemas.openxmlformats.org/drawingml/2006/main">
              <ns353:graphicData uri="http://schemas.microsoft.com/office/word/2010/wordprocessingShape">
                <wps:wsp>
                  <wps:cNvSpPr txBox="1"/>
                  <wps:spPr>
                    <ns353:xfrm>
                      <ns353:off x="0" y="0"/>
                      <ns353:ext cx="508000" cy="3048000"/>
                    </ns353:xfrm>
                    <ns353:prstGeom prst="rect">
                      <ns353:avLst/>
                    </ns353:prstGeom>
                    <ns353:solidFill>
                      <ns353:srgbClr val="F2F2F2"/>
                    </ns353:solidFill>
                    <ns353:ln w="13970">
                      <ns353:solidFill>
                        <ns353:srgbClr val="999999"/>
                      </ns353:solidFill>
                    </ns35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53:spAutoFit/>
                  </wps:bodyPr>
                </wps:wsp>
              </ns353:graphicData>
            </ns353:graphic>
          </wp:anchor>
        </w:drawing>
      </w:r>
      <w:r>
        <w:drawing>
          <wp:anchor distT="0" distB="0" distL="0" distR="0" simplePos="0" relativeHeight="251658418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6007100</wp:posOffset>
            </wp:positionV>
            <wp:extent cx="2336800" cy="228600"/>
            <wp:effectExtent l="0" t="0" r="0" b="0"/>
            <wp:wrapNone/>
            <wp:docPr id="178" name="Text Box 178"/>
            <wp:cNvGraphicFramePr>
              <ns354:graphicFrameLocks xmlns:ns354="http://schemas.openxmlformats.org/drawingml/2006/main" noChangeAspect="0"/>
            </wp:cNvGraphicFramePr>
            <ns355:graphic xmlns:ns355="http://schemas.openxmlformats.org/drawingml/2006/main">
              <ns355:graphicData uri="http://schemas.microsoft.com/office/word/2010/wordprocessingShape">
                <wps:wsp>
                  <wps:cNvSpPr txBox="1"/>
                  <wps:spPr>
                    <ns355:xfrm>
                      <ns355:off x="0" y="0"/>
                      <ns355:ext cx="2336800" cy="228600"/>
                    </ns355:xfrm>
                    <ns355:prstGeom prst="rect">
                      <ns355:avLst/>
                    </ns355:prstGeom>
                    <ns355:noFill/>
                    <ns355:ln w="13970">
                      <ns355:noFill/>
                    </ns35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Output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55:spAutoFit/>
                  </wps:bodyPr>
                </wps:wsp>
              </ns355:graphicData>
            </ns355:graphic>
          </wp:anchor>
        </w:drawing>
      </w:r>
      <w:r>
        <w:drawing>
          <wp:anchor distT="0" distB="0" distL="0" distR="0" simplePos="0" relativeHeight="251658419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6299200</wp:posOffset>
            </wp:positionV>
            <wp:extent cx="2324100" cy="304800"/>
            <wp:effectExtent l="0" t="0" r="0" b="0"/>
            <wp:wrapNone/>
            <wp:docPr id="179" name="Rounded Rectangle 179"/>
            <wp:cNvGraphicFramePr>
              <ns356:graphicFrameLocks xmlns:ns356="http://schemas.openxmlformats.org/drawingml/2006/main" noChangeAspect="0"/>
            </wp:cNvGraphicFramePr>
            <ns357:graphic xmlns:ns357="http://schemas.openxmlformats.org/drawingml/2006/main">
              <ns357:graphicData uri="http://schemas.microsoft.com/office/word/2010/wordprocessingShape">
                <wps:wsp>
                  <wps:cNvSpPr txBox="1"/>
                  <wps:spPr>
                    <ns357:xfrm>
                      <ns357:off x="0" y="0"/>
                      <ns357:ext cx="2324100" cy="304800"/>
                    </ns357:xfrm>
                    <ns357:prstGeom prst="roundRect">
                      <ns357:avLst/>
                    </ns357:prstGeom>
                    <ns357:solidFill>
                      <ns357:srgbClr val="FFFFFF"/>
                    </ns357:solidFill>
                    <ns357:ln w="13970">
                      <ns357:solidFill>
                        <ns357:srgbClr val="888888"/>
                      </ns357:solidFill>
                    </ns35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1.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57:spAutoFit/>
                  </wps:bodyPr>
                </wps:wsp>
              </ns357:graphicData>
            </ns357:graphic>
          </wp:anchor>
        </w:drawing>
      </w:r>
      <w:r>
        <w:drawing>
          <wp:anchor distT="0" distB="0" distL="0" distR="0" simplePos="0" relativeHeight="251658420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6718300</wp:posOffset>
            </wp:positionV>
            <wp:extent cx="2324100" cy="304800"/>
            <wp:effectExtent l="0" t="0" r="0" b="0"/>
            <wp:wrapNone/>
            <wp:docPr id="180" name="Rounded Rectangle 180"/>
            <wp:cNvGraphicFramePr>
              <ns358:graphicFrameLocks xmlns:ns358="http://schemas.openxmlformats.org/drawingml/2006/main" noChangeAspect="0"/>
            </wp:cNvGraphicFramePr>
            <ns359:graphic xmlns:ns359="http://schemas.openxmlformats.org/drawingml/2006/main">
              <ns359:graphicData uri="http://schemas.microsoft.com/office/word/2010/wordprocessingShape">
                <wps:wsp>
                  <wps:cNvSpPr txBox="1"/>
                  <wps:spPr>
                    <ns359:xfrm>
                      <ns359:off x="0" y="0"/>
                      <ns359:ext cx="2324100" cy="304800"/>
                    </ns359:xfrm>
                    <ns359:prstGeom prst="roundRect">
                      <ns359:avLst/>
                    </ns359:prstGeom>
                    <ns359:solidFill>
                      <ns359:srgbClr val="FFFFFF"/>
                    </ns359:solidFill>
                    <ns359:ln w="13970">
                      <ns359:solidFill>
                        <ns359:srgbClr val="888888"/>
                      </ns359:solidFill>
                    </ns35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2.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59:spAutoFit/>
                  </wps:bodyPr>
                </wps:wsp>
              </ns359:graphicData>
            </ns359:graphic>
          </wp:anchor>
        </w:drawing>
      </w:r>
      <w:r>
        <w:drawing>
          <wp:anchor distT="0" distB="0" distL="0" distR="0" simplePos="0" relativeHeight="251658421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7137400</wp:posOffset>
            </wp:positionV>
            <wp:extent cx="2324100" cy="304800"/>
            <wp:effectExtent l="0" t="0" r="0" b="0"/>
            <wp:wrapNone/>
            <wp:docPr id="181" name="Rounded Rectangle 181"/>
            <wp:cNvGraphicFramePr>
              <ns360:graphicFrameLocks xmlns:ns360="http://schemas.openxmlformats.org/drawingml/2006/main" noChangeAspect="0"/>
            </wp:cNvGraphicFramePr>
            <ns361:graphic xmlns:ns361="http://schemas.openxmlformats.org/drawingml/2006/main">
              <ns361:graphicData uri="http://schemas.microsoft.com/office/word/2010/wordprocessingShape">
                <wps:wsp>
                  <wps:cNvSpPr txBox="1"/>
                  <wps:spPr>
                    <ns361:xfrm>
                      <ns361:off x="0" y="0"/>
                      <ns361:ext cx="2324100" cy="304800"/>
                    </ns361:xfrm>
                    <ns361:prstGeom prst="roundRect">
                      <ns361:avLst/>
                    </ns361:prstGeom>
                    <ns361:solidFill>
                      <ns361:srgbClr val="FFFFFF"/>
                    </ns361:solidFill>
                    <ns361:ln w="13970">
                      <ns361:solidFill>
                        <ns361:srgbClr val="888888"/>
                      </ns361:solidFill>
                    </ns36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3.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61:spAutoFit/>
                  </wps:bodyPr>
                </wps:wsp>
              </ns361:graphicData>
            </ns361:graphic>
          </wp:anchor>
        </w:drawing>
      </w:r>
      <w:r>
        <w:drawing>
          <wp:anchor distT="0" distB="0" distL="0" distR="0" simplePos="0" relativeHeight="251658422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7556500</wp:posOffset>
            </wp:positionV>
            <wp:extent cx="2324100" cy="304800"/>
            <wp:effectExtent l="0" t="0" r="0" b="0"/>
            <wp:wrapNone/>
            <wp:docPr id="182" name="Rounded Rectangle 182"/>
            <wp:cNvGraphicFramePr>
              <ns362:graphicFrameLocks xmlns:ns362="http://schemas.openxmlformats.org/drawingml/2006/main" noChangeAspect="0"/>
            </wp:cNvGraphicFramePr>
            <ns363:graphic xmlns:ns363="http://schemas.openxmlformats.org/drawingml/2006/main">
              <ns363:graphicData uri="http://schemas.microsoft.com/office/word/2010/wordprocessingShape">
                <wps:wsp>
                  <wps:cNvSpPr txBox="1"/>
                  <wps:spPr>
                    <ns363:xfrm>
                      <ns363:off x="0" y="0"/>
                      <ns363:ext cx="2324100" cy="304800"/>
                    </ns363:xfrm>
                    <ns363:prstGeom prst="roundRect">
                      <ns363:avLst/>
                    </ns363:prstGeom>
                    <ns363:solidFill>
                      <ns363:srgbClr val="FFFFFF"/>
                    </ns363:solidFill>
                    <ns363:ln w="13970">
                      <ns363:solidFill>
                        <ns363:srgbClr val="888888"/>
                      </ns363:solidFill>
                    </ns36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4.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63:spAutoFit/>
                  </wps:bodyPr>
                </wps:wsp>
              </ns363:graphicData>
            </ns363:graphic>
          </wp:anchor>
        </w:drawing>
      </w:r>
      <w:r>
        <w:drawing>
          <wp:anchor distT="0" distB="0" distL="0" distR="0" simplePos="0" relativeHeight="251658423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7975600</wp:posOffset>
            </wp:positionV>
            <wp:extent cx="2324100" cy="304800"/>
            <wp:effectExtent l="0" t="0" r="0" b="0"/>
            <wp:wrapNone/>
            <wp:docPr id="183" name="Rounded Rectangle 183"/>
            <wp:cNvGraphicFramePr>
              <ns364:graphicFrameLocks xmlns:ns364="http://schemas.openxmlformats.org/drawingml/2006/main" noChangeAspect="0"/>
            </wp:cNvGraphicFramePr>
            <ns365:graphic xmlns:ns365="http://schemas.openxmlformats.org/drawingml/2006/main">
              <ns365:graphicData uri="http://schemas.microsoft.com/office/word/2010/wordprocessingShape">
                <wps:wsp>
                  <wps:cNvSpPr txBox="1"/>
                  <wps:spPr>
                    <ns365:xfrm>
                      <ns365:off x="0" y="0"/>
                      <ns365:ext cx="2324100" cy="304800"/>
                    </ns365:xfrm>
                    <ns365:prstGeom prst="roundRect">
                      <ns365:avLst/>
                    </ns365:prstGeom>
                    <ns365:solidFill>
                      <ns365:srgbClr val="FFFFFF"/>
                    </ns365:solidFill>
                    <ns365:ln w="13970">
                      <ns365:solidFill>
                        <ns365:srgbClr val="888888"/>
                      </ns365:solidFill>
                    </ns36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5.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65:spAutoFit/>
                  </wps:bodyPr>
                </wps:wsp>
              </ns365:graphicData>
            </ns365:graphic>
          </wp:anchor>
        </w:drawing>
      </w:r>
      <w:r>
        <w:drawing>
          <wp:anchor distT="0" distB="0" distL="0" distR="0" simplePos="0" relativeHeight="251658424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8585200</wp:posOffset>
            </wp:positionV>
            <wp:extent cx="2336800" cy="304800"/>
            <wp:effectExtent l="0" t="0" r="0" b="0"/>
            <wp:wrapNone/>
            <wp:docPr id="184" name="Text Box 184"/>
            <wp:cNvGraphicFramePr>
              <ns366:graphicFrameLocks xmlns:ns366="http://schemas.openxmlformats.org/drawingml/2006/main" noChangeAspect="0"/>
            </wp:cNvGraphicFramePr>
            <ns367:graphic xmlns:ns367="http://schemas.openxmlformats.org/drawingml/2006/main">
              <ns367:graphicData uri="http://schemas.microsoft.com/office/word/2010/wordprocessingShape">
                <wps:wsp>
                  <wps:cNvSpPr txBox="1"/>
                  <wps:spPr>
                    <ns367:xfrm>
                      <ns367:off x="0" y="0"/>
                      <ns367:ext cx="2336800" cy="304800"/>
                    </ns367:xfrm>
                    <ns367:prstGeom prst="rect">
                      <ns367:avLst/>
                    </ns367:prstGeom>
                    <ns367:noFill/>
                    <ns367:ln w="13970">
                      <ns367:noFill/>
                    </ns36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Arahan semak e-mel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67:spAutoFit/>
                  </wps:bodyPr>
                </wps:wsp>
              </ns367:graphicData>
            </ns367:graphic>
          </wp:anchor>
        </w:drawing>
      </w:r>
      <w:r>
        <w:drawing>
          <wp:anchor distT="0" distB="0" distL="0" distR="0" simplePos="0" relativeHeight="251658425" behindDoc="0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2819400</wp:posOffset>
            </wp:positionV>
            <wp:extent cx="190500" cy="12700"/>
            <wp:effectExtent l="0" t="0" r="0" b="0"/>
            <wp:wrapNone/>
            <wp:docPr id="185" name="Arrow 185"/>
            <wp:cNvGraphicFramePr>
              <ns368:graphicFrameLocks xmlns:ns368="http://schemas.openxmlformats.org/drawingml/2006/main" noChangeAspect="0"/>
            </wp:cNvGraphicFramePr>
            <ns369:graphic xmlns:ns369="http://schemas.openxmlformats.org/drawingml/2006/main">
              <ns369:graphicData uri="http://schemas.microsoft.com/office/word/2010/wordprocessingShape">
                <wps:wsp>
                  <wps:cNvSpPr/>
                  <wps:spPr>
                    <ns369:xfrm>
                      <ns369:off x="0" y="0"/>
                      <ns369:ext cx="190500" cy="12700"/>
                    </ns369:xfrm>
                    <ns369:prstGeom prst="line">
                      <ns369:avLst/>
                    </ns369:prstGeom>
                    <ns369:noFill/>
                    <ns369:ln w="16510">
                      <ns369:solidFill>
                        <ns369:srgbClr val="333333"/>
                      </ns369:solidFill>
                      <ns369:tailEnd type="triangle" w="med" len="med"/>
                    </ns369:ln>
                  </wps:spPr>
                  <wps:bodyPr rot="0">
                    <ns369:spAutoFit/>
                  </wps:bodyPr>
                </wps:wsp>
              </ns369:graphicData>
            </ns369:graphic>
          </wp:anchor>
        </w:drawing>
      </w:r>
      <w:r>
        <w:drawing>
          <wp:anchor distT="0" distB="0" distL="0" distR="0" simplePos="0" relativeHeight="251658426" behindDoc="0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2565400</wp:posOffset>
            </wp:positionV>
            <wp:extent cx="444500" cy="177800"/>
            <wp:effectExtent l="0" t="0" r="0" b="0"/>
            <wp:wrapNone/>
            <wp:docPr id="186" name="Text Box 186"/>
            <wp:cNvGraphicFramePr>
              <ns370:graphicFrameLocks xmlns:ns370="http://schemas.openxmlformats.org/drawingml/2006/main" noChangeAspect="0"/>
            </wp:cNvGraphicFramePr>
            <ns371:graphic xmlns:ns371="http://schemas.openxmlformats.org/drawingml/2006/main">
              <ns371:graphicData uri="http://schemas.microsoft.com/office/word/2010/wordprocessingShape">
                <wps:wsp>
                  <wps:cNvSpPr txBox="1"/>
                  <wps:spPr>
                    <ns371:xfrm>
                      <ns371:off x="0" y="0"/>
                      <ns371:ext cx="444500" cy="177800"/>
                    </ns371:xfrm>
                    <ns371:prstGeom prst="rect">
                      <ns371:avLst/>
                    </ns371:prstGeom>
                    <ns371:noFill/>
                    <ns371:ln w="13970">
                      <ns371:noFill/>
                    </ns37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Next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71:spAutoFit/>
                  </wps:bodyPr>
                </wps:wsp>
              </ns371:graphicData>
            </ns371:graphic>
          </wp:anchor>
        </w:drawing>
      </w:r>
      <w:r>
        <w:drawing>
          <wp:anchor distT="0" distB="0" distL="0" distR="0" simplePos="0" relativeHeight="251658427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4953000</wp:posOffset>
            </wp:positionV>
            <wp:extent cx="12700" cy="190500"/>
            <wp:effectExtent l="0" t="0" r="0" b="0"/>
            <wp:wrapNone/>
            <wp:docPr id="187" name="Arrow 187"/>
            <wp:cNvGraphicFramePr>
              <ns372:graphicFrameLocks xmlns:ns372="http://schemas.openxmlformats.org/drawingml/2006/main" noChangeAspect="0"/>
            </wp:cNvGraphicFramePr>
            <ns373:graphic xmlns:ns373="http://schemas.openxmlformats.org/drawingml/2006/main">
              <ns373:graphicData uri="http://schemas.microsoft.com/office/word/2010/wordprocessingShape">
                <wps:wsp>
                  <wps:cNvSpPr/>
                  <wps:spPr>
                    <ns373:xfrm>
                      <ns373:off x="0" y="0"/>
                      <ns373:ext cx="12700" cy="190500"/>
                    </ns373:xfrm>
                    <ns373:prstGeom prst="line">
                      <ns373:avLst/>
                    </ns373:prstGeom>
                    <ns373:noFill/>
                    <ns373:ln w="16510">
                      <ns373:solidFill>
                        <ns373:srgbClr val="333333"/>
                      </ns373:solidFill>
                      <ns373:tailEnd type="triangle" w="med" len="med"/>
                    </ns373:ln>
                  </wps:spPr>
                  <wps:bodyPr rot="0">
                    <ns373:spAutoFit/>
                  </wps:bodyPr>
                </wps:wsp>
              </ns373:graphicData>
            </ns373:graphic>
          </wp:anchor>
        </w:drawing>
      </w:r>
      <w:r>
        <w:drawing>
          <wp:anchor distT="0" distB="0" distL="0" distR="0" simplePos="0" relativeHeight="251658428" behindDoc="0" locked="0" layoutInCell="1" allowOverlap="1">
            <wp:simplePos x="0" y="0"/>
            <wp:positionH relativeFrom="page">
              <wp:posOffset>5689600</wp:posOffset>
            </wp:positionH>
            <wp:positionV relativeFrom="page">
              <wp:posOffset>4953000</wp:posOffset>
            </wp:positionV>
            <wp:extent cx="533400" cy="177800"/>
            <wp:effectExtent l="0" t="0" r="0" b="0"/>
            <wp:wrapNone/>
            <wp:docPr id="188" name="Text Box 188"/>
            <wp:cNvGraphicFramePr>
              <ns374:graphicFrameLocks xmlns:ns374="http://schemas.openxmlformats.org/drawingml/2006/main" noChangeAspect="0"/>
            </wp:cNvGraphicFramePr>
            <ns375:graphic xmlns:ns375="http://schemas.openxmlformats.org/drawingml/2006/main">
              <ns375:graphicData uri="http://schemas.microsoft.com/office/word/2010/wordprocessingShape">
                <wps:wsp>
                  <wps:cNvSpPr txBox="1"/>
                  <wps:spPr>
                    <ns375:xfrm>
                      <ns375:off x="0" y="0"/>
                      <ns375:ext cx="533400" cy="177800"/>
                    </ns375:xfrm>
                    <ns375:prstGeom prst="rect">
                      <ns375:avLst/>
                    </ns375:prstGeom>
                    <ns375:noFill/>
                    <ns375:ln w="13970">
                      <ns375:noFill/>
                    </ns37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75:spAutoFit/>
                  </wps:bodyPr>
                </wps:wsp>
              </ns375:graphicData>
            </ns375:graphic>
          </wp:anchor>
        </w:drawing>
      </w:r>
      <w:r>
        <w:drawing>
          <wp:anchor distT="0" distB="0" distL="0" distR="0" simplePos="0" relativeHeight="251658429" behindDoc="0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7264400</wp:posOffset>
            </wp:positionV>
            <wp:extent cx="190500" cy="12700"/>
            <wp:effectExtent l="0" t="0" r="0" b="0"/>
            <wp:wrapNone/>
            <wp:docPr id="189" name="Arrow 189"/>
            <wp:cNvGraphicFramePr>
              <ns376:graphicFrameLocks xmlns:ns376="http://schemas.openxmlformats.org/drawingml/2006/main" noChangeAspect="0"/>
            </wp:cNvGraphicFramePr>
            <ns377:graphic xmlns:ns377="http://schemas.openxmlformats.org/drawingml/2006/main">
              <ns377:graphicData uri="http://schemas.microsoft.com/office/word/2010/wordprocessingShape">
                <wps:wsp>
                  <wps:cNvSpPr/>
                  <wps:spPr>
                    <ns377:xfrm flipH="1">
                      <ns377:off x="0" y="0"/>
                      <ns377:ext cx="190500" cy="12700"/>
                    </ns377:xfrm>
                    <ns377:prstGeom prst="line">
                      <ns377:avLst/>
                    </ns377:prstGeom>
                    <ns377:noFill/>
                    <ns377:ln w="16510">
                      <ns377:solidFill>
                        <ns377:srgbClr val="333333"/>
                      </ns377:solidFill>
                      <ns377:tailEnd type="triangle" w="med" len="med"/>
                    </ns377:ln>
                  </wps:spPr>
                  <wps:bodyPr rot="0">
                    <ns377:spAutoFit/>
                  </wps:bodyPr>
                </wps:wsp>
              </ns377:graphicData>
            </ns377:graphic>
          </wp:anchor>
        </w:drawing>
      </w:r>
      <w:r>
        <w:drawing>
          <wp:anchor distT="0" distB="0" distL="0" distR="0" simplePos="0" relativeHeight="251658430" behindDoc="0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7340600</wp:posOffset>
            </wp:positionV>
            <wp:extent cx="444500" cy="177800"/>
            <wp:effectExtent l="0" t="0" r="0" b="0"/>
            <wp:wrapNone/>
            <wp:docPr id="190" name="Text Box 190"/>
            <wp:cNvGraphicFramePr>
              <ns378:graphicFrameLocks xmlns:ns378="http://schemas.openxmlformats.org/drawingml/2006/main" noChangeAspect="0"/>
            </wp:cNvGraphicFramePr>
            <ns379:graphic xmlns:ns379="http://schemas.openxmlformats.org/drawingml/2006/main">
              <ns379:graphicData uri="http://schemas.microsoft.com/office/word/2010/wordprocessingShape">
                <wps:wsp>
                  <wps:cNvSpPr txBox="1"/>
                  <wps:spPr>
                    <ns379:xfrm>
                      <ns379:off x="0" y="0"/>
                      <ns379:ext cx="444500" cy="177800"/>
                    </ns379:xfrm>
                    <ns379:prstGeom prst="rect">
                      <ns379:avLst/>
                    </ns379:prstGeom>
                    <ns379:noFill/>
                    <ns379:ln w="13970">
                      <ns379:noFill/>
                    </ns37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Hasil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79:spAutoFit/>
                  </wps:bodyPr>
                </wps:wsp>
              </ns379:graphicData>
            </ns379:graphic>
          </wp:anchor>
        </w:drawing>
      </w:r>
      <w:r>
        <w:drawing>
          <wp:anchor distT="0" distB="0" distL="0" distR="0" simplePos="0" relativeHeight="251658431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9499600</wp:posOffset>
            </wp:positionV>
            <wp:extent cx="4572000" cy="228600"/>
            <wp:effectExtent l="0" t="0" r="0" b="0"/>
            <wp:wrapNone/>
            <wp:docPr id="191" name="Text Box 191"/>
            <wp:cNvGraphicFramePr>
              <ns380:graphicFrameLocks xmlns:ns380="http://schemas.openxmlformats.org/drawingml/2006/main" noChangeAspect="0"/>
            </wp:cNvGraphicFramePr>
            <ns381:graphic xmlns:ns381="http://schemas.openxmlformats.org/drawingml/2006/main">
              <ns381:graphicData uri="http://schemas.microsoft.com/office/word/2010/wordprocessingShape">
                <wps:wsp>
                  <wps:cNvSpPr txBox="1"/>
                  <wps:spPr>
                    <ns381:xfrm>
                      <ns381:off x="0" y="0"/>
                      <ns381:ext cx="4572000" cy="228600"/>
                    </ns381:xfrm>
                    <ns381:prstGeom prst="rect">
                      <ns381:avLst/>
                    </ns381:prstGeom>
                    <ns381:noFill/>
                    <ns381:ln w="13970">
                      <ns381:noFill/>
                    </ns38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6"/>
                            <w:szCs w:val="16"/>
                          </w:rPr>
                          <w:t xml:space="preserve">Aliran: Input  -&gt;  Proses  -&gt;  Popup  -&gt; 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81:spAutoFit/>
                  </wps:bodyPr>
                </wps:wsp>
              </ns381:graphicData>
            </ns381:graphic>
          </wp:anchor>
        </w:drawing>
      </w:r>
      <w:r>
        <w:drawing>
          <wp:anchor distT="0" distB="0" distL="0" distR="0" simplePos="0" relativeHeight="251658432" behindDoc="0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9499600</wp:posOffset>
            </wp:positionV>
            <wp:extent cx="2387600" cy="228600"/>
            <wp:effectExtent l="0" t="0" r="0" b="0"/>
            <wp:wrapNone/>
            <wp:docPr id="192" name="Text Box 192"/>
            <wp:cNvGraphicFramePr>
              <ns382:graphicFrameLocks xmlns:ns382="http://schemas.openxmlformats.org/drawingml/2006/main" noChangeAspect="0"/>
            </wp:cNvGraphicFramePr>
            <ns383:graphic xmlns:ns383="http://schemas.openxmlformats.org/drawingml/2006/main">
              <ns383:graphicData uri="http://schemas.microsoft.com/office/word/2010/wordprocessingShape">
                <wps:wsp>
                  <wps:cNvSpPr txBox="1"/>
                  <wps:spPr>
                    <ns383:xfrm>
                      <ns383:off x="0" y="0"/>
                      <ns383:ext cx="2387600" cy="228600"/>
                    </ns383:xfrm>
                    <ns383:prstGeom prst="rect">
                      <ns383:avLst/>
                    </ns383:prstGeom>
                    <ns383:noFill/>
                    <ns383:ln w="13970">
                      <ns383:noFill/>
                    </ns383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6"/>
                            <w:szCs w:val="16"/>
                          </w:rPr>
                          <w:t xml:space="preserve">Boleh diedit dalam Word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83:spAutoFit/>
                  </wps:bodyPr>
                </wps:wsp>
              </ns383:graphicData>
            </ns383:graphic>
          </wp:anchor>
        </w:drawing>
      </w:r>
    </w:p>
    <w:p>
      <w:r>
        <w:br w:type="page"/>
      </w:r>
    </w:p>
    <w:p>
      <w:pPr>
        <w:spacing w:after="0"/>
      </w:pPr>
      <w:r>
        <w:rPr>
          <w:rFonts w:ascii="Calibri" w:hAnsi="Calibri"/>
          <w:b/>
          <w:color w:val="232323"/>
          <w:sz w:val="28"/>
        </w:rPr>
        <w:t>Interface 04: Dashboard Pelajar</w:t>
      </w:r>
      <w:r>
        <w:rPr>
          <w:rFonts w:ascii="Calibri" w:hAnsi="Calibri"/>
          <w:color w:val="5F5F5F"/>
          <w:sz w:val="20"/>
        </w:rPr>
        <w:t xml:space="preserve">    Modul: Utama</w:t>
      </w:r>
    </w:p>
    <w:p>
      <w:pPr>
        <w:spacing w:after="0" w:line="20" w:lineRule="exact"/>
      </w:pPr>
      <w:r>
        <w:drawing>
          <wp:anchor distT="0" distB="0" distL="0" distR="0" simplePos="0" relativeHeight="251658433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736600</wp:posOffset>
            </wp:positionV>
            <wp:extent cx="3429000" cy="4191000"/>
            <wp:effectExtent l="0" t="0" r="0" b="0"/>
            <wp:wrapNone/>
            <wp:docPr id="193" name="Rectangle 193"/>
            <wp:cNvGraphicFramePr>
              <ns384:graphicFrameLocks xmlns:ns384="http://schemas.openxmlformats.org/drawingml/2006/main" noChangeAspect="0"/>
            </wp:cNvGraphicFramePr>
            <ns385:graphic xmlns:ns385="http://schemas.openxmlformats.org/drawingml/2006/main">
              <ns385:graphicData uri="http://schemas.microsoft.com/office/word/2010/wordprocessingShape">
                <wps:wsp>
                  <wps:cNvSpPr/>
                  <wps:spPr>
                    <ns385:xfrm>
                      <ns385:off x="0" y="0"/>
                      <ns385:ext cx="3429000" cy="4191000"/>
                    </ns385:xfrm>
                    <ns385:prstGeom prst="rect">
                      <ns385:avLst/>
                    </ns385:prstGeom>
                    <ns385:solidFill>
                      <ns385:srgbClr val="FFFFFF"/>
                    </ns385:solidFill>
                    <ns385:ln w="13970">
                      <ns385:solidFill>
                        <ns385:srgbClr val="555555"/>
                      </ns385:solidFill>
                    </ns385:ln>
                  </wps:spPr>
                  <wps:bodyPr rot="0">
                    <ns385:spAutoFit/>
                  </wps:bodyPr>
                </wps:wsp>
              </ns385:graphicData>
            </ns385:graphic>
          </wp:anchor>
        </w:drawing>
      </w:r>
      <w:r>
        <w:drawing>
          <wp:anchor distT="0" distB="0" distL="0" distR="0" simplePos="0" relativeHeight="251658434" behindDoc="0" locked="0" layoutInCell="1" allowOverlap="1">
            <wp:simplePos x="0" y="0"/>
            <wp:positionH relativeFrom="page">
              <wp:posOffset>330200</wp:posOffset>
            </wp:positionH>
            <wp:positionV relativeFrom="page">
              <wp:posOffset>838200</wp:posOffset>
            </wp:positionV>
            <wp:extent cx="279400" cy="279400"/>
            <wp:effectExtent l="0" t="0" r="0" b="0"/>
            <wp:wrapNone/>
            <wp:docPr id="194" name="Oval 194"/>
            <wp:cNvGraphicFramePr>
              <ns386:graphicFrameLocks xmlns:ns386="http://schemas.openxmlformats.org/drawingml/2006/main" noChangeAspect="0"/>
            </wp:cNvGraphicFramePr>
            <ns387:graphic xmlns:ns387="http://schemas.openxmlformats.org/drawingml/2006/main">
              <ns387:graphicData uri="http://schemas.microsoft.com/office/word/2010/wordprocessingShape">
                <wps:wsp>
                  <wps:cNvSpPr txBox="1"/>
                  <wps:spPr>
                    <ns387:xfrm>
                      <ns387:off x="0" y="0"/>
                      <ns387:ext cx="279400" cy="279400"/>
                    </ns387:xfrm>
                    <ns387:prstGeom prst="ellipse">
                      <ns387:avLst/>
                    </ns387:prstGeom>
                    <ns387:solidFill>
                      <ns387:srgbClr val="FFFFFF"/>
                    </ns387:solidFill>
                    <ns387:ln w="13970">
                      <ns387:solidFill>
                        <ns387:srgbClr val="555555"/>
                      </ns387:solidFill>
                    </ns38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87:spAutoFit/>
                  </wps:bodyPr>
                </wps:wsp>
              </ns387:graphicData>
            </ns387:graphic>
          </wp:anchor>
        </w:drawing>
      </w:r>
      <w:r>
        <w:drawing>
          <wp:anchor distT="0" distB="0" distL="0" distR="0" simplePos="0" relativeHeight="251658435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838200</wp:posOffset>
            </wp:positionV>
            <wp:extent cx="2844800" cy="279400"/>
            <wp:effectExtent l="0" t="0" r="0" b="0"/>
            <wp:wrapNone/>
            <wp:docPr id="195" name="Text Box 195"/>
            <wp:cNvGraphicFramePr>
              <ns388:graphicFrameLocks xmlns:ns388="http://schemas.openxmlformats.org/drawingml/2006/main" noChangeAspect="0"/>
            </wp:cNvGraphicFramePr>
            <ns389:graphic xmlns:ns389="http://schemas.openxmlformats.org/drawingml/2006/main">
              <ns389:graphicData uri="http://schemas.microsoft.com/office/word/2010/wordprocessingShape">
                <wps:wsp>
                  <wps:cNvSpPr txBox="1"/>
                  <wps:spPr>
                    <ns389:xfrm>
                      <ns389:off x="0" y="0"/>
                      <ns389:ext cx="2844800" cy="279400"/>
                    </ns389:xfrm>
                    <ns389:prstGeom prst="rect">
                      <ns389:avLst/>
                    </ns389:prstGeom>
                    <ns389:noFill/>
                    <ns389:ln w="13970">
                      <ns389:noFill/>
                    </ns38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Input - pengguna isi atau pilih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89:spAutoFit/>
                  </wps:bodyPr>
                </wps:wsp>
              </ns389:graphicData>
            </ns389:graphic>
          </wp:anchor>
        </w:drawing>
      </w:r>
      <w:r>
        <w:drawing>
          <wp:anchor distT="0" distB="0" distL="0" distR="0" simplePos="0" relativeHeight="251658436" behindDoc="0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736600</wp:posOffset>
            </wp:positionV>
            <wp:extent cx="3429000" cy="4191000"/>
            <wp:effectExtent l="0" t="0" r="0" b="0"/>
            <wp:wrapNone/>
            <wp:docPr id="196" name="Rectangle 196"/>
            <wp:cNvGraphicFramePr>
              <ns390:graphicFrameLocks xmlns:ns390="http://schemas.openxmlformats.org/drawingml/2006/main" noChangeAspect="0"/>
            </wp:cNvGraphicFramePr>
            <ns391:graphic xmlns:ns391="http://schemas.openxmlformats.org/drawingml/2006/main">
              <ns391:graphicData uri="http://schemas.microsoft.com/office/word/2010/wordprocessingShape">
                <wps:wsp>
                  <wps:cNvSpPr/>
                  <wps:spPr>
                    <ns391:xfrm>
                      <ns391:off x="0" y="0"/>
                      <ns391:ext cx="3429000" cy="4191000"/>
                    </ns391:xfrm>
                    <ns391:prstGeom prst="rect">
                      <ns391:avLst/>
                    </ns391:prstGeom>
                    <ns391:solidFill>
                      <ns391:srgbClr val="FFFFFF"/>
                    </ns391:solidFill>
                    <ns391:ln w="13970">
                      <ns391:solidFill>
                        <ns391:srgbClr val="555555"/>
                      </ns391:solidFill>
                    </ns391:ln>
                  </wps:spPr>
                  <wps:bodyPr rot="0">
                    <ns391:spAutoFit/>
                  </wps:bodyPr>
                </wps:wsp>
              </ns391:graphicData>
            </ns391:graphic>
          </wp:anchor>
        </w:drawing>
      </w:r>
      <w:r>
        <w:drawing>
          <wp:anchor distT="0" distB="0" distL="0" distR="0" simplePos="0" relativeHeight="251658437" behindDoc="0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838200</wp:posOffset>
            </wp:positionV>
            <wp:extent cx="279400" cy="279400"/>
            <wp:effectExtent l="0" t="0" r="0" b="0"/>
            <wp:wrapNone/>
            <wp:docPr id="197" name="Oval 197"/>
            <wp:cNvGraphicFramePr>
              <ns392:graphicFrameLocks xmlns:ns392="http://schemas.openxmlformats.org/drawingml/2006/main" noChangeAspect="0"/>
            </wp:cNvGraphicFramePr>
            <ns393:graphic xmlns:ns393="http://schemas.openxmlformats.org/drawingml/2006/main">
              <ns393:graphicData uri="http://schemas.microsoft.com/office/word/2010/wordprocessingShape">
                <wps:wsp>
                  <wps:cNvSpPr txBox="1"/>
                  <wps:spPr>
                    <ns393:xfrm>
                      <ns393:off x="0" y="0"/>
                      <ns393:ext cx="279400" cy="279400"/>
                    </ns393:xfrm>
                    <ns393:prstGeom prst="ellipse">
                      <ns393:avLst/>
                    </ns393:prstGeom>
                    <ns393:solidFill>
                      <ns393:srgbClr val="FFFFFF"/>
                    </ns393:solidFill>
                    <ns393:ln w="13970">
                      <ns393:solidFill>
                        <ns393:srgbClr val="555555"/>
                      </ns393:solidFill>
                    </ns39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93:spAutoFit/>
                  </wps:bodyPr>
                </wps:wsp>
              </ns393:graphicData>
            </ns393:graphic>
          </wp:anchor>
        </w:drawing>
      </w:r>
      <w:r>
        <w:drawing>
          <wp:anchor distT="0" distB="0" distL="0" distR="0" simplePos="0" relativeHeight="251658438" behindDoc="0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838200</wp:posOffset>
            </wp:positionV>
            <wp:extent cx="2844800" cy="279400"/>
            <wp:effectExtent l="0" t="0" r="0" b="0"/>
            <wp:wrapNone/>
            <wp:docPr id="198" name="Text Box 198"/>
            <wp:cNvGraphicFramePr>
              <ns394:graphicFrameLocks xmlns:ns394="http://schemas.openxmlformats.org/drawingml/2006/main" noChangeAspect="0"/>
            </wp:cNvGraphicFramePr>
            <ns395:graphic xmlns:ns395="http://schemas.openxmlformats.org/drawingml/2006/main">
              <ns395:graphicData uri="http://schemas.microsoft.com/office/word/2010/wordprocessingShape">
                <wps:wsp>
                  <wps:cNvSpPr txBox="1"/>
                  <wps:spPr>
                    <ns395:xfrm>
                      <ns395:off x="0" y="0"/>
                      <ns395:ext cx="2844800" cy="279400"/>
                    </ns395:xfrm>
                    <ns395:prstGeom prst="rect">
                      <ns395:avLst/>
                    </ns395:prstGeom>
                    <ns395:noFill/>
                    <ns395:ln w="13970">
                      <ns395:noFill/>
                    </ns39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Proses - tindakan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95:spAutoFit/>
                  </wps:bodyPr>
                </wps:wsp>
              </ns395:graphicData>
            </ns395:graphic>
          </wp:anchor>
        </w:drawing>
      </w:r>
      <w:r>
        <w:drawing>
          <wp:anchor distT="0" distB="0" distL="0" distR="0" simplePos="0" relativeHeight="251658439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5143500</wp:posOffset>
            </wp:positionV>
            <wp:extent cx="3429000" cy="4191000"/>
            <wp:effectExtent l="0" t="0" r="0" b="0"/>
            <wp:wrapNone/>
            <wp:docPr id="199" name="Rectangle 199"/>
            <wp:cNvGraphicFramePr>
              <ns396:graphicFrameLocks xmlns:ns396="http://schemas.openxmlformats.org/drawingml/2006/main" noChangeAspect="0"/>
            </wp:cNvGraphicFramePr>
            <ns397:graphic xmlns:ns397="http://schemas.openxmlformats.org/drawingml/2006/main">
              <ns397:graphicData uri="http://schemas.microsoft.com/office/word/2010/wordprocessingShape">
                <wps:wsp>
                  <wps:cNvSpPr/>
                  <wps:spPr>
                    <ns397:xfrm>
                      <ns397:off x="0" y="0"/>
                      <ns397:ext cx="3429000" cy="4191000"/>
                    </ns397:xfrm>
                    <ns397:prstGeom prst="rect">
                      <ns397:avLst/>
                    </ns397:prstGeom>
                    <ns397:solidFill>
                      <ns397:srgbClr val="FFFFFF"/>
                    </ns397:solidFill>
                    <ns397:ln w="13970">
                      <ns397:solidFill>
                        <ns397:srgbClr val="555555"/>
                      </ns397:solidFill>
                    </ns397:ln>
                  </wps:spPr>
                  <wps:bodyPr rot="0">
                    <ns397:spAutoFit/>
                  </wps:bodyPr>
                </wps:wsp>
              </ns397:graphicData>
            </ns397:graphic>
          </wp:anchor>
        </w:drawing>
      </w:r>
      <w:r>
        <w:drawing>
          <wp:anchor distT="0" distB="0" distL="0" distR="0" simplePos="0" relativeHeight="251658440" behindDoc="0" locked="0" layoutInCell="1" allowOverlap="1">
            <wp:simplePos x="0" y="0"/>
            <wp:positionH relativeFrom="page">
              <wp:posOffset>330200</wp:posOffset>
            </wp:positionH>
            <wp:positionV relativeFrom="page">
              <wp:posOffset>5245100</wp:posOffset>
            </wp:positionV>
            <wp:extent cx="279400" cy="279400"/>
            <wp:effectExtent l="0" t="0" r="0" b="0"/>
            <wp:wrapNone/>
            <wp:docPr id="200" name="Oval 200"/>
            <wp:cNvGraphicFramePr>
              <ns398:graphicFrameLocks xmlns:ns398="http://schemas.openxmlformats.org/drawingml/2006/main" noChangeAspect="0"/>
            </wp:cNvGraphicFramePr>
            <ns399:graphic xmlns:ns399="http://schemas.openxmlformats.org/drawingml/2006/main">
              <ns399:graphicData uri="http://schemas.microsoft.com/office/word/2010/wordprocessingShape">
                <wps:wsp>
                  <wps:cNvSpPr txBox="1"/>
                  <wps:spPr>
                    <ns399:xfrm>
                      <ns399:off x="0" y="0"/>
                      <ns399:ext cx="279400" cy="279400"/>
                    </ns399:xfrm>
                    <ns399:prstGeom prst="ellipse">
                      <ns399:avLst/>
                    </ns399:prstGeom>
                    <ns399:solidFill>
                      <ns399:srgbClr val="FFFFFF"/>
                    </ns399:solidFill>
                    <ns399:ln w="13970">
                      <ns399:solidFill>
                        <ns399:srgbClr val="555555"/>
                      </ns399:solidFill>
                    </ns39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399:spAutoFit/>
                  </wps:bodyPr>
                </wps:wsp>
              </ns399:graphicData>
            </ns399:graphic>
          </wp:anchor>
        </w:drawing>
      </w:r>
      <w:r>
        <w:drawing>
          <wp:anchor distT="0" distB="0" distL="0" distR="0" simplePos="0" relativeHeight="251658441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5245100</wp:posOffset>
            </wp:positionV>
            <wp:extent cx="2844800" cy="279400"/>
            <wp:effectExtent l="0" t="0" r="0" b="0"/>
            <wp:wrapNone/>
            <wp:docPr id="201" name="Text Box 201"/>
            <wp:cNvGraphicFramePr>
              <ns400:graphicFrameLocks xmlns:ns400="http://schemas.openxmlformats.org/drawingml/2006/main" noChangeAspect="0"/>
            </wp:cNvGraphicFramePr>
            <ns401:graphic xmlns:ns401="http://schemas.openxmlformats.org/drawingml/2006/main">
              <ns401:graphicData uri="http://schemas.microsoft.com/office/word/2010/wordprocessingShape">
                <wps:wsp>
                  <wps:cNvSpPr txBox="1"/>
                  <wps:spPr>
                    <ns401:xfrm>
                      <ns401:off x="0" y="0"/>
                      <ns401:ext cx="2844800" cy="279400"/>
                    </ns401:xfrm>
                    <ns401:prstGeom prst="rect">
                      <ns401:avLst/>
                    </ns401:prstGeom>
                    <ns401:noFill/>
                    <ns401:ln w="13970">
                      <ns401:noFill/>
                    </ns40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Popup - mesej kepada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01:spAutoFit/>
                  </wps:bodyPr>
                </wps:wsp>
              </ns401:graphicData>
            </ns401:graphic>
          </wp:anchor>
        </w:drawing>
      </w:r>
      <w:r>
        <w:drawing>
          <wp:anchor distT="0" distB="0" distL="0" distR="0" simplePos="0" relativeHeight="251658442" behindDoc="0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5143500</wp:posOffset>
            </wp:positionV>
            <wp:extent cx="3429000" cy="4191000"/>
            <wp:effectExtent l="0" t="0" r="0" b="0"/>
            <wp:wrapNone/>
            <wp:docPr id="202" name="Rectangle 202"/>
            <wp:cNvGraphicFramePr>
              <ns402:graphicFrameLocks xmlns:ns402="http://schemas.openxmlformats.org/drawingml/2006/main" noChangeAspect="0"/>
            </wp:cNvGraphicFramePr>
            <ns403:graphic xmlns:ns403="http://schemas.openxmlformats.org/drawingml/2006/main">
              <ns403:graphicData uri="http://schemas.microsoft.com/office/word/2010/wordprocessingShape">
                <wps:wsp>
                  <wps:cNvSpPr/>
                  <wps:spPr>
                    <ns403:xfrm>
                      <ns403:off x="0" y="0"/>
                      <ns403:ext cx="3429000" cy="4191000"/>
                    </ns403:xfrm>
                    <ns403:prstGeom prst="rect">
                      <ns403:avLst/>
                    </ns403:prstGeom>
                    <ns403:solidFill>
                      <ns403:srgbClr val="FFFFFF"/>
                    </ns403:solidFill>
                    <ns403:ln w="13970">
                      <ns403:solidFill>
                        <ns403:srgbClr val="555555"/>
                      </ns403:solidFill>
                    </ns403:ln>
                  </wps:spPr>
                  <wps:bodyPr rot="0">
                    <ns403:spAutoFit/>
                  </wps:bodyPr>
                </wps:wsp>
              </ns403:graphicData>
            </ns403:graphic>
          </wp:anchor>
        </w:drawing>
      </w:r>
      <w:r>
        <w:drawing>
          <wp:anchor distT="0" distB="0" distL="0" distR="0" simplePos="0" relativeHeight="251658443" behindDoc="0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5245100</wp:posOffset>
            </wp:positionV>
            <wp:extent cx="279400" cy="279400"/>
            <wp:effectExtent l="0" t="0" r="0" b="0"/>
            <wp:wrapNone/>
            <wp:docPr id="203" name="Oval 203"/>
            <wp:cNvGraphicFramePr>
              <ns404:graphicFrameLocks xmlns:ns404="http://schemas.openxmlformats.org/drawingml/2006/main" noChangeAspect="0"/>
            </wp:cNvGraphicFramePr>
            <ns405:graphic xmlns:ns405="http://schemas.openxmlformats.org/drawingml/2006/main">
              <ns405:graphicData uri="http://schemas.microsoft.com/office/word/2010/wordprocessingShape">
                <wps:wsp>
                  <wps:cNvSpPr txBox="1"/>
                  <wps:spPr>
                    <ns405:xfrm>
                      <ns405:off x="0" y="0"/>
                      <ns405:ext cx="279400" cy="279400"/>
                    </ns405:xfrm>
                    <ns405:prstGeom prst="ellipse">
                      <ns405:avLst/>
                    </ns405:prstGeom>
                    <ns405:solidFill>
                      <ns405:srgbClr val="FFFFFF"/>
                    </ns405:solidFill>
                    <ns405:ln w="13970">
                      <ns405:solidFill>
                        <ns405:srgbClr val="555555"/>
                      </ns405:solidFill>
                    </ns40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05:spAutoFit/>
                  </wps:bodyPr>
                </wps:wsp>
              </ns405:graphicData>
            </ns405:graphic>
          </wp:anchor>
        </w:drawing>
      </w:r>
      <w:r>
        <w:drawing>
          <wp:anchor distT="0" distB="0" distL="0" distR="0" simplePos="0" relativeHeight="251658444" behindDoc="0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5245100</wp:posOffset>
            </wp:positionV>
            <wp:extent cx="2844800" cy="279400"/>
            <wp:effectExtent l="0" t="0" r="0" b="0"/>
            <wp:wrapNone/>
            <wp:docPr id="204" name="Text Box 204"/>
            <wp:cNvGraphicFramePr>
              <ns406:graphicFrameLocks xmlns:ns406="http://schemas.openxmlformats.org/drawingml/2006/main" noChangeAspect="0"/>
            </wp:cNvGraphicFramePr>
            <ns407:graphic xmlns:ns407="http://schemas.openxmlformats.org/drawingml/2006/main">
              <ns407:graphicData uri="http://schemas.microsoft.com/office/word/2010/wordprocessingShape">
                <wps:wsp>
                  <wps:cNvSpPr txBox="1"/>
                  <wps:spPr>
                    <ns407:xfrm>
                      <ns407:off x="0" y="0"/>
                      <ns407:ext cx="2844800" cy="279400"/>
                    </ns407:xfrm>
                    <ns407:prstGeom prst="rect">
                      <ns407:avLst/>
                    </ns407:prstGeom>
                    <ns407:noFill/>
                    <ns407:ln w="13970">
                      <ns407:noFill/>
                    </ns40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Output - hasil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07:spAutoFit/>
                  </wps:bodyPr>
                </wps:wsp>
              </ns407:graphicData>
            </ns407:graphic>
          </wp:anchor>
        </w:drawing>
      </w:r>
      <w:r>
        <w:drawing>
          <wp:anchor distT="0" distB="0" distL="0" distR="0" simplePos="0" relativeHeight="251658445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1231900</wp:posOffset>
            </wp:positionV>
            <wp:extent cx="3124200" cy="3479800"/>
            <wp:effectExtent l="0" t="0" r="0" b="0"/>
            <wp:wrapNone/>
            <wp:docPr id="205" name="Rounded Rectangle 205"/>
            <wp:cNvGraphicFramePr>
              <ns408:graphicFrameLocks xmlns:ns408="http://schemas.openxmlformats.org/drawingml/2006/main" noChangeAspect="0"/>
            </wp:cNvGraphicFramePr>
            <ns409:graphic xmlns:ns409="http://schemas.openxmlformats.org/drawingml/2006/main">
              <ns409:graphicData uri="http://schemas.microsoft.com/office/word/2010/wordprocessingShape">
                <wps:wsp>
                  <wps:cNvSpPr/>
                  <wps:spPr>
                    <ns409:xfrm>
                      <ns409:off x="0" y="0"/>
                      <ns409:ext cx="3124200" cy="3479800"/>
                    </ns409:xfrm>
                    <ns409:prstGeom prst="roundRect">
                      <ns409:avLst/>
                    </ns409:prstGeom>
                    <ns409:solidFill>
                      <ns409:srgbClr val="FFFFFF"/>
                    </ns409:solidFill>
                    <ns409:ln w="13970">
                      <ns409:solidFill>
                        <ns409:srgbClr val="777777"/>
                      </ns409:solidFill>
                    </ns409:ln>
                  </wps:spPr>
                  <wps:bodyPr rot="0">
                    <ns409:spAutoFit/>
                  </wps:bodyPr>
                </wps:wsp>
              </ns409:graphicData>
            </ns409:graphic>
          </wp:anchor>
        </w:drawing>
      </w:r>
      <w:r>
        <w:drawing>
          <wp:anchor distT="0" distB="0" distL="0" distR="0" simplePos="0" relativeHeight="251658446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1485900</wp:posOffset>
            </wp:positionV>
            <wp:extent cx="3124200" cy="12700"/>
            <wp:effectExtent l="0" t="0" r="0" b="0"/>
            <wp:wrapNone/>
            <wp:docPr id="206" name="Line 206"/>
            <wp:cNvGraphicFramePr>
              <ns410:graphicFrameLocks xmlns:ns410="http://schemas.openxmlformats.org/drawingml/2006/main" noChangeAspect="0"/>
            </wp:cNvGraphicFramePr>
            <ns411:graphic xmlns:ns411="http://schemas.openxmlformats.org/drawingml/2006/main">
              <ns411:graphicData uri="http://schemas.microsoft.com/office/word/2010/wordprocessingShape">
                <wps:wsp>
                  <wps:cNvSpPr/>
                  <wps:spPr>
                    <ns411:xfrm>
                      <ns411:off x="0" y="0"/>
                      <ns411:ext cx="3124200" cy="12700"/>
                    </ns411:xfrm>
                    <ns411:prstGeom prst="line">
                      <ns411:avLst/>
                    </ns411:prstGeom>
                    <ns411:noFill/>
                    <ns411:ln w="16510">
                      <ns411:solidFill>
                        <ns411:srgbClr val="333333"/>
                      </ns411:solidFill>
                    </ns411:ln>
                  </wps:spPr>
                  <wps:bodyPr rot="0">
                    <ns411:spAutoFit/>
                  </wps:bodyPr>
                </wps:wsp>
              </ns411:graphicData>
            </ns411:graphic>
          </wp:anchor>
        </w:drawing>
      </w:r>
      <w:r>
        <w:drawing>
          <wp:anchor distT="0" distB="0" distL="0" distR="0" simplePos="0" relativeHeight="251658447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1270000</wp:posOffset>
            </wp:positionV>
            <wp:extent cx="2895600" cy="177800"/>
            <wp:effectExtent l="0" t="0" r="0" b="0"/>
            <wp:wrapNone/>
            <wp:docPr id="207" name="Text Box 207"/>
            <wp:cNvGraphicFramePr>
              <ns412:graphicFrameLocks xmlns:ns412="http://schemas.openxmlformats.org/drawingml/2006/main" noChangeAspect="0"/>
            </wp:cNvGraphicFramePr>
            <ns413:graphic xmlns:ns413="http://schemas.openxmlformats.org/drawingml/2006/main">
              <ns413:graphicData uri="http://schemas.microsoft.com/office/word/2010/wordprocessingShape">
                <wps:wsp>
                  <wps:cNvSpPr txBox="1"/>
                  <wps:spPr>
                    <ns413:xfrm>
                      <ns413:off x="0" y="0"/>
                      <ns413:ext cx="2895600" cy="177800"/>
                    </ns413:xfrm>
                    <ns413:prstGeom prst="rect">
                      <ns413:avLst/>
                    </ns413:prstGeom>
                    <ns413:noFill/>
                    <ns413:ln w="13970">
                      <ns413:noFill/>
                    </ns41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13:spAutoFit/>
                  </wps:bodyPr>
                </wps:wsp>
              </ns413:graphicData>
            </ns413:graphic>
          </wp:anchor>
        </w:drawing>
      </w:r>
      <w:r>
        <w:drawing>
          <wp:anchor distT="0" distB="0" distL="0" distR="0" simplePos="0" relativeHeight="251658448" behindDoc="0" locked="0" layoutInCell="1" allowOverlap="1">
            <wp:simplePos x="0" y="0"/>
            <wp:positionH relativeFrom="page">
              <wp:posOffset>444500</wp:posOffset>
            </wp:positionH>
            <wp:positionV relativeFrom="page">
              <wp:posOffset>1574800</wp:posOffset>
            </wp:positionV>
            <wp:extent cx="508000" cy="3048000"/>
            <wp:effectExtent l="0" t="0" r="0" b="0"/>
            <wp:wrapNone/>
            <wp:docPr id="208" name="Rectangle 208"/>
            <wp:cNvGraphicFramePr>
              <ns414:graphicFrameLocks xmlns:ns414="http://schemas.openxmlformats.org/drawingml/2006/main" noChangeAspect="0"/>
            </wp:cNvGraphicFramePr>
            <ns415:graphic xmlns:ns415="http://schemas.openxmlformats.org/drawingml/2006/main">
              <ns415:graphicData uri="http://schemas.microsoft.com/office/word/2010/wordprocessingShape">
                <wps:wsp>
                  <wps:cNvSpPr txBox="1"/>
                  <wps:spPr>
                    <ns415:xfrm>
                      <ns415:off x="0" y="0"/>
                      <ns415:ext cx="508000" cy="3048000"/>
                    </ns415:xfrm>
                    <ns415:prstGeom prst="rect">
                      <ns415:avLst/>
                    </ns415:prstGeom>
                    <ns415:solidFill>
                      <ns415:srgbClr val="F2F2F2"/>
                    </ns415:solidFill>
                    <ns415:ln w="13970">
                      <ns415:solidFill>
                        <ns415:srgbClr val="999999"/>
                      </ns415:solidFill>
                    </ns41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15:spAutoFit/>
                  </wps:bodyPr>
                </wps:wsp>
              </ns415:graphicData>
            </ns415:graphic>
          </wp:anchor>
        </w:drawing>
      </w:r>
      <w:r>
        <w:drawing>
          <wp:anchor distT="0" distB="0" distL="0" distR="0" simplePos="0" relativeHeight="251658449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1587500</wp:posOffset>
            </wp:positionV>
            <wp:extent cx="2349500" cy="228600"/>
            <wp:effectExtent l="0" t="0" r="0" b="0"/>
            <wp:wrapNone/>
            <wp:docPr id="209" name="Text Box 209"/>
            <wp:cNvGraphicFramePr>
              <ns416:graphicFrameLocks xmlns:ns416="http://schemas.openxmlformats.org/drawingml/2006/main" noChangeAspect="0"/>
            </wp:cNvGraphicFramePr>
            <ns417:graphic xmlns:ns417="http://schemas.openxmlformats.org/drawingml/2006/main">
              <ns417:graphicData uri="http://schemas.microsoft.com/office/word/2010/wordprocessingShape">
                <wps:wsp>
                  <wps:cNvSpPr txBox="1"/>
                  <wps:spPr>
                    <ns417:xfrm>
                      <ns417:off x="0" y="0"/>
                      <ns417:ext cx="2349500" cy="228600"/>
                    </ns417:xfrm>
                    <ns417:prstGeom prst="rect">
                      <ns417:avLst/>
                    </ns417:prstGeom>
                    <ns417:noFill/>
                    <ns417:ln w="13970">
                      <ns417:noFill/>
                    </ns41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Input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17:spAutoFit/>
                  </wps:bodyPr>
                </wps:wsp>
              </ns417:graphicData>
            </ns417:graphic>
          </wp:anchor>
        </w:drawing>
      </w:r>
      <w:r>
        <w:drawing>
          <wp:anchor distT="0" distB="0" distL="0" distR="0" simplePos="0" relativeHeight="251658450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1930400</wp:posOffset>
            </wp:positionV>
            <wp:extent cx="914400" cy="228600"/>
            <wp:effectExtent l="0" t="0" r="0" b="0"/>
            <wp:wrapNone/>
            <wp:docPr id="210" name="Text Box 210"/>
            <wp:cNvGraphicFramePr>
              <ns418:graphicFrameLocks xmlns:ns418="http://schemas.openxmlformats.org/drawingml/2006/main" noChangeAspect="0"/>
            </wp:cNvGraphicFramePr>
            <ns419:graphic xmlns:ns419="http://schemas.openxmlformats.org/drawingml/2006/main">
              <ns419:graphicData uri="http://schemas.microsoft.com/office/word/2010/wordprocessingShape">
                <wps:wsp>
                  <wps:cNvSpPr txBox="1"/>
                  <wps:spPr>
                    <ns419:xfrm>
                      <ns419:off x="0" y="0"/>
                      <ns419:ext cx="914400" cy="228600"/>
                    </ns419:xfrm>
                    <ns419:prstGeom prst="rect">
                      <ns419:avLst/>
                    </ns419:prstGeom>
                    <ns419:noFill/>
                    <ns419:ln w="13970">
                      <ns419:noFill/>
                    </ns4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Pilih kad aktiviti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19:spAutoFit/>
                  </wps:bodyPr>
                </wps:wsp>
              </ns419:graphicData>
            </ns419:graphic>
          </wp:anchor>
        </w:drawing>
      </w:r>
      <w:r>
        <w:drawing>
          <wp:anchor distT="0" distB="0" distL="0" distR="0" simplePos="0" relativeHeight="251658451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2159000</wp:posOffset>
            </wp:positionV>
            <wp:extent cx="2247900" cy="279400"/>
            <wp:effectExtent l="0" t="0" r="0" b="0"/>
            <wp:wrapNone/>
            <wp:docPr id="211" name="Rounded Rectangle 211"/>
            <wp:cNvGraphicFramePr>
              <ns420:graphicFrameLocks xmlns:ns420="http://schemas.openxmlformats.org/drawingml/2006/main" noChangeAspect="0"/>
            </wp:cNvGraphicFramePr>
            <ns421:graphic xmlns:ns421="http://schemas.openxmlformats.org/drawingml/2006/main">
              <ns421:graphicData uri="http://schemas.microsoft.com/office/word/2010/wordprocessingShape">
                <wps:wsp>
                  <wps:cNvSpPr txBox="1"/>
                  <wps:spPr>
                    <ns421:xfrm>
                      <ns421:off x="0" y="0"/>
                      <ns421:ext cx="2247900" cy="279400"/>
                    </ns421:xfrm>
                    <ns421:prstGeom prst="roundRect">
                      <ns421:avLst/>
                    </ns421:prstGeom>
                    <ns421:solidFill>
                      <ns421:srgbClr val="FFFFFF"/>
                    </ns421:solidFill>
                    <ns421:ln w="13970">
                      <ns421:solidFill>
                        <ns421:srgbClr val="888888"/>
                      </ns421:solidFill>
                    </ns42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21:spAutoFit/>
                  </wps:bodyPr>
                </wps:wsp>
              </ns421:graphicData>
            </ns421:graphic>
          </wp:anchor>
        </w:drawing>
      </w:r>
      <w:r>
        <w:drawing>
          <wp:anchor distT="0" distB="0" distL="0" distR="0" simplePos="0" relativeHeight="251658452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2565400</wp:posOffset>
            </wp:positionV>
            <wp:extent cx="1651000" cy="317500"/>
            <wp:effectExtent l="0" t="0" r="0" b="0"/>
            <wp:wrapNone/>
            <wp:docPr id="212" name="Rounded Rectangle 212"/>
            <wp:cNvGraphicFramePr>
              <ns422:graphicFrameLocks xmlns:ns422="http://schemas.openxmlformats.org/drawingml/2006/main" noChangeAspect="0"/>
            </wp:cNvGraphicFramePr>
            <ns423:graphic xmlns:ns423="http://schemas.openxmlformats.org/drawingml/2006/main">
              <ns423:graphicData uri="http://schemas.microsoft.com/office/word/2010/wordprocessingShape">
                <wps:wsp>
                  <wps:cNvSpPr txBox="1"/>
                  <wps:spPr>
                    <ns423:xfrm>
                      <ns423:off x="0" y="0"/>
                      <ns423:ext cx="1651000" cy="317500"/>
                    </ns423:xfrm>
                    <ns423:prstGeom prst="roundRect">
                      <ns423:avLst/>
                    </ns423:prstGeom>
                    <ns423:solidFill>
                      <ns423:srgbClr val="E7E7E7"/>
                    </ns423:solidFill>
                    <ns423:ln w="13970">
                      <ns423:solidFill>
                        <ns423:srgbClr val="555555"/>
                      </ns423:solidFill>
                    </ns42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BUKA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23:spAutoFit/>
                  </wps:bodyPr>
                </wps:wsp>
              </ns423:graphicData>
            </ns423:graphic>
          </wp:anchor>
        </w:drawing>
      </w:r>
      <w:r>
        <w:drawing>
          <wp:anchor distT="0" distB="0" distL="0" distR="0" simplePos="0" relativeHeight="251658453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4216400</wp:posOffset>
            </wp:positionV>
            <wp:extent cx="2247900" cy="228600"/>
            <wp:effectExtent l="0" t="0" r="0" b="0"/>
            <wp:wrapNone/>
            <wp:docPr id="213" name="Text Box 213"/>
            <wp:cNvGraphicFramePr>
              <ns424:graphicFrameLocks xmlns:ns424="http://schemas.openxmlformats.org/drawingml/2006/main" noChangeAspect="0"/>
            </wp:cNvGraphicFramePr>
            <ns425:graphic xmlns:ns425="http://schemas.openxmlformats.org/drawingml/2006/main">
              <ns425:graphicData uri="http://schemas.microsoft.com/office/word/2010/wordprocessingShape">
                <wps:wsp>
                  <wps:cNvSpPr txBox="1"/>
                  <wps:spPr>
                    <ns425:xfrm>
                      <ns425:off x="0" y="0"/>
                      <ns425:ext cx="2247900" cy="228600"/>
                    </ns425:xfrm>
                    <ns425:prstGeom prst="rect">
                      <ns425:avLst/>
                    </ns425:prstGeom>
                    <ns425:noFill/>
                    <ns425:ln w="13970">
                      <ns425:noFill/>
                    </ns42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Klik butang selepas isi maklumat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25:spAutoFit/>
                  </wps:bodyPr>
                </wps:wsp>
              </ns425:graphicData>
            </ns425:graphic>
          </wp:anchor>
        </w:drawing>
      </w:r>
      <w:r>
        <w:drawing>
          <wp:anchor distT="0" distB="0" distL="0" distR="0" simplePos="0" relativeHeight="251658454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1231900</wp:posOffset>
            </wp:positionV>
            <wp:extent cx="3124200" cy="3479800"/>
            <wp:effectExtent l="0" t="0" r="0" b="0"/>
            <wp:wrapNone/>
            <wp:docPr id="214" name="Rounded Rectangle 214"/>
            <wp:cNvGraphicFramePr>
              <ns426:graphicFrameLocks xmlns:ns426="http://schemas.openxmlformats.org/drawingml/2006/main" noChangeAspect="0"/>
            </wp:cNvGraphicFramePr>
            <ns427:graphic xmlns:ns427="http://schemas.openxmlformats.org/drawingml/2006/main">
              <ns427:graphicData uri="http://schemas.microsoft.com/office/word/2010/wordprocessingShape">
                <wps:wsp>
                  <wps:cNvSpPr/>
                  <wps:spPr>
                    <ns427:xfrm>
                      <ns427:off x="0" y="0"/>
                      <ns427:ext cx="3124200" cy="3479800"/>
                    </ns427:xfrm>
                    <ns427:prstGeom prst="roundRect">
                      <ns427:avLst/>
                    </ns427:prstGeom>
                    <ns427:solidFill>
                      <ns427:srgbClr val="FFFFFF"/>
                    </ns427:solidFill>
                    <ns427:ln w="13970">
                      <ns427:solidFill>
                        <ns427:srgbClr val="777777"/>
                      </ns427:solidFill>
                    </ns427:ln>
                  </wps:spPr>
                  <wps:bodyPr rot="0">
                    <ns427:spAutoFit/>
                  </wps:bodyPr>
                </wps:wsp>
              </ns427:graphicData>
            </ns427:graphic>
          </wp:anchor>
        </w:drawing>
      </w:r>
      <w:r>
        <w:drawing>
          <wp:anchor distT="0" distB="0" distL="0" distR="0" simplePos="0" relativeHeight="251658455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1485900</wp:posOffset>
            </wp:positionV>
            <wp:extent cx="3124200" cy="12700"/>
            <wp:effectExtent l="0" t="0" r="0" b="0"/>
            <wp:wrapNone/>
            <wp:docPr id="215" name="Line 215"/>
            <wp:cNvGraphicFramePr>
              <ns428:graphicFrameLocks xmlns:ns428="http://schemas.openxmlformats.org/drawingml/2006/main" noChangeAspect="0"/>
            </wp:cNvGraphicFramePr>
            <ns429:graphic xmlns:ns429="http://schemas.openxmlformats.org/drawingml/2006/main">
              <ns429:graphicData uri="http://schemas.microsoft.com/office/word/2010/wordprocessingShape">
                <wps:wsp>
                  <wps:cNvSpPr/>
                  <wps:spPr>
                    <ns429:xfrm>
                      <ns429:off x="0" y="0"/>
                      <ns429:ext cx="3124200" cy="12700"/>
                    </ns429:xfrm>
                    <ns429:prstGeom prst="line">
                      <ns429:avLst/>
                    </ns429:prstGeom>
                    <ns429:noFill/>
                    <ns429:ln w="16510">
                      <ns429:solidFill>
                        <ns429:srgbClr val="333333"/>
                      </ns429:solidFill>
                    </ns429:ln>
                  </wps:spPr>
                  <wps:bodyPr rot="0">
                    <ns429:spAutoFit/>
                  </wps:bodyPr>
                </wps:wsp>
              </ns429:graphicData>
            </ns429:graphic>
          </wp:anchor>
        </w:drawing>
      </w:r>
      <w:r>
        <w:drawing>
          <wp:anchor distT="0" distB="0" distL="0" distR="0" simplePos="0" relativeHeight="251658456" behindDoc="0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1270000</wp:posOffset>
            </wp:positionV>
            <wp:extent cx="2895600" cy="177800"/>
            <wp:effectExtent l="0" t="0" r="0" b="0"/>
            <wp:wrapNone/>
            <wp:docPr id="216" name="Text Box 216"/>
            <wp:cNvGraphicFramePr>
              <ns430:graphicFrameLocks xmlns:ns430="http://schemas.openxmlformats.org/drawingml/2006/main" noChangeAspect="0"/>
            </wp:cNvGraphicFramePr>
            <ns431:graphic xmlns:ns431="http://schemas.openxmlformats.org/drawingml/2006/main">
              <ns431:graphicData uri="http://schemas.microsoft.com/office/word/2010/wordprocessingShape">
                <wps:wsp>
                  <wps:cNvSpPr txBox="1"/>
                  <wps:spPr>
                    <ns431:xfrm>
                      <ns431:off x="0" y="0"/>
                      <ns431:ext cx="2895600" cy="177800"/>
                    </ns431:xfrm>
                    <ns431:prstGeom prst="rect">
                      <ns431:avLst/>
                    </ns431:prstGeom>
                    <ns431:noFill/>
                    <ns431:ln w="13970">
                      <ns431:noFill/>
                    </ns43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31:spAutoFit/>
                  </wps:bodyPr>
                </wps:wsp>
              </ns431:graphicData>
            </ns431:graphic>
          </wp:anchor>
        </w:drawing>
      </w:r>
      <w:r>
        <w:drawing>
          <wp:anchor distT="0" distB="0" distL="0" distR="0" simplePos="0" relativeHeight="251658457" behindDoc="0" locked="0" layoutInCell="1" allowOverlap="1">
            <wp:simplePos x="0" y="0"/>
            <wp:positionH relativeFrom="page">
              <wp:posOffset>4203700</wp:posOffset>
            </wp:positionH>
            <wp:positionV relativeFrom="page">
              <wp:posOffset>1600200</wp:posOffset>
            </wp:positionV>
            <wp:extent cx="2819400" cy="228600"/>
            <wp:effectExtent l="0" t="0" r="0" b="0"/>
            <wp:wrapNone/>
            <wp:docPr id="217" name="Text Box 217"/>
            <wp:cNvGraphicFramePr>
              <ns432:graphicFrameLocks xmlns:ns432="http://schemas.openxmlformats.org/drawingml/2006/main" noChangeAspect="0"/>
            </wp:cNvGraphicFramePr>
            <ns433:graphic xmlns:ns433="http://schemas.openxmlformats.org/drawingml/2006/main">
              <ns433:graphicData uri="http://schemas.microsoft.com/office/word/2010/wordprocessingShape">
                <wps:wsp>
                  <wps:cNvSpPr txBox="1"/>
                  <wps:spPr>
                    <ns433:xfrm>
                      <ns433:off x="0" y="0"/>
                      <ns433:ext cx="2819400" cy="228600"/>
                    </ns433:xfrm>
                    <ns433:prstGeom prst="rect">
                      <ns433:avLst/>
                    </ns433:prstGeom>
                    <ns433:noFill/>
                    <ns433:ln w="13970">
                      <ns433:noFill/>
                    </ns43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Proses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33:spAutoFit/>
                  </wps:bodyPr>
                </wps:wsp>
              </ns433:graphicData>
            </ns433:graphic>
          </wp:anchor>
        </w:drawing>
      </w:r>
      <w:r>
        <w:drawing>
          <wp:anchor distT="0" distB="0" distL="0" distR="0" simplePos="0" relativeHeight="251658458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1955800</wp:posOffset>
            </wp:positionV>
            <wp:extent cx="1701800" cy="431800"/>
            <wp:effectExtent l="0" t="0" r="0" b="0"/>
            <wp:wrapNone/>
            <wp:docPr id="218" name="Rounded Rectangle 218"/>
            <wp:cNvGraphicFramePr>
              <ns434:graphicFrameLocks xmlns:ns434="http://schemas.openxmlformats.org/drawingml/2006/main" noChangeAspect="0"/>
            </wp:cNvGraphicFramePr>
            <ns435:graphic xmlns:ns435="http://schemas.openxmlformats.org/drawingml/2006/main">
              <ns435:graphicData uri="http://schemas.microsoft.com/office/word/2010/wordprocessingShape">
                <wps:wsp>
                  <wps:cNvSpPr txBox="1"/>
                  <wps:spPr>
                    <ns435:xfrm>
                      <ns435:off x="0" y="0"/>
                      <ns435:ext cx="1701800" cy="431800"/>
                    </ns435:xfrm>
                    <ns435:prstGeom prst="roundRect">
                      <ns435:avLst/>
                    </ns435:prstGeom>
                    <ns435:solidFill>
                      <ns435:srgbClr val="FFFFFF"/>
                    </ns435:solidFill>
                    <ns435:ln w="13970">
                      <ns435:solidFill>
                        <ns435:srgbClr val="666666"/>
                      </ns435:solidFill>
                    </ns43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Terima input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35:spAutoFit/>
                  </wps:bodyPr>
                </wps:wsp>
              </ns435:graphicData>
            </ns435:graphic>
          </wp:anchor>
        </w:drawing>
      </w:r>
      <w:r>
        <w:drawing>
          <wp:anchor distT="0" distB="0" distL="0" distR="0" simplePos="0" relativeHeight="251658459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2743200</wp:posOffset>
            </wp:positionV>
            <wp:extent cx="1701800" cy="431800"/>
            <wp:effectExtent l="0" t="0" r="0" b="0"/>
            <wp:wrapNone/>
            <wp:docPr id="219" name="Rounded Rectangle 219"/>
            <wp:cNvGraphicFramePr>
              <ns436:graphicFrameLocks xmlns:ns436="http://schemas.openxmlformats.org/drawingml/2006/main" noChangeAspect="0"/>
            </wp:cNvGraphicFramePr>
            <ns437:graphic xmlns:ns437="http://schemas.openxmlformats.org/drawingml/2006/main">
              <ns437:graphicData uri="http://schemas.microsoft.com/office/word/2010/wordprocessingShape">
                <wps:wsp>
                  <wps:cNvSpPr txBox="1"/>
                  <wps:spPr>
                    <ns437:xfrm>
                      <ns437:off x="0" y="0"/>
                      <ns437:ext cx="1701800" cy="431800"/>
                    </ns437:xfrm>
                    <ns437:prstGeom prst="roundRect">
                      <ns437:avLst/>
                    </ns437:prstGeom>
                    <ns437:solidFill>
                      <ns437:srgbClr val="FFFFFF"/>
                    </ns437:solidFill>
                    <ns437:ln w="13970">
                      <ns437:solidFill>
                        <ns437:srgbClr val="666666"/>
                      </ns437:solidFill>
                    </ns43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Semak maklumat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37:spAutoFit/>
                  </wps:bodyPr>
                </wps:wsp>
              </ns437:graphicData>
            </ns437:graphic>
          </wp:anchor>
        </w:drawing>
      </w:r>
      <w:r>
        <w:drawing>
          <wp:anchor distT="0" distB="0" distL="0" distR="0" simplePos="0" relativeHeight="251658460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3530600</wp:posOffset>
            </wp:positionV>
            <wp:extent cx="1701800" cy="431800"/>
            <wp:effectExtent l="0" t="0" r="0" b="0"/>
            <wp:wrapNone/>
            <wp:docPr id="220" name="Rounded Rectangle 220"/>
            <wp:cNvGraphicFramePr>
              <ns438:graphicFrameLocks xmlns:ns438="http://schemas.openxmlformats.org/drawingml/2006/main" noChangeAspect="0"/>
            </wp:cNvGraphicFramePr>
            <ns439:graphic xmlns:ns439="http://schemas.openxmlformats.org/drawingml/2006/main">
              <ns439:graphicData uri="http://schemas.microsoft.com/office/word/2010/wordprocessingShape">
                <wps:wsp>
                  <wps:cNvSpPr txBox="1"/>
                  <wps:spPr>
                    <ns439:xfrm>
                      <ns439:off x="0" y="0"/>
                      <ns439:ext cx="1701800" cy="431800"/>
                    </ns439:xfrm>
                    <ns439:prstGeom prst="roundRect">
                      <ns439:avLst/>
                    </ns439:prstGeom>
                    <ns439:solidFill>
                      <ns439:srgbClr val="FFFFFF"/>
                    </ns439:solidFill>
                    <ns439:ln w="13970">
                      <ns439:solidFill>
                        <ns439:srgbClr val="666666"/>
                      </ns439:solidFill>
                    </ns43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Simpan / paparkan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39:spAutoFit/>
                  </wps:bodyPr>
                </wps:wsp>
              </ns439:graphicData>
            </ns439:graphic>
          </wp:anchor>
        </w:drawing>
      </w:r>
      <w:r>
        <w:drawing>
          <wp:anchor distT="0" distB="0" distL="0" distR="0" simplePos="0" relativeHeight="251658461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2400300</wp:posOffset>
            </wp:positionV>
            <wp:extent cx="12700" cy="330200"/>
            <wp:effectExtent l="0" t="0" r="0" b="0"/>
            <wp:wrapNone/>
            <wp:docPr id="221" name="Arrow 221"/>
            <wp:cNvGraphicFramePr>
              <ns440:graphicFrameLocks xmlns:ns440="http://schemas.openxmlformats.org/drawingml/2006/main" noChangeAspect="0"/>
            </wp:cNvGraphicFramePr>
            <ns441:graphic xmlns:ns441="http://schemas.openxmlformats.org/drawingml/2006/main">
              <ns441:graphicData uri="http://schemas.microsoft.com/office/word/2010/wordprocessingShape">
                <wps:wsp>
                  <wps:cNvSpPr/>
                  <wps:spPr>
                    <ns441:xfrm>
                      <ns441:off x="0" y="0"/>
                      <ns441:ext cx="12700" cy="330200"/>
                    </ns441:xfrm>
                    <ns441:prstGeom prst="line">
                      <ns441:avLst/>
                    </ns441:prstGeom>
                    <ns441:noFill/>
                    <ns441:ln w="16510">
                      <ns441:solidFill>
                        <ns441:srgbClr val="333333"/>
                      </ns441:solidFill>
                      <ns441:tailEnd type="triangle" w="med" len="med"/>
                    </ns441:ln>
                  </wps:spPr>
                  <wps:bodyPr rot="0">
                    <ns441:spAutoFit/>
                  </wps:bodyPr>
                </wps:wsp>
              </ns441:graphicData>
            </ns441:graphic>
          </wp:anchor>
        </w:drawing>
      </w:r>
      <w:r>
        <w:drawing>
          <wp:anchor distT="0" distB="0" distL="0" distR="0" simplePos="0" relativeHeight="251658462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3187700</wp:posOffset>
            </wp:positionV>
            <wp:extent cx="12700" cy="330200"/>
            <wp:effectExtent l="0" t="0" r="0" b="0"/>
            <wp:wrapNone/>
            <wp:docPr id="222" name="Arrow 222"/>
            <wp:cNvGraphicFramePr>
              <ns442:graphicFrameLocks xmlns:ns442="http://schemas.openxmlformats.org/drawingml/2006/main" noChangeAspect="0"/>
            </wp:cNvGraphicFramePr>
            <ns443:graphic xmlns:ns443="http://schemas.openxmlformats.org/drawingml/2006/main">
              <ns443:graphicData uri="http://schemas.microsoft.com/office/word/2010/wordprocessingShape">
                <wps:wsp>
                  <wps:cNvSpPr/>
                  <wps:spPr>
                    <ns443:xfrm>
                      <ns443:off x="0" y="0"/>
                      <ns443:ext cx="12700" cy="330200"/>
                    </ns443:xfrm>
                    <ns443:prstGeom prst="line">
                      <ns443:avLst/>
                    </ns443:prstGeom>
                    <ns443:noFill/>
                    <ns443:ln w="16510">
                      <ns443:solidFill>
                        <ns443:srgbClr val="333333"/>
                      </ns443:solidFill>
                      <ns443:tailEnd type="triangle" w="med" len="med"/>
                    </ns443:ln>
                  </wps:spPr>
                  <wps:bodyPr rot="0">
                    <ns443:spAutoFit/>
                  </wps:bodyPr>
                </wps:wsp>
              </ns443:graphicData>
            </ns443:graphic>
          </wp:anchor>
        </w:drawing>
      </w:r>
      <w:r>
        <w:drawing>
          <wp:anchor distT="0" distB="0" distL="0" distR="0" simplePos="0" relativeHeight="251658463" behindDoc="0" locked="0" layoutInCell="1" allowOverlap="1">
            <wp:simplePos x="0" y="0"/>
            <wp:positionH relativeFrom="page">
              <wp:posOffset>4229100</wp:posOffset>
            </wp:positionH>
            <wp:positionV relativeFrom="page">
              <wp:posOffset>4127500</wp:posOffset>
            </wp:positionV>
            <wp:extent cx="2768600" cy="355600"/>
            <wp:effectExtent l="0" t="0" r="0" b="0"/>
            <wp:wrapNone/>
            <wp:docPr id="223" name="Text Box 223"/>
            <wp:cNvGraphicFramePr>
              <ns444:graphicFrameLocks xmlns:ns444="http://schemas.openxmlformats.org/drawingml/2006/main" noChangeAspect="0"/>
            </wp:cNvGraphicFramePr>
            <ns445:graphic xmlns:ns445="http://schemas.openxmlformats.org/drawingml/2006/main">
              <ns445:graphicData uri="http://schemas.microsoft.com/office/word/2010/wordprocessingShape">
                <wps:wsp>
                  <wps:cNvSpPr txBox="1"/>
                  <wps:spPr>
                    <ns445:xfrm>
                      <ns445:off x="0" y="0"/>
                      <ns445:ext cx="2768600" cy="355600"/>
                    </ns445:xfrm>
                    <ns445:prstGeom prst="rect">
                      <ns445:avLst/>
                    </ns445:prstGeom>
                    <ns445:noFill/>
                    <ns445:ln w="13970">
                      <ns445:noFill/>
                    </ns44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Sistem ambil ringkasan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45:spAutoFit/>
                  </wps:bodyPr>
                </wps:wsp>
              </ns445:graphicData>
            </ns445:graphic>
          </wp:anchor>
        </w:drawing>
      </w:r>
      <w:r>
        <w:drawing>
          <wp:anchor distT="0" distB="0" distL="0" distR="0" simplePos="0" relativeHeight="251658464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5638800</wp:posOffset>
            </wp:positionV>
            <wp:extent cx="3124200" cy="3479800"/>
            <wp:effectExtent l="0" t="0" r="0" b="0"/>
            <wp:wrapNone/>
            <wp:docPr id="224" name="Rounded Rectangle 224"/>
            <wp:cNvGraphicFramePr>
              <ns446:graphicFrameLocks xmlns:ns446="http://schemas.openxmlformats.org/drawingml/2006/main" noChangeAspect="0"/>
            </wp:cNvGraphicFramePr>
            <ns447:graphic xmlns:ns447="http://schemas.openxmlformats.org/drawingml/2006/main">
              <ns447:graphicData uri="http://schemas.microsoft.com/office/word/2010/wordprocessingShape">
                <wps:wsp>
                  <wps:cNvSpPr/>
                  <wps:spPr>
                    <ns447:xfrm>
                      <ns447:off x="0" y="0"/>
                      <ns447:ext cx="3124200" cy="3479800"/>
                    </ns447:xfrm>
                    <ns447:prstGeom prst="roundRect">
                      <ns447:avLst/>
                    </ns447:prstGeom>
                    <ns447:solidFill>
                      <ns447:srgbClr val="FFFFFF"/>
                    </ns447:solidFill>
                    <ns447:ln w="13970">
                      <ns447:solidFill>
                        <ns447:srgbClr val="777777"/>
                      </ns447:solidFill>
                    </ns447:ln>
                  </wps:spPr>
                  <wps:bodyPr rot="0">
                    <ns447:spAutoFit/>
                  </wps:bodyPr>
                </wps:wsp>
              </ns447:graphicData>
            </ns447:graphic>
          </wp:anchor>
        </w:drawing>
      </w:r>
      <w:r>
        <w:drawing>
          <wp:anchor distT="0" distB="0" distL="0" distR="0" simplePos="0" relativeHeight="251658465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5892800</wp:posOffset>
            </wp:positionV>
            <wp:extent cx="3124200" cy="12700"/>
            <wp:effectExtent l="0" t="0" r="0" b="0"/>
            <wp:wrapNone/>
            <wp:docPr id="225" name="Line 225"/>
            <wp:cNvGraphicFramePr>
              <ns448:graphicFrameLocks xmlns:ns448="http://schemas.openxmlformats.org/drawingml/2006/main" noChangeAspect="0"/>
            </wp:cNvGraphicFramePr>
            <ns449:graphic xmlns:ns449="http://schemas.openxmlformats.org/drawingml/2006/main">
              <ns449:graphicData uri="http://schemas.microsoft.com/office/word/2010/wordprocessingShape">
                <wps:wsp>
                  <wps:cNvSpPr/>
                  <wps:spPr>
                    <ns449:xfrm>
                      <ns449:off x="0" y="0"/>
                      <ns449:ext cx="3124200" cy="12700"/>
                    </ns449:xfrm>
                    <ns449:prstGeom prst="line">
                      <ns449:avLst/>
                    </ns449:prstGeom>
                    <ns449:noFill/>
                    <ns449:ln w="16510">
                      <ns449:solidFill>
                        <ns449:srgbClr val="333333"/>
                      </ns449:solidFill>
                    </ns449:ln>
                  </wps:spPr>
                  <wps:bodyPr rot="0">
                    <ns449:spAutoFit/>
                  </wps:bodyPr>
                </wps:wsp>
              </ns449:graphicData>
            </ns449:graphic>
          </wp:anchor>
        </w:drawing>
      </w:r>
      <w:r>
        <w:drawing>
          <wp:anchor distT="0" distB="0" distL="0" distR="0" simplePos="0" relativeHeight="251658466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5676900</wp:posOffset>
            </wp:positionV>
            <wp:extent cx="2895600" cy="177800"/>
            <wp:effectExtent l="0" t="0" r="0" b="0"/>
            <wp:wrapNone/>
            <wp:docPr id="226" name="Text Box 226"/>
            <wp:cNvGraphicFramePr>
              <ns450:graphicFrameLocks xmlns:ns450="http://schemas.openxmlformats.org/drawingml/2006/main" noChangeAspect="0"/>
            </wp:cNvGraphicFramePr>
            <ns451:graphic xmlns:ns451="http://schemas.openxmlformats.org/drawingml/2006/main">
              <ns451:graphicData uri="http://schemas.microsoft.com/office/word/2010/wordprocessingShape">
                <wps:wsp>
                  <wps:cNvSpPr txBox="1"/>
                  <wps:spPr>
                    <ns451:xfrm>
                      <ns451:off x="0" y="0"/>
                      <ns451:ext cx="2895600" cy="177800"/>
                    </ns451:xfrm>
                    <ns451:prstGeom prst="rect">
                      <ns451:avLst/>
                    </ns451:prstGeom>
                    <ns451:noFill/>
                    <ns451:ln w="13970">
                      <ns451:noFill/>
                    </ns45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51:spAutoFit/>
                  </wps:bodyPr>
                </wps:wsp>
              </ns451:graphicData>
            </ns451:graphic>
          </wp:anchor>
        </w:drawing>
      </w:r>
      <w:r>
        <w:drawing>
          <wp:anchor distT="0" distB="0" distL="0" distR="0" simplePos="0" relativeHeight="251658467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6032500</wp:posOffset>
            </wp:positionV>
            <wp:extent cx="2844800" cy="266700"/>
            <wp:effectExtent l="0" t="0" r="0" b="0"/>
            <wp:wrapNone/>
            <wp:docPr id="227" name="Rounded Rectangle 227"/>
            <wp:cNvGraphicFramePr>
              <ns452:graphicFrameLocks xmlns:ns452="http://schemas.openxmlformats.org/drawingml/2006/main" noChangeAspect="0"/>
            </wp:cNvGraphicFramePr>
            <ns453:graphic xmlns:ns453="http://schemas.openxmlformats.org/drawingml/2006/main">
              <ns453:graphicData uri="http://schemas.microsoft.com/office/word/2010/wordprocessingShape">
                <wps:wsp>
                  <wps:cNvSpPr/>
                  <wps:spPr>
                    <ns453:xfrm>
                      <ns453:off x="0" y="0"/>
                      <ns453:ext cx="2844800" cy="266700"/>
                    </ns453:xfrm>
                    <ns453:prstGeom prst="roundRect">
                      <ns453:avLst/>
                    </ns453:prstGeom>
                    <ns453:solidFill>
                      <ns453:srgbClr val="F8F8F8"/>
                    </ns453:solidFill>
                    <ns453:ln w="13970">
                      <ns453:solidFill>
                        <ns453:srgbClr val="BBBBBB"/>
                      </ns453:solidFill>
                      <ns453:prstDash val="dash"/>
                    </ns453:ln>
                  </wps:spPr>
                  <wps:bodyPr rot="0">
                    <ns453:spAutoFit/>
                  </wps:bodyPr>
                </wps:wsp>
              </ns453:graphicData>
            </ns453:graphic>
          </wp:anchor>
        </w:drawing>
      </w:r>
      <w:r>
        <w:drawing>
          <wp:anchor distT="0" distB="0" distL="0" distR="0" simplePos="0" relativeHeight="251658468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6451600</wp:posOffset>
            </wp:positionV>
            <wp:extent cx="2844800" cy="266700"/>
            <wp:effectExtent l="0" t="0" r="0" b="0"/>
            <wp:wrapNone/>
            <wp:docPr id="228" name="Rounded Rectangle 228"/>
            <wp:cNvGraphicFramePr>
              <ns454:graphicFrameLocks xmlns:ns454="http://schemas.openxmlformats.org/drawingml/2006/main" noChangeAspect="0"/>
            </wp:cNvGraphicFramePr>
            <ns455:graphic xmlns:ns455="http://schemas.openxmlformats.org/drawingml/2006/main">
              <ns455:graphicData uri="http://schemas.microsoft.com/office/word/2010/wordprocessingShape">
                <wps:wsp>
                  <wps:cNvSpPr/>
                  <wps:spPr>
                    <ns455:xfrm>
                      <ns455:off x="0" y="0"/>
                      <ns455:ext cx="2844800" cy="266700"/>
                    </ns455:xfrm>
                    <ns455:prstGeom prst="roundRect">
                      <ns455:avLst/>
                    </ns455:prstGeom>
                    <ns455:solidFill>
                      <ns455:srgbClr val="F8F8F8"/>
                    </ns455:solidFill>
                    <ns455:ln w="13970">
                      <ns455:solidFill>
                        <ns455:srgbClr val="BBBBBB"/>
                      </ns455:solidFill>
                      <ns455:prstDash val="dash"/>
                    </ns455:ln>
                  </wps:spPr>
                  <wps:bodyPr rot="0">
                    <ns455:spAutoFit/>
                  </wps:bodyPr>
                </wps:wsp>
              </ns455:graphicData>
            </ns455:graphic>
          </wp:anchor>
        </w:drawing>
      </w:r>
      <w:r>
        <w:drawing>
          <wp:anchor distT="0" distB="0" distL="0" distR="0" simplePos="0" relativeHeight="251658469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6870700</wp:posOffset>
            </wp:positionV>
            <wp:extent cx="2844800" cy="266700"/>
            <wp:effectExtent l="0" t="0" r="0" b="0"/>
            <wp:wrapNone/>
            <wp:docPr id="229" name="Rounded Rectangle 229"/>
            <wp:cNvGraphicFramePr>
              <ns456:graphicFrameLocks xmlns:ns456="http://schemas.openxmlformats.org/drawingml/2006/main" noChangeAspect="0"/>
            </wp:cNvGraphicFramePr>
            <ns457:graphic xmlns:ns457="http://schemas.openxmlformats.org/drawingml/2006/main">
              <ns457:graphicData uri="http://schemas.microsoft.com/office/word/2010/wordprocessingShape">
                <wps:wsp>
                  <wps:cNvSpPr/>
                  <wps:spPr>
                    <ns457:xfrm>
                      <ns457:off x="0" y="0"/>
                      <ns457:ext cx="2844800" cy="266700"/>
                    </ns457:xfrm>
                    <ns457:prstGeom prst="roundRect">
                      <ns457:avLst/>
                    </ns457:prstGeom>
                    <ns457:solidFill>
                      <ns457:srgbClr val="F8F8F8"/>
                    </ns457:solidFill>
                    <ns457:ln w="13970">
                      <ns457:solidFill>
                        <ns457:srgbClr val="BBBBBB"/>
                      </ns457:solidFill>
                      <ns457:prstDash val="dash"/>
                    </ns457:ln>
                  </wps:spPr>
                  <wps:bodyPr rot="0">
                    <ns457:spAutoFit/>
                  </wps:bodyPr>
                </wps:wsp>
              </ns457:graphicData>
            </ns457:graphic>
          </wp:anchor>
        </w:drawing>
      </w:r>
      <w:r>
        <w:drawing>
          <wp:anchor distT="0" distB="0" distL="0" distR="0" simplePos="0" relativeHeight="251658470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7289800</wp:posOffset>
            </wp:positionV>
            <wp:extent cx="2844800" cy="266700"/>
            <wp:effectExtent l="0" t="0" r="0" b="0"/>
            <wp:wrapNone/>
            <wp:docPr id="230" name="Rounded Rectangle 230"/>
            <wp:cNvGraphicFramePr>
              <ns458:graphicFrameLocks xmlns:ns458="http://schemas.openxmlformats.org/drawingml/2006/main" noChangeAspect="0"/>
            </wp:cNvGraphicFramePr>
            <ns459:graphic xmlns:ns459="http://schemas.openxmlformats.org/drawingml/2006/main">
              <ns459:graphicData uri="http://schemas.microsoft.com/office/word/2010/wordprocessingShape">
                <wps:wsp>
                  <wps:cNvSpPr/>
                  <wps:spPr>
                    <ns459:xfrm>
                      <ns459:off x="0" y="0"/>
                      <ns459:ext cx="2844800" cy="266700"/>
                    </ns459:xfrm>
                    <ns459:prstGeom prst="roundRect">
                      <ns459:avLst/>
                    </ns459:prstGeom>
                    <ns459:solidFill>
                      <ns459:srgbClr val="F8F8F8"/>
                    </ns459:solidFill>
                    <ns459:ln w="13970">
                      <ns459:solidFill>
                        <ns459:srgbClr val="BBBBBB"/>
                      </ns459:solidFill>
                      <ns459:prstDash val="dash"/>
                    </ns459:ln>
                  </wps:spPr>
                  <wps:bodyPr rot="0">
                    <ns459:spAutoFit/>
                  </wps:bodyPr>
                </wps:wsp>
              </ns459:graphicData>
            </ns459:graphic>
          </wp:anchor>
        </w:drawing>
      </w:r>
      <w:r>
        <w:drawing>
          <wp:anchor distT="0" distB="0" distL="0" distR="0" simplePos="0" relativeHeight="251658471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7708900</wp:posOffset>
            </wp:positionV>
            <wp:extent cx="2844800" cy="266700"/>
            <wp:effectExtent l="0" t="0" r="0" b="0"/>
            <wp:wrapNone/>
            <wp:docPr id="231" name="Rounded Rectangle 231"/>
            <wp:cNvGraphicFramePr>
              <ns460:graphicFrameLocks xmlns:ns460="http://schemas.openxmlformats.org/drawingml/2006/main" noChangeAspect="0"/>
            </wp:cNvGraphicFramePr>
            <ns461:graphic xmlns:ns461="http://schemas.openxmlformats.org/drawingml/2006/main">
              <ns461:graphicData uri="http://schemas.microsoft.com/office/word/2010/wordprocessingShape">
                <wps:wsp>
                  <wps:cNvSpPr/>
                  <wps:spPr>
                    <ns461:xfrm>
                      <ns461:off x="0" y="0"/>
                      <ns461:ext cx="2844800" cy="266700"/>
                    </ns461:xfrm>
                    <ns461:prstGeom prst="roundRect">
                      <ns461:avLst/>
                    </ns461:prstGeom>
                    <ns461:solidFill>
                      <ns461:srgbClr val="F8F8F8"/>
                    </ns461:solidFill>
                    <ns461:ln w="13970">
                      <ns461:solidFill>
                        <ns461:srgbClr val="BBBBBB"/>
                      </ns461:solidFill>
                      <ns461:prstDash val="dash"/>
                    </ns461:ln>
                  </wps:spPr>
                  <wps:bodyPr rot="0">
                    <ns461:spAutoFit/>
                  </wps:bodyPr>
                </wps:wsp>
              </ns461:graphicData>
            </ns461:graphic>
          </wp:anchor>
        </w:drawing>
      </w:r>
      <w:r>
        <w:drawing>
          <wp:anchor distT="0" distB="0" distL="0" distR="0" simplePos="0" relativeHeight="251658472" behindDoc="0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6515100</wp:posOffset>
            </wp:positionV>
            <wp:extent cx="2438400" cy="1739900"/>
            <wp:effectExtent l="0" t="0" r="0" b="0"/>
            <wp:wrapNone/>
            <wp:docPr id="232" name="Rounded Rectangle 232"/>
            <wp:cNvGraphicFramePr>
              <ns462:graphicFrameLocks xmlns:ns462="http://schemas.openxmlformats.org/drawingml/2006/main" noChangeAspect="0"/>
            </wp:cNvGraphicFramePr>
            <ns463:graphic xmlns:ns463="http://schemas.openxmlformats.org/drawingml/2006/main">
              <ns463:graphicData uri="http://schemas.microsoft.com/office/word/2010/wordprocessingShape">
                <wps:wsp>
                  <wps:cNvSpPr/>
                  <wps:spPr>
                    <ns463:xfrm>
                      <ns463:off x="0" y="0"/>
                      <ns463:ext cx="2438400" cy="1739900"/>
                    </ns463:xfrm>
                    <ns463:prstGeom prst="roundRect">
                      <ns463:avLst/>
                    </ns463:prstGeom>
                    <ns463:solidFill>
                      <ns463:srgbClr val="FFFFFF"/>
                    </ns463:solidFill>
                    <ns463:ln w="13970">
                      <ns463:solidFill>
                        <ns463:srgbClr val="444444"/>
                      </ns463:solidFill>
                    </ns463:ln>
                  </wps:spPr>
                  <wps:bodyPr rot="0">
                    <ns463:spAutoFit/>
                  </wps:bodyPr>
                </wps:wsp>
              </ns463:graphicData>
            </ns463:graphic>
          </wp:anchor>
        </w:drawing>
      </w:r>
      <w:r>
        <w:drawing>
          <wp:anchor distT="0" distB="0" distL="0" distR="0" simplePos="0" relativeHeight="251658473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6654800</wp:posOffset>
            </wp:positionV>
            <wp:extent cx="2133600" cy="228600"/>
            <wp:effectExtent l="0" t="0" r="0" b="0"/>
            <wp:wrapNone/>
            <wp:docPr id="233" name="Text Box 233"/>
            <wp:cNvGraphicFramePr>
              <ns464:graphicFrameLocks xmlns:ns464="http://schemas.openxmlformats.org/drawingml/2006/main" noChangeAspect="0"/>
            </wp:cNvGraphicFramePr>
            <ns465:graphic xmlns:ns465="http://schemas.openxmlformats.org/drawingml/2006/main">
              <ns465:graphicData uri="http://schemas.microsoft.com/office/word/2010/wordprocessingShape">
                <wps:wsp>
                  <wps:cNvSpPr txBox="1"/>
                  <wps:spPr>
                    <ns465:xfrm>
                      <ns465:off x="0" y="0"/>
                      <ns465:ext cx="2133600" cy="228600"/>
                    </ns465:xfrm>
                    <ns465:prstGeom prst="rect">
                      <ns465:avLst/>
                    </ns465:prstGeom>
                    <ns465:noFill/>
                    <ns465:ln w="13970">
                      <ns465:noFill/>
                    </ns46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65:spAutoFit/>
                  </wps:bodyPr>
                </wps:wsp>
              </ns465:graphicData>
            </ns465:graphic>
          </wp:anchor>
        </w:drawing>
      </w:r>
      <w:r>
        <w:drawing>
          <wp:anchor distT="0" distB="0" distL="0" distR="0" simplePos="0" relativeHeight="251658474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6972300</wp:posOffset>
            </wp:positionV>
            <wp:extent cx="2133600" cy="571500"/>
            <wp:effectExtent l="0" t="0" r="0" b="0"/>
            <wp:wrapNone/>
            <wp:docPr id="234" name="Text Box 234"/>
            <wp:cNvGraphicFramePr>
              <ns466:graphicFrameLocks xmlns:ns466="http://schemas.openxmlformats.org/drawingml/2006/main" noChangeAspect="0"/>
            </wp:cNvGraphicFramePr>
            <ns467:graphic xmlns:ns467="http://schemas.openxmlformats.org/drawingml/2006/main">
              <ns467:graphicData uri="http://schemas.microsoft.com/office/word/2010/wordprocessingShape">
                <wps:wsp>
                  <wps:cNvSpPr txBox="1"/>
                  <wps:spPr>
                    <ns467:xfrm>
                      <ns467:off x="0" y="0"/>
                      <ns467:ext cx="2133600" cy="571500"/>
                    </ns467:xfrm>
                    <ns467:prstGeom prst="rect">
                      <ns467:avLst/>
                    </ns467:prstGeom>
                    <ns467:noFill/>
                    <ns467:ln w="13970">
                      <ns467:noFill/>
                    </ns46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Tugasan hampir tamat!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67:spAutoFit/>
                  </wps:bodyPr>
                </wps:wsp>
              </ns467:graphicData>
            </ns467:graphic>
          </wp:anchor>
        </w:drawing>
      </w:r>
      <w:r>
        <w:drawing>
          <wp:anchor distT="0" distB="0" distL="0" distR="0" simplePos="0" relativeHeight="251658475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7734300</wp:posOffset>
            </wp:positionV>
            <wp:extent cx="825500" cy="304800"/>
            <wp:effectExtent l="0" t="0" r="0" b="0"/>
            <wp:wrapNone/>
            <wp:docPr id="235" name="Rounded Rectangle 235"/>
            <wp:cNvGraphicFramePr>
              <ns468:graphicFrameLocks xmlns:ns468="http://schemas.openxmlformats.org/drawingml/2006/main" noChangeAspect="0"/>
            </wp:cNvGraphicFramePr>
            <ns469:graphic xmlns:ns469="http://schemas.openxmlformats.org/drawingml/2006/main">
              <ns469:graphicData uri="http://schemas.microsoft.com/office/word/2010/wordprocessingShape">
                <wps:wsp>
                  <wps:cNvSpPr txBox="1"/>
                  <wps:spPr>
                    <ns469:xfrm>
                      <ns469:off x="0" y="0"/>
                      <ns469:ext cx="825500" cy="304800"/>
                    </ns469:xfrm>
                    <ns469:prstGeom prst="roundRect">
                      <ns469:avLst/>
                    </ns469:prstGeom>
                    <ns469:solidFill>
                      <ns469:srgbClr val="E7E7E7"/>
                    </ns469:solidFill>
                    <ns469:ln w="13970">
                      <ns469:solidFill>
                        <ns469:srgbClr val="555555"/>
                      </ns469:solidFill>
                    </ns46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69:spAutoFit/>
                  </wps:bodyPr>
                </wps:wsp>
              </ns469:graphicData>
            </ns469:graphic>
          </wp:anchor>
        </w:drawing>
      </w:r>
      <w:r>
        <w:drawing>
          <wp:anchor distT="0" distB="0" distL="0" distR="0" simplePos="0" relativeHeight="251658476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8661400</wp:posOffset>
            </wp:positionV>
            <wp:extent cx="2819400" cy="241300"/>
            <wp:effectExtent l="0" t="0" r="0" b="0"/>
            <wp:wrapNone/>
            <wp:docPr id="236" name="Text Box 236"/>
            <wp:cNvGraphicFramePr>
              <ns470:graphicFrameLocks xmlns:ns470="http://schemas.openxmlformats.org/drawingml/2006/main" noChangeAspect="0"/>
            </wp:cNvGraphicFramePr>
            <ns471:graphic xmlns:ns471="http://schemas.openxmlformats.org/drawingml/2006/main">
              <ns471:graphicData uri="http://schemas.microsoft.com/office/word/2010/wordprocessingShape">
                <wps:wsp>
                  <wps:cNvSpPr txBox="1"/>
                  <wps:spPr>
                    <ns471:xfrm>
                      <ns471:off x="0" y="0"/>
                      <ns471:ext cx="2819400" cy="241300"/>
                    </ns471:xfrm>
                    <ns471:prstGeom prst="rect">
                      <ns471:avLst/>
                    </ns471:prstGeom>
                    <ns471:noFill/>
                    <ns471:ln w="13970">
                      <ns471:noFill/>
                    </ns47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Mesej keluar selepas proses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71:spAutoFit/>
                  </wps:bodyPr>
                </wps:wsp>
              </ns471:graphicData>
            </ns471:graphic>
          </wp:anchor>
        </w:drawing>
      </w:r>
      <w:r>
        <w:drawing>
          <wp:anchor distT="0" distB="0" distL="0" distR="0" simplePos="0" relativeHeight="251658477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5638800</wp:posOffset>
            </wp:positionV>
            <wp:extent cx="3124200" cy="3479800"/>
            <wp:effectExtent l="0" t="0" r="0" b="0"/>
            <wp:wrapNone/>
            <wp:docPr id="237" name="Rounded Rectangle 237"/>
            <wp:cNvGraphicFramePr>
              <ns472:graphicFrameLocks xmlns:ns472="http://schemas.openxmlformats.org/drawingml/2006/main" noChangeAspect="0"/>
            </wp:cNvGraphicFramePr>
            <ns473:graphic xmlns:ns473="http://schemas.openxmlformats.org/drawingml/2006/main">
              <ns473:graphicData uri="http://schemas.microsoft.com/office/word/2010/wordprocessingShape">
                <wps:wsp>
                  <wps:cNvSpPr/>
                  <wps:spPr>
                    <ns473:xfrm>
                      <ns473:off x="0" y="0"/>
                      <ns473:ext cx="3124200" cy="3479800"/>
                    </ns473:xfrm>
                    <ns473:prstGeom prst="roundRect">
                      <ns473:avLst/>
                    </ns473:prstGeom>
                    <ns473:solidFill>
                      <ns473:srgbClr val="FFFFFF"/>
                    </ns473:solidFill>
                    <ns473:ln w="13970">
                      <ns473:solidFill>
                        <ns473:srgbClr val="777777"/>
                      </ns473:solidFill>
                    </ns473:ln>
                  </wps:spPr>
                  <wps:bodyPr rot="0">
                    <ns473:spAutoFit/>
                  </wps:bodyPr>
                </wps:wsp>
              </ns473:graphicData>
            </ns473:graphic>
          </wp:anchor>
        </w:drawing>
      </w:r>
      <w:r>
        <w:drawing>
          <wp:anchor distT="0" distB="0" distL="0" distR="0" simplePos="0" relativeHeight="251658478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5892800</wp:posOffset>
            </wp:positionV>
            <wp:extent cx="3124200" cy="12700"/>
            <wp:effectExtent l="0" t="0" r="0" b="0"/>
            <wp:wrapNone/>
            <wp:docPr id="238" name="Line 238"/>
            <wp:cNvGraphicFramePr>
              <ns474:graphicFrameLocks xmlns:ns474="http://schemas.openxmlformats.org/drawingml/2006/main" noChangeAspect="0"/>
            </wp:cNvGraphicFramePr>
            <ns475:graphic xmlns:ns475="http://schemas.openxmlformats.org/drawingml/2006/main">
              <ns475:graphicData uri="http://schemas.microsoft.com/office/word/2010/wordprocessingShape">
                <wps:wsp>
                  <wps:cNvSpPr/>
                  <wps:spPr>
                    <ns475:xfrm>
                      <ns475:off x="0" y="0"/>
                      <ns475:ext cx="3124200" cy="12700"/>
                    </ns475:xfrm>
                    <ns475:prstGeom prst="line">
                      <ns475:avLst/>
                    </ns475:prstGeom>
                    <ns475:noFill/>
                    <ns475:ln w="16510">
                      <ns475:solidFill>
                        <ns475:srgbClr val="333333"/>
                      </ns475:solidFill>
                    </ns475:ln>
                  </wps:spPr>
                  <wps:bodyPr rot="0">
                    <ns475:spAutoFit/>
                  </wps:bodyPr>
                </wps:wsp>
              </ns475:graphicData>
            </ns475:graphic>
          </wp:anchor>
        </w:drawing>
      </w:r>
      <w:r>
        <w:drawing>
          <wp:anchor distT="0" distB="0" distL="0" distR="0" simplePos="0" relativeHeight="251658479" behindDoc="0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5676900</wp:posOffset>
            </wp:positionV>
            <wp:extent cx="2895600" cy="177800"/>
            <wp:effectExtent l="0" t="0" r="0" b="0"/>
            <wp:wrapNone/>
            <wp:docPr id="239" name="Text Box 239"/>
            <wp:cNvGraphicFramePr>
              <ns476:graphicFrameLocks xmlns:ns476="http://schemas.openxmlformats.org/drawingml/2006/main" noChangeAspect="0"/>
            </wp:cNvGraphicFramePr>
            <ns477:graphic xmlns:ns477="http://schemas.openxmlformats.org/drawingml/2006/main">
              <ns477:graphicData uri="http://schemas.microsoft.com/office/word/2010/wordprocessingShape">
                <wps:wsp>
                  <wps:cNvSpPr txBox="1"/>
                  <wps:spPr>
                    <ns477:xfrm>
                      <ns477:off x="0" y="0"/>
                      <ns477:ext cx="2895600" cy="177800"/>
                    </ns477:xfrm>
                    <ns477:prstGeom prst="rect">
                      <ns477:avLst/>
                    </ns477:prstGeom>
                    <ns477:noFill/>
                    <ns477:ln w="13970">
                      <ns477:noFill/>
                    </ns47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77:spAutoFit/>
                  </wps:bodyPr>
                </wps:wsp>
              </ns477:graphicData>
            </ns477:graphic>
          </wp:anchor>
        </w:drawing>
      </w:r>
      <w:r>
        <w:drawing>
          <wp:anchor distT="0" distB="0" distL="0" distR="0" simplePos="0" relativeHeight="251658480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5981700</wp:posOffset>
            </wp:positionV>
            <wp:extent cx="508000" cy="3048000"/>
            <wp:effectExtent l="0" t="0" r="0" b="0"/>
            <wp:wrapNone/>
            <wp:docPr id="240" name="Rectangle 240"/>
            <wp:cNvGraphicFramePr>
              <ns478:graphicFrameLocks xmlns:ns478="http://schemas.openxmlformats.org/drawingml/2006/main" noChangeAspect="0"/>
            </wp:cNvGraphicFramePr>
            <ns479:graphic xmlns:ns479="http://schemas.openxmlformats.org/drawingml/2006/main">
              <ns479:graphicData uri="http://schemas.microsoft.com/office/word/2010/wordprocessingShape">
                <wps:wsp>
                  <wps:cNvSpPr txBox="1"/>
                  <wps:spPr>
                    <ns479:xfrm>
                      <ns479:off x="0" y="0"/>
                      <ns479:ext cx="508000" cy="3048000"/>
                    </ns479:xfrm>
                    <ns479:prstGeom prst="rect">
                      <ns479:avLst/>
                    </ns479:prstGeom>
                    <ns479:solidFill>
                      <ns479:srgbClr val="F2F2F2"/>
                    </ns479:solidFill>
                    <ns479:ln w="13970">
                      <ns479:solidFill>
                        <ns479:srgbClr val="999999"/>
                      </ns479:solidFill>
                    </ns47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79:spAutoFit/>
                  </wps:bodyPr>
                </wps:wsp>
              </ns479:graphicData>
            </ns479:graphic>
          </wp:anchor>
        </w:drawing>
      </w:r>
      <w:r>
        <w:drawing>
          <wp:anchor distT="0" distB="0" distL="0" distR="0" simplePos="0" relativeHeight="251658481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6007100</wp:posOffset>
            </wp:positionV>
            <wp:extent cx="2336800" cy="228600"/>
            <wp:effectExtent l="0" t="0" r="0" b="0"/>
            <wp:wrapNone/>
            <wp:docPr id="241" name="Text Box 241"/>
            <wp:cNvGraphicFramePr>
              <ns480:graphicFrameLocks xmlns:ns480="http://schemas.openxmlformats.org/drawingml/2006/main" noChangeAspect="0"/>
            </wp:cNvGraphicFramePr>
            <ns481:graphic xmlns:ns481="http://schemas.openxmlformats.org/drawingml/2006/main">
              <ns481:graphicData uri="http://schemas.microsoft.com/office/word/2010/wordprocessingShape">
                <wps:wsp>
                  <wps:cNvSpPr txBox="1"/>
                  <wps:spPr>
                    <ns481:xfrm>
                      <ns481:off x="0" y="0"/>
                      <ns481:ext cx="2336800" cy="228600"/>
                    </ns481:xfrm>
                    <ns481:prstGeom prst="rect">
                      <ns481:avLst/>
                    </ns481:prstGeom>
                    <ns481:noFill/>
                    <ns481:ln w="13970">
                      <ns481:noFill/>
                    </ns48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Output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81:spAutoFit/>
                  </wps:bodyPr>
                </wps:wsp>
              </ns481:graphicData>
            </ns481:graphic>
          </wp:anchor>
        </w:drawing>
      </w:r>
      <w:r>
        <w:drawing>
          <wp:anchor distT="0" distB="0" distL="0" distR="0" simplePos="0" relativeHeight="251658482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6350000</wp:posOffset>
            </wp:positionV>
            <wp:extent cx="698500" cy="660400"/>
            <wp:effectExtent l="0" t="0" r="0" b="0"/>
            <wp:wrapNone/>
            <wp:docPr id="242" name="Rounded Rectangle 242"/>
            <wp:cNvGraphicFramePr>
              <ns482:graphicFrameLocks xmlns:ns482="http://schemas.openxmlformats.org/drawingml/2006/main" noChangeAspect="0"/>
            </wp:cNvGraphicFramePr>
            <ns483:graphic xmlns:ns483="http://schemas.openxmlformats.org/drawingml/2006/main">
              <ns483:graphicData uri="http://schemas.microsoft.com/office/word/2010/wordprocessingShape">
                <wps:wsp>
                  <wps:cNvSpPr txBox="1"/>
                  <wps:spPr>
                    <ns483:xfrm>
                      <ns483:off x="0" y="0"/>
                      <ns483:ext cx="698500" cy="660400"/>
                    </ns483:xfrm>
                    <ns483:prstGeom prst="roundRect">
                      <ns483:avLst/>
                    </ns483:prstGeom>
                    <ns483:solidFill>
                      <ns483:srgbClr val="FFFFFF"/>
                    </ns483:solidFill>
                    <ns483:ln w="13970">
                      <ns483:solidFill>
                        <ns483:srgbClr val="777777"/>
                      </ns483:solidFill>
                    </ns48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Kad 1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83:spAutoFit/>
                  </wps:bodyPr>
                </wps:wsp>
              </ns483:graphicData>
            </ns483:graphic>
          </wp:anchor>
        </w:drawing>
      </w:r>
      <w:r>
        <w:drawing>
          <wp:anchor distT="0" distB="0" distL="0" distR="0" simplePos="0" relativeHeight="251658483" behindDoc="0" locked="0" layoutInCell="1" allowOverlap="1">
            <wp:simplePos x="0" y="0"/>
            <wp:positionH relativeFrom="page">
              <wp:posOffset>5499100</wp:posOffset>
            </wp:positionH>
            <wp:positionV relativeFrom="page">
              <wp:posOffset>6350000</wp:posOffset>
            </wp:positionV>
            <wp:extent cx="698500" cy="660400"/>
            <wp:effectExtent l="0" t="0" r="0" b="0"/>
            <wp:wrapNone/>
            <wp:docPr id="243" name="Rounded Rectangle 243"/>
            <wp:cNvGraphicFramePr>
              <ns484:graphicFrameLocks xmlns:ns484="http://schemas.openxmlformats.org/drawingml/2006/main" noChangeAspect="0"/>
            </wp:cNvGraphicFramePr>
            <ns485:graphic xmlns:ns485="http://schemas.openxmlformats.org/drawingml/2006/main">
              <ns485:graphicData uri="http://schemas.microsoft.com/office/word/2010/wordprocessingShape">
                <wps:wsp>
                  <wps:cNvSpPr txBox="1"/>
                  <wps:spPr>
                    <ns485:xfrm>
                      <ns485:off x="0" y="0"/>
                      <ns485:ext cx="698500" cy="660400"/>
                    </ns485:xfrm>
                    <ns485:prstGeom prst="roundRect">
                      <ns485:avLst/>
                    </ns485:prstGeom>
                    <ns485:solidFill>
                      <ns485:srgbClr val="FFFFFF"/>
                    </ns485:solidFill>
                    <ns485:ln w="13970">
                      <ns485:solidFill>
                        <ns485:srgbClr val="777777"/>
                      </ns485:solidFill>
                    </ns48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Kad 2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85:spAutoFit/>
                  </wps:bodyPr>
                </wps:wsp>
              </ns485:graphicData>
            </ns485:graphic>
          </wp:anchor>
        </w:drawing>
      </w:r>
      <w:r>
        <w:drawing>
          <wp:anchor distT="0" distB="0" distL="0" distR="0" simplePos="0" relativeHeight="251658484" behindDoc="0" locked="0" layoutInCell="1" allowOverlap="1">
            <wp:simplePos x="0" y="0"/>
            <wp:positionH relativeFrom="page">
              <wp:posOffset>6273800</wp:posOffset>
            </wp:positionH>
            <wp:positionV relativeFrom="page">
              <wp:posOffset>6350000</wp:posOffset>
            </wp:positionV>
            <wp:extent cx="698500" cy="660400"/>
            <wp:effectExtent l="0" t="0" r="0" b="0"/>
            <wp:wrapNone/>
            <wp:docPr id="244" name="Rounded Rectangle 244"/>
            <wp:cNvGraphicFramePr>
              <ns486:graphicFrameLocks xmlns:ns486="http://schemas.openxmlformats.org/drawingml/2006/main" noChangeAspect="0"/>
            </wp:cNvGraphicFramePr>
            <ns487:graphic xmlns:ns487="http://schemas.openxmlformats.org/drawingml/2006/main">
              <ns487:graphicData uri="http://schemas.microsoft.com/office/word/2010/wordprocessingShape">
                <wps:wsp>
                  <wps:cNvSpPr txBox="1"/>
                  <wps:spPr>
                    <ns487:xfrm>
                      <ns487:off x="0" y="0"/>
                      <ns487:ext cx="698500" cy="660400"/>
                    </ns487:xfrm>
                    <ns487:prstGeom prst="roundRect">
                      <ns487:avLst/>
                    </ns487:prstGeom>
                    <ns487:solidFill>
                      <ns487:srgbClr val="FFFFFF"/>
                    </ns487:solidFill>
                    <ns487:ln w="13970">
                      <ns487:solidFill>
                        <ns487:srgbClr val="777777"/>
                      </ns487:solidFill>
                    </ns48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Kad 3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87:spAutoFit/>
                  </wps:bodyPr>
                </wps:wsp>
              </ns487:graphicData>
            </ns487:graphic>
          </wp:anchor>
        </w:drawing>
      </w:r>
      <w:r>
        <w:drawing>
          <wp:anchor distT="0" distB="0" distL="0" distR="0" simplePos="0" relativeHeight="251658485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7162800</wp:posOffset>
            </wp:positionV>
            <wp:extent cx="2324100" cy="952500"/>
            <wp:effectExtent l="0" t="0" r="0" b="0"/>
            <wp:wrapNone/>
            <wp:docPr id="245" name="Rectangle 245"/>
            <wp:cNvGraphicFramePr>
              <ns488:graphicFrameLocks xmlns:ns488="http://schemas.openxmlformats.org/drawingml/2006/main" noChangeAspect="0"/>
            </wp:cNvGraphicFramePr>
            <ns489:graphic xmlns:ns489="http://schemas.openxmlformats.org/drawingml/2006/main">
              <ns489:graphicData uri="http://schemas.microsoft.com/office/word/2010/wordprocessingShape">
                <wps:wsp>
                  <wps:cNvSpPr txBox="1"/>
                  <wps:spPr>
                    <ns489:xfrm>
                      <ns489:off x="0" y="0"/>
                      <ns489:ext cx="2324100" cy="952500"/>
                    </ns489:xfrm>
                    <ns489:prstGeom prst="rect">
                      <ns489:avLst/>
                    </ns489:prstGeom>
                    <ns489:solidFill>
                      <ns489:srgbClr val="FFFFFF"/>
                    </ns489:solidFill>
                    <ns489:ln w="13970">
                      <ns489:solidFill>
                        <ns489:srgbClr val="888888"/>
                      </ns489:solidFill>
                    </ns48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Graf / kemajuan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 /  /  /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89:spAutoFit/>
                  </wps:bodyPr>
                </wps:wsp>
              </ns489:graphicData>
            </ns489:graphic>
          </wp:anchor>
        </w:drawing>
      </w:r>
      <w:r>
        <w:drawing>
          <wp:anchor distT="0" distB="0" distL="0" distR="0" simplePos="0" relativeHeight="251658486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8585200</wp:posOffset>
            </wp:positionV>
            <wp:extent cx="2336800" cy="304800"/>
            <wp:effectExtent l="0" t="0" r="0" b="0"/>
            <wp:wrapNone/>
            <wp:docPr id="246" name="Text Box 246"/>
            <wp:cNvGraphicFramePr>
              <ns490:graphicFrameLocks xmlns:ns490="http://schemas.openxmlformats.org/drawingml/2006/main" noChangeAspect="0"/>
            </wp:cNvGraphicFramePr>
            <ns491:graphic xmlns:ns491="http://schemas.openxmlformats.org/drawingml/2006/main">
              <ns491:graphicData uri="http://schemas.microsoft.com/office/word/2010/wordprocessingShape">
                <wps:wsp>
                  <wps:cNvSpPr txBox="1"/>
                  <wps:spPr>
                    <ns491:xfrm>
                      <ns491:off x="0" y="0"/>
                      <ns491:ext cx="2336800" cy="304800"/>
                    </ns491:xfrm>
                    <ns491:prstGeom prst="rect">
                      <ns491:avLst/>
                    </ns491:prstGeom>
                    <ns491:noFill/>
                    <ns491:ln w="13970">
                      <ns491:noFill/>
                    </ns49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Kursus dan kemajuan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91:spAutoFit/>
                  </wps:bodyPr>
                </wps:wsp>
              </ns491:graphicData>
            </ns491:graphic>
          </wp:anchor>
        </w:drawing>
      </w:r>
      <w:r>
        <w:drawing>
          <wp:anchor distT="0" distB="0" distL="0" distR="0" simplePos="0" relativeHeight="251658487" behindDoc="0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2819400</wp:posOffset>
            </wp:positionV>
            <wp:extent cx="190500" cy="12700"/>
            <wp:effectExtent l="0" t="0" r="0" b="0"/>
            <wp:wrapNone/>
            <wp:docPr id="247" name="Arrow 247"/>
            <wp:cNvGraphicFramePr>
              <ns492:graphicFrameLocks xmlns:ns492="http://schemas.openxmlformats.org/drawingml/2006/main" noChangeAspect="0"/>
            </wp:cNvGraphicFramePr>
            <ns493:graphic xmlns:ns493="http://schemas.openxmlformats.org/drawingml/2006/main">
              <ns493:graphicData uri="http://schemas.microsoft.com/office/word/2010/wordprocessingShape">
                <wps:wsp>
                  <wps:cNvSpPr/>
                  <wps:spPr>
                    <ns493:xfrm>
                      <ns493:off x="0" y="0"/>
                      <ns493:ext cx="190500" cy="12700"/>
                    </ns493:xfrm>
                    <ns493:prstGeom prst="line">
                      <ns493:avLst/>
                    </ns493:prstGeom>
                    <ns493:noFill/>
                    <ns493:ln w="16510">
                      <ns493:solidFill>
                        <ns493:srgbClr val="333333"/>
                      </ns493:solidFill>
                      <ns493:tailEnd type="triangle" w="med" len="med"/>
                    </ns493:ln>
                  </wps:spPr>
                  <wps:bodyPr rot="0">
                    <ns493:spAutoFit/>
                  </wps:bodyPr>
                </wps:wsp>
              </ns493:graphicData>
            </ns493:graphic>
          </wp:anchor>
        </w:drawing>
      </w:r>
      <w:r>
        <w:drawing>
          <wp:anchor distT="0" distB="0" distL="0" distR="0" simplePos="0" relativeHeight="251658488" behindDoc="0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2565400</wp:posOffset>
            </wp:positionV>
            <wp:extent cx="444500" cy="177800"/>
            <wp:effectExtent l="0" t="0" r="0" b="0"/>
            <wp:wrapNone/>
            <wp:docPr id="248" name="Text Box 248"/>
            <wp:cNvGraphicFramePr>
              <ns494:graphicFrameLocks xmlns:ns494="http://schemas.openxmlformats.org/drawingml/2006/main" noChangeAspect="0"/>
            </wp:cNvGraphicFramePr>
            <ns495:graphic xmlns:ns495="http://schemas.openxmlformats.org/drawingml/2006/main">
              <ns495:graphicData uri="http://schemas.microsoft.com/office/word/2010/wordprocessingShape">
                <wps:wsp>
                  <wps:cNvSpPr txBox="1"/>
                  <wps:spPr>
                    <ns495:xfrm>
                      <ns495:off x="0" y="0"/>
                      <ns495:ext cx="444500" cy="177800"/>
                    </ns495:xfrm>
                    <ns495:prstGeom prst="rect">
                      <ns495:avLst/>
                    </ns495:prstGeom>
                    <ns495:noFill/>
                    <ns495:ln w="13970">
                      <ns495:noFill/>
                    </ns49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Next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95:spAutoFit/>
                  </wps:bodyPr>
                </wps:wsp>
              </ns495:graphicData>
            </ns495:graphic>
          </wp:anchor>
        </w:drawing>
      </w:r>
      <w:r>
        <w:drawing>
          <wp:anchor distT="0" distB="0" distL="0" distR="0" simplePos="0" relativeHeight="251658489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4953000</wp:posOffset>
            </wp:positionV>
            <wp:extent cx="12700" cy="190500"/>
            <wp:effectExtent l="0" t="0" r="0" b="0"/>
            <wp:wrapNone/>
            <wp:docPr id="249" name="Arrow 249"/>
            <wp:cNvGraphicFramePr>
              <ns496:graphicFrameLocks xmlns:ns496="http://schemas.openxmlformats.org/drawingml/2006/main" noChangeAspect="0"/>
            </wp:cNvGraphicFramePr>
            <ns497:graphic xmlns:ns497="http://schemas.openxmlformats.org/drawingml/2006/main">
              <ns497:graphicData uri="http://schemas.microsoft.com/office/word/2010/wordprocessingShape">
                <wps:wsp>
                  <wps:cNvSpPr/>
                  <wps:spPr>
                    <ns497:xfrm>
                      <ns497:off x="0" y="0"/>
                      <ns497:ext cx="12700" cy="190500"/>
                    </ns497:xfrm>
                    <ns497:prstGeom prst="line">
                      <ns497:avLst/>
                    </ns497:prstGeom>
                    <ns497:noFill/>
                    <ns497:ln w="16510">
                      <ns497:solidFill>
                        <ns497:srgbClr val="333333"/>
                      </ns497:solidFill>
                      <ns497:tailEnd type="triangle" w="med" len="med"/>
                    </ns497:ln>
                  </wps:spPr>
                  <wps:bodyPr rot="0">
                    <ns497:spAutoFit/>
                  </wps:bodyPr>
                </wps:wsp>
              </ns497:graphicData>
            </ns497:graphic>
          </wp:anchor>
        </w:drawing>
      </w:r>
      <w:r>
        <w:drawing>
          <wp:anchor distT="0" distB="0" distL="0" distR="0" simplePos="0" relativeHeight="251658490" behindDoc="0" locked="0" layoutInCell="1" allowOverlap="1">
            <wp:simplePos x="0" y="0"/>
            <wp:positionH relativeFrom="page">
              <wp:posOffset>5689600</wp:posOffset>
            </wp:positionH>
            <wp:positionV relativeFrom="page">
              <wp:posOffset>4953000</wp:posOffset>
            </wp:positionV>
            <wp:extent cx="533400" cy="177800"/>
            <wp:effectExtent l="0" t="0" r="0" b="0"/>
            <wp:wrapNone/>
            <wp:docPr id="250" name="Text Box 250"/>
            <wp:cNvGraphicFramePr>
              <ns498:graphicFrameLocks xmlns:ns498="http://schemas.openxmlformats.org/drawingml/2006/main" noChangeAspect="0"/>
            </wp:cNvGraphicFramePr>
            <ns499:graphic xmlns:ns499="http://schemas.openxmlformats.org/drawingml/2006/main">
              <ns499:graphicData uri="http://schemas.microsoft.com/office/word/2010/wordprocessingShape">
                <wps:wsp>
                  <wps:cNvSpPr txBox="1"/>
                  <wps:spPr>
                    <ns499:xfrm>
                      <ns499:off x="0" y="0"/>
                      <ns499:ext cx="533400" cy="177800"/>
                    </ns499:xfrm>
                    <ns499:prstGeom prst="rect">
                      <ns499:avLst/>
                    </ns499:prstGeom>
                    <ns499:noFill/>
                    <ns499:ln w="13970">
                      <ns499:noFill/>
                    </ns49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499:spAutoFit/>
                  </wps:bodyPr>
                </wps:wsp>
              </ns499:graphicData>
            </ns499:graphic>
          </wp:anchor>
        </w:drawing>
      </w:r>
      <w:r>
        <w:drawing>
          <wp:anchor distT="0" distB="0" distL="0" distR="0" simplePos="0" relativeHeight="251658491" behindDoc="0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7264400</wp:posOffset>
            </wp:positionV>
            <wp:extent cx="190500" cy="12700"/>
            <wp:effectExtent l="0" t="0" r="0" b="0"/>
            <wp:wrapNone/>
            <wp:docPr id="251" name="Arrow 251"/>
            <wp:cNvGraphicFramePr>
              <ns500:graphicFrameLocks xmlns:ns500="http://schemas.openxmlformats.org/drawingml/2006/main" noChangeAspect="0"/>
            </wp:cNvGraphicFramePr>
            <ns501:graphic xmlns:ns501="http://schemas.openxmlformats.org/drawingml/2006/main">
              <ns501:graphicData uri="http://schemas.microsoft.com/office/word/2010/wordprocessingShape">
                <wps:wsp>
                  <wps:cNvSpPr/>
                  <wps:spPr>
                    <ns501:xfrm flipH="1">
                      <ns501:off x="0" y="0"/>
                      <ns501:ext cx="190500" cy="12700"/>
                    </ns501:xfrm>
                    <ns501:prstGeom prst="line">
                      <ns501:avLst/>
                    </ns501:prstGeom>
                    <ns501:noFill/>
                    <ns501:ln w="16510">
                      <ns501:solidFill>
                        <ns501:srgbClr val="333333"/>
                      </ns501:solidFill>
                      <ns501:tailEnd type="triangle" w="med" len="med"/>
                    </ns501:ln>
                  </wps:spPr>
                  <wps:bodyPr rot="0">
                    <ns501:spAutoFit/>
                  </wps:bodyPr>
                </wps:wsp>
              </ns501:graphicData>
            </ns501:graphic>
          </wp:anchor>
        </w:drawing>
      </w:r>
      <w:r>
        <w:drawing>
          <wp:anchor distT="0" distB="0" distL="0" distR="0" simplePos="0" relativeHeight="251658492" behindDoc="0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7340600</wp:posOffset>
            </wp:positionV>
            <wp:extent cx="444500" cy="177800"/>
            <wp:effectExtent l="0" t="0" r="0" b="0"/>
            <wp:wrapNone/>
            <wp:docPr id="252" name="Text Box 252"/>
            <wp:cNvGraphicFramePr>
              <ns502:graphicFrameLocks xmlns:ns502="http://schemas.openxmlformats.org/drawingml/2006/main" noChangeAspect="0"/>
            </wp:cNvGraphicFramePr>
            <ns503:graphic xmlns:ns503="http://schemas.openxmlformats.org/drawingml/2006/main">
              <ns503:graphicData uri="http://schemas.microsoft.com/office/word/2010/wordprocessingShape">
                <wps:wsp>
                  <wps:cNvSpPr txBox="1"/>
                  <wps:spPr>
                    <ns503:xfrm>
                      <ns503:off x="0" y="0"/>
                      <ns503:ext cx="444500" cy="177800"/>
                    </ns503:xfrm>
                    <ns503:prstGeom prst="rect">
                      <ns503:avLst/>
                    </ns503:prstGeom>
                    <ns503:noFill/>
                    <ns503:ln w="13970">
                      <ns503:noFill/>
                    </ns50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Hasil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03:spAutoFit/>
                  </wps:bodyPr>
                </wps:wsp>
              </ns503:graphicData>
            </ns503:graphic>
          </wp:anchor>
        </w:drawing>
      </w:r>
      <w:r>
        <w:drawing>
          <wp:anchor distT="0" distB="0" distL="0" distR="0" simplePos="0" relativeHeight="251658493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9499600</wp:posOffset>
            </wp:positionV>
            <wp:extent cx="4572000" cy="228600"/>
            <wp:effectExtent l="0" t="0" r="0" b="0"/>
            <wp:wrapNone/>
            <wp:docPr id="253" name="Text Box 253"/>
            <wp:cNvGraphicFramePr>
              <ns504:graphicFrameLocks xmlns:ns504="http://schemas.openxmlformats.org/drawingml/2006/main" noChangeAspect="0"/>
            </wp:cNvGraphicFramePr>
            <ns505:graphic xmlns:ns505="http://schemas.openxmlformats.org/drawingml/2006/main">
              <ns505:graphicData uri="http://schemas.microsoft.com/office/word/2010/wordprocessingShape">
                <wps:wsp>
                  <wps:cNvSpPr txBox="1"/>
                  <wps:spPr>
                    <ns505:xfrm>
                      <ns505:off x="0" y="0"/>
                      <ns505:ext cx="4572000" cy="228600"/>
                    </ns505:xfrm>
                    <ns505:prstGeom prst="rect">
                      <ns505:avLst/>
                    </ns505:prstGeom>
                    <ns505:noFill/>
                    <ns505:ln w="13970">
                      <ns505:noFill/>
                    </ns50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6"/>
                            <w:szCs w:val="16"/>
                          </w:rPr>
                          <w:t xml:space="preserve">Aliran: Input  -&gt;  Proses  -&gt;  Popup  -&gt; 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05:spAutoFit/>
                  </wps:bodyPr>
                </wps:wsp>
              </ns505:graphicData>
            </ns505:graphic>
          </wp:anchor>
        </w:drawing>
      </w:r>
      <w:r>
        <w:drawing>
          <wp:anchor distT="0" distB="0" distL="0" distR="0" simplePos="0" relativeHeight="251658494" behindDoc="0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9499600</wp:posOffset>
            </wp:positionV>
            <wp:extent cx="2387600" cy="228600"/>
            <wp:effectExtent l="0" t="0" r="0" b="0"/>
            <wp:wrapNone/>
            <wp:docPr id="254" name="Text Box 254"/>
            <wp:cNvGraphicFramePr>
              <ns506:graphicFrameLocks xmlns:ns506="http://schemas.openxmlformats.org/drawingml/2006/main" noChangeAspect="0"/>
            </wp:cNvGraphicFramePr>
            <ns507:graphic xmlns:ns507="http://schemas.openxmlformats.org/drawingml/2006/main">
              <ns507:graphicData uri="http://schemas.microsoft.com/office/word/2010/wordprocessingShape">
                <wps:wsp>
                  <wps:cNvSpPr txBox="1"/>
                  <wps:spPr>
                    <ns507:xfrm>
                      <ns507:off x="0" y="0"/>
                      <ns507:ext cx="2387600" cy="228600"/>
                    </ns507:xfrm>
                    <ns507:prstGeom prst="rect">
                      <ns507:avLst/>
                    </ns507:prstGeom>
                    <ns507:noFill/>
                    <ns507:ln w="13970">
                      <ns507:noFill/>
                    </ns507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6"/>
                            <w:szCs w:val="16"/>
                          </w:rPr>
                          <w:t xml:space="preserve">Boleh diedit dalam Word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07:spAutoFit/>
                  </wps:bodyPr>
                </wps:wsp>
              </ns507:graphicData>
            </ns507:graphic>
          </wp:anchor>
        </w:drawing>
      </w:r>
    </w:p>
    <w:p>
      <w:r>
        <w:br w:type="page"/>
      </w:r>
    </w:p>
    <w:p>
      <w:pPr>
        <w:spacing w:after="0"/>
      </w:pPr>
      <w:r>
        <w:rPr>
          <w:rFonts w:ascii="Calibri" w:hAnsi="Calibri"/>
          <w:b/>
          <w:color w:val="232323"/>
          <w:sz w:val="28"/>
        </w:rPr>
        <w:t>Interface 05: Profil Pelajar</w:t>
      </w:r>
      <w:r>
        <w:rPr>
          <w:rFonts w:ascii="Calibri" w:hAnsi="Calibri"/>
          <w:color w:val="5F5F5F"/>
          <w:sz w:val="20"/>
        </w:rPr>
        <w:t xml:space="preserve">    Modul: Akaun</w:t>
      </w:r>
    </w:p>
    <w:p>
      <w:pPr>
        <w:spacing w:after="0" w:line="20" w:lineRule="exact"/>
      </w:pPr>
      <w:r>
        <w:drawing>
          <wp:anchor distT="0" distB="0" distL="0" distR="0" simplePos="0" relativeHeight="251658495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736600</wp:posOffset>
            </wp:positionV>
            <wp:extent cx="3429000" cy="4191000"/>
            <wp:effectExtent l="0" t="0" r="0" b="0"/>
            <wp:wrapNone/>
            <wp:docPr id="255" name="Rectangle 255"/>
            <wp:cNvGraphicFramePr>
              <ns508:graphicFrameLocks xmlns:ns508="http://schemas.openxmlformats.org/drawingml/2006/main" noChangeAspect="0"/>
            </wp:cNvGraphicFramePr>
            <ns509:graphic xmlns:ns509="http://schemas.openxmlformats.org/drawingml/2006/main">
              <ns509:graphicData uri="http://schemas.microsoft.com/office/word/2010/wordprocessingShape">
                <wps:wsp>
                  <wps:cNvSpPr/>
                  <wps:spPr>
                    <ns509:xfrm>
                      <ns509:off x="0" y="0"/>
                      <ns509:ext cx="3429000" cy="4191000"/>
                    </ns509:xfrm>
                    <ns509:prstGeom prst="rect">
                      <ns509:avLst/>
                    </ns509:prstGeom>
                    <ns509:solidFill>
                      <ns509:srgbClr val="FFFFFF"/>
                    </ns509:solidFill>
                    <ns509:ln w="13970">
                      <ns509:solidFill>
                        <ns509:srgbClr val="555555"/>
                      </ns509:solidFill>
                    </ns509:ln>
                  </wps:spPr>
                  <wps:bodyPr rot="0">
                    <ns509:spAutoFit/>
                  </wps:bodyPr>
                </wps:wsp>
              </ns509:graphicData>
            </ns509:graphic>
          </wp:anchor>
        </w:drawing>
      </w:r>
      <w:r>
        <w:drawing>
          <wp:anchor distT="0" distB="0" distL="0" distR="0" simplePos="0" relativeHeight="251658496" behindDoc="0" locked="0" layoutInCell="1" allowOverlap="1">
            <wp:simplePos x="0" y="0"/>
            <wp:positionH relativeFrom="page">
              <wp:posOffset>330200</wp:posOffset>
            </wp:positionH>
            <wp:positionV relativeFrom="page">
              <wp:posOffset>838200</wp:posOffset>
            </wp:positionV>
            <wp:extent cx="279400" cy="279400"/>
            <wp:effectExtent l="0" t="0" r="0" b="0"/>
            <wp:wrapNone/>
            <wp:docPr id="256" name="Oval 256"/>
            <wp:cNvGraphicFramePr>
              <ns510:graphicFrameLocks xmlns:ns510="http://schemas.openxmlformats.org/drawingml/2006/main" noChangeAspect="0"/>
            </wp:cNvGraphicFramePr>
            <ns511:graphic xmlns:ns511="http://schemas.openxmlformats.org/drawingml/2006/main">
              <ns511:graphicData uri="http://schemas.microsoft.com/office/word/2010/wordprocessingShape">
                <wps:wsp>
                  <wps:cNvSpPr txBox="1"/>
                  <wps:spPr>
                    <ns511:xfrm>
                      <ns511:off x="0" y="0"/>
                      <ns511:ext cx="279400" cy="279400"/>
                    </ns511:xfrm>
                    <ns511:prstGeom prst="ellipse">
                      <ns511:avLst/>
                    </ns511:prstGeom>
                    <ns511:solidFill>
                      <ns511:srgbClr val="FFFFFF"/>
                    </ns511:solidFill>
                    <ns511:ln w="13970">
                      <ns511:solidFill>
                        <ns511:srgbClr val="555555"/>
                      </ns511:solidFill>
                    </ns51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11:spAutoFit/>
                  </wps:bodyPr>
                </wps:wsp>
              </ns511:graphicData>
            </ns511:graphic>
          </wp:anchor>
        </w:drawing>
      </w:r>
      <w:r>
        <w:drawing>
          <wp:anchor distT="0" distB="0" distL="0" distR="0" simplePos="0" relativeHeight="251658497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838200</wp:posOffset>
            </wp:positionV>
            <wp:extent cx="2844800" cy="279400"/>
            <wp:effectExtent l="0" t="0" r="0" b="0"/>
            <wp:wrapNone/>
            <wp:docPr id="257" name="Text Box 257"/>
            <wp:cNvGraphicFramePr>
              <ns512:graphicFrameLocks xmlns:ns512="http://schemas.openxmlformats.org/drawingml/2006/main" noChangeAspect="0"/>
            </wp:cNvGraphicFramePr>
            <ns513:graphic xmlns:ns513="http://schemas.openxmlformats.org/drawingml/2006/main">
              <ns513:graphicData uri="http://schemas.microsoft.com/office/word/2010/wordprocessingShape">
                <wps:wsp>
                  <wps:cNvSpPr txBox="1"/>
                  <wps:spPr>
                    <ns513:xfrm>
                      <ns513:off x="0" y="0"/>
                      <ns513:ext cx="2844800" cy="279400"/>
                    </ns513:xfrm>
                    <ns513:prstGeom prst="rect">
                      <ns513:avLst/>
                    </ns513:prstGeom>
                    <ns513:noFill/>
                    <ns513:ln w="13970">
                      <ns513:noFill/>
                    </ns51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Input - pengguna isi atau pilih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13:spAutoFit/>
                  </wps:bodyPr>
                </wps:wsp>
              </ns513:graphicData>
            </ns513:graphic>
          </wp:anchor>
        </w:drawing>
      </w:r>
      <w:r>
        <w:drawing>
          <wp:anchor distT="0" distB="0" distL="0" distR="0" simplePos="0" relativeHeight="251658498" behindDoc="0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736600</wp:posOffset>
            </wp:positionV>
            <wp:extent cx="3429000" cy="4191000"/>
            <wp:effectExtent l="0" t="0" r="0" b="0"/>
            <wp:wrapNone/>
            <wp:docPr id="258" name="Rectangle 258"/>
            <wp:cNvGraphicFramePr>
              <ns514:graphicFrameLocks xmlns:ns514="http://schemas.openxmlformats.org/drawingml/2006/main" noChangeAspect="0"/>
            </wp:cNvGraphicFramePr>
            <ns515:graphic xmlns:ns515="http://schemas.openxmlformats.org/drawingml/2006/main">
              <ns515:graphicData uri="http://schemas.microsoft.com/office/word/2010/wordprocessingShape">
                <wps:wsp>
                  <wps:cNvSpPr/>
                  <wps:spPr>
                    <ns515:xfrm>
                      <ns515:off x="0" y="0"/>
                      <ns515:ext cx="3429000" cy="4191000"/>
                    </ns515:xfrm>
                    <ns515:prstGeom prst="rect">
                      <ns515:avLst/>
                    </ns515:prstGeom>
                    <ns515:solidFill>
                      <ns515:srgbClr val="FFFFFF"/>
                    </ns515:solidFill>
                    <ns515:ln w="13970">
                      <ns515:solidFill>
                        <ns515:srgbClr val="555555"/>
                      </ns515:solidFill>
                    </ns515:ln>
                  </wps:spPr>
                  <wps:bodyPr rot="0">
                    <ns515:spAutoFit/>
                  </wps:bodyPr>
                </wps:wsp>
              </ns515:graphicData>
            </ns515:graphic>
          </wp:anchor>
        </w:drawing>
      </w:r>
      <w:r>
        <w:drawing>
          <wp:anchor distT="0" distB="0" distL="0" distR="0" simplePos="0" relativeHeight="251658499" behindDoc="0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838200</wp:posOffset>
            </wp:positionV>
            <wp:extent cx="279400" cy="279400"/>
            <wp:effectExtent l="0" t="0" r="0" b="0"/>
            <wp:wrapNone/>
            <wp:docPr id="259" name="Oval 259"/>
            <wp:cNvGraphicFramePr>
              <ns516:graphicFrameLocks xmlns:ns516="http://schemas.openxmlformats.org/drawingml/2006/main" noChangeAspect="0"/>
            </wp:cNvGraphicFramePr>
            <ns517:graphic xmlns:ns517="http://schemas.openxmlformats.org/drawingml/2006/main">
              <ns517:graphicData uri="http://schemas.microsoft.com/office/word/2010/wordprocessingShape">
                <wps:wsp>
                  <wps:cNvSpPr txBox="1"/>
                  <wps:spPr>
                    <ns517:xfrm>
                      <ns517:off x="0" y="0"/>
                      <ns517:ext cx="279400" cy="279400"/>
                    </ns517:xfrm>
                    <ns517:prstGeom prst="ellipse">
                      <ns517:avLst/>
                    </ns517:prstGeom>
                    <ns517:solidFill>
                      <ns517:srgbClr val="FFFFFF"/>
                    </ns517:solidFill>
                    <ns517:ln w="13970">
                      <ns517:solidFill>
                        <ns517:srgbClr val="555555"/>
                      </ns517:solidFill>
                    </ns51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17:spAutoFit/>
                  </wps:bodyPr>
                </wps:wsp>
              </ns517:graphicData>
            </ns517:graphic>
          </wp:anchor>
        </w:drawing>
      </w:r>
      <w:r>
        <w:drawing>
          <wp:anchor distT="0" distB="0" distL="0" distR="0" simplePos="0" relativeHeight="251658500" behindDoc="0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838200</wp:posOffset>
            </wp:positionV>
            <wp:extent cx="2844800" cy="279400"/>
            <wp:effectExtent l="0" t="0" r="0" b="0"/>
            <wp:wrapNone/>
            <wp:docPr id="260" name="Text Box 260"/>
            <wp:cNvGraphicFramePr>
              <ns518:graphicFrameLocks xmlns:ns518="http://schemas.openxmlformats.org/drawingml/2006/main" noChangeAspect="0"/>
            </wp:cNvGraphicFramePr>
            <ns519:graphic xmlns:ns519="http://schemas.openxmlformats.org/drawingml/2006/main">
              <ns519:graphicData uri="http://schemas.microsoft.com/office/word/2010/wordprocessingShape">
                <wps:wsp>
                  <wps:cNvSpPr txBox="1"/>
                  <wps:spPr>
                    <ns519:xfrm>
                      <ns519:off x="0" y="0"/>
                      <ns519:ext cx="2844800" cy="279400"/>
                    </ns519:xfrm>
                    <ns519:prstGeom prst="rect">
                      <ns519:avLst/>
                    </ns519:prstGeom>
                    <ns519:noFill/>
                    <ns519:ln w="13970">
                      <ns519:noFill/>
                    </ns5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Proses - tindakan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19:spAutoFit/>
                  </wps:bodyPr>
                </wps:wsp>
              </ns519:graphicData>
            </ns519:graphic>
          </wp:anchor>
        </w:drawing>
      </w:r>
      <w:r>
        <w:drawing>
          <wp:anchor distT="0" distB="0" distL="0" distR="0" simplePos="0" relativeHeight="251658501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5143500</wp:posOffset>
            </wp:positionV>
            <wp:extent cx="3429000" cy="4191000"/>
            <wp:effectExtent l="0" t="0" r="0" b="0"/>
            <wp:wrapNone/>
            <wp:docPr id="261" name="Rectangle 261"/>
            <wp:cNvGraphicFramePr>
              <ns520:graphicFrameLocks xmlns:ns520="http://schemas.openxmlformats.org/drawingml/2006/main" noChangeAspect="0"/>
            </wp:cNvGraphicFramePr>
            <ns521:graphic xmlns:ns521="http://schemas.openxmlformats.org/drawingml/2006/main">
              <ns521:graphicData uri="http://schemas.microsoft.com/office/word/2010/wordprocessingShape">
                <wps:wsp>
                  <wps:cNvSpPr/>
                  <wps:spPr>
                    <ns521:xfrm>
                      <ns521:off x="0" y="0"/>
                      <ns521:ext cx="3429000" cy="4191000"/>
                    </ns521:xfrm>
                    <ns521:prstGeom prst="rect">
                      <ns521:avLst/>
                    </ns521:prstGeom>
                    <ns521:solidFill>
                      <ns521:srgbClr val="FFFFFF"/>
                    </ns521:solidFill>
                    <ns521:ln w="13970">
                      <ns521:solidFill>
                        <ns521:srgbClr val="555555"/>
                      </ns521:solidFill>
                    </ns521:ln>
                  </wps:spPr>
                  <wps:bodyPr rot="0">
                    <ns521:spAutoFit/>
                  </wps:bodyPr>
                </wps:wsp>
              </ns521:graphicData>
            </ns521:graphic>
          </wp:anchor>
        </w:drawing>
      </w:r>
      <w:r>
        <w:drawing>
          <wp:anchor distT="0" distB="0" distL="0" distR="0" simplePos="0" relativeHeight="251658502" behindDoc="0" locked="0" layoutInCell="1" allowOverlap="1">
            <wp:simplePos x="0" y="0"/>
            <wp:positionH relativeFrom="page">
              <wp:posOffset>330200</wp:posOffset>
            </wp:positionH>
            <wp:positionV relativeFrom="page">
              <wp:posOffset>5245100</wp:posOffset>
            </wp:positionV>
            <wp:extent cx="279400" cy="279400"/>
            <wp:effectExtent l="0" t="0" r="0" b="0"/>
            <wp:wrapNone/>
            <wp:docPr id="262" name="Oval 262"/>
            <wp:cNvGraphicFramePr>
              <ns522:graphicFrameLocks xmlns:ns522="http://schemas.openxmlformats.org/drawingml/2006/main" noChangeAspect="0"/>
            </wp:cNvGraphicFramePr>
            <ns523:graphic xmlns:ns523="http://schemas.openxmlformats.org/drawingml/2006/main">
              <ns523:graphicData uri="http://schemas.microsoft.com/office/word/2010/wordprocessingShape">
                <wps:wsp>
                  <wps:cNvSpPr txBox="1"/>
                  <wps:spPr>
                    <ns523:xfrm>
                      <ns523:off x="0" y="0"/>
                      <ns523:ext cx="279400" cy="279400"/>
                    </ns523:xfrm>
                    <ns523:prstGeom prst="ellipse">
                      <ns523:avLst/>
                    </ns523:prstGeom>
                    <ns523:solidFill>
                      <ns523:srgbClr val="FFFFFF"/>
                    </ns523:solidFill>
                    <ns523:ln w="13970">
                      <ns523:solidFill>
                        <ns523:srgbClr val="555555"/>
                      </ns523:solidFill>
                    </ns52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23:spAutoFit/>
                  </wps:bodyPr>
                </wps:wsp>
              </ns523:graphicData>
            </ns523:graphic>
          </wp:anchor>
        </w:drawing>
      </w:r>
      <w:r>
        <w:drawing>
          <wp:anchor distT="0" distB="0" distL="0" distR="0" simplePos="0" relativeHeight="251658503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5245100</wp:posOffset>
            </wp:positionV>
            <wp:extent cx="2844800" cy="279400"/>
            <wp:effectExtent l="0" t="0" r="0" b="0"/>
            <wp:wrapNone/>
            <wp:docPr id="263" name="Text Box 263"/>
            <wp:cNvGraphicFramePr>
              <ns524:graphicFrameLocks xmlns:ns524="http://schemas.openxmlformats.org/drawingml/2006/main" noChangeAspect="0"/>
            </wp:cNvGraphicFramePr>
            <ns525:graphic xmlns:ns525="http://schemas.openxmlformats.org/drawingml/2006/main">
              <ns525:graphicData uri="http://schemas.microsoft.com/office/word/2010/wordprocessingShape">
                <wps:wsp>
                  <wps:cNvSpPr txBox="1"/>
                  <wps:spPr>
                    <ns525:xfrm>
                      <ns525:off x="0" y="0"/>
                      <ns525:ext cx="2844800" cy="279400"/>
                    </ns525:xfrm>
                    <ns525:prstGeom prst="rect">
                      <ns525:avLst/>
                    </ns525:prstGeom>
                    <ns525:noFill/>
                    <ns525:ln w="13970">
                      <ns525:noFill/>
                    </ns52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Popup - mesej kepada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25:spAutoFit/>
                  </wps:bodyPr>
                </wps:wsp>
              </ns525:graphicData>
            </ns525:graphic>
          </wp:anchor>
        </w:drawing>
      </w:r>
      <w:r>
        <w:drawing>
          <wp:anchor distT="0" distB="0" distL="0" distR="0" simplePos="0" relativeHeight="251658504" behindDoc="0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5143500</wp:posOffset>
            </wp:positionV>
            <wp:extent cx="3429000" cy="4191000"/>
            <wp:effectExtent l="0" t="0" r="0" b="0"/>
            <wp:wrapNone/>
            <wp:docPr id="264" name="Rectangle 264"/>
            <wp:cNvGraphicFramePr>
              <ns526:graphicFrameLocks xmlns:ns526="http://schemas.openxmlformats.org/drawingml/2006/main" noChangeAspect="0"/>
            </wp:cNvGraphicFramePr>
            <ns527:graphic xmlns:ns527="http://schemas.openxmlformats.org/drawingml/2006/main">
              <ns527:graphicData uri="http://schemas.microsoft.com/office/word/2010/wordprocessingShape">
                <wps:wsp>
                  <wps:cNvSpPr/>
                  <wps:spPr>
                    <ns527:xfrm>
                      <ns527:off x="0" y="0"/>
                      <ns527:ext cx="3429000" cy="4191000"/>
                    </ns527:xfrm>
                    <ns527:prstGeom prst="rect">
                      <ns527:avLst/>
                    </ns527:prstGeom>
                    <ns527:solidFill>
                      <ns527:srgbClr val="FFFFFF"/>
                    </ns527:solidFill>
                    <ns527:ln w="13970">
                      <ns527:solidFill>
                        <ns527:srgbClr val="555555"/>
                      </ns527:solidFill>
                    </ns527:ln>
                  </wps:spPr>
                  <wps:bodyPr rot="0">
                    <ns527:spAutoFit/>
                  </wps:bodyPr>
                </wps:wsp>
              </ns527:graphicData>
            </ns527:graphic>
          </wp:anchor>
        </w:drawing>
      </w:r>
      <w:r>
        <w:drawing>
          <wp:anchor distT="0" distB="0" distL="0" distR="0" simplePos="0" relativeHeight="251658505" behindDoc="0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5245100</wp:posOffset>
            </wp:positionV>
            <wp:extent cx="279400" cy="279400"/>
            <wp:effectExtent l="0" t="0" r="0" b="0"/>
            <wp:wrapNone/>
            <wp:docPr id="265" name="Oval 265"/>
            <wp:cNvGraphicFramePr>
              <ns528:graphicFrameLocks xmlns:ns528="http://schemas.openxmlformats.org/drawingml/2006/main" noChangeAspect="0"/>
            </wp:cNvGraphicFramePr>
            <ns529:graphic xmlns:ns529="http://schemas.openxmlformats.org/drawingml/2006/main">
              <ns529:graphicData uri="http://schemas.microsoft.com/office/word/2010/wordprocessingShape">
                <wps:wsp>
                  <wps:cNvSpPr txBox="1"/>
                  <wps:spPr>
                    <ns529:xfrm>
                      <ns529:off x="0" y="0"/>
                      <ns529:ext cx="279400" cy="279400"/>
                    </ns529:xfrm>
                    <ns529:prstGeom prst="ellipse">
                      <ns529:avLst/>
                    </ns529:prstGeom>
                    <ns529:solidFill>
                      <ns529:srgbClr val="FFFFFF"/>
                    </ns529:solidFill>
                    <ns529:ln w="13970">
                      <ns529:solidFill>
                        <ns529:srgbClr val="555555"/>
                      </ns529:solidFill>
                    </ns52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29:spAutoFit/>
                  </wps:bodyPr>
                </wps:wsp>
              </ns529:graphicData>
            </ns529:graphic>
          </wp:anchor>
        </w:drawing>
      </w:r>
      <w:r>
        <w:drawing>
          <wp:anchor distT="0" distB="0" distL="0" distR="0" simplePos="0" relativeHeight="251658506" behindDoc="0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5245100</wp:posOffset>
            </wp:positionV>
            <wp:extent cx="2844800" cy="279400"/>
            <wp:effectExtent l="0" t="0" r="0" b="0"/>
            <wp:wrapNone/>
            <wp:docPr id="266" name="Text Box 266"/>
            <wp:cNvGraphicFramePr>
              <ns530:graphicFrameLocks xmlns:ns530="http://schemas.openxmlformats.org/drawingml/2006/main" noChangeAspect="0"/>
            </wp:cNvGraphicFramePr>
            <ns531:graphic xmlns:ns531="http://schemas.openxmlformats.org/drawingml/2006/main">
              <ns531:graphicData uri="http://schemas.microsoft.com/office/word/2010/wordprocessingShape">
                <wps:wsp>
                  <wps:cNvSpPr txBox="1"/>
                  <wps:spPr>
                    <ns531:xfrm>
                      <ns531:off x="0" y="0"/>
                      <ns531:ext cx="2844800" cy="279400"/>
                    </ns531:xfrm>
                    <ns531:prstGeom prst="rect">
                      <ns531:avLst/>
                    </ns531:prstGeom>
                    <ns531:noFill/>
                    <ns531:ln w="13970">
                      <ns531:noFill/>
                    </ns53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Output - hasil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31:spAutoFit/>
                  </wps:bodyPr>
                </wps:wsp>
              </ns531:graphicData>
            </ns531:graphic>
          </wp:anchor>
        </w:drawing>
      </w:r>
      <w:r>
        <w:drawing>
          <wp:anchor distT="0" distB="0" distL="0" distR="0" simplePos="0" relativeHeight="251658507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1231900</wp:posOffset>
            </wp:positionV>
            <wp:extent cx="3124200" cy="3479800"/>
            <wp:effectExtent l="0" t="0" r="0" b="0"/>
            <wp:wrapNone/>
            <wp:docPr id="267" name="Rounded Rectangle 267"/>
            <wp:cNvGraphicFramePr>
              <ns532:graphicFrameLocks xmlns:ns532="http://schemas.openxmlformats.org/drawingml/2006/main" noChangeAspect="0"/>
            </wp:cNvGraphicFramePr>
            <ns533:graphic xmlns:ns533="http://schemas.openxmlformats.org/drawingml/2006/main">
              <ns533:graphicData uri="http://schemas.microsoft.com/office/word/2010/wordprocessingShape">
                <wps:wsp>
                  <wps:cNvSpPr/>
                  <wps:spPr>
                    <ns533:xfrm>
                      <ns533:off x="0" y="0"/>
                      <ns533:ext cx="3124200" cy="3479800"/>
                    </ns533:xfrm>
                    <ns533:prstGeom prst="roundRect">
                      <ns533:avLst/>
                    </ns533:prstGeom>
                    <ns533:solidFill>
                      <ns533:srgbClr val="FFFFFF"/>
                    </ns533:solidFill>
                    <ns533:ln w="13970">
                      <ns533:solidFill>
                        <ns533:srgbClr val="777777"/>
                      </ns533:solidFill>
                    </ns533:ln>
                  </wps:spPr>
                  <wps:bodyPr rot="0">
                    <ns533:spAutoFit/>
                  </wps:bodyPr>
                </wps:wsp>
              </ns533:graphicData>
            </ns533:graphic>
          </wp:anchor>
        </w:drawing>
      </w:r>
      <w:r>
        <w:drawing>
          <wp:anchor distT="0" distB="0" distL="0" distR="0" simplePos="0" relativeHeight="251658508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1485900</wp:posOffset>
            </wp:positionV>
            <wp:extent cx="3124200" cy="12700"/>
            <wp:effectExtent l="0" t="0" r="0" b="0"/>
            <wp:wrapNone/>
            <wp:docPr id="268" name="Line 268"/>
            <wp:cNvGraphicFramePr>
              <ns534:graphicFrameLocks xmlns:ns534="http://schemas.openxmlformats.org/drawingml/2006/main" noChangeAspect="0"/>
            </wp:cNvGraphicFramePr>
            <ns535:graphic xmlns:ns535="http://schemas.openxmlformats.org/drawingml/2006/main">
              <ns535:graphicData uri="http://schemas.microsoft.com/office/word/2010/wordprocessingShape">
                <wps:wsp>
                  <wps:cNvSpPr/>
                  <wps:spPr>
                    <ns535:xfrm>
                      <ns535:off x="0" y="0"/>
                      <ns535:ext cx="3124200" cy="12700"/>
                    </ns535:xfrm>
                    <ns535:prstGeom prst="line">
                      <ns535:avLst/>
                    </ns535:prstGeom>
                    <ns535:noFill/>
                    <ns535:ln w="16510">
                      <ns535:solidFill>
                        <ns535:srgbClr val="333333"/>
                      </ns535:solidFill>
                    </ns535:ln>
                  </wps:spPr>
                  <wps:bodyPr rot="0">
                    <ns535:spAutoFit/>
                  </wps:bodyPr>
                </wps:wsp>
              </ns535:graphicData>
            </ns535:graphic>
          </wp:anchor>
        </w:drawing>
      </w:r>
      <w:r>
        <w:drawing>
          <wp:anchor distT="0" distB="0" distL="0" distR="0" simplePos="0" relativeHeight="251658509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1270000</wp:posOffset>
            </wp:positionV>
            <wp:extent cx="2895600" cy="177800"/>
            <wp:effectExtent l="0" t="0" r="0" b="0"/>
            <wp:wrapNone/>
            <wp:docPr id="269" name="Text Box 269"/>
            <wp:cNvGraphicFramePr>
              <ns536:graphicFrameLocks xmlns:ns536="http://schemas.openxmlformats.org/drawingml/2006/main" noChangeAspect="0"/>
            </wp:cNvGraphicFramePr>
            <ns537:graphic xmlns:ns537="http://schemas.openxmlformats.org/drawingml/2006/main">
              <ns537:graphicData uri="http://schemas.microsoft.com/office/word/2010/wordprocessingShape">
                <wps:wsp>
                  <wps:cNvSpPr txBox="1"/>
                  <wps:spPr>
                    <ns537:xfrm>
                      <ns537:off x="0" y="0"/>
                      <ns537:ext cx="2895600" cy="177800"/>
                    </ns537:xfrm>
                    <ns537:prstGeom prst="rect">
                      <ns537:avLst/>
                    </ns537:prstGeom>
                    <ns537:noFill/>
                    <ns537:ln w="13970">
                      <ns537:noFill/>
                    </ns53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37:spAutoFit/>
                  </wps:bodyPr>
                </wps:wsp>
              </ns537:graphicData>
            </ns537:graphic>
          </wp:anchor>
        </w:drawing>
      </w:r>
      <w:r>
        <w:drawing>
          <wp:anchor distT="0" distB="0" distL="0" distR="0" simplePos="0" relativeHeight="251658510" behindDoc="0" locked="0" layoutInCell="1" allowOverlap="1">
            <wp:simplePos x="0" y="0"/>
            <wp:positionH relativeFrom="page">
              <wp:posOffset>444500</wp:posOffset>
            </wp:positionH>
            <wp:positionV relativeFrom="page">
              <wp:posOffset>1574800</wp:posOffset>
            </wp:positionV>
            <wp:extent cx="508000" cy="3048000"/>
            <wp:effectExtent l="0" t="0" r="0" b="0"/>
            <wp:wrapNone/>
            <wp:docPr id="270" name="Rectangle 270"/>
            <wp:cNvGraphicFramePr>
              <ns538:graphicFrameLocks xmlns:ns538="http://schemas.openxmlformats.org/drawingml/2006/main" noChangeAspect="0"/>
            </wp:cNvGraphicFramePr>
            <ns539:graphic xmlns:ns539="http://schemas.openxmlformats.org/drawingml/2006/main">
              <ns539:graphicData uri="http://schemas.microsoft.com/office/word/2010/wordprocessingShape">
                <wps:wsp>
                  <wps:cNvSpPr txBox="1"/>
                  <wps:spPr>
                    <ns539:xfrm>
                      <ns539:off x="0" y="0"/>
                      <ns539:ext cx="508000" cy="3048000"/>
                    </ns539:xfrm>
                    <ns539:prstGeom prst="rect">
                      <ns539:avLst/>
                    </ns539:prstGeom>
                    <ns539:solidFill>
                      <ns539:srgbClr val="F2F2F2"/>
                    </ns539:solidFill>
                    <ns539:ln w="13970">
                      <ns539:solidFill>
                        <ns539:srgbClr val="999999"/>
                      </ns539:solidFill>
                    </ns53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39:spAutoFit/>
                  </wps:bodyPr>
                </wps:wsp>
              </ns539:graphicData>
            </ns539:graphic>
          </wp:anchor>
        </w:drawing>
      </w:r>
      <w:r>
        <w:drawing>
          <wp:anchor distT="0" distB="0" distL="0" distR="0" simplePos="0" relativeHeight="251658511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1587500</wp:posOffset>
            </wp:positionV>
            <wp:extent cx="2349500" cy="228600"/>
            <wp:effectExtent l="0" t="0" r="0" b="0"/>
            <wp:wrapNone/>
            <wp:docPr id="271" name="Text Box 271"/>
            <wp:cNvGraphicFramePr>
              <ns540:graphicFrameLocks xmlns:ns540="http://schemas.openxmlformats.org/drawingml/2006/main" noChangeAspect="0"/>
            </wp:cNvGraphicFramePr>
            <ns541:graphic xmlns:ns541="http://schemas.openxmlformats.org/drawingml/2006/main">
              <ns541:graphicData uri="http://schemas.microsoft.com/office/word/2010/wordprocessingShape">
                <wps:wsp>
                  <wps:cNvSpPr txBox="1"/>
                  <wps:spPr>
                    <ns541:xfrm>
                      <ns541:off x="0" y="0"/>
                      <ns541:ext cx="2349500" cy="228600"/>
                    </ns541:xfrm>
                    <ns541:prstGeom prst="rect">
                      <ns541:avLst/>
                    </ns541:prstGeom>
                    <ns541:noFill/>
                    <ns541:ln w="13970">
                      <ns541:noFill/>
                    </ns54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Input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41:spAutoFit/>
                  </wps:bodyPr>
                </wps:wsp>
              </ns541:graphicData>
            </ns541:graphic>
          </wp:anchor>
        </w:drawing>
      </w:r>
      <w:r>
        <w:drawing>
          <wp:anchor distT="0" distB="0" distL="0" distR="0" simplePos="0" relativeHeight="251658512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1930400</wp:posOffset>
            </wp:positionV>
            <wp:extent cx="914400" cy="228600"/>
            <wp:effectExtent l="0" t="0" r="0" b="0"/>
            <wp:wrapNone/>
            <wp:docPr id="272" name="Text Box 272"/>
            <wp:cNvGraphicFramePr>
              <ns542:graphicFrameLocks xmlns:ns542="http://schemas.openxmlformats.org/drawingml/2006/main" noChangeAspect="0"/>
            </wp:cNvGraphicFramePr>
            <ns543:graphic xmlns:ns543="http://schemas.openxmlformats.org/drawingml/2006/main">
              <ns543:graphicData uri="http://schemas.microsoft.com/office/word/2010/wordprocessingShape">
                <wps:wsp>
                  <wps:cNvSpPr txBox="1"/>
                  <wps:spPr>
                    <ns543:xfrm>
                      <ns543:off x="0" y="0"/>
                      <ns543:ext cx="914400" cy="228600"/>
                    </ns543:xfrm>
                    <ns543:prstGeom prst="rect">
                      <ns543:avLst/>
                    </ns543:prstGeom>
                    <ns543:noFill/>
                    <ns543:ln w="13970">
                      <ns543:noFill/>
                    </ns54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Gambar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43:spAutoFit/>
                  </wps:bodyPr>
                </wps:wsp>
              </ns543:graphicData>
            </ns543:graphic>
          </wp:anchor>
        </w:drawing>
      </w:r>
      <w:r>
        <w:drawing>
          <wp:anchor distT="0" distB="0" distL="0" distR="0" simplePos="0" relativeHeight="251658513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2159000</wp:posOffset>
            </wp:positionV>
            <wp:extent cx="2247900" cy="279400"/>
            <wp:effectExtent l="0" t="0" r="0" b="0"/>
            <wp:wrapNone/>
            <wp:docPr id="273" name="Rounded Rectangle 273"/>
            <wp:cNvGraphicFramePr>
              <ns544:graphicFrameLocks xmlns:ns544="http://schemas.openxmlformats.org/drawingml/2006/main" noChangeAspect="0"/>
            </wp:cNvGraphicFramePr>
            <ns545:graphic xmlns:ns545="http://schemas.openxmlformats.org/drawingml/2006/main">
              <ns545:graphicData uri="http://schemas.microsoft.com/office/word/2010/wordprocessingShape">
                <wps:wsp>
                  <wps:cNvSpPr txBox="1"/>
                  <wps:spPr>
                    <ns545:xfrm>
                      <ns545:off x="0" y="0"/>
                      <ns545:ext cx="2247900" cy="279400"/>
                    </ns545:xfrm>
                    <ns545:prstGeom prst="roundRect">
                      <ns545:avLst/>
                    </ns545:prstGeom>
                    <ns545:solidFill>
                      <ns545:srgbClr val="FFFFFF"/>
                    </ns545:solidFill>
                    <ns545:ln w="13970">
                      <ns545:solidFill>
                        <ns545:srgbClr val="888888"/>
                      </ns545:solidFill>
                    </ns54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45:spAutoFit/>
                  </wps:bodyPr>
                </wps:wsp>
              </ns545:graphicData>
            </ns545:graphic>
          </wp:anchor>
        </w:drawing>
      </w:r>
      <w:r>
        <w:drawing>
          <wp:anchor distT="0" distB="0" distL="0" distR="0" simplePos="0" relativeHeight="251658514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2476500</wp:posOffset>
            </wp:positionV>
            <wp:extent cx="914400" cy="228600"/>
            <wp:effectExtent l="0" t="0" r="0" b="0"/>
            <wp:wrapNone/>
            <wp:docPr id="274" name="Text Box 274"/>
            <wp:cNvGraphicFramePr>
              <ns546:graphicFrameLocks xmlns:ns546="http://schemas.openxmlformats.org/drawingml/2006/main" noChangeAspect="0"/>
            </wp:cNvGraphicFramePr>
            <ns547:graphic xmlns:ns547="http://schemas.openxmlformats.org/drawingml/2006/main">
              <ns547:graphicData uri="http://schemas.microsoft.com/office/word/2010/wordprocessingShape">
                <wps:wsp>
                  <wps:cNvSpPr txBox="1"/>
                  <wps:spPr>
                    <ns547:xfrm>
                      <ns547:off x="0" y="0"/>
                      <ns547:ext cx="914400" cy="228600"/>
                    </ns547:xfrm>
                    <ns547:prstGeom prst="rect">
                      <ns547:avLst/>
                    </ns547:prstGeom>
                    <ns547:noFill/>
                    <ns547:ln w="13970">
                      <ns547:noFill/>
                    </ns54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Telefon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47:spAutoFit/>
                  </wps:bodyPr>
                </wps:wsp>
              </ns547:graphicData>
            </ns547:graphic>
          </wp:anchor>
        </w:drawing>
      </w:r>
      <w:r>
        <w:drawing>
          <wp:anchor distT="0" distB="0" distL="0" distR="0" simplePos="0" relativeHeight="251658515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2705100</wp:posOffset>
            </wp:positionV>
            <wp:extent cx="2247900" cy="279400"/>
            <wp:effectExtent l="0" t="0" r="0" b="0"/>
            <wp:wrapNone/>
            <wp:docPr id="275" name="Rounded Rectangle 275"/>
            <wp:cNvGraphicFramePr>
              <ns548:graphicFrameLocks xmlns:ns548="http://schemas.openxmlformats.org/drawingml/2006/main" noChangeAspect="0"/>
            </wp:cNvGraphicFramePr>
            <ns549:graphic xmlns:ns549="http://schemas.openxmlformats.org/drawingml/2006/main">
              <ns549:graphicData uri="http://schemas.microsoft.com/office/word/2010/wordprocessingShape">
                <wps:wsp>
                  <wps:cNvSpPr txBox="1"/>
                  <wps:spPr>
                    <ns549:xfrm>
                      <ns549:off x="0" y="0"/>
                      <ns549:ext cx="2247900" cy="279400"/>
                    </ns549:xfrm>
                    <ns549:prstGeom prst="roundRect">
                      <ns549:avLst/>
                    </ns549:prstGeom>
                    <ns549:solidFill>
                      <ns549:srgbClr val="FFFFFF"/>
                    </ns549:solidFill>
                    <ns549:ln w="13970">
                      <ns549:solidFill>
                        <ns549:srgbClr val="888888"/>
                      </ns549:solidFill>
                    </ns54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49:spAutoFit/>
                  </wps:bodyPr>
                </wps:wsp>
              </ns549:graphicData>
            </ns549:graphic>
          </wp:anchor>
        </w:drawing>
      </w:r>
      <w:r>
        <w:drawing>
          <wp:anchor distT="0" distB="0" distL="0" distR="0" simplePos="0" relativeHeight="251658516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3022600</wp:posOffset>
            </wp:positionV>
            <wp:extent cx="914400" cy="228600"/>
            <wp:effectExtent l="0" t="0" r="0" b="0"/>
            <wp:wrapNone/>
            <wp:docPr id="276" name="Text Box 276"/>
            <wp:cNvGraphicFramePr>
              <ns550:graphicFrameLocks xmlns:ns550="http://schemas.openxmlformats.org/drawingml/2006/main" noChangeAspect="0"/>
            </wp:cNvGraphicFramePr>
            <ns551:graphic xmlns:ns551="http://schemas.openxmlformats.org/drawingml/2006/main">
              <ns551:graphicData uri="http://schemas.microsoft.com/office/word/2010/wordprocessingShape">
                <wps:wsp>
                  <wps:cNvSpPr txBox="1"/>
                  <wps:spPr>
                    <ns551:xfrm>
                      <ns551:off x="0" y="0"/>
                      <ns551:ext cx="914400" cy="228600"/>
                    </ns551:xfrm>
                    <ns551:prstGeom prst="rect">
                      <ns551:avLst/>
                    </ns551:prstGeom>
                    <ns551:noFill/>
                    <ns551:ln w="13970">
                      <ns551:noFill/>
                    </ns55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Bio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51:spAutoFit/>
                  </wps:bodyPr>
                </wps:wsp>
              </ns551:graphicData>
            </ns551:graphic>
          </wp:anchor>
        </w:drawing>
      </w:r>
      <w:r>
        <w:drawing>
          <wp:anchor distT="0" distB="0" distL="0" distR="0" simplePos="0" relativeHeight="251658517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3251200</wp:posOffset>
            </wp:positionV>
            <wp:extent cx="2247900" cy="279400"/>
            <wp:effectExtent l="0" t="0" r="0" b="0"/>
            <wp:wrapNone/>
            <wp:docPr id="277" name="Rounded Rectangle 277"/>
            <wp:cNvGraphicFramePr>
              <ns552:graphicFrameLocks xmlns:ns552="http://schemas.openxmlformats.org/drawingml/2006/main" noChangeAspect="0"/>
            </wp:cNvGraphicFramePr>
            <ns553:graphic xmlns:ns553="http://schemas.openxmlformats.org/drawingml/2006/main">
              <ns553:graphicData uri="http://schemas.microsoft.com/office/word/2010/wordprocessingShape">
                <wps:wsp>
                  <wps:cNvSpPr txBox="1"/>
                  <wps:spPr>
                    <ns553:xfrm>
                      <ns553:off x="0" y="0"/>
                      <ns553:ext cx="2247900" cy="279400"/>
                    </ns553:xfrm>
                    <ns553:prstGeom prst="roundRect">
                      <ns553:avLst/>
                    </ns553:prstGeom>
                    <ns553:solidFill>
                      <ns553:srgbClr val="FFFFFF"/>
                    </ns553:solidFill>
                    <ns553:ln w="13970">
                      <ns553:solidFill>
                        <ns553:srgbClr val="888888"/>
                      </ns553:solidFill>
                    </ns55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53:spAutoFit/>
                  </wps:bodyPr>
                </wps:wsp>
              </ns553:graphicData>
            </ns553:graphic>
          </wp:anchor>
        </w:drawing>
      </w:r>
      <w:r>
        <w:drawing>
          <wp:anchor distT="0" distB="0" distL="0" distR="0" simplePos="0" relativeHeight="251658518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3657600</wp:posOffset>
            </wp:positionV>
            <wp:extent cx="1651000" cy="317500"/>
            <wp:effectExtent l="0" t="0" r="0" b="0"/>
            <wp:wrapNone/>
            <wp:docPr id="278" name="Rounded Rectangle 278"/>
            <wp:cNvGraphicFramePr>
              <ns554:graphicFrameLocks xmlns:ns554="http://schemas.openxmlformats.org/drawingml/2006/main" noChangeAspect="0"/>
            </wp:cNvGraphicFramePr>
            <ns555:graphic xmlns:ns555="http://schemas.openxmlformats.org/drawingml/2006/main">
              <ns555:graphicData uri="http://schemas.microsoft.com/office/word/2010/wordprocessingShape">
                <wps:wsp>
                  <wps:cNvSpPr txBox="1"/>
                  <wps:spPr>
                    <ns555:xfrm>
                      <ns555:off x="0" y="0"/>
                      <ns555:ext cx="1651000" cy="317500"/>
                    </ns555:xfrm>
                    <ns555:prstGeom prst="roundRect">
                      <ns555:avLst/>
                    </ns555:prstGeom>
                    <ns555:solidFill>
                      <ns555:srgbClr val="E7E7E7"/>
                    </ns555:solidFill>
                    <ns555:ln w="13970">
                      <ns555:solidFill>
                        <ns555:srgbClr val="555555"/>
                      </ns555:solidFill>
                    </ns55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SIMPAN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55:spAutoFit/>
                  </wps:bodyPr>
                </wps:wsp>
              </ns555:graphicData>
            </ns555:graphic>
          </wp:anchor>
        </w:drawing>
      </w:r>
      <w:r>
        <w:drawing>
          <wp:anchor distT="0" distB="0" distL="0" distR="0" simplePos="0" relativeHeight="251658519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4216400</wp:posOffset>
            </wp:positionV>
            <wp:extent cx="2247900" cy="228600"/>
            <wp:effectExtent l="0" t="0" r="0" b="0"/>
            <wp:wrapNone/>
            <wp:docPr id="279" name="Text Box 279"/>
            <wp:cNvGraphicFramePr>
              <ns556:graphicFrameLocks xmlns:ns556="http://schemas.openxmlformats.org/drawingml/2006/main" noChangeAspect="0"/>
            </wp:cNvGraphicFramePr>
            <ns557:graphic xmlns:ns557="http://schemas.openxmlformats.org/drawingml/2006/main">
              <ns557:graphicData uri="http://schemas.microsoft.com/office/word/2010/wordprocessingShape">
                <wps:wsp>
                  <wps:cNvSpPr txBox="1"/>
                  <wps:spPr>
                    <ns557:xfrm>
                      <ns557:off x="0" y="0"/>
                      <ns557:ext cx="2247900" cy="228600"/>
                    </ns557:xfrm>
                    <ns557:prstGeom prst="rect">
                      <ns557:avLst/>
                    </ns557:prstGeom>
                    <ns557:noFill/>
                    <ns557:ln w="13970">
                      <ns557:noFill/>
                    </ns55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Klik butang selepas isi maklumat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57:spAutoFit/>
                  </wps:bodyPr>
                </wps:wsp>
              </ns557:graphicData>
            </ns557:graphic>
          </wp:anchor>
        </w:drawing>
      </w:r>
      <w:r>
        <w:drawing>
          <wp:anchor distT="0" distB="0" distL="0" distR="0" simplePos="0" relativeHeight="251658520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1231900</wp:posOffset>
            </wp:positionV>
            <wp:extent cx="3124200" cy="3479800"/>
            <wp:effectExtent l="0" t="0" r="0" b="0"/>
            <wp:wrapNone/>
            <wp:docPr id="280" name="Rounded Rectangle 280"/>
            <wp:cNvGraphicFramePr>
              <ns558:graphicFrameLocks xmlns:ns558="http://schemas.openxmlformats.org/drawingml/2006/main" noChangeAspect="0"/>
            </wp:cNvGraphicFramePr>
            <ns559:graphic xmlns:ns559="http://schemas.openxmlformats.org/drawingml/2006/main">
              <ns559:graphicData uri="http://schemas.microsoft.com/office/word/2010/wordprocessingShape">
                <wps:wsp>
                  <wps:cNvSpPr/>
                  <wps:spPr>
                    <ns559:xfrm>
                      <ns559:off x="0" y="0"/>
                      <ns559:ext cx="3124200" cy="3479800"/>
                    </ns559:xfrm>
                    <ns559:prstGeom prst="roundRect">
                      <ns559:avLst/>
                    </ns559:prstGeom>
                    <ns559:solidFill>
                      <ns559:srgbClr val="FFFFFF"/>
                    </ns559:solidFill>
                    <ns559:ln w="13970">
                      <ns559:solidFill>
                        <ns559:srgbClr val="777777"/>
                      </ns559:solidFill>
                    </ns559:ln>
                  </wps:spPr>
                  <wps:bodyPr rot="0">
                    <ns559:spAutoFit/>
                  </wps:bodyPr>
                </wps:wsp>
              </ns559:graphicData>
            </ns559:graphic>
          </wp:anchor>
        </w:drawing>
      </w:r>
      <w:r>
        <w:drawing>
          <wp:anchor distT="0" distB="0" distL="0" distR="0" simplePos="0" relativeHeight="251658521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1485900</wp:posOffset>
            </wp:positionV>
            <wp:extent cx="3124200" cy="12700"/>
            <wp:effectExtent l="0" t="0" r="0" b="0"/>
            <wp:wrapNone/>
            <wp:docPr id="281" name="Line 281"/>
            <wp:cNvGraphicFramePr>
              <ns560:graphicFrameLocks xmlns:ns560="http://schemas.openxmlformats.org/drawingml/2006/main" noChangeAspect="0"/>
            </wp:cNvGraphicFramePr>
            <ns561:graphic xmlns:ns561="http://schemas.openxmlformats.org/drawingml/2006/main">
              <ns561:graphicData uri="http://schemas.microsoft.com/office/word/2010/wordprocessingShape">
                <wps:wsp>
                  <wps:cNvSpPr/>
                  <wps:spPr>
                    <ns561:xfrm>
                      <ns561:off x="0" y="0"/>
                      <ns561:ext cx="3124200" cy="12700"/>
                    </ns561:xfrm>
                    <ns561:prstGeom prst="line">
                      <ns561:avLst/>
                    </ns561:prstGeom>
                    <ns561:noFill/>
                    <ns561:ln w="16510">
                      <ns561:solidFill>
                        <ns561:srgbClr val="333333"/>
                      </ns561:solidFill>
                    </ns561:ln>
                  </wps:spPr>
                  <wps:bodyPr rot="0">
                    <ns561:spAutoFit/>
                  </wps:bodyPr>
                </wps:wsp>
              </ns561:graphicData>
            </ns561:graphic>
          </wp:anchor>
        </w:drawing>
      </w:r>
      <w:r>
        <w:drawing>
          <wp:anchor distT="0" distB="0" distL="0" distR="0" simplePos="0" relativeHeight="251658522" behindDoc="0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1270000</wp:posOffset>
            </wp:positionV>
            <wp:extent cx="2895600" cy="177800"/>
            <wp:effectExtent l="0" t="0" r="0" b="0"/>
            <wp:wrapNone/>
            <wp:docPr id="282" name="Text Box 282"/>
            <wp:cNvGraphicFramePr>
              <ns562:graphicFrameLocks xmlns:ns562="http://schemas.openxmlformats.org/drawingml/2006/main" noChangeAspect="0"/>
            </wp:cNvGraphicFramePr>
            <ns563:graphic xmlns:ns563="http://schemas.openxmlformats.org/drawingml/2006/main">
              <ns563:graphicData uri="http://schemas.microsoft.com/office/word/2010/wordprocessingShape">
                <wps:wsp>
                  <wps:cNvSpPr txBox="1"/>
                  <wps:spPr>
                    <ns563:xfrm>
                      <ns563:off x="0" y="0"/>
                      <ns563:ext cx="2895600" cy="177800"/>
                    </ns563:xfrm>
                    <ns563:prstGeom prst="rect">
                      <ns563:avLst/>
                    </ns563:prstGeom>
                    <ns563:noFill/>
                    <ns563:ln w="13970">
                      <ns563:noFill/>
                    </ns56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63:spAutoFit/>
                  </wps:bodyPr>
                </wps:wsp>
              </ns563:graphicData>
            </ns563:graphic>
          </wp:anchor>
        </w:drawing>
      </w:r>
      <w:r>
        <w:drawing>
          <wp:anchor distT="0" distB="0" distL="0" distR="0" simplePos="0" relativeHeight="251658523" behindDoc="0" locked="0" layoutInCell="1" allowOverlap="1">
            <wp:simplePos x="0" y="0"/>
            <wp:positionH relativeFrom="page">
              <wp:posOffset>4203700</wp:posOffset>
            </wp:positionH>
            <wp:positionV relativeFrom="page">
              <wp:posOffset>1600200</wp:posOffset>
            </wp:positionV>
            <wp:extent cx="2819400" cy="228600"/>
            <wp:effectExtent l="0" t="0" r="0" b="0"/>
            <wp:wrapNone/>
            <wp:docPr id="283" name="Text Box 283"/>
            <wp:cNvGraphicFramePr>
              <ns564:graphicFrameLocks xmlns:ns564="http://schemas.openxmlformats.org/drawingml/2006/main" noChangeAspect="0"/>
            </wp:cNvGraphicFramePr>
            <ns565:graphic xmlns:ns565="http://schemas.openxmlformats.org/drawingml/2006/main">
              <ns565:graphicData uri="http://schemas.microsoft.com/office/word/2010/wordprocessingShape">
                <wps:wsp>
                  <wps:cNvSpPr txBox="1"/>
                  <wps:spPr>
                    <ns565:xfrm>
                      <ns565:off x="0" y="0"/>
                      <ns565:ext cx="2819400" cy="228600"/>
                    </ns565:xfrm>
                    <ns565:prstGeom prst="rect">
                      <ns565:avLst/>
                    </ns565:prstGeom>
                    <ns565:noFill/>
                    <ns565:ln w="13970">
                      <ns565:noFill/>
                    </ns56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Proses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65:spAutoFit/>
                  </wps:bodyPr>
                </wps:wsp>
              </ns565:graphicData>
            </ns565:graphic>
          </wp:anchor>
        </w:drawing>
      </w:r>
      <w:r>
        <w:drawing>
          <wp:anchor distT="0" distB="0" distL="0" distR="0" simplePos="0" relativeHeight="251658524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1955800</wp:posOffset>
            </wp:positionV>
            <wp:extent cx="1701800" cy="431800"/>
            <wp:effectExtent l="0" t="0" r="0" b="0"/>
            <wp:wrapNone/>
            <wp:docPr id="284" name="Rounded Rectangle 284"/>
            <wp:cNvGraphicFramePr>
              <ns566:graphicFrameLocks xmlns:ns566="http://schemas.openxmlformats.org/drawingml/2006/main" noChangeAspect="0"/>
            </wp:cNvGraphicFramePr>
            <ns567:graphic xmlns:ns567="http://schemas.openxmlformats.org/drawingml/2006/main">
              <ns567:graphicData uri="http://schemas.microsoft.com/office/word/2010/wordprocessingShape">
                <wps:wsp>
                  <wps:cNvSpPr txBox="1"/>
                  <wps:spPr>
                    <ns567:xfrm>
                      <ns567:off x="0" y="0"/>
                      <ns567:ext cx="1701800" cy="431800"/>
                    </ns567:xfrm>
                    <ns567:prstGeom prst="roundRect">
                      <ns567:avLst/>
                    </ns567:prstGeom>
                    <ns567:solidFill>
                      <ns567:srgbClr val="FFFFFF"/>
                    </ns567:solidFill>
                    <ns567:ln w="13970">
                      <ns567:solidFill>
                        <ns567:srgbClr val="666666"/>
                      </ns567:solidFill>
                    </ns56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Terima input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67:spAutoFit/>
                  </wps:bodyPr>
                </wps:wsp>
              </ns567:graphicData>
            </ns567:graphic>
          </wp:anchor>
        </w:drawing>
      </w:r>
      <w:r>
        <w:drawing>
          <wp:anchor distT="0" distB="0" distL="0" distR="0" simplePos="0" relativeHeight="251658525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2743200</wp:posOffset>
            </wp:positionV>
            <wp:extent cx="1701800" cy="431800"/>
            <wp:effectExtent l="0" t="0" r="0" b="0"/>
            <wp:wrapNone/>
            <wp:docPr id="285" name="Rounded Rectangle 285"/>
            <wp:cNvGraphicFramePr>
              <ns568:graphicFrameLocks xmlns:ns568="http://schemas.openxmlformats.org/drawingml/2006/main" noChangeAspect="0"/>
            </wp:cNvGraphicFramePr>
            <ns569:graphic xmlns:ns569="http://schemas.openxmlformats.org/drawingml/2006/main">
              <ns569:graphicData uri="http://schemas.microsoft.com/office/word/2010/wordprocessingShape">
                <wps:wsp>
                  <wps:cNvSpPr txBox="1"/>
                  <wps:spPr>
                    <ns569:xfrm>
                      <ns569:off x="0" y="0"/>
                      <ns569:ext cx="1701800" cy="431800"/>
                    </ns569:xfrm>
                    <ns569:prstGeom prst="roundRect">
                      <ns569:avLst/>
                    </ns569:prstGeom>
                    <ns569:solidFill>
                      <ns569:srgbClr val="FFFFFF"/>
                    </ns569:solidFill>
                    <ns569:ln w="13970">
                      <ns569:solidFill>
                        <ns569:srgbClr val="666666"/>
                      </ns569:solidFill>
                    </ns56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Semak maklumat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69:spAutoFit/>
                  </wps:bodyPr>
                </wps:wsp>
              </ns569:graphicData>
            </ns569:graphic>
          </wp:anchor>
        </w:drawing>
      </w:r>
      <w:r>
        <w:drawing>
          <wp:anchor distT="0" distB="0" distL="0" distR="0" simplePos="0" relativeHeight="251658526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3530600</wp:posOffset>
            </wp:positionV>
            <wp:extent cx="1701800" cy="431800"/>
            <wp:effectExtent l="0" t="0" r="0" b="0"/>
            <wp:wrapNone/>
            <wp:docPr id="286" name="Rounded Rectangle 286"/>
            <wp:cNvGraphicFramePr>
              <ns570:graphicFrameLocks xmlns:ns570="http://schemas.openxmlformats.org/drawingml/2006/main" noChangeAspect="0"/>
            </wp:cNvGraphicFramePr>
            <ns571:graphic xmlns:ns571="http://schemas.openxmlformats.org/drawingml/2006/main">
              <ns571:graphicData uri="http://schemas.microsoft.com/office/word/2010/wordprocessingShape">
                <wps:wsp>
                  <wps:cNvSpPr txBox="1"/>
                  <wps:spPr>
                    <ns571:xfrm>
                      <ns571:off x="0" y="0"/>
                      <ns571:ext cx="1701800" cy="431800"/>
                    </ns571:xfrm>
                    <ns571:prstGeom prst="roundRect">
                      <ns571:avLst/>
                    </ns571:prstGeom>
                    <ns571:solidFill>
                      <ns571:srgbClr val="FFFFFF"/>
                    </ns571:solidFill>
                    <ns571:ln w="13970">
                      <ns571:solidFill>
                        <ns571:srgbClr val="666666"/>
                      </ns571:solidFill>
                    </ns57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Simpan / paparkan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71:spAutoFit/>
                  </wps:bodyPr>
                </wps:wsp>
              </ns571:graphicData>
            </ns571:graphic>
          </wp:anchor>
        </w:drawing>
      </w:r>
      <w:r>
        <w:drawing>
          <wp:anchor distT="0" distB="0" distL="0" distR="0" simplePos="0" relativeHeight="251658527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2400300</wp:posOffset>
            </wp:positionV>
            <wp:extent cx="12700" cy="330200"/>
            <wp:effectExtent l="0" t="0" r="0" b="0"/>
            <wp:wrapNone/>
            <wp:docPr id="287" name="Arrow 287"/>
            <wp:cNvGraphicFramePr>
              <ns572:graphicFrameLocks xmlns:ns572="http://schemas.openxmlformats.org/drawingml/2006/main" noChangeAspect="0"/>
            </wp:cNvGraphicFramePr>
            <ns573:graphic xmlns:ns573="http://schemas.openxmlformats.org/drawingml/2006/main">
              <ns573:graphicData uri="http://schemas.microsoft.com/office/word/2010/wordprocessingShape">
                <wps:wsp>
                  <wps:cNvSpPr/>
                  <wps:spPr>
                    <ns573:xfrm>
                      <ns573:off x="0" y="0"/>
                      <ns573:ext cx="12700" cy="330200"/>
                    </ns573:xfrm>
                    <ns573:prstGeom prst="line">
                      <ns573:avLst/>
                    </ns573:prstGeom>
                    <ns573:noFill/>
                    <ns573:ln w="16510">
                      <ns573:solidFill>
                        <ns573:srgbClr val="333333"/>
                      </ns573:solidFill>
                      <ns573:tailEnd type="triangle" w="med" len="med"/>
                    </ns573:ln>
                  </wps:spPr>
                  <wps:bodyPr rot="0">
                    <ns573:spAutoFit/>
                  </wps:bodyPr>
                </wps:wsp>
              </ns573:graphicData>
            </ns573:graphic>
          </wp:anchor>
        </w:drawing>
      </w:r>
      <w:r>
        <w:drawing>
          <wp:anchor distT="0" distB="0" distL="0" distR="0" simplePos="0" relativeHeight="251658528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3187700</wp:posOffset>
            </wp:positionV>
            <wp:extent cx="12700" cy="330200"/>
            <wp:effectExtent l="0" t="0" r="0" b="0"/>
            <wp:wrapNone/>
            <wp:docPr id="288" name="Arrow 288"/>
            <wp:cNvGraphicFramePr>
              <ns574:graphicFrameLocks xmlns:ns574="http://schemas.openxmlformats.org/drawingml/2006/main" noChangeAspect="0"/>
            </wp:cNvGraphicFramePr>
            <ns575:graphic xmlns:ns575="http://schemas.openxmlformats.org/drawingml/2006/main">
              <ns575:graphicData uri="http://schemas.microsoft.com/office/word/2010/wordprocessingShape">
                <wps:wsp>
                  <wps:cNvSpPr/>
                  <wps:spPr>
                    <ns575:xfrm>
                      <ns575:off x="0" y="0"/>
                      <ns575:ext cx="12700" cy="330200"/>
                    </ns575:xfrm>
                    <ns575:prstGeom prst="line">
                      <ns575:avLst/>
                    </ns575:prstGeom>
                    <ns575:noFill/>
                    <ns575:ln w="16510">
                      <ns575:solidFill>
                        <ns575:srgbClr val="333333"/>
                      </ns575:solidFill>
                      <ns575:tailEnd type="triangle" w="med" len="med"/>
                    </ns575:ln>
                  </wps:spPr>
                  <wps:bodyPr rot="0">
                    <ns575:spAutoFit/>
                  </wps:bodyPr>
                </wps:wsp>
              </ns575:graphicData>
            </ns575:graphic>
          </wp:anchor>
        </w:drawing>
      </w:r>
      <w:r>
        <w:drawing>
          <wp:anchor distT="0" distB="0" distL="0" distR="0" simplePos="0" relativeHeight="251658529" behindDoc="0" locked="0" layoutInCell="1" allowOverlap="1">
            <wp:simplePos x="0" y="0"/>
            <wp:positionH relativeFrom="page">
              <wp:posOffset>4229100</wp:posOffset>
            </wp:positionH>
            <wp:positionV relativeFrom="page">
              <wp:posOffset>4127500</wp:posOffset>
            </wp:positionV>
            <wp:extent cx="2768600" cy="355600"/>
            <wp:effectExtent l="0" t="0" r="0" b="0"/>
            <wp:wrapNone/>
            <wp:docPr id="289" name="Text Box 289"/>
            <wp:cNvGraphicFramePr>
              <ns576:graphicFrameLocks xmlns:ns576="http://schemas.openxmlformats.org/drawingml/2006/main" noChangeAspect="0"/>
            </wp:cNvGraphicFramePr>
            <ns577:graphic xmlns:ns577="http://schemas.openxmlformats.org/drawingml/2006/main">
              <ns577:graphicData uri="http://schemas.microsoft.com/office/word/2010/wordprocessingShape">
                <wps:wsp>
                  <wps:cNvSpPr txBox="1"/>
                  <wps:spPr>
                    <ns577:xfrm>
                      <ns577:off x="0" y="0"/>
                      <ns577:ext cx="2768600" cy="355600"/>
                    </ns577:xfrm>
                    <ns577:prstGeom prst="rect">
                      <ns577:avLst/>
                    </ns577:prstGeom>
                    <ns577:noFill/>
                    <ns577:ln w="13970">
                      <ns577:noFill/>
                    </ns57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Sistem kemas kini rekod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77:spAutoFit/>
                  </wps:bodyPr>
                </wps:wsp>
              </ns577:graphicData>
            </ns577:graphic>
          </wp:anchor>
        </w:drawing>
      </w:r>
      <w:r>
        <w:drawing>
          <wp:anchor distT="0" distB="0" distL="0" distR="0" simplePos="0" relativeHeight="251658530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5638800</wp:posOffset>
            </wp:positionV>
            <wp:extent cx="3124200" cy="3479800"/>
            <wp:effectExtent l="0" t="0" r="0" b="0"/>
            <wp:wrapNone/>
            <wp:docPr id="290" name="Rounded Rectangle 290"/>
            <wp:cNvGraphicFramePr>
              <ns578:graphicFrameLocks xmlns:ns578="http://schemas.openxmlformats.org/drawingml/2006/main" noChangeAspect="0"/>
            </wp:cNvGraphicFramePr>
            <ns579:graphic xmlns:ns579="http://schemas.openxmlformats.org/drawingml/2006/main">
              <ns579:graphicData uri="http://schemas.microsoft.com/office/word/2010/wordprocessingShape">
                <wps:wsp>
                  <wps:cNvSpPr/>
                  <wps:spPr>
                    <ns579:xfrm>
                      <ns579:off x="0" y="0"/>
                      <ns579:ext cx="3124200" cy="3479800"/>
                    </ns579:xfrm>
                    <ns579:prstGeom prst="roundRect">
                      <ns579:avLst/>
                    </ns579:prstGeom>
                    <ns579:solidFill>
                      <ns579:srgbClr val="FFFFFF"/>
                    </ns579:solidFill>
                    <ns579:ln w="13970">
                      <ns579:solidFill>
                        <ns579:srgbClr val="777777"/>
                      </ns579:solidFill>
                    </ns579:ln>
                  </wps:spPr>
                  <wps:bodyPr rot="0">
                    <ns579:spAutoFit/>
                  </wps:bodyPr>
                </wps:wsp>
              </ns579:graphicData>
            </ns579:graphic>
          </wp:anchor>
        </w:drawing>
      </w:r>
      <w:r>
        <w:drawing>
          <wp:anchor distT="0" distB="0" distL="0" distR="0" simplePos="0" relativeHeight="251658531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5892800</wp:posOffset>
            </wp:positionV>
            <wp:extent cx="3124200" cy="12700"/>
            <wp:effectExtent l="0" t="0" r="0" b="0"/>
            <wp:wrapNone/>
            <wp:docPr id="291" name="Line 291"/>
            <wp:cNvGraphicFramePr>
              <ns580:graphicFrameLocks xmlns:ns580="http://schemas.openxmlformats.org/drawingml/2006/main" noChangeAspect="0"/>
            </wp:cNvGraphicFramePr>
            <ns581:graphic xmlns:ns581="http://schemas.openxmlformats.org/drawingml/2006/main">
              <ns581:graphicData uri="http://schemas.microsoft.com/office/word/2010/wordprocessingShape">
                <wps:wsp>
                  <wps:cNvSpPr/>
                  <wps:spPr>
                    <ns581:xfrm>
                      <ns581:off x="0" y="0"/>
                      <ns581:ext cx="3124200" cy="12700"/>
                    </ns581:xfrm>
                    <ns581:prstGeom prst="line">
                      <ns581:avLst/>
                    </ns581:prstGeom>
                    <ns581:noFill/>
                    <ns581:ln w="16510">
                      <ns581:solidFill>
                        <ns581:srgbClr val="333333"/>
                      </ns581:solidFill>
                    </ns581:ln>
                  </wps:spPr>
                  <wps:bodyPr rot="0">
                    <ns581:spAutoFit/>
                  </wps:bodyPr>
                </wps:wsp>
              </ns581:graphicData>
            </ns581:graphic>
          </wp:anchor>
        </w:drawing>
      </w:r>
      <w:r>
        <w:drawing>
          <wp:anchor distT="0" distB="0" distL="0" distR="0" simplePos="0" relativeHeight="251658532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5676900</wp:posOffset>
            </wp:positionV>
            <wp:extent cx="2895600" cy="177800"/>
            <wp:effectExtent l="0" t="0" r="0" b="0"/>
            <wp:wrapNone/>
            <wp:docPr id="292" name="Text Box 292"/>
            <wp:cNvGraphicFramePr>
              <ns582:graphicFrameLocks xmlns:ns582="http://schemas.openxmlformats.org/drawingml/2006/main" noChangeAspect="0"/>
            </wp:cNvGraphicFramePr>
            <ns583:graphic xmlns:ns583="http://schemas.openxmlformats.org/drawingml/2006/main">
              <ns583:graphicData uri="http://schemas.microsoft.com/office/word/2010/wordprocessingShape">
                <wps:wsp>
                  <wps:cNvSpPr txBox="1"/>
                  <wps:spPr>
                    <ns583:xfrm>
                      <ns583:off x="0" y="0"/>
                      <ns583:ext cx="2895600" cy="177800"/>
                    </ns583:xfrm>
                    <ns583:prstGeom prst="rect">
                      <ns583:avLst/>
                    </ns583:prstGeom>
                    <ns583:noFill/>
                    <ns583:ln w="13970">
                      <ns583:noFill/>
                    </ns58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83:spAutoFit/>
                  </wps:bodyPr>
                </wps:wsp>
              </ns583:graphicData>
            </ns583:graphic>
          </wp:anchor>
        </w:drawing>
      </w:r>
      <w:r>
        <w:drawing>
          <wp:anchor distT="0" distB="0" distL="0" distR="0" simplePos="0" relativeHeight="251658533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6032500</wp:posOffset>
            </wp:positionV>
            <wp:extent cx="2844800" cy="266700"/>
            <wp:effectExtent l="0" t="0" r="0" b="0"/>
            <wp:wrapNone/>
            <wp:docPr id="293" name="Rounded Rectangle 293"/>
            <wp:cNvGraphicFramePr>
              <ns584:graphicFrameLocks xmlns:ns584="http://schemas.openxmlformats.org/drawingml/2006/main" noChangeAspect="0"/>
            </wp:cNvGraphicFramePr>
            <ns585:graphic xmlns:ns585="http://schemas.openxmlformats.org/drawingml/2006/main">
              <ns585:graphicData uri="http://schemas.microsoft.com/office/word/2010/wordprocessingShape">
                <wps:wsp>
                  <wps:cNvSpPr/>
                  <wps:spPr>
                    <ns585:xfrm>
                      <ns585:off x="0" y="0"/>
                      <ns585:ext cx="2844800" cy="266700"/>
                    </ns585:xfrm>
                    <ns585:prstGeom prst="roundRect">
                      <ns585:avLst/>
                    </ns585:prstGeom>
                    <ns585:solidFill>
                      <ns585:srgbClr val="F8F8F8"/>
                    </ns585:solidFill>
                    <ns585:ln w="13970">
                      <ns585:solidFill>
                        <ns585:srgbClr val="BBBBBB"/>
                      </ns585:solidFill>
                      <ns585:prstDash val="dash"/>
                    </ns585:ln>
                  </wps:spPr>
                  <wps:bodyPr rot="0">
                    <ns585:spAutoFit/>
                  </wps:bodyPr>
                </wps:wsp>
              </ns585:graphicData>
            </ns585:graphic>
          </wp:anchor>
        </w:drawing>
      </w:r>
      <w:r>
        <w:drawing>
          <wp:anchor distT="0" distB="0" distL="0" distR="0" simplePos="0" relativeHeight="251658534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6451600</wp:posOffset>
            </wp:positionV>
            <wp:extent cx="2844800" cy="266700"/>
            <wp:effectExtent l="0" t="0" r="0" b="0"/>
            <wp:wrapNone/>
            <wp:docPr id="294" name="Rounded Rectangle 294"/>
            <wp:cNvGraphicFramePr>
              <ns586:graphicFrameLocks xmlns:ns586="http://schemas.openxmlformats.org/drawingml/2006/main" noChangeAspect="0"/>
            </wp:cNvGraphicFramePr>
            <ns587:graphic xmlns:ns587="http://schemas.openxmlformats.org/drawingml/2006/main">
              <ns587:graphicData uri="http://schemas.microsoft.com/office/word/2010/wordprocessingShape">
                <wps:wsp>
                  <wps:cNvSpPr/>
                  <wps:spPr>
                    <ns587:xfrm>
                      <ns587:off x="0" y="0"/>
                      <ns587:ext cx="2844800" cy="266700"/>
                    </ns587:xfrm>
                    <ns587:prstGeom prst="roundRect">
                      <ns587:avLst/>
                    </ns587:prstGeom>
                    <ns587:solidFill>
                      <ns587:srgbClr val="F8F8F8"/>
                    </ns587:solidFill>
                    <ns587:ln w="13970">
                      <ns587:solidFill>
                        <ns587:srgbClr val="BBBBBB"/>
                      </ns587:solidFill>
                      <ns587:prstDash val="dash"/>
                    </ns587:ln>
                  </wps:spPr>
                  <wps:bodyPr rot="0">
                    <ns587:spAutoFit/>
                  </wps:bodyPr>
                </wps:wsp>
              </ns587:graphicData>
            </ns587:graphic>
          </wp:anchor>
        </w:drawing>
      </w:r>
      <w:r>
        <w:drawing>
          <wp:anchor distT="0" distB="0" distL="0" distR="0" simplePos="0" relativeHeight="251658535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6870700</wp:posOffset>
            </wp:positionV>
            <wp:extent cx="2844800" cy="266700"/>
            <wp:effectExtent l="0" t="0" r="0" b="0"/>
            <wp:wrapNone/>
            <wp:docPr id="295" name="Rounded Rectangle 295"/>
            <wp:cNvGraphicFramePr>
              <ns588:graphicFrameLocks xmlns:ns588="http://schemas.openxmlformats.org/drawingml/2006/main" noChangeAspect="0"/>
            </wp:cNvGraphicFramePr>
            <ns589:graphic xmlns:ns589="http://schemas.openxmlformats.org/drawingml/2006/main">
              <ns589:graphicData uri="http://schemas.microsoft.com/office/word/2010/wordprocessingShape">
                <wps:wsp>
                  <wps:cNvSpPr/>
                  <wps:spPr>
                    <ns589:xfrm>
                      <ns589:off x="0" y="0"/>
                      <ns589:ext cx="2844800" cy="266700"/>
                    </ns589:xfrm>
                    <ns589:prstGeom prst="roundRect">
                      <ns589:avLst/>
                    </ns589:prstGeom>
                    <ns589:solidFill>
                      <ns589:srgbClr val="F8F8F8"/>
                    </ns589:solidFill>
                    <ns589:ln w="13970">
                      <ns589:solidFill>
                        <ns589:srgbClr val="BBBBBB"/>
                      </ns589:solidFill>
                      <ns589:prstDash val="dash"/>
                    </ns589:ln>
                  </wps:spPr>
                  <wps:bodyPr rot="0">
                    <ns589:spAutoFit/>
                  </wps:bodyPr>
                </wps:wsp>
              </ns589:graphicData>
            </ns589:graphic>
          </wp:anchor>
        </w:drawing>
      </w:r>
      <w:r>
        <w:drawing>
          <wp:anchor distT="0" distB="0" distL="0" distR="0" simplePos="0" relativeHeight="251658536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7289800</wp:posOffset>
            </wp:positionV>
            <wp:extent cx="2844800" cy="266700"/>
            <wp:effectExtent l="0" t="0" r="0" b="0"/>
            <wp:wrapNone/>
            <wp:docPr id="296" name="Rounded Rectangle 296"/>
            <wp:cNvGraphicFramePr>
              <ns590:graphicFrameLocks xmlns:ns590="http://schemas.openxmlformats.org/drawingml/2006/main" noChangeAspect="0"/>
            </wp:cNvGraphicFramePr>
            <ns591:graphic xmlns:ns591="http://schemas.openxmlformats.org/drawingml/2006/main">
              <ns591:graphicData uri="http://schemas.microsoft.com/office/word/2010/wordprocessingShape">
                <wps:wsp>
                  <wps:cNvSpPr/>
                  <wps:spPr>
                    <ns591:xfrm>
                      <ns591:off x="0" y="0"/>
                      <ns591:ext cx="2844800" cy="266700"/>
                    </ns591:xfrm>
                    <ns591:prstGeom prst="roundRect">
                      <ns591:avLst/>
                    </ns591:prstGeom>
                    <ns591:solidFill>
                      <ns591:srgbClr val="F8F8F8"/>
                    </ns591:solidFill>
                    <ns591:ln w="13970">
                      <ns591:solidFill>
                        <ns591:srgbClr val="BBBBBB"/>
                      </ns591:solidFill>
                      <ns591:prstDash val="dash"/>
                    </ns591:ln>
                  </wps:spPr>
                  <wps:bodyPr rot="0">
                    <ns591:spAutoFit/>
                  </wps:bodyPr>
                </wps:wsp>
              </ns591:graphicData>
            </ns591:graphic>
          </wp:anchor>
        </w:drawing>
      </w:r>
      <w:r>
        <w:drawing>
          <wp:anchor distT="0" distB="0" distL="0" distR="0" simplePos="0" relativeHeight="251658537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7708900</wp:posOffset>
            </wp:positionV>
            <wp:extent cx="2844800" cy="266700"/>
            <wp:effectExtent l="0" t="0" r="0" b="0"/>
            <wp:wrapNone/>
            <wp:docPr id="297" name="Rounded Rectangle 297"/>
            <wp:cNvGraphicFramePr>
              <ns592:graphicFrameLocks xmlns:ns592="http://schemas.openxmlformats.org/drawingml/2006/main" noChangeAspect="0"/>
            </wp:cNvGraphicFramePr>
            <ns593:graphic xmlns:ns593="http://schemas.openxmlformats.org/drawingml/2006/main">
              <ns593:graphicData uri="http://schemas.microsoft.com/office/word/2010/wordprocessingShape">
                <wps:wsp>
                  <wps:cNvSpPr/>
                  <wps:spPr>
                    <ns593:xfrm>
                      <ns593:off x="0" y="0"/>
                      <ns593:ext cx="2844800" cy="266700"/>
                    </ns593:xfrm>
                    <ns593:prstGeom prst="roundRect">
                      <ns593:avLst/>
                    </ns593:prstGeom>
                    <ns593:solidFill>
                      <ns593:srgbClr val="F8F8F8"/>
                    </ns593:solidFill>
                    <ns593:ln w="13970">
                      <ns593:solidFill>
                        <ns593:srgbClr val="BBBBBB"/>
                      </ns593:solidFill>
                      <ns593:prstDash val="dash"/>
                    </ns593:ln>
                  </wps:spPr>
                  <wps:bodyPr rot="0">
                    <ns593:spAutoFit/>
                  </wps:bodyPr>
                </wps:wsp>
              </ns593:graphicData>
            </ns593:graphic>
          </wp:anchor>
        </w:drawing>
      </w:r>
      <w:r>
        <w:drawing>
          <wp:anchor distT="0" distB="0" distL="0" distR="0" simplePos="0" relativeHeight="251658538" behindDoc="0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6515100</wp:posOffset>
            </wp:positionV>
            <wp:extent cx="2438400" cy="1739900"/>
            <wp:effectExtent l="0" t="0" r="0" b="0"/>
            <wp:wrapNone/>
            <wp:docPr id="298" name="Rounded Rectangle 298"/>
            <wp:cNvGraphicFramePr>
              <ns594:graphicFrameLocks xmlns:ns594="http://schemas.openxmlformats.org/drawingml/2006/main" noChangeAspect="0"/>
            </wp:cNvGraphicFramePr>
            <ns595:graphic xmlns:ns595="http://schemas.openxmlformats.org/drawingml/2006/main">
              <ns595:graphicData uri="http://schemas.microsoft.com/office/word/2010/wordprocessingShape">
                <wps:wsp>
                  <wps:cNvSpPr/>
                  <wps:spPr>
                    <ns595:xfrm>
                      <ns595:off x="0" y="0"/>
                      <ns595:ext cx="2438400" cy="1739900"/>
                    </ns595:xfrm>
                    <ns595:prstGeom prst="roundRect">
                      <ns595:avLst/>
                    </ns595:prstGeom>
                    <ns595:solidFill>
                      <ns595:srgbClr val="FFFFFF"/>
                    </ns595:solidFill>
                    <ns595:ln w="13970">
                      <ns595:solidFill>
                        <ns595:srgbClr val="444444"/>
                      </ns595:solidFill>
                    </ns595:ln>
                  </wps:spPr>
                  <wps:bodyPr rot="0">
                    <ns595:spAutoFit/>
                  </wps:bodyPr>
                </wps:wsp>
              </ns595:graphicData>
            </ns595:graphic>
          </wp:anchor>
        </w:drawing>
      </w:r>
      <w:r>
        <w:drawing>
          <wp:anchor distT="0" distB="0" distL="0" distR="0" simplePos="0" relativeHeight="251658539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6654800</wp:posOffset>
            </wp:positionV>
            <wp:extent cx="2133600" cy="228600"/>
            <wp:effectExtent l="0" t="0" r="0" b="0"/>
            <wp:wrapNone/>
            <wp:docPr id="299" name="Text Box 299"/>
            <wp:cNvGraphicFramePr>
              <ns596:graphicFrameLocks xmlns:ns596="http://schemas.openxmlformats.org/drawingml/2006/main" noChangeAspect="0"/>
            </wp:cNvGraphicFramePr>
            <ns597:graphic xmlns:ns597="http://schemas.openxmlformats.org/drawingml/2006/main">
              <ns597:graphicData uri="http://schemas.microsoft.com/office/word/2010/wordprocessingShape">
                <wps:wsp>
                  <wps:cNvSpPr txBox="1"/>
                  <wps:spPr>
                    <ns597:xfrm>
                      <ns597:off x="0" y="0"/>
                      <ns597:ext cx="2133600" cy="228600"/>
                    </ns597:xfrm>
                    <ns597:prstGeom prst="rect">
                      <ns597:avLst/>
                    </ns597:prstGeom>
                    <ns597:noFill/>
                    <ns597:ln w="13970">
                      <ns597:noFill/>
                    </ns59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97:spAutoFit/>
                  </wps:bodyPr>
                </wps:wsp>
              </ns597:graphicData>
            </ns597:graphic>
          </wp:anchor>
        </w:drawing>
      </w:r>
      <w:r>
        <w:drawing>
          <wp:anchor distT="0" distB="0" distL="0" distR="0" simplePos="0" relativeHeight="251658540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6972300</wp:posOffset>
            </wp:positionV>
            <wp:extent cx="2133600" cy="571500"/>
            <wp:effectExtent l="0" t="0" r="0" b="0"/>
            <wp:wrapNone/>
            <wp:docPr id="300" name="Text Box 300"/>
            <wp:cNvGraphicFramePr>
              <ns598:graphicFrameLocks xmlns:ns598="http://schemas.openxmlformats.org/drawingml/2006/main" noChangeAspect="0"/>
            </wp:cNvGraphicFramePr>
            <ns599:graphic xmlns:ns599="http://schemas.openxmlformats.org/drawingml/2006/main">
              <ns599:graphicData uri="http://schemas.microsoft.com/office/word/2010/wordprocessingShape">
                <wps:wsp>
                  <wps:cNvSpPr txBox="1"/>
                  <wps:spPr>
                    <ns599:xfrm>
                      <ns599:off x="0" y="0"/>
                      <ns599:ext cx="2133600" cy="571500"/>
                    </ns599:xfrm>
                    <ns599:prstGeom prst="rect">
                      <ns599:avLst/>
                    </ns599:prstGeom>
                    <ns599:noFill/>
                    <ns599:ln w="13970">
                      <ns599:noFill/>
                    </ns59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Profil berjaya dikemas kini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599:spAutoFit/>
                  </wps:bodyPr>
                </wps:wsp>
              </ns599:graphicData>
            </ns599:graphic>
          </wp:anchor>
        </w:drawing>
      </w:r>
      <w:r>
        <w:drawing>
          <wp:anchor distT="0" distB="0" distL="0" distR="0" simplePos="0" relativeHeight="251658541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7734300</wp:posOffset>
            </wp:positionV>
            <wp:extent cx="825500" cy="304800"/>
            <wp:effectExtent l="0" t="0" r="0" b="0"/>
            <wp:wrapNone/>
            <wp:docPr id="301" name="Rounded Rectangle 301"/>
            <wp:cNvGraphicFramePr>
              <ns600:graphicFrameLocks xmlns:ns600="http://schemas.openxmlformats.org/drawingml/2006/main" noChangeAspect="0"/>
            </wp:cNvGraphicFramePr>
            <ns601:graphic xmlns:ns601="http://schemas.openxmlformats.org/drawingml/2006/main">
              <ns601:graphicData uri="http://schemas.microsoft.com/office/word/2010/wordprocessingShape">
                <wps:wsp>
                  <wps:cNvSpPr txBox="1"/>
                  <wps:spPr>
                    <ns601:xfrm>
                      <ns601:off x="0" y="0"/>
                      <ns601:ext cx="825500" cy="304800"/>
                    </ns601:xfrm>
                    <ns601:prstGeom prst="roundRect">
                      <ns601:avLst/>
                    </ns601:prstGeom>
                    <ns601:solidFill>
                      <ns601:srgbClr val="E7E7E7"/>
                    </ns601:solidFill>
                    <ns601:ln w="13970">
                      <ns601:solidFill>
                        <ns601:srgbClr val="555555"/>
                      </ns601:solidFill>
                    </ns60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01:spAutoFit/>
                  </wps:bodyPr>
                </wps:wsp>
              </ns601:graphicData>
            </ns601:graphic>
          </wp:anchor>
        </w:drawing>
      </w:r>
      <w:r>
        <w:drawing>
          <wp:anchor distT="0" distB="0" distL="0" distR="0" simplePos="0" relativeHeight="251658542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8661400</wp:posOffset>
            </wp:positionV>
            <wp:extent cx="2819400" cy="241300"/>
            <wp:effectExtent l="0" t="0" r="0" b="0"/>
            <wp:wrapNone/>
            <wp:docPr id="302" name="Text Box 302"/>
            <wp:cNvGraphicFramePr>
              <ns602:graphicFrameLocks xmlns:ns602="http://schemas.openxmlformats.org/drawingml/2006/main" noChangeAspect="0"/>
            </wp:cNvGraphicFramePr>
            <ns603:graphic xmlns:ns603="http://schemas.openxmlformats.org/drawingml/2006/main">
              <ns603:graphicData uri="http://schemas.microsoft.com/office/word/2010/wordprocessingShape">
                <wps:wsp>
                  <wps:cNvSpPr txBox="1"/>
                  <wps:spPr>
                    <ns603:xfrm>
                      <ns603:off x="0" y="0"/>
                      <ns603:ext cx="2819400" cy="241300"/>
                    </ns603:xfrm>
                    <ns603:prstGeom prst="rect">
                      <ns603:avLst/>
                    </ns603:prstGeom>
                    <ns603:noFill/>
                    <ns603:ln w="13970">
                      <ns603:noFill/>
                    </ns60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Mesej keluar selepas proses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03:spAutoFit/>
                  </wps:bodyPr>
                </wps:wsp>
              </ns603:graphicData>
            </ns603:graphic>
          </wp:anchor>
        </w:drawing>
      </w:r>
      <w:r>
        <w:drawing>
          <wp:anchor distT="0" distB="0" distL="0" distR="0" simplePos="0" relativeHeight="251658543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5638800</wp:posOffset>
            </wp:positionV>
            <wp:extent cx="3124200" cy="3479800"/>
            <wp:effectExtent l="0" t="0" r="0" b="0"/>
            <wp:wrapNone/>
            <wp:docPr id="303" name="Rounded Rectangle 303"/>
            <wp:cNvGraphicFramePr>
              <ns604:graphicFrameLocks xmlns:ns604="http://schemas.openxmlformats.org/drawingml/2006/main" noChangeAspect="0"/>
            </wp:cNvGraphicFramePr>
            <ns605:graphic xmlns:ns605="http://schemas.openxmlformats.org/drawingml/2006/main">
              <ns605:graphicData uri="http://schemas.microsoft.com/office/word/2010/wordprocessingShape">
                <wps:wsp>
                  <wps:cNvSpPr/>
                  <wps:spPr>
                    <ns605:xfrm>
                      <ns605:off x="0" y="0"/>
                      <ns605:ext cx="3124200" cy="3479800"/>
                    </ns605:xfrm>
                    <ns605:prstGeom prst="roundRect">
                      <ns605:avLst/>
                    </ns605:prstGeom>
                    <ns605:solidFill>
                      <ns605:srgbClr val="FFFFFF"/>
                    </ns605:solidFill>
                    <ns605:ln w="13970">
                      <ns605:solidFill>
                        <ns605:srgbClr val="777777"/>
                      </ns605:solidFill>
                    </ns605:ln>
                  </wps:spPr>
                  <wps:bodyPr rot="0">
                    <ns605:spAutoFit/>
                  </wps:bodyPr>
                </wps:wsp>
              </ns605:graphicData>
            </ns605:graphic>
          </wp:anchor>
        </w:drawing>
      </w:r>
      <w:r>
        <w:drawing>
          <wp:anchor distT="0" distB="0" distL="0" distR="0" simplePos="0" relativeHeight="251658544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5892800</wp:posOffset>
            </wp:positionV>
            <wp:extent cx="3124200" cy="12700"/>
            <wp:effectExtent l="0" t="0" r="0" b="0"/>
            <wp:wrapNone/>
            <wp:docPr id="304" name="Line 304"/>
            <wp:cNvGraphicFramePr>
              <ns606:graphicFrameLocks xmlns:ns606="http://schemas.openxmlformats.org/drawingml/2006/main" noChangeAspect="0"/>
            </wp:cNvGraphicFramePr>
            <ns607:graphic xmlns:ns607="http://schemas.openxmlformats.org/drawingml/2006/main">
              <ns607:graphicData uri="http://schemas.microsoft.com/office/word/2010/wordprocessingShape">
                <wps:wsp>
                  <wps:cNvSpPr/>
                  <wps:spPr>
                    <ns607:xfrm>
                      <ns607:off x="0" y="0"/>
                      <ns607:ext cx="3124200" cy="12700"/>
                    </ns607:xfrm>
                    <ns607:prstGeom prst="line">
                      <ns607:avLst/>
                    </ns607:prstGeom>
                    <ns607:noFill/>
                    <ns607:ln w="16510">
                      <ns607:solidFill>
                        <ns607:srgbClr val="333333"/>
                      </ns607:solidFill>
                    </ns607:ln>
                  </wps:spPr>
                  <wps:bodyPr rot="0">
                    <ns607:spAutoFit/>
                  </wps:bodyPr>
                </wps:wsp>
              </ns607:graphicData>
            </ns607:graphic>
          </wp:anchor>
        </w:drawing>
      </w:r>
      <w:r>
        <w:drawing>
          <wp:anchor distT="0" distB="0" distL="0" distR="0" simplePos="0" relativeHeight="251658545" behindDoc="0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5676900</wp:posOffset>
            </wp:positionV>
            <wp:extent cx="2895600" cy="177800"/>
            <wp:effectExtent l="0" t="0" r="0" b="0"/>
            <wp:wrapNone/>
            <wp:docPr id="305" name="Text Box 305"/>
            <wp:cNvGraphicFramePr>
              <ns608:graphicFrameLocks xmlns:ns608="http://schemas.openxmlformats.org/drawingml/2006/main" noChangeAspect="0"/>
            </wp:cNvGraphicFramePr>
            <ns609:graphic xmlns:ns609="http://schemas.openxmlformats.org/drawingml/2006/main">
              <ns609:graphicData uri="http://schemas.microsoft.com/office/word/2010/wordprocessingShape">
                <wps:wsp>
                  <wps:cNvSpPr txBox="1"/>
                  <wps:spPr>
                    <ns609:xfrm>
                      <ns609:off x="0" y="0"/>
                      <ns609:ext cx="2895600" cy="177800"/>
                    </ns609:xfrm>
                    <ns609:prstGeom prst="rect">
                      <ns609:avLst/>
                    </ns609:prstGeom>
                    <ns609:noFill/>
                    <ns609:ln w="13970">
                      <ns609:noFill/>
                    </ns60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09:spAutoFit/>
                  </wps:bodyPr>
                </wps:wsp>
              </ns609:graphicData>
            </ns609:graphic>
          </wp:anchor>
        </w:drawing>
      </w:r>
      <w:r>
        <w:drawing>
          <wp:anchor distT="0" distB="0" distL="0" distR="0" simplePos="0" relativeHeight="251658546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5981700</wp:posOffset>
            </wp:positionV>
            <wp:extent cx="508000" cy="3048000"/>
            <wp:effectExtent l="0" t="0" r="0" b="0"/>
            <wp:wrapNone/>
            <wp:docPr id="306" name="Rectangle 306"/>
            <wp:cNvGraphicFramePr>
              <ns610:graphicFrameLocks xmlns:ns610="http://schemas.openxmlformats.org/drawingml/2006/main" noChangeAspect="0"/>
            </wp:cNvGraphicFramePr>
            <ns611:graphic xmlns:ns611="http://schemas.openxmlformats.org/drawingml/2006/main">
              <ns611:graphicData uri="http://schemas.microsoft.com/office/word/2010/wordprocessingShape">
                <wps:wsp>
                  <wps:cNvSpPr txBox="1"/>
                  <wps:spPr>
                    <ns611:xfrm>
                      <ns611:off x="0" y="0"/>
                      <ns611:ext cx="508000" cy="3048000"/>
                    </ns611:xfrm>
                    <ns611:prstGeom prst="rect">
                      <ns611:avLst/>
                    </ns611:prstGeom>
                    <ns611:solidFill>
                      <ns611:srgbClr val="F2F2F2"/>
                    </ns611:solidFill>
                    <ns611:ln w="13970">
                      <ns611:solidFill>
                        <ns611:srgbClr val="999999"/>
                      </ns611:solidFill>
                    </ns61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11:spAutoFit/>
                  </wps:bodyPr>
                </wps:wsp>
              </ns611:graphicData>
            </ns611:graphic>
          </wp:anchor>
        </w:drawing>
      </w:r>
      <w:r>
        <w:drawing>
          <wp:anchor distT="0" distB="0" distL="0" distR="0" simplePos="0" relativeHeight="251658547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6007100</wp:posOffset>
            </wp:positionV>
            <wp:extent cx="2336800" cy="228600"/>
            <wp:effectExtent l="0" t="0" r="0" b="0"/>
            <wp:wrapNone/>
            <wp:docPr id="307" name="Text Box 307"/>
            <wp:cNvGraphicFramePr>
              <ns612:graphicFrameLocks xmlns:ns612="http://schemas.openxmlformats.org/drawingml/2006/main" noChangeAspect="0"/>
            </wp:cNvGraphicFramePr>
            <ns613:graphic xmlns:ns613="http://schemas.openxmlformats.org/drawingml/2006/main">
              <ns613:graphicData uri="http://schemas.microsoft.com/office/word/2010/wordprocessingShape">
                <wps:wsp>
                  <wps:cNvSpPr txBox="1"/>
                  <wps:spPr>
                    <ns613:xfrm>
                      <ns613:off x="0" y="0"/>
                      <ns613:ext cx="2336800" cy="228600"/>
                    </ns613:xfrm>
                    <ns613:prstGeom prst="rect">
                      <ns613:avLst/>
                    </ns613:prstGeom>
                    <ns613:noFill/>
                    <ns613:ln w="13970">
                      <ns613:noFill/>
                    </ns61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Output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13:spAutoFit/>
                  </wps:bodyPr>
                </wps:wsp>
              </ns613:graphicData>
            </ns613:graphic>
          </wp:anchor>
        </w:drawing>
      </w:r>
      <w:r>
        <w:drawing>
          <wp:anchor distT="0" distB="0" distL="0" distR="0" simplePos="0" relativeHeight="251658548" behindDoc="0" locked="0" layoutInCell="1" allowOverlap="1">
            <wp:simplePos x="0" y="0"/>
            <wp:positionH relativeFrom="page">
              <wp:posOffset>4787900</wp:posOffset>
            </wp:positionH>
            <wp:positionV relativeFrom="page">
              <wp:posOffset>6388100</wp:posOffset>
            </wp:positionV>
            <wp:extent cx="774700" cy="774700"/>
            <wp:effectExtent l="0" t="0" r="0" b="0"/>
            <wp:wrapNone/>
            <wp:docPr id="308" name="Oval 308"/>
            <wp:cNvGraphicFramePr>
              <ns614:graphicFrameLocks xmlns:ns614="http://schemas.openxmlformats.org/drawingml/2006/main" noChangeAspect="0"/>
            </wp:cNvGraphicFramePr>
            <ns615:graphic xmlns:ns615="http://schemas.openxmlformats.org/drawingml/2006/main">
              <ns615:graphicData uri="http://schemas.microsoft.com/office/word/2010/wordprocessingShape">
                <wps:wsp>
                  <wps:cNvSpPr txBox="1"/>
                  <wps:spPr>
                    <ns615:xfrm>
                      <ns615:off x="0" y="0"/>
                      <ns615:ext cx="774700" cy="774700"/>
                    </ns615:xfrm>
                    <ns615:prstGeom prst="ellipse">
                      <ns615:avLst/>
                    </ns615:prstGeom>
                    <ns615:solidFill>
                      <ns615:srgbClr val="FFFFFF"/>
                    </ns615:solidFill>
                    <ns615:ln w="13970">
                      <ns615:solidFill>
                        <ns615:srgbClr val="777777"/>
                      </ns615:solidFill>
                    </ns61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Foto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15:spAutoFit/>
                  </wps:bodyPr>
                </wps:wsp>
              </ns615:graphicData>
            </ns615:graphic>
          </wp:anchor>
        </w:drawing>
      </w:r>
      <w:r>
        <w:drawing>
          <wp:anchor distT="0" distB="0" distL="0" distR="0" simplePos="0" relativeHeight="251658549" behindDoc="0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6362700</wp:posOffset>
            </wp:positionV>
            <wp:extent cx="1270000" cy="304800"/>
            <wp:effectExtent l="0" t="0" r="0" b="0"/>
            <wp:wrapNone/>
            <wp:docPr id="309" name="Rounded Rectangle 309"/>
            <wp:cNvGraphicFramePr>
              <ns616:graphicFrameLocks xmlns:ns616="http://schemas.openxmlformats.org/drawingml/2006/main" noChangeAspect="0"/>
            </wp:cNvGraphicFramePr>
            <ns617:graphic xmlns:ns617="http://schemas.openxmlformats.org/drawingml/2006/main">
              <ns617:graphicData uri="http://schemas.microsoft.com/office/word/2010/wordprocessingShape">
                <wps:wsp>
                  <wps:cNvSpPr txBox="1"/>
                  <wps:spPr>
                    <ns617:xfrm>
                      <ns617:off x="0" y="0"/>
                      <ns617:ext cx="1270000" cy="304800"/>
                    </ns617:xfrm>
                    <ns617:prstGeom prst="roundRect">
                      <ns617:avLst/>
                    </ns617:prstGeom>
                    <ns617:solidFill>
                      <ns617:srgbClr val="FFFFFF"/>
                    </ns617:solidFill>
                    <ns617:ln w="13970">
                      <ns617:solidFill>
                        <ns617:srgbClr val="888888"/>
                      </ns617:solidFill>
                    </ns61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17:spAutoFit/>
                  </wps:bodyPr>
                </wps:wsp>
              </ns617:graphicData>
            </ns617:graphic>
          </wp:anchor>
        </w:drawing>
      </w:r>
      <w:r>
        <w:drawing>
          <wp:anchor distT="0" distB="0" distL="0" distR="0" simplePos="0" relativeHeight="251658550" behindDoc="0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6819900</wp:posOffset>
            </wp:positionV>
            <wp:extent cx="1270000" cy="304800"/>
            <wp:effectExtent l="0" t="0" r="0" b="0"/>
            <wp:wrapNone/>
            <wp:docPr id="310" name="Rounded Rectangle 310"/>
            <wp:cNvGraphicFramePr>
              <ns618:graphicFrameLocks xmlns:ns618="http://schemas.openxmlformats.org/drawingml/2006/main" noChangeAspect="0"/>
            </wp:cNvGraphicFramePr>
            <ns619:graphic xmlns:ns619="http://schemas.openxmlformats.org/drawingml/2006/main">
              <ns619:graphicData uri="http://schemas.microsoft.com/office/word/2010/wordprocessingShape">
                <wps:wsp>
                  <wps:cNvSpPr txBox="1"/>
                  <wps:spPr>
                    <ns619:xfrm>
                      <ns619:off x="0" y="0"/>
                      <ns619:ext cx="1270000" cy="304800"/>
                    </ns619:xfrm>
                    <ns619:prstGeom prst="roundRect">
                      <ns619:avLst/>
                    </ns619:prstGeom>
                    <ns619:solidFill>
                      <ns619:srgbClr val="FFFFFF"/>
                    </ns619:solidFill>
                    <ns619:ln w="13970">
                      <ns619:solidFill>
                        <ns619:srgbClr val="888888"/>
                      </ns619:solidFill>
                    </ns61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19:spAutoFit/>
                  </wps:bodyPr>
                </wps:wsp>
              </ns619:graphicData>
            </ns619:graphic>
          </wp:anchor>
        </w:drawing>
      </w:r>
      <w:r>
        <w:drawing>
          <wp:anchor distT="0" distB="0" distL="0" distR="0" simplePos="0" relativeHeight="251658551" behindDoc="0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7277100</wp:posOffset>
            </wp:positionV>
            <wp:extent cx="1270000" cy="304800"/>
            <wp:effectExtent l="0" t="0" r="0" b="0"/>
            <wp:wrapNone/>
            <wp:docPr id="311" name="Rounded Rectangle 311"/>
            <wp:cNvGraphicFramePr>
              <ns620:graphicFrameLocks xmlns:ns620="http://schemas.openxmlformats.org/drawingml/2006/main" noChangeAspect="0"/>
            </wp:cNvGraphicFramePr>
            <ns621:graphic xmlns:ns621="http://schemas.openxmlformats.org/drawingml/2006/main">
              <ns621:graphicData uri="http://schemas.microsoft.com/office/word/2010/wordprocessingShape">
                <wps:wsp>
                  <wps:cNvSpPr txBox="1"/>
                  <wps:spPr>
                    <ns621:xfrm>
                      <ns621:off x="0" y="0"/>
                      <ns621:ext cx="1270000" cy="304800"/>
                    </ns621:xfrm>
                    <ns621:prstGeom prst="roundRect">
                      <ns621:avLst/>
                    </ns621:prstGeom>
                    <ns621:solidFill>
                      <ns621:srgbClr val="FFFFFF"/>
                    </ns621:solidFill>
                    <ns621:ln w="13970">
                      <ns621:solidFill>
                        <ns621:srgbClr val="888888"/>
                      </ns621:solidFill>
                    </ns62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21:spAutoFit/>
                  </wps:bodyPr>
                </wps:wsp>
              </ns621:graphicData>
            </ns621:graphic>
          </wp:anchor>
        </w:drawing>
      </w:r>
      <w:r>
        <w:drawing>
          <wp:anchor distT="0" distB="0" distL="0" distR="0" simplePos="0" relativeHeight="251658552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8585200</wp:posOffset>
            </wp:positionV>
            <wp:extent cx="2336800" cy="304800"/>
            <wp:effectExtent l="0" t="0" r="0" b="0"/>
            <wp:wrapNone/>
            <wp:docPr id="312" name="Text Box 312"/>
            <wp:cNvGraphicFramePr>
              <ns622:graphicFrameLocks xmlns:ns622="http://schemas.openxmlformats.org/drawingml/2006/main" noChangeAspect="0"/>
            </wp:cNvGraphicFramePr>
            <ns623:graphic xmlns:ns623="http://schemas.openxmlformats.org/drawingml/2006/main">
              <ns623:graphicData uri="http://schemas.microsoft.com/office/word/2010/wordprocessingShape">
                <wps:wsp>
                  <wps:cNvSpPr txBox="1"/>
                  <wps:spPr>
                    <ns623:xfrm>
                      <ns623:off x="0" y="0"/>
                      <ns623:ext cx="2336800" cy="304800"/>
                    </ns623:xfrm>
                    <ns623:prstGeom prst="rect">
                      <ns623:avLst/>
                    </ns623:prstGeom>
                    <ns623:noFill/>
                    <ns623:ln w="13970">
                      <ns623:noFill/>
                    </ns62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Profil baharu dipaparkan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23:spAutoFit/>
                  </wps:bodyPr>
                </wps:wsp>
              </ns623:graphicData>
            </ns623:graphic>
          </wp:anchor>
        </w:drawing>
      </w:r>
      <w:r>
        <w:drawing>
          <wp:anchor distT="0" distB="0" distL="0" distR="0" simplePos="0" relativeHeight="251658553" behindDoc="0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2819400</wp:posOffset>
            </wp:positionV>
            <wp:extent cx="190500" cy="12700"/>
            <wp:effectExtent l="0" t="0" r="0" b="0"/>
            <wp:wrapNone/>
            <wp:docPr id="313" name="Arrow 313"/>
            <wp:cNvGraphicFramePr>
              <ns624:graphicFrameLocks xmlns:ns624="http://schemas.openxmlformats.org/drawingml/2006/main" noChangeAspect="0"/>
            </wp:cNvGraphicFramePr>
            <ns625:graphic xmlns:ns625="http://schemas.openxmlformats.org/drawingml/2006/main">
              <ns625:graphicData uri="http://schemas.microsoft.com/office/word/2010/wordprocessingShape">
                <wps:wsp>
                  <wps:cNvSpPr/>
                  <wps:spPr>
                    <ns625:xfrm>
                      <ns625:off x="0" y="0"/>
                      <ns625:ext cx="190500" cy="12700"/>
                    </ns625:xfrm>
                    <ns625:prstGeom prst="line">
                      <ns625:avLst/>
                    </ns625:prstGeom>
                    <ns625:noFill/>
                    <ns625:ln w="16510">
                      <ns625:solidFill>
                        <ns625:srgbClr val="333333"/>
                      </ns625:solidFill>
                      <ns625:tailEnd type="triangle" w="med" len="med"/>
                    </ns625:ln>
                  </wps:spPr>
                  <wps:bodyPr rot="0">
                    <ns625:spAutoFit/>
                  </wps:bodyPr>
                </wps:wsp>
              </ns625:graphicData>
            </ns625:graphic>
          </wp:anchor>
        </w:drawing>
      </w:r>
      <w:r>
        <w:drawing>
          <wp:anchor distT="0" distB="0" distL="0" distR="0" simplePos="0" relativeHeight="251658554" behindDoc="0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2565400</wp:posOffset>
            </wp:positionV>
            <wp:extent cx="444500" cy="177800"/>
            <wp:effectExtent l="0" t="0" r="0" b="0"/>
            <wp:wrapNone/>
            <wp:docPr id="314" name="Text Box 314"/>
            <wp:cNvGraphicFramePr>
              <ns626:graphicFrameLocks xmlns:ns626="http://schemas.openxmlformats.org/drawingml/2006/main" noChangeAspect="0"/>
            </wp:cNvGraphicFramePr>
            <ns627:graphic xmlns:ns627="http://schemas.openxmlformats.org/drawingml/2006/main">
              <ns627:graphicData uri="http://schemas.microsoft.com/office/word/2010/wordprocessingShape">
                <wps:wsp>
                  <wps:cNvSpPr txBox="1"/>
                  <wps:spPr>
                    <ns627:xfrm>
                      <ns627:off x="0" y="0"/>
                      <ns627:ext cx="444500" cy="177800"/>
                    </ns627:xfrm>
                    <ns627:prstGeom prst="rect">
                      <ns627:avLst/>
                    </ns627:prstGeom>
                    <ns627:noFill/>
                    <ns627:ln w="13970">
                      <ns627:noFill/>
                    </ns62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Next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27:spAutoFit/>
                  </wps:bodyPr>
                </wps:wsp>
              </ns627:graphicData>
            </ns627:graphic>
          </wp:anchor>
        </w:drawing>
      </w:r>
      <w:r>
        <w:drawing>
          <wp:anchor distT="0" distB="0" distL="0" distR="0" simplePos="0" relativeHeight="251658555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4953000</wp:posOffset>
            </wp:positionV>
            <wp:extent cx="12700" cy="190500"/>
            <wp:effectExtent l="0" t="0" r="0" b="0"/>
            <wp:wrapNone/>
            <wp:docPr id="315" name="Arrow 315"/>
            <wp:cNvGraphicFramePr>
              <ns628:graphicFrameLocks xmlns:ns628="http://schemas.openxmlformats.org/drawingml/2006/main" noChangeAspect="0"/>
            </wp:cNvGraphicFramePr>
            <ns629:graphic xmlns:ns629="http://schemas.openxmlformats.org/drawingml/2006/main">
              <ns629:graphicData uri="http://schemas.microsoft.com/office/word/2010/wordprocessingShape">
                <wps:wsp>
                  <wps:cNvSpPr/>
                  <wps:spPr>
                    <ns629:xfrm>
                      <ns629:off x="0" y="0"/>
                      <ns629:ext cx="12700" cy="190500"/>
                    </ns629:xfrm>
                    <ns629:prstGeom prst="line">
                      <ns629:avLst/>
                    </ns629:prstGeom>
                    <ns629:noFill/>
                    <ns629:ln w="16510">
                      <ns629:solidFill>
                        <ns629:srgbClr val="333333"/>
                      </ns629:solidFill>
                      <ns629:tailEnd type="triangle" w="med" len="med"/>
                    </ns629:ln>
                  </wps:spPr>
                  <wps:bodyPr rot="0">
                    <ns629:spAutoFit/>
                  </wps:bodyPr>
                </wps:wsp>
              </ns629:graphicData>
            </ns629:graphic>
          </wp:anchor>
        </w:drawing>
      </w:r>
      <w:r>
        <w:drawing>
          <wp:anchor distT="0" distB="0" distL="0" distR="0" simplePos="0" relativeHeight="251658556" behindDoc="0" locked="0" layoutInCell="1" allowOverlap="1">
            <wp:simplePos x="0" y="0"/>
            <wp:positionH relativeFrom="page">
              <wp:posOffset>5689600</wp:posOffset>
            </wp:positionH>
            <wp:positionV relativeFrom="page">
              <wp:posOffset>4953000</wp:posOffset>
            </wp:positionV>
            <wp:extent cx="533400" cy="177800"/>
            <wp:effectExtent l="0" t="0" r="0" b="0"/>
            <wp:wrapNone/>
            <wp:docPr id="316" name="Text Box 316"/>
            <wp:cNvGraphicFramePr>
              <ns630:graphicFrameLocks xmlns:ns630="http://schemas.openxmlformats.org/drawingml/2006/main" noChangeAspect="0"/>
            </wp:cNvGraphicFramePr>
            <ns631:graphic xmlns:ns631="http://schemas.openxmlformats.org/drawingml/2006/main">
              <ns631:graphicData uri="http://schemas.microsoft.com/office/word/2010/wordprocessingShape">
                <wps:wsp>
                  <wps:cNvSpPr txBox="1"/>
                  <wps:spPr>
                    <ns631:xfrm>
                      <ns631:off x="0" y="0"/>
                      <ns631:ext cx="533400" cy="177800"/>
                    </ns631:xfrm>
                    <ns631:prstGeom prst="rect">
                      <ns631:avLst/>
                    </ns631:prstGeom>
                    <ns631:noFill/>
                    <ns631:ln w="13970">
                      <ns631:noFill/>
                    </ns63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31:spAutoFit/>
                  </wps:bodyPr>
                </wps:wsp>
              </ns631:graphicData>
            </ns631:graphic>
          </wp:anchor>
        </w:drawing>
      </w:r>
      <w:r>
        <w:drawing>
          <wp:anchor distT="0" distB="0" distL="0" distR="0" simplePos="0" relativeHeight="251658557" behindDoc="0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7264400</wp:posOffset>
            </wp:positionV>
            <wp:extent cx="190500" cy="12700"/>
            <wp:effectExtent l="0" t="0" r="0" b="0"/>
            <wp:wrapNone/>
            <wp:docPr id="317" name="Arrow 317"/>
            <wp:cNvGraphicFramePr>
              <ns632:graphicFrameLocks xmlns:ns632="http://schemas.openxmlformats.org/drawingml/2006/main" noChangeAspect="0"/>
            </wp:cNvGraphicFramePr>
            <ns633:graphic xmlns:ns633="http://schemas.openxmlformats.org/drawingml/2006/main">
              <ns633:graphicData uri="http://schemas.microsoft.com/office/word/2010/wordprocessingShape">
                <wps:wsp>
                  <wps:cNvSpPr/>
                  <wps:spPr>
                    <ns633:xfrm flipH="1">
                      <ns633:off x="0" y="0"/>
                      <ns633:ext cx="190500" cy="12700"/>
                    </ns633:xfrm>
                    <ns633:prstGeom prst="line">
                      <ns633:avLst/>
                    </ns633:prstGeom>
                    <ns633:noFill/>
                    <ns633:ln w="16510">
                      <ns633:solidFill>
                        <ns633:srgbClr val="333333"/>
                      </ns633:solidFill>
                      <ns633:tailEnd type="triangle" w="med" len="med"/>
                    </ns633:ln>
                  </wps:spPr>
                  <wps:bodyPr rot="0">
                    <ns633:spAutoFit/>
                  </wps:bodyPr>
                </wps:wsp>
              </ns633:graphicData>
            </ns633:graphic>
          </wp:anchor>
        </w:drawing>
      </w:r>
      <w:r>
        <w:drawing>
          <wp:anchor distT="0" distB="0" distL="0" distR="0" simplePos="0" relativeHeight="251658558" behindDoc="0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7340600</wp:posOffset>
            </wp:positionV>
            <wp:extent cx="444500" cy="177800"/>
            <wp:effectExtent l="0" t="0" r="0" b="0"/>
            <wp:wrapNone/>
            <wp:docPr id="318" name="Text Box 318"/>
            <wp:cNvGraphicFramePr>
              <ns634:graphicFrameLocks xmlns:ns634="http://schemas.openxmlformats.org/drawingml/2006/main" noChangeAspect="0"/>
            </wp:cNvGraphicFramePr>
            <ns635:graphic xmlns:ns635="http://schemas.openxmlformats.org/drawingml/2006/main">
              <ns635:graphicData uri="http://schemas.microsoft.com/office/word/2010/wordprocessingShape">
                <wps:wsp>
                  <wps:cNvSpPr txBox="1"/>
                  <wps:spPr>
                    <ns635:xfrm>
                      <ns635:off x="0" y="0"/>
                      <ns635:ext cx="444500" cy="177800"/>
                    </ns635:xfrm>
                    <ns635:prstGeom prst="rect">
                      <ns635:avLst/>
                    </ns635:prstGeom>
                    <ns635:noFill/>
                    <ns635:ln w="13970">
                      <ns635:noFill/>
                    </ns63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Hasil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35:spAutoFit/>
                  </wps:bodyPr>
                </wps:wsp>
              </ns635:graphicData>
            </ns635:graphic>
          </wp:anchor>
        </w:drawing>
      </w:r>
      <w:r>
        <w:drawing>
          <wp:anchor distT="0" distB="0" distL="0" distR="0" simplePos="0" relativeHeight="251658559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9499600</wp:posOffset>
            </wp:positionV>
            <wp:extent cx="4572000" cy="228600"/>
            <wp:effectExtent l="0" t="0" r="0" b="0"/>
            <wp:wrapNone/>
            <wp:docPr id="319" name="Text Box 319"/>
            <wp:cNvGraphicFramePr>
              <ns636:graphicFrameLocks xmlns:ns636="http://schemas.openxmlformats.org/drawingml/2006/main" noChangeAspect="0"/>
            </wp:cNvGraphicFramePr>
            <ns637:graphic xmlns:ns637="http://schemas.openxmlformats.org/drawingml/2006/main">
              <ns637:graphicData uri="http://schemas.microsoft.com/office/word/2010/wordprocessingShape">
                <wps:wsp>
                  <wps:cNvSpPr txBox="1"/>
                  <wps:spPr>
                    <ns637:xfrm>
                      <ns637:off x="0" y="0"/>
                      <ns637:ext cx="4572000" cy="228600"/>
                    </ns637:xfrm>
                    <ns637:prstGeom prst="rect">
                      <ns637:avLst/>
                    </ns637:prstGeom>
                    <ns637:noFill/>
                    <ns637:ln w="13970">
                      <ns637:noFill/>
                    </ns63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6"/>
                            <w:szCs w:val="16"/>
                          </w:rPr>
                          <w:t xml:space="preserve">Aliran: Input  -&gt;  Proses  -&gt;  Popup  -&gt; 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37:spAutoFit/>
                  </wps:bodyPr>
                </wps:wsp>
              </ns637:graphicData>
            </ns637:graphic>
          </wp:anchor>
        </w:drawing>
      </w:r>
      <w:r>
        <w:drawing>
          <wp:anchor distT="0" distB="0" distL="0" distR="0" simplePos="0" relativeHeight="251658560" behindDoc="0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9499600</wp:posOffset>
            </wp:positionV>
            <wp:extent cx="2387600" cy="228600"/>
            <wp:effectExtent l="0" t="0" r="0" b="0"/>
            <wp:wrapNone/>
            <wp:docPr id="320" name="Text Box 320"/>
            <wp:cNvGraphicFramePr>
              <ns638:graphicFrameLocks xmlns:ns638="http://schemas.openxmlformats.org/drawingml/2006/main" noChangeAspect="0"/>
            </wp:cNvGraphicFramePr>
            <ns639:graphic xmlns:ns639="http://schemas.openxmlformats.org/drawingml/2006/main">
              <ns639:graphicData uri="http://schemas.microsoft.com/office/word/2010/wordprocessingShape">
                <wps:wsp>
                  <wps:cNvSpPr txBox="1"/>
                  <wps:spPr>
                    <ns639:xfrm>
                      <ns639:off x="0" y="0"/>
                      <ns639:ext cx="2387600" cy="228600"/>
                    </ns639:xfrm>
                    <ns639:prstGeom prst="rect">
                      <ns639:avLst/>
                    </ns639:prstGeom>
                    <ns639:noFill/>
                    <ns639:ln w="13970">
                      <ns639:noFill/>
                    </ns639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6"/>
                            <w:szCs w:val="16"/>
                          </w:rPr>
                          <w:t xml:space="preserve">Boleh diedit dalam Word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39:spAutoFit/>
                  </wps:bodyPr>
                </wps:wsp>
              </ns639:graphicData>
            </ns639:graphic>
          </wp:anchor>
        </w:drawing>
      </w:r>
    </w:p>
    <w:p>
      <w:r>
        <w:br w:type="page"/>
      </w:r>
    </w:p>
    <w:p>
      <w:pPr>
        <w:spacing w:after="0"/>
      </w:pPr>
      <w:r>
        <w:rPr>
          <w:rFonts w:ascii="Calibri" w:hAnsi="Calibri"/>
          <w:b/>
          <w:color w:val="232323"/>
          <w:sz w:val="28"/>
        </w:rPr>
        <w:t>Interface 06: Senarai Kursus</w:t>
      </w:r>
      <w:r>
        <w:rPr>
          <w:rFonts w:ascii="Calibri" w:hAnsi="Calibri"/>
          <w:color w:val="5F5F5F"/>
          <w:sz w:val="20"/>
        </w:rPr>
        <w:t xml:space="preserve">    Modul: Kursus</w:t>
      </w:r>
    </w:p>
    <w:p>
      <w:pPr>
        <w:spacing w:after="0" w:line="20" w:lineRule="exact"/>
      </w:pPr>
      <w:r>
        <w:drawing>
          <wp:anchor distT="0" distB="0" distL="0" distR="0" simplePos="0" relativeHeight="251658561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736600</wp:posOffset>
            </wp:positionV>
            <wp:extent cx="3429000" cy="4191000"/>
            <wp:effectExtent l="0" t="0" r="0" b="0"/>
            <wp:wrapNone/>
            <wp:docPr id="321" name="Rectangle 321"/>
            <wp:cNvGraphicFramePr>
              <ns640:graphicFrameLocks xmlns:ns640="http://schemas.openxmlformats.org/drawingml/2006/main" noChangeAspect="0"/>
            </wp:cNvGraphicFramePr>
            <ns641:graphic xmlns:ns641="http://schemas.openxmlformats.org/drawingml/2006/main">
              <ns641:graphicData uri="http://schemas.microsoft.com/office/word/2010/wordprocessingShape">
                <wps:wsp>
                  <wps:cNvSpPr/>
                  <wps:spPr>
                    <ns641:xfrm>
                      <ns641:off x="0" y="0"/>
                      <ns641:ext cx="3429000" cy="4191000"/>
                    </ns641:xfrm>
                    <ns641:prstGeom prst="rect">
                      <ns641:avLst/>
                    </ns641:prstGeom>
                    <ns641:solidFill>
                      <ns641:srgbClr val="FFFFFF"/>
                    </ns641:solidFill>
                    <ns641:ln w="13970">
                      <ns641:solidFill>
                        <ns641:srgbClr val="555555"/>
                      </ns641:solidFill>
                    </ns641:ln>
                  </wps:spPr>
                  <wps:bodyPr rot="0">
                    <ns641:spAutoFit/>
                  </wps:bodyPr>
                </wps:wsp>
              </ns641:graphicData>
            </ns641:graphic>
          </wp:anchor>
        </w:drawing>
      </w:r>
      <w:r>
        <w:drawing>
          <wp:anchor distT="0" distB="0" distL="0" distR="0" simplePos="0" relativeHeight="251658562" behindDoc="0" locked="0" layoutInCell="1" allowOverlap="1">
            <wp:simplePos x="0" y="0"/>
            <wp:positionH relativeFrom="page">
              <wp:posOffset>330200</wp:posOffset>
            </wp:positionH>
            <wp:positionV relativeFrom="page">
              <wp:posOffset>838200</wp:posOffset>
            </wp:positionV>
            <wp:extent cx="279400" cy="279400"/>
            <wp:effectExtent l="0" t="0" r="0" b="0"/>
            <wp:wrapNone/>
            <wp:docPr id="322" name="Oval 322"/>
            <wp:cNvGraphicFramePr>
              <ns642:graphicFrameLocks xmlns:ns642="http://schemas.openxmlformats.org/drawingml/2006/main" noChangeAspect="0"/>
            </wp:cNvGraphicFramePr>
            <ns643:graphic xmlns:ns643="http://schemas.openxmlformats.org/drawingml/2006/main">
              <ns643:graphicData uri="http://schemas.microsoft.com/office/word/2010/wordprocessingShape">
                <wps:wsp>
                  <wps:cNvSpPr txBox="1"/>
                  <wps:spPr>
                    <ns643:xfrm>
                      <ns643:off x="0" y="0"/>
                      <ns643:ext cx="279400" cy="279400"/>
                    </ns643:xfrm>
                    <ns643:prstGeom prst="ellipse">
                      <ns643:avLst/>
                    </ns643:prstGeom>
                    <ns643:solidFill>
                      <ns643:srgbClr val="FFFFFF"/>
                    </ns643:solidFill>
                    <ns643:ln w="13970">
                      <ns643:solidFill>
                        <ns643:srgbClr val="555555"/>
                      </ns643:solidFill>
                    </ns64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43:spAutoFit/>
                  </wps:bodyPr>
                </wps:wsp>
              </ns643:graphicData>
            </ns643:graphic>
          </wp:anchor>
        </w:drawing>
      </w:r>
      <w:r>
        <w:drawing>
          <wp:anchor distT="0" distB="0" distL="0" distR="0" simplePos="0" relativeHeight="251658563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838200</wp:posOffset>
            </wp:positionV>
            <wp:extent cx="2844800" cy="279400"/>
            <wp:effectExtent l="0" t="0" r="0" b="0"/>
            <wp:wrapNone/>
            <wp:docPr id="323" name="Text Box 323"/>
            <wp:cNvGraphicFramePr>
              <ns644:graphicFrameLocks xmlns:ns644="http://schemas.openxmlformats.org/drawingml/2006/main" noChangeAspect="0"/>
            </wp:cNvGraphicFramePr>
            <ns645:graphic xmlns:ns645="http://schemas.openxmlformats.org/drawingml/2006/main">
              <ns645:graphicData uri="http://schemas.microsoft.com/office/word/2010/wordprocessingShape">
                <wps:wsp>
                  <wps:cNvSpPr txBox="1"/>
                  <wps:spPr>
                    <ns645:xfrm>
                      <ns645:off x="0" y="0"/>
                      <ns645:ext cx="2844800" cy="279400"/>
                    </ns645:xfrm>
                    <ns645:prstGeom prst="rect">
                      <ns645:avLst/>
                    </ns645:prstGeom>
                    <ns645:noFill/>
                    <ns645:ln w="13970">
                      <ns645:noFill/>
                    </ns64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Input - pengguna isi atau pilih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45:spAutoFit/>
                  </wps:bodyPr>
                </wps:wsp>
              </ns645:graphicData>
            </ns645:graphic>
          </wp:anchor>
        </w:drawing>
      </w:r>
      <w:r>
        <w:drawing>
          <wp:anchor distT="0" distB="0" distL="0" distR="0" simplePos="0" relativeHeight="251658564" behindDoc="0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736600</wp:posOffset>
            </wp:positionV>
            <wp:extent cx="3429000" cy="4191000"/>
            <wp:effectExtent l="0" t="0" r="0" b="0"/>
            <wp:wrapNone/>
            <wp:docPr id="324" name="Rectangle 324"/>
            <wp:cNvGraphicFramePr>
              <ns646:graphicFrameLocks xmlns:ns646="http://schemas.openxmlformats.org/drawingml/2006/main" noChangeAspect="0"/>
            </wp:cNvGraphicFramePr>
            <ns647:graphic xmlns:ns647="http://schemas.openxmlformats.org/drawingml/2006/main">
              <ns647:graphicData uri="http://schemas.microsoft.com/office/word/2010/wordprocessingShape">
                <wps:wsp>
                  <wps:cNvSpPr/>
                  <wps:spPr>
                    <ns647:xfrm>
                      <ns647:off x="0" y="0"/>
                      <ns647:ext cx="3429000" cy="4191000"/>
                    </ns647:xfrm>
                    <ns647:prstGeom prst="rect">
                      <ns647:avLst/>
                    </ns647:prstGeom>
                    <ns647:solidFill>
                      <ns647:srgbClr val="FFFFFF"/>
                    </ns647:solidFill>
                    <ns647:ln w="13970">
                      <ns647:solidFill>
                        <ns647:srgbClr val="555555"/>
                      </ns647:solidFill>
                    </ns647:ln>
                  </wps:spPr>
                  <wps:bodyPr rot="0">
                    <ns647:spAutoFit/>
                  </wps:bodyPr>
                </wps:wsp>
              </ns647:graphicData>
            </ns647:graphic>
          </wp:anchor>
        </w:drawing>
      </w:r>
      <w:r>
        <w:drawing>
          <wp:anchor distT="0" distB="0" distL="0" distR="0" simplePos="0" relativeHeight="251658565" behindDoc="0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838200</wp:posOffset>
            </wp:positionV>
            <wp:extent cx="279400" cy="279400"/>
            <wp:effectExtent l="0" t="0" r="0" b="0"/>
            <wp:wrapNone/>
            <wp:docPr id="325" name="Oval 325"/>
            <wp:cNvGraphicFramePr>
              <ns648:graphicFrameLocks xmlns:ns648="http://schemas.openxmlformats.org/drawingml/2006/main" noChangeAspect="0"/>
            </wp:cNvGraphicFramePr>
            <ns649:graphic xmlns:ns649="http://schemas.openxmlformats.org/drawingml/2006/main">
              <ns649:graphicData uri="http://schemas.microsoft.com/office/word/2010/wordprocessingShape">
                <wps:wsp>
                  <wps:cNvSpPr txBox="1"/>
                  <wps:spPr>
                    <ns649:xfrm>
                      <ns649:off x="0" y="0"/>
                      <ns649:ext cx="279400" cy="279400"/>
                    </ns649:xfrm>
                    <ns649:prstGeom prst="ellipse">
                      <ns649:avLst/>
                    </ns649:prstGeom>
                    <ns649:solidFill>
                      <ns649:srgbClr val="FFFFFF"/>
                    </ns649:solidFill>
                    <ns649:ln w="13970">
                      <ns649:solidFill>
                        <ns649:srgbClr val="555555"/>
                      </ns649:solidFill>
                    </ns64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49:spAutoFit/>
                  </wps:bodyPr>
                </wps:wsp>
              </ns649:graphicData>
            </ns649:graphic>
          </wp:anchor>
        </w:drawing>
      </w:r>
      <w:r>
        <w:drawing>
          <wp:anchor distT="0" distB="0" distL="0" distR="0" simplePos="0" relativeHeight="251658566" behindDoc="0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838200</wp:posOffset>
            </wp:positionV>
            <wp:extent cx="2844800" cy="279400"/>
            <wp:effectExtent l="0" t="0" r="0" b="0"/>
            <wp:wrapNone/>
            <wp:docPr id="326" name="Text Box 326"/>
            <wp:cNvGraphicFramePr>
              <ns650:graphicFrameLocks xmlns:ns650="http://schemas.openxmlformats.org/drawingml/2006/main" noChangeAspect="0"/>
            </wp:cNvGraphicFramePr>
            <ns651:graphic xmlns:ns651="http://schemas.openxmlformats.org/drawingml/2006/main">
              <ns651:graphicData uri="http://schemas.microsoft.com/office/word/2010/wordprocessingShape">
                <wps:wsp>
                  <wps:cNvSpPr txBox="1"/>
                  <wps:spPr>
                    <ns651:xfrm>
                      <ns651:off x="0" y="0"/>
                      <ns651:ext cx="2844800" cy="279400"/>
                    </ns651:xfrm>
                    <ns651:prstGeom prst="rect">
                      <ns651:avLst/>
                    </ns651:prstGeom>
                    <ns651:noFill/>
                    <ns651:ln w="13970">
                      <ns651:noFill/>
                    </ns65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Proses - tindakan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51:spAutoFit/>
                  </wps:bodyPr>
                </wps:wsp>
              </ns651:graphicData>
            </ns651:graphic>
          </wp:anchor>
        </w:drawing>
      </w:r>
      <w:r>
        <w:drawing>
          <wp:anchor distT="0" distB="0" distL="0" distR="0" simplePos="0" relativeHeight="251658567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5143500</wp:posOffset>
            </wp:positionV>
            <wp:extent cx="3429000" cy="4191000"/>
            <wp:effectExtent l="0" t="0" r="0" b="0"/>
            <wp:wrapNone/>
            <wp:docPr id="327" name="Rectangle 327"/>
            <wp:cNvGraphicFramePr>
              <ns652:graphicFrameLocks xmlns:ns652="http://schemas.openxmlformats.org/drawingml/2006/main" noChangeAspect="0"/>
            </wp:cNvGraphicFramePr>
            <ns653:graphic xmlns:ns653="http://schemas.openxmlformats.org/drawingml/2006/main">
              <ns653:graphicData uri="http://schemas.microsoft.com/office/word/2010/wordprocessingShape">
                <wps:wsp>
                  <wps:cNvSpPr/>
                  <wps:spPr>
                    <ns653:xfrm>
                      <ns653:off x="0" y="0"/>
                      <ns653:ext cx="3429000" cy="4191000"/>
                    </ns653:xfrm>
                    <ns653:prstGeom prst="rect">
                      <ns653:avLst/>
                    </ns653:prstGeom>
                    <ns653:solidFill>
                      <ns653:srgbClr val="FFFFFF"/>
                    </ns653:solidFill>
                    <ns653:ln w="13970">
                      <ns653:solidFill>
                        <ns653:srgbClr val="555555"/>
                      </ns653:solidFill>
                    </ns653:ln>
                  </wps:spPr>
                  <wps:bodyPr rot="0">
                    <ns653:spAutoFit/>
                  </wps:bodyPr>
                </wps:wsp>
              </ns653:graphicData>
            </ns653:graphic>
          </wp:anchor>
        </w:drawing>
      </w:r>
      <w:r>
        <w:drawing>
          <wp:anchor distT="0" distB="0" distL="0" distR="0" simplePos="0" relativeHeight="251658568" behindDoc="0" locked="0" layoutInCell="1" allowOverlap="1">
            <wp:simplePos x="0" y="0"/>
            <wp:positionH relativeFrom="page">
              <wp:posOffset>330200</wp:posOffset>
            </wp:positionH>
            <wp:positionV relativeFrom="page">
              <wp:posOffset>5245100</wp:posOffset>
            </wp:positionV>
            <wp:extent cx="279400" cy="279400"/>
            <wp:effectExtent l="0" t="0" r="0" b="0"/>
            <wp:wrapNone/>
            <wp:docPr id="328" name="Oval 328"/>
            <wp:cNvGraphicFramePr>
              <ns654:graphicFrameLocks xmlns:ns654="http://schemas.openxmlformats.org/drawingml/2006/main" noChangeAspect="0"/>
            </wp:cNvGraphicFramePr>
            <ns655:graphic xmlns:ns655="http://schemas.openxmlformats.org/drawingml/2006/main">
              <ns655:graphicData uri="http://schemas.microsoft.com/office/word/2010/wordprocessingShape">
                <wps:wsp>
                  <wps:cNvSpPr txBox="1"/>
                  <wps:spPr>
                    <ns655:xfrm>
                      <ns655:off x="0" y="0"/>
                      <ns655:ext cx="279400" cy="279400"/>
                    </ns655:xfrm>
                    <ns655:prstGeom prst="ellipse">
                      <ns655:avLst/>
                    </ns655:prstGeom>
                    <ns655:solidFill>
                      <ns655:srgbClr val="FFFFFF"/>
                    </ns655:solidFill>
                    <ns655:ln w="13970">
                      <ns655:solidFill>
                        <ns655:srgbClr val="555555"/>
                      </ns655:solidFill>
                    </ns65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55:spAutoFit/>
                  </wps:bodyPr>
                </wps:wsp>
              </ns655:graphicData>
            </ns655:graphic>
          </wp:anchor>
        </w:drawing>
      </w:r>
      <w:r>
        <w:drawing>
          <wp:anchor distT="0" distB="0" distL="0" distR="0" simplePos="0" relativeHeight="251658569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5245100</wp:posOffset>
            </wp:positionV>
            <wp:extent cx="2844800" cy="279400"/>
            <wp:effectExtent l="0" t="0" r="0" b="0"/>
            <wp:wrapNone/>
            <wp:docPr id="329" name="Text Box 329"/>
            <wp:cNvGraphicFramePr>
              <ns656:graphicFrameLocks xmlns:ns656="http://schemas.openxmlformats.org/drawingml/2006/main" noChangeAspect="0"/>
            </wp:cNvGraphicFramePr>
            <ns657:graphic xmlns:ns657="http://schemas.openxmlformats.org/drawingml/2006/main">
              <ns657:graphicData uri="http://schemas.microsoft.com/office/word/2010/wordprocessingShape">
                <wps:wsp>
                  <wps:cNvSpPr txBox="1"/>
                  <wps:spPr>
                    <ns657:xfrm>
                      <ns657:off x="0" y="0"/>
                      <ns657:ext cx="2844800" cy="279400"/>
                    </ns657:xfrm>
                    <ns657:prstGeom prst="rect">
                      <ns657:avLst/>
                    </ns657:prstGeom>
                    <ns657:noFill/>
                    <ns657:ln w="13970">
                      <ns657:noFill/>
                    </ns65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Popup - mesej kepada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57:spAutoFit/>
                  </wps:bodyPr>
                </wps:wsp>
              </ns657:graphicData>
            </ns657:graphic>
          </wp:anchor>
        </w:drawing>
      </w:r>
      <w:r>
        <w:drawing>
          <wp:anchor distT="0" distB="0" distL="0" distR="0" simplePos="0" relativeHeight="251658570" behindDoc="0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5143500</wp:posOffset>
            </wp:positionV>
            <wp:extent cx="3429000" cy="4191000"/>
            <wp:effectExtent l="0" t="0" r="0" b="0"/>
            <wp:wrapNone/>
            <wp:docPr id="330" name="Rectangle 330"/>
            <wp:cNvGraphicFramePr>
              <ns658:graphicFrameLocks xmlns:ns658="http://schemas.openxmlformats.org/drawingml/2006/main" noChangeAspect="0"/>
            </wp:cNvGraphicFramePr>
            <ns659:graphic xmlns:ns659="http://schemas.openxmlformats.org/drawingml/2006/main">
              <ns659:graphicData uri="http://schemas.microsoft.com/office/word/2010/wordprocessingShape">
                <wps:wsp>
                  <wps:cNvSpPr/>
                  <wps:spPr>
                    <ns659:xfrm>
                      <ns659:off x="0" y="0"/>
                      <ns659:ext cx="3429000" cy="4191000"/>
                    </ns659:xfrm>
                    <ns659:prstGeom prst="rect">
                      <ns659:avLst/>
                    </ns659:prstGeom>
                    <ns659:solidFill>
                      <ns659:srgbClr val="FFFFFF"/>
                    </ns659:solidFill>
                    <ns659:ln w="13970">
                      <ns659:solidFill>
                        <ns659:srgbClr val="555555"/>
                      </ns659:solidFill>
                    </ns659:ln>
                  </wps:spPr>
                  <wps:bodyPr rot="0">
                    <ns659:spAutoFit/>
                  </wps:bodyPr>
                </wps:wsp>
              </ns659:graphicData>
            </ns659:graphic>
          </wp:anchor>
        </w:drawing>
      </w:r>
      <w:r>
        <w:drawing>
          <wp:anchor distT="0" distB="0" distL="0" distR="0" simplePos="0" relativeHeight="251658571" behindDoc="0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5245100</wp:posOffset>
            </wp:positionV>
            <wp:extent cx="279400" cy="279400"/>
            <wp:effectExtent l="0" t="0" r="0" b="0"/>
            <wp:wrapNone/>
            <wp:docPr id="331" name="Oval 331"/>
            <wp:cNvGraphicFramePr>
              <ns660:graphicFrameLocks xmlns:ns660="http://schemas.openxmlformats.org/drawingml/2006/main" noChangeAspect="0"/>
            </wp:cNvGraphicFramePr>
            <ns661:graphic xmlns:ns661="http://schemas.openxmlformats.org/drawingml/2006/main">
              <ns661:graphicData uri="http://schemas.microsoft.com/office/word/2010/wordprocessingShape">
                <wps:wsp>
                  <wps:cNvSpPr txBox="1"/>
                  <wps:spPr>
                    <ns661:xfrm>
                      <ns661:off x="0" y="0"/>
                      <ns661:ext cx="279400" cy="279400"/>
                    </ns661:xfrm>
                    <ns661:prstGeom prst="ellipse">
                      <ns661:avLst/>
                    </ns661:prstGeom>
                    <ns661:solidFill>
                      <ns661:srgbClr val="FFFFFF"/>
                    </ns661:solidFill>
                    <ns661:ln w="13970">
                      <ns661:solidFill>
                        <ns661:srgbClr val="555555"/>
                      </ns661:solidFill>
                    </ns66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61:spAutoFit/>
                  </wps:bodyPr>
                </wps:wsp>
              </ns661:graphicData>
            </ns661:graphic>
          </wp:anchor>
        </w:drawing>
      </w:r>
      <w:r>
        <w:drawing>
          <wp:anchor distT="0" distB="0" distL="0" distR="0" simplePos="0" relativeHeight="251658572" behindDoc="0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5245100</wp:posOffset>
            </wp:positionV>
            <wp:extent cx="2844800" cy="279400"/>
            <wp:effectExtent l="0" t="0" r="0" b="0"/>
            <wp:wrapNone/>
            <wp:docPr id="332" name="Text Box 332"/>
            <wp:cNvGraphicFramePr>
              <ns662:graphicFrameLocks xmlns:ns662="http://schemas.openxmlformats.org/drawingml/2006/main" noChangeAspect="0"/>
            </wp:cNvGraphicFramePr>
            <ns663:graphic xmlns:ns663="http://schemas.openxmlformats.org/drawingml/2006/main">
              <ns663:graphicData uri="http://schemas.microsoft.com/office/word/2010/wordprocessingShape">
                <wps:wsp>
                  <wps:cNvSpPr txBox="1"/>
                  <wps:spPr>
                    <ns663:xfrm>
                      <ns663:off x="0" y="0"/>
                      <ns663:ext cx="2844800" cy="279400"/>
                    </ns663:xfrm>
                    <ns663:prstGeom prst="rect">
                      <ns663:avLst/>
                    </ns663:prstGeom>
                    <ns663:noFill/>
                    <ns663:ln w="13970">
                      <ns663:noFill/>
                    </ns66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Output - hasil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63:spAutoFit/>
                  </wps:bodyPr>
                </wps:wsp>
              </ns663:graphicData>
            </ns663:graphic>
          </wp:anchor>
        </w:drawing>
      </w:r>
      <w:r>
        <w:drawing>
          <wp:anchor distT="0" distB="0" distL="0" distR="0" simplePos="0" relativeHeight="251658573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1231900</wp:posOffset>
            </wp:positionV>
            <wp:extent cx="3124200" cy="3479800"/>
            <wp:effectExtent l="0" t="0" r="0" b="0"/>
            <wp:wrapNone/>
            <wp:docPr id="333" name="Rounded Rectangle 333"/>
            <wp:cNvGraphicFramePr>
              <ns664:graphicFrameLocks xmlns:ns664="http://schemas.openxmlformats.org/drawingml/2006/main" noChangeAspect="0"/>
            </wp:cNvGraphicFramePr>
            <ns665:graphic xmlns:ns665="http://schemas.openxmlformats.org/drawingml/2006/main">
              <ns665:graphicData uri="http://schemas.microsoft.com/office/word/2010/wordprocessingShape">
                <wps:wsp>
                  <wps:cNvSpPr/>
                  <wps:spPr>
                    <ns665:xfrm>
                      <ns665:off x="0" y="0"/>
                      <ns665:ext cx="3124200" cy="3479800"/>
                    </ns665:xfrm>
                    <ns665:prstGeom prst="roundRect">
                      <ns665:avLst/>
                    </ns665:prstGeom>
                    <ns665:solidFill>
                      <ns665:srgbClr val="FFFFFF"/>
                    </ns665:solidFill>
                    <ns665:ln w="13970">
                      <ns665:solidFill>
                        <ns665:srgbClr val="777777"/>
                      </ns665:solidFill>
                    </ns665:ln>
                  </wps:spPr>
                  <wps:bodyPr rot="0">
                    <ns665:spAutoFit/>
                  </wps:bodyPr>
                </wps:wsp>
              </ns665:graphicData>
            </ns665:graphic>
          </wp:anchor>
        </w:drawing>
      </w:r>
      <w:r>
        <w:drawing>
          <wp:anchor distT="0" distB="0" distL="0" distR="0" simplePos="0" relativeHeight="251658574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1485900</wp:posOffset>
            </wp:positionV>
            <wp:extent cx="3124200" cy="12700"/>
            <wp:effectExtent l="0" t="0" r="0" b="0"/>
            <wp:wrapNone/>
            <wp:docPr id="334" name="Line 334"/>
            <wp:cNvGraphicFramePr>
              <ns666:graphicFrameLocks xmlns:ns666="http://schemas.openxmlformats.org/drawingml/2006/main" noChangeAspect="0"/>
            </wp:cNvGraphicFramePr>
            <ns667:graphic xmlns:ns667="http://schemas.openxmlformats.org/drawingml/2006/main">
              <ns667:graphicData uri="http://schemas.microsoft.com/office/word/2010/wordprocessingShape">
                <wps:wsp>
                  <wps:cNvSpPr/>
                  <wps:spPr>
                    <ns667:xfrm>
                      <ns667:off x="0" y="0"/>
                      <ns667:ext cx="3124200" cy="12700"/>
                    </ns667:xfrm>
                    <ns667:prstGeom prst="line">
                      <ns667:avLst/>
                    </ns667:prstGeom>
                    <ns667:noFill/>
                    <ns667:ln w="16510">
                      <ns667:solidFill>
                        <ns667:srgbClr val="333333"/>
                      </ns667:solidFill>
                    </ns667:ln>
                  </wps:spPr>
                  <wps:bodyPr rot="0">
                    <ns667:spAutoFit/>
                  </wps:bodyPr>
                </wps:wsp>
              </ns667:graphicData>
            </ns667:graphic>
          </wp:anchor>
        </w:drawing>
      </w:r>
      <w:r>
        <w:drawing>
          <wp:anchor distT="0" distB="0" distL="0" distR="0" simplePos="0" relativeHeight="251658575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1270000</wp:posOffset>
            </wp:positionV>
            <wp:extent cx="2895600" cy="177800"/>
            <wp:effectExtent l="0" t="0" r="0" b="0"/>
            <wp:wrapNone/>
            <wp:docPr id="335" name="Text Box 335"/>
            <wp:cNvGraphicFramePr>
              <ns668:graphicFrameLocks xmlns:ns668="http://schemas.openxmlformats.org/drawingml/2006/main" noChangeAspect="0"/>
            </wp:cNvGraphicFramePr>
            <ns669:graphic xmlns:ns669="http://schemas.openxmlformats.org/drawingml/2006/main">
              <ns669:graphicData uri="http://schemas.microsoft.com/office/word/2010/wordprocessingShape">
                <wps:wsp>
                  <wps:cNvSpPr txBox="1"/>
                  <wps:spPr>
                    <ns669:xfrm>
                      <ns669:off x="0" y="0"/>
                      <ns669:ext cx="2895600" cy="177800"/>
                    </ns669:xfrm>
                    <ns669:prstGeom prst="rect">
                      <ns669:avLst/>
                    </ns669:prstGeom>
                    <ns669:noFill/>
                    <ns669:ln w="13970">
                      <ns669:noFill/>
                    </ns66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69:spAutoFit/>
                  </wps:bodyPr>
                </wps:wsp>
              </ns669:graphicData>
            </ns669:graphic>
          </wp:anchor>
        </w:drawing>
      </w:r>
      <w:r>
        <w:drawing>
          <wp:anchor distT="0" distB="0" distL="0" distR="0" simplePos="0" relativeHeight="251658576" behindDoc="0" locked="0" layoutInCell="1" allowOverlap="1">
            <wp:simplePos x="0" y="0"/>
            <wp:positionH relativeFrom="page">
              <wp:posOffset>444500</wp:posOffset>
            </wp:positionH>
            <wp:positionV relativeFrom="page">
              <wp:posOffset>1574800</wp:posOffset>
            </wp:positionV>
            <wp:extent cx="508000" cy="3048000"/>
            <wp:effectExtent l="0" t="0" r="0" b="0"/>
            <wp:wrapNone/>
            <wp:docPr id="336" name="Rectangle 336"/>
            <wp:cNvGraphicFramePr>
              <ns670:graphicFrameLocks xmlns:ns670="http://schemas.openxmlformats.org/drawingml/2006/main" noChangeAspect="0"/>
            </wp:cNvGraphicFramePr>
            <ns671:graphic xmlns:ns671="http://schemas.openxmlformats.org/drawingml/2006/main">
              <ns671:graphicData uri="http://schemas.microsoft.com/office/word/2010/wordprocessingShape">
                <wps:wsp>
                  <wps:cNvSpPr txBox="1"/>
                  <wps:spPr>
                    <ns671:xfrm>
                      <ns671:off x="0" y="0"/>
                      <ns671:ext cx="508000" cy="3048000"/>
                    </ns671:xfrm>
                    <ns671:prstGeom prst="rect">
                      <ns671:avLst/>
                    </ns671:prstGeom>
                    <ns671:solidFill>
                      <ns671:srgbClr val="F2F2F2"/>
                    </ns671:solidFill>
                    <ns671:ln w="13970">
                      <ns671:solidFill>
                        <ns671:srgbClr val="999999"/>
                      </ns671:solidFill>
                    </ns67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71:spAutoFit/>
                  </wps:bodyPr>
                </wps:wsp>
              </ns671:graphicData>
            </ns671:graphic>
          </wp:anchor>
        </w:drawing>
      </w:r>
      <w:r>
        <w:drawing>
          <wp:anchor distT="0" distB="0" distL="0" distR="0" simplePos="0" relativeHeight="251658577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1587500</wp:posOffset>
            </wp:positionV>
            <wp:extent cx="2349500" cy="228600"/>
            <wp:effectExtent l="0" t="0" r="0" b="0"/>
            <wp:wrapNone/>
            <wp:docPr id="337" name="Text Box 337"/>
            <wp:cNvGraphicFramePr>
              <ns672:graphicFrameLocks xmlns:ns672="http://schemas.openxmlformats.org/drawingml/2006/main" noChangeAspect="0"/>
            </wp:cNvGraphicFramePr>
            <ns673:graphic xmlns:ns673="http://schemas.openxmlformats.org/drawingml/2006/main">
              <ns673:graphicData uri="http://schemas.microsoft.com/office/word/2010/wordprocessingShape">
                <wps:wsp>
                  <wps:cNvSpPr txBox="1"/>
                  <wps:spPr>
                    <ns673:xfrm>
                      <ns673:off x="0" y="0"/>
                      <ns673:ext cx="2349500" cy="228600"/>
                    </ns673:xfrm>
                    <ns673:prstGeom prst="rect">
                      <ns673:avLst/>
                    </ns673:prstGeom>
                    <ns673:noFill/>
                    <ns673:ln w="13970">
                      <ns673:noFill/>
                    </ns67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Input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73:spAutoFit/>
                  </wps:bodyPr>
                </wps:wsp>
              </ns673:graphicData>
            </ns673:graphic>
          </wp:anchor>
        </w:drawing>
      </w:r>
      <w:r>
        <w:drawing>
          <wp:anchor distT="0" distB="0" distL="0" distR="0" simplePos="0" relativeHeight="251658578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1930400</wp:posOffset>
            </wp:positionV>
            <wp:extent cx="914400" cy="228600"/>
            <wp:effectExtent l="0" t="0" r="0" b="0"/>
            <wp:wrapNone/>
            <wp:docPr id="338" name="Text Box 338"/>
            <wp:cNvGraphicFramePr>
              <ns674:graphicFrameLocks xmlns:ns674="http://schemas.openxmlformats.org/drawingml/2006/main" noChangeAspect="0"/>
            </wp:cNvGraphicFramePr>
            <ns675:graphic xmlns:ns675="http://schemas.openxmlformats.org/drawingml/2006/main">
              <ns675:graphicData uri="http://schemas.microsoft.com/office/word/2010/wordprocessingShape">
                <wps:wsp>
                  <wps:cNvSpPr txBox="1"/>
                  <wps:spPr>
                    <ns675:xfrm>
                      <ns675:off x="0" y="0"/>
                      <ns675:ext cx="914400" cy="228600"/>
                    </ns675:xfrm>
                    <ns675:prstGeom prst="rect">
                      <ns675:avLst/>
                    </ns675:prstGeom>
                    <ns675:noFill/>
                    <ns675:ln w="13970">
                      <ns675:noFill/>
                    </ns67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Carian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75:spAutoFit/>
                  </wps:bodyPr>
                </wps:wsp>
              </ns675:graphicData>
            </ns675:graphic>
          </wp:anchor>
        </w:drawing>
      </w:r>
      <w:r>
        <w:drawing>
          <wp:anchor distT="0" distB="0" distL="0" distR="0" simplePos="0" relativeHeight="251658579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2159000</wp:posOffset>
            </wp:positionV>
            <wp:extent cx="2247900" cy="279400"/>
            <wp:effectExtent l="0" t="0" r="0" b="0"/>
            <wp:wrapNone/>
            <wp:docPr id="339" name="Rounded Rectangle 339"/>
            <wp:cNvGraphicFramePr>
              <ns676:graphicFrameLocks xmlns:ns676="http://schemas.openxmlformats.org/drawingml/2006/main" noChangeAspect="0"/>
            </wp:cNvGraphicFramePr>
            <ns677:graphic xmlns:ns677="http://schemas.openxmlformats.org/drawingml/2006/main">
              <ns677:graphicData uri="http://schemas.microsoft.com/office/word/2010/wordprocessingShape">
                <wps:wsp>
                  <wps:cNvSpPr txBox="1"/>
                  <wps:spPr>
                    <ns677:xfrm>
                      <ns677:off x="0" y="0"/>
                      <ns677:ext cx="2247900" cy="279400"/>
                    </ns677:xfrm>
                    <ns677:prstGeom prst="roundRect">
                      <ns677:avLst/>
                    </ns677:prstGeom>
                    <ns677:solidFill>
                      <ns677:srgbClr val="FFFFFF"/>
                    </ns677:solidFill>
                    <ns677:ln w="13970">
                      <ns677:solidFill>
                        <ns677:srgbClr val="888888"/>
                      </ns677:solidFill>
                    </ns67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77:spAutoFit/>
                  </wps:bodyPr>
                </wps:wsp>
              </ns677:graphicData>
            </ns677:graphic>
          </wp:anchor>
        </w:drawing>
      </w:r>
      <w:r>
        <w:drawing>
          <wp:anchor distT="0" distB="0" distL="0" distR="0" simplePos="0" relativeHeight="251658580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2476500</wp:posOffset>
            </wp:positionV>
            <wp:extent cx="914400" cy="228600"/>
            <wp:effectExtent l="0" t="0" r="0" b="0"/>
            <wp:wrapNone/>
            <wp:docPr id="340" name="Text Box 340"/>
            <wp:cNvGraphicFramePr>
              <ns678:graphicFrameLocks xmlns:ns678="http://schemas.openxmlformats.org/drawingml/2006/main" noChangeAspect="0"/>
            </wp:cNvGraphicFramePr>
            <ns679:graphic xmlns:ns679="http://schemas.openxmlformats.org/drawingml/2006/main">
              <ns679:graphicData uri="http://schemas.microsoft.com/office/word/2010/wordprocessingShape">
                <wps:wsp>
                  <wps:cNvSpPr txBox="1"/>
                  <wps:spPr>
                    <ns679:xfrm>
                      <ns679:off x="0" y="0"/>
                      <ns679:ext cx="914400" cy="228600"/>
                    </ns679:xfrm>
                    <ns679:prstGeom prst="rect">
                      <ns679:avLst/>
                    </ns679:prstGeom>
                    <ns679:noFill/>
                    <ns679:ln w="13970">
                      <ns679:noFill/>
                    </ns67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Kategori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79:spAutoFit/>
                  </wps:bodyPr>
                </wps:wsp>
              </ns679:graphicData>
            </ns679:graphic>
          </wp:anchor>
        </w:drawing>
      </w:r>
      <w:r>
        <w:drawing>
          <wp:anchor distT="0" distB="0" distL="0" distR="0" simplePos="0" relativeHeight="251658581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2705100</wp:posOffset>
            </wp:positionV>
            <wp:extent cx="2247900" cy="279400"/>
            <wp:effectExtent l="0" t="0" r="0" b="0"/>
            <wp:wrapNone/>
            <wp:docPr id="341" name="Rounded Rectangle 341"/>
            <wp:cNvGraphicFramePr>
              <ns680:graphicFrameLocks xmlns:ns680="http://schemas.openxmlformats.org/drawingml/2006/main" noChangeAspect="0"/>
            </wp:cNvGraphicFramePr>
            <ns681:graphic xmlns:ns681="http://schemas.openxmlformats.org/drawingml/2006/main">
              <ns681:graphicData uri="http://schemas.microsoft.com/office/word/2010/wordprocessingShape">
                <wps:wsp>
                  <wps:cNvSpPr txBox="1"/>
                  <wps:spPr>
                    <ns681:xfrm>
                      <ns681:off x="0" y="0"/>
                      <ns681:ext cx="2247900" cy="279400"/>
                    </ns681:xfrm>
                    <ns681:prstGeom prst="roundRect">
                      <ns681:avLst/>
                    </ns681:prstGeom>
                    <ns681:solidFill>
                      <ns681:srgbClr val="FFFFFF"/>
                    </ns681:solidFill>
                    <ns681:ln w="13970">
                      <ns681:solidFill>
                        <ns681:srgbClr val="888888"/>
                      </ns681:solidFill>
                    </ns68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81:spAutoFit/>
                  </wps:bodyPr>
                </wps:wsp>
              </ns681:graphicData>
            </ns681:graphic>
          </wp:anchor>
        </w:drawing>
      </w:r>
      <w:r>
        <w:drawing>
          <wp:anchor distT="0" distB="0" distL="0" distR="0" simplePos="0" relativeHeight="251658582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3111500</wp:posOffset>
            </wp:positionV>
            <wp:extent cx="1651000" cy="317500"/>
            <wp:effectExtent l="0" t="0" r="0" b="0"/>
            <wp:wrapNone/>
            <wp:docPr id="342" name="Rounded Rectangle 342"/>
            <wp:cNvGraphicFramePr>
              <ns682:graphicFrameLocks xmlns:ns682="http://schemas.openxmlformats.org/drawingml/2006/main" noChangeAspect="0"/>
            </wp:cNvGraphicFramePr>
            <ns683:graphic xmlns:ns683="http://schemas.openxmlformats.org/drawingml/2006/main">
              <ns683:graphicData uri="http://schemas.microsoft.com/office/word/2010/wordprocessingShape">
                <wps:wsp>
                  <wps:cNvSpPr txBox="1"/>
                  <wps:spPr>
                    <ns683:xfrm>
                      <ns683:off x="0" y="0"/>
                      <ns683:ext cx="1651000" cy="317500"/>
                    </ns683:xfrm>
                    <ns683:prstGeom prst="roundRect">
                      <ns683:avLst/>
                    </ns683:prstGeom>
                    <ns683:solidFill>
                      <ns683:srgbClr val="E7E7E7"/>
                    </ns683:solidFill>
                    <ns683:ln w="13970">
                      <ns683:solidFill>
                        <ns683:srgbClr val="555555"/>
                      </ns683:solidFill>
                    </ns68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CARI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83:spAutoFit/>
                  </wps:bodyPr>
                </wps:wsp>
              </ns683:graphicData>
            </ns683:graphic>
          </wp:anchor>
        </w:drawing>
      </w:r>
      <w:r>
        <w:drawing>
          <wp:anchor distT="0" distB="0" distL="0" distR="0" simplePos="0" relativeHeight="251658583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4216400</wp:posOffset>
            </wp:positionV>
            <wp:extent cx="2247900" cy="228600"/>
            <wp:effectExtent l="0" t="0" r="0" b="0"/>
            <wp:wrapNone/>
            <wp:docPr id="343" name="Text Box 343"/>
            <wp:cNvGraphicFramePr>
              <ns684:graphicFrameLocks xmlns:ns684="http://schemas.openxmlformats.org/drawingml/2006/main" noChangeAspect="0"/>
            </wp:cNvGraphicFramePr>
            <ns685:graphic xmlns:ns685="http://schemas.openxmlformats.org/drawingml/2006/main">
              <ns685:graphicData uri="http://schemas.microsoft.com/office/word/2010/wordprocessingShape">
                <wps:wsp>
                  <wps:cNvSpPr txBox="1"/>
                  <wps:spPr>
                    <ns685:xfrm>
                      <ns685:off x="0" y="0"/>
                      <ns685:ext cx="2247900" cy="228600"/>
                    </ns685:xfrm>
                    <ns685:prstGeom prst="rect">
                      <ns685:avLst/>
                    </ns685:prstGeom>
                    <ns685:noFill/>
                    <ns685:ln w="13970">
                      <ns685:noFill/>
                    </ns68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Klik butang selepas isi maklumat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85:spAutoFit/>
                  </wps:bodyPr>
                </wps:wsp>
              </ns685:graphicData>
            </ns685:graphic>
          </wp:anchor>
        </w:drawing>
      </w:r>
      <w:r>
        <w:drawing>
          <wp:anchor distT="0" distB="0" distL="0" distR="0" simplePos="0" relativeHeight="251658584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1231900</wp:posOffset>
            </wp:positionV>
            <wp:extent cx="3124200" cy="3479800"/>
            <wp:effectExtent l="0" t="0" r="0" b="0"/>
            <wp:wrapNone/>
            <wp:docPr id="344" name="Rounded Rectangle 344"/>
            <wp:cNvGraphicFramePr>
              <ns686:graphicFrameLocks xmlns:ns686="http://schemas.openxmlformats.org/drawingml/2006/main" noChangeAspect="0"/>
            </wp:cNvGraphicFramePr>
            <ns687:graphic xmlns:ns687="http://schemas.openxmlformats.org/drawingml/2006/main">
              <ns687:graphicData uri="http://schemas.microsoft.com/office/word/2010/wordprocessingShape">
                <wps:wsp>
                  <wps:cNvSpPr/>
                  <wps:spPr>
                    <ns687:xfrm>
                      <ns687:off x="0" y="0"/>
                      <ns687:ext cx="3124200" cy="3479800"/>
                    </ns687:xfrm>
                    <ns687:prstGeom prst="roundRect">
                      <ns687:avLst/>
                    </ns687:prstGeom>
                    <ns687:solidFill>
                      <ns687:srgbClr val="FFFFFF"/>
                    </ns687:solidFill>
                    <ns687:ln w="13970">
                      <ns687:solidFill>
                        <ns687:srgbClr val="777777"/>
                      </ns687:solidFill>
                    </ns687:ln>
                  </wps:spPr>
                  <wps:bodyPr rot="0">
                    <ns687:spAutoFit/>
                  </wps:bodyPr>
                </wps:wsp>
              </ns687:graphicData>
            </ns687:graphic>
          </wp:anchor>
        </w:drawing>
      </w:r>
      <w:r>
        <w:drawing>
          <wp:anchor distT="0" distB="0" distL="0" distR="0" simplePos="0" relativeHeight="251658585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1485900</wp:posOffset>
            </wp:positionV>
            <wp:extent cx="3124200" cy="12700"/>
            <wp:effectExtent l="0" t="0" r="0" b="0"/>
            <wp:wrapNone/>
            <wp:docPr id="345" name="Line 345"/>
            <wp:cNvGraphicFramePr>
              <ns688:graphicFrameLocks xmlns:ns688="http://schemas.openxmlformats.org/drawingml/2006/main" noChangeAspect="0"/>
            </wp:cNvGraphicFramePr>
            <ns689:graphic xmlns:ns689="http://schemas.openxmlformats.org/drawingml/2006/main">
              <ns689:graphicData uri="http://schemas.microsoft.com/office/word/2010/wordprocessingShape">
                <wps:wsp>
                  <wps:cNvSpPr/>
                  <wps:spPr>
                    <ns689:xfrm>
                      <ns689:off x="0" y="0"/>
                      <ns689:ext cx="3124200" cy="12700"/>
                    </ns689:xfrm>
                    <ns689:prstGeom prst="line">
                      <ns689:avLst/>
                    </ns689:prstGeom>
                    <ns689:noFill/>
                    <ns689:ln w="16510">
                      <ns689:solidFill>
                        <ns689:srgbClr val="333333"/>
                      </ns689:solidFill>
                    </ns689:ln>
                  </wps:spPr>
                  <wps:bodyPr rot="0">
                    <ns689:spAutoFit/>
                  </wps:bodyPr>
                </wps:wsp>
              </ns689:graphicData>
            </ns689:graphic>
          </wp:anchor>
        </w:drawing>
      </w:r>
      <w:r>
        <w:drawing>
          <wp:anchor distT="0" distB="0" distL="0" distR="0" simplePos="0" relativeHeight="251658586" behindDoc="0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1270000</wp:posOffset>
            </wp:positionV>
            <wp:extent cx="2895600" cy="177800"/>
            <wp:effectExtent l="0" t="0" r="0" b="0"/>
            <wp:wrapNone/>
            <wp:docPr id="346" name="Text Box 346"/>
            <wp:cNvGraphicFramePr>
              <ns690:graphicFrameLocks xmlns:ns690="http://schemas.openxmlformats.org/drawingml/2006/main" noChangeAspect="0"/>
            </wp:cNvGraphicFramePr>
            <ns691:graphic xmlns:ns691="http://schemas.openxmlformats.org/drawingml/2006/main">
              <ns691:graphicData uri="http://schemas.microsoft.com/office/word/2010/wordprocessingShape">
                <wps:wsp>
                  <wps:cNvSpPr txBox="1"/>
                  <wps:spPr>
                    <ns691:xfrm>
                      <ns691:off x="0" y="0"/>
                      <ns691:ext cx="2895600" cy="177800"/>
                    </ns691:xfrm>
                    <ns691:prstGeom prst="rect">
                      <ns691:avLst/>
                    </ns691:prstGeom>
                    <ns691:noFill/>
                    <ns691:ln w="13970">
                      <ns691:noFill/>
                    </ns69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91:spAutoFit/>
                  </wps:bodyPr>
                </wps:wsp>
              </ns691:graphicData>
            </ns691:graphic>
          </wp:anchor>
        </w:drawing>
      </w:r>
      <w:r>
        <w:drawing>
          <wp:anchor distT="0" distB="0" distL="0" distR="0" simplePos="0" relativeHeight="251658587" behindDoc="0" locked="0" layoutInCell="1" allowOverlap="1">
            <wp:simplePos x="0" y="0"/>
            <wp:positionH relativeFrom="page">
              <wp:posOffset>4203700</wp:posOffset>
            </wp:positionH>
            <wp:positionV relativeFrom="page">
              <wp:posOffset>1600200</wp:posOffset>
            </wp:positionV>
            <wp:extent cx="2819400" cy="228600"/>
            <wp:effectExtent l="0" t="0" r="0" b="0"/>
            <wp:wrapNone/>
            <wp:docPr id="347" name="Text Box 347"/>
            <wp:cNvGraphicFramePr>
              <ns692:graphicFrameLocks xmlns:ns692="http://schemas.openxmlformats.org/drawingml/2006/main" noChangeAspect="0"/>
            </wp:cNvGraphicFramePr>
            <ns693:graphic xmlns:ns693="http://schemas.openxmlformats.org/drawingml/2006/main">
              <ns693:graphicData uri="http://schemas.microsoft.com/office/word/2010/wordprocessingShape">
                <wps:wsp>
                  <wps:cNvSpPr txBox="1"/>
                  <wps:spPr>
                    <ns693:xfrm>
                      <ns693:off x="0" y="0"/>
                      <ns693:ext cx="2819400" cy="228600"/>
                    </ns693:xfrm>
                    <ns693:prstGeom prst="rect">
                      <ns693:avLst/>
                    </ns693:prstGeom>
                    <ns693:noFill/>
                    <ns693:ln w="13970">
                      <ns693:noFill/>
                    </ns69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Proses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93:spAutoFit/>
                  </wps:bodyPr>
                </wps:wsp>
              </ns693:graphicData>
            </ns693:graphic>
          </wp:anchor>
        </w:drawing>
      </w:r>
      <w:r>
        <w:drawing>
          <wp:anchor distT="0" distB="0" distL="0" distR="0" simplePos="0" relativeHeight="251658588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1955800</wp:posOffset>
            </wp:positionV>
            <wp:extent cx="1701800" cy="431800"/>
            <wp:effectExtent l="0" t="0" r="0" b="0"/>
            <wp:wrapNone/>
            <wp:docPr id="348" name="Rounded Rectangle 348"/>
            <wp:cNvGraphicFramePr>
              <ns694:graphicFrameLocks xmlns:ns694="http://schemas.openxmlformats.org/drawingml/2006/main" noChangeAspect="0"/>
            </wp:cNvGraphicFramePr>
            <ns695:graphic xmlns:ns695="http://schemas.openxmlformats.org/drawingml/2006/main">
              <ns695:graphicData uri="http://schemas.microsoft.com/office/word/2010/wordprocessingShape">
                <wps:wsp>
                  <wps:cNvSpPr txBox="1"/>
                  <wps:spPr>
                    <ns695:xfrm>
                      <ns695:off x="0" y="0"/>
                      <ns695:ext cx="1701800" cy="431800"/>
                    </ns695:xfrm>
                    <ns695:prstGeom prst="roundRect">
                      <ns695:avLst/>
                    </ns695:prstGeom>
                    <ns695:solidFill>
                      <ns695:srgbClr val="FFFFFF"/>
                    </ns695:solidFill>
                    <ns695:ln w="13970">
                      <ns695:solidFill>
                        <ns695:srgbClr val="666666"/>
                      </ns695:solidFill>
                    </ns69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Terima input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95:spAutoFit/>
                  </wps:bodyPr>
                </wps:wsp>
              </ns695:graphicData>
            </ns695:graphic>
          </wp:anchor>
        </w:drawing>
      </w:r>
      <w:r>
        <w:drawing>
          <wp:anchor distT="0" distB="0" distL="0" distR="0" simplePos="0" relativeHeight="251658589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2743200</wp:posOffset>
            </wp:positionV>
            <wp:extent cx="1701800" cy="431800"/>
            <wp:effectExtent l="0" t="0" r="0" b="0"/>
            <wp:wrapNone/>
            <wp:docPr id="349" name="Rounded Rectangle 349"/>
            <wp:cNvGraphicFramePr>
              <ns696:graphicFrameLocks xmlns:ns696="http://schemas.openxmlformats.org/drawingml/2006/main" noChangeAspect="0"/>
            </wp:cNvGraphicFramePr>
            <ns697:graphic xmlns:ns697="http://schemas.openxmlformats.org/drawingml/2006/main">
              <ns697:graphicData uri="http://schemas.microsoft.com/office/word/2010/wordprocessingShape">
                <wps:wsp>
                  <wps:cNvSpPr txBox="1"/>
                  <wps:spPr>
                    <ns697:xfrm>
                      <ns697:off x="0" y="0"/>
                      <ns697:ext cx="1701800" cy="431800"/>
                    </ns697:xfrm>
                    <ns697:prstGeom prst="roundRect">
                      <ns697:avLst/>
                    </ns697:prstGeom>
                    <ns697:solidFill>
                      <ns697:srgbClr val="FFFFFF"/>
                    </ns697:solidFill>
                    <ns697:ln w="13970">
                      <ns697:solidFill>
                        <ns697:srgbClr val="666666"/>
                      </ns697:solidFill>
                    </ns69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Semak maklumat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97:spAutoFit/>
                  </wps:bodyPr>
                </wps:wsp>
              </ns697:graphicData>
            </ns697:graphic>
          </wp:anchor>
        </w:drawing>
      </w:r>
      <w:r>
        <w:drawing>
          <wp:anchor distT="0" distB="0" distL="0" distR="0" simplePos="0" relativeHeight="251658590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3530600</wp:posOffset>
            </wp:positionV>
            <wp:extent cx="1701800" cy="431800"/>
            <wp:effectExtent l="0" t="0" r="0" b="0"/>
            <wp:wrapNone/>
            <wp:docPr id="350" name="Rounded Rectangle 350"/>
            <wp:cNvGraphicFramePr>
              <ns698:graphicFrameLocks xmlns:ns698="http://schemas.openxmlformats.org/drawingml/2006/main" noChangeAspect="0"/>
            </wp:cNvGraphicFramePr>
            <ns699:graphic xmlns:ns699="http://schemas.openxmlformats.org/drawingml/2006/main">
              <ns699:graphicData uri="http://schemas.microsoft.com/office/word/2010/wordprocessingShape">
                <wps:wsp>
                  <wps:cNvSpPr txBox="1"/>
                  <wps:spPr>
                    <ns699:xfrm>
                      <ns699:off x="0" y="0"/>
                      <ns699:ext cx="1701800" cy="431800"/>
                    </ns699:xfrm>
                    <ns699:prstGeom prst="roundRect">
                      <ns699:avLst/>
                    </ns699:prstGeom>
                    <ns699:solidFill>
                      <ns699:srgbClr val="FFFFFF"/>
                    </ns699:solidFill>
                    <ns699:ln w="13970">
                      <ns699:solidFill>
                        <ns699:srgbClr val="666666"/>
                      </ns699:solidFill>
                    </ns69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Simpan / paparkan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699:spAutoFit/>
                  </wps:bodyPr>
                </wps:wsp>
              </ns699:graphicData>
            </ns699:graphic>
          </wp:anchor>
        </w:drawing>
      </w:r>
      <w:r>
        <w:drawing>
          <wp:anchor distT="0" distB="0" distL="0" distR="0" simplePos="0" relativeHeight="251658591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2400300</wp:posOffset>
            </wp:positionV>
            <wp:extent cx="12700" cy="330200"/>
            <wp:effectExtent l="0" t="0" r="0" b="0"/>
            <wp:wrapNone/>
            <wp:docPr id="351" name="Arrow 351"/>
            <wp:cNvGraphicFramePr>
              <ns700:graphicFrameLocks xmlns:ns700="http://schemas.openxmlformats.org/drawingml/2006/main" noChangeAspect="0"/>
            </wp:cNvGraphicFramePr>
            <ns701:graphic xmlns:ns701="http://schemas.openxmlformats.org/drawingml/2006/main">
              <ns701:graphicData uri="http://schemas.microsoft.com/office/word/2010/wordprocessingShape">
                <wps:wsp>
                  <wps:cNvSpPr/>
                  <wps:spPr>
                    <ns701:xfrm>
                      <ns701:off x="0" y="0"/>
                      <ns701:ext cx="12700" cy="330200"/>
                    </ns701:xfrm>
                    <ns701:prstGeom prst="line">
                      <ns701:avLst/>
                    </ns701:prstGeom>
                    <ns701:noFill/>
                    <ns701:ln w="16510">
                      <ns701:solidFill>
                        <ns701:srgbClr val="333333"/>
                      </ns701:solidFill>
                      <ns701:tailEnd type="triangle" w="med" len="med"/>
                    </ns701:ln>
                  </wps:spPr>
                  <wps:bodyPr rot="0">
                    <ns701:spAutoFit/>
                  </wps:bodyPr>
                </wps:wsp>
              </ns701:graphicData>
            </ns701:graphic>
          </wp:anchor>
        </w:drawing>
      </w:r>
      <w:r>
        <w:drawing>
          <wp:anchor distT="0" distB="0" distL="0" distR="0" simplePos="0" relativeHeight="251658592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3187700</wp:posOffset>
            </wp:positionV>
            <wp:extent cx="12700" cy="330200"/>
            <wp:effectExtent l="0" t="0" r="0" b="0"/>
            <wp:wrapNone/>
            <wp:docPr id="352" name="Arrow 352"/>
            <wp:cNvGraphicFramePr>
              <ns702:graphicFrameLocks xmlns:ns702="http://schemas.openxmlformats.org/drawingml/2006/main" noChangeAspect="0"/>
            </wp:cNvGraphicFramePr>
            <ns703:graphic xmlns:ns703="http://schemas.openxmlformats.org/drawingml/2006/main">
              <ns703:graphicData uri="http://schemas.microsoft.com/office/word/2010/wordprocessingShape">
                <wps:wsp>
                  <wps:cNvSpPr/>
                  <wps:spPr>
                    <ns703:xfrm>
                      <ns703:off x="0" y="0"/>
                      <ns703:ext cx="12700" cy="330200"/>
                    </ns703:xfrm>
                    <ns703:prstGeom prst="line">
                      <ns703:avLst/>
                    </ns703:prstGeom>
                    <ns703:noFill/>
                    <ns703:ln w="16510">
                      <ns703:solidFill>
                        <ns703:srgbClr val="333333"/>
                      </ns703:solidFill>
                      <ns703:tailEnd type="triangle" w="med" len="med"/>
                    </ns703:ln>
                  </wps:spPr>
                  <wps:bodyPr rot="0">
                    <ns703:spAutoFit/>
                  </wps:bodyPr>
                </wps:wsp>
              </ns703:graphicData>
            </ns703:graphic>
          </wp:anchor>
        </w:drawing>
      </w:r>
      <w:r>
        <w:drawing>
          <wp:anchor distT="0" distB="0" distL="0" distR="0" simplePos="0" relativeHeight="251658593" behindDoc="0" locked="0" layoutInCell="1" allowOverlap="1">
            <wp:simplePos x="0" y="0"/>
            <wp:positionH relativeFrom="page">
              <wp:posOffset>4229100</wp:posOffset>
            </wp:positionH>
            <wp:positionV relativeFrom="page">
              <wp:posOffset>4127500</wp:posOffset>
            </wp:positionV>
            <wp:extent cx="2768600" cy="355600"/>
            <wp:effectExtent l="0" t="0" r="0" b="0"/>
            <wp:wrapNone/>
            <wp:docPr id="353" name="Text Box 353"/>
            <wp:cNvGraphicFramePr>
              <ns704:graphicFrameLocks xmlns:ns704="http://schemas.openxmlformats.org/drawingml/2006/main" noChangeAspect="0"/>
            </wp:cNvGraphicFramePr>
            <ns705:graphic xmlns:ns705="http://schemas.openxmlformats.org/drawingml/2006/main">
              <ns705:graphicData uri="http://schemas.microsoft.com/office/word/2010/wordprocessingShape">
                <wps:wsp>
                  <wps:cNvSpPr txBox="1"/>
                  <wps:spPr>
                    <ns705:xfrm>
                      <ns705:off x="0" y="0"/>
                      <ns705:ext cx="2768600" cy="355600"/>
                    </ns705:xfrm>
                    <ns705:prstGeom prst="rect">
                      <ns705:avLst/>
                    </ns705:prstGeom>
                    <ns705:noFill/>
                    <ns705:ln w="13970">
                      <ns705:noFill/>
                    </ns70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Sistem tapis kursus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05:spAutoFit/>
                  </wps:bodyPr>
                </wps:wsp>
              </ns705:graphicData>
            </ns705:graphic>
          </wp:anchor>
        </w:drawing>
      </w:r>
      <w:r>
        <w:drawing>
          <wp:anchor distT="0" distB="0" distL="0" distR="0" simplePos="0" relativeHeight="251658594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5638800</wp:posOffset>
            </wp:positionV>
            <wp:extent cx="3124200" cy="3479800"/>
            <wp:effectExtent l="0" t="0" r="0" b="0"/>
            <wp:wrapNone/>
            <wp:docPr id="354" name="Rounded Rectangle 354"/>
            <wp:cNvGraphicFramePr>
              <ns706:graphicFrameLocks xmlns:ns706="http://schemas.openxmlformats.org/drawingml/2006/main" noChangeAspect="0"/>
            </wp:cNvGraphicFramePr>
            <ns707:graphic xmlns:ns707="http://schemas.openxmlformats.org/drawingml/2006/main">
              <ns707:graphicData uri="http://schemas.microsoft.com/office/word/2010/wordprocessingShape">
                <wps:wsp>
                  <wps:cNvSpPr/>
                  <wps:spPr>
                    <ns707:xfrm>
                      <ns707:off x="0" y="0"/>
                      <ns707:ext cx="3124200" cy="3479800"/>
                    </ns707:xfrm>
                    <ns707:prstGeom prst="roundRect">
                      <ns707:avLst/>
                    </ns707:prstGeom>
                    <ns707:solidFill>
                      <ns707:srgbClr val="FFFFFF"/>
                    </ns707:solidFill>
                    <ns707:ln w="13970">
                      <ns707:solidFill>
                        <ns707:srgbClr val="777777"/>
                      </ns707:solidFill>
                    </ns707:ln>
                  </wps:spPr>
                  <wps:bodyPr rot="0">
                    <ns707:spAutoFit/>
                  </wps:bodyPr>
                </wps:wsp>
              </ns707:graphicData>
            </ns707:graphic>
          </wp:anchor>
        </w:drawing>
      </w:r>
      <w:r>
        <w:drawing>
          <wp:anchor distT="0" distB="0" distL="0" distR="0" simplePos="0" relativeHeight="251658595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5892800</wp:posOffset>
            </wp:positionV>
            <wp:extent cx="3124200" cy="12700"/>
            <wp:effectExtent l="0" t="0" r="0" b="0"/>
            <wp:wrapNone/>
            <wp:docPr id="355" name="Line 355"/>
            <wp:cNvGraphicFramePr>
              <ns708:graphicFrameLocks xmlns:ns708="http://schemas.openxmlformats.org/drawingml/2006/main" noChangeAspect="0"/>
            </wp:cNvGraphicFramePr>
            <ns709:graphic xmlns:ns709="http://schemas.openxmlformats.org/drawingml/2006/main">
              <ns709:graphicData uri="http://schemas.microsoft.com/office/word/2010/wordprocessingShape">
                <wps:wsp>
                  <wps:cNvSpPr/>
                  <wps:spPr>
                    <ns709:xfrm>
                      <ns709:off x="0" y="0"/>
                      <ns709:ext cx="3124200" cy="12700"/>
                    </ns709:xfrm>
                    <ns709:prstGeom prst="line">
                      <ns709:avLst/>
                    </ns709:prstGeom>
                    <ns709:noFill/>
                    <ns709:ln w="16510">
                      <ns709:solidFill>
                        <ns709:srgbClr val="333333"/>
                      </ns709:solidFill>
                    </ns709:ln>
                  </wps:spPr>
                  <wps:bodyPr rot="0">
                    <ns709:spAutoFit/>
                  </wps:bodyPr>
                </wps:wsp>
              </ns709:graphicData>
            </ns709:graphic>
          </wp:anchor>
        </w:drawing>
      </w:r>
      <w:r>
        <w:drawing>
          <wp:anchor distT="0" distB="0" distL="0" distR="0" simplePos="0" relativeHeight="251658596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5676900</wp:posOffset>
            </wp:positionV>
            <wp:extent cx="2895600" cy="177800"/>
            <wp:effectExtent l="0" t="0" r="0" b="0"/>
            <wp:wrapNone/>
            <wp:docPr id="356" name="Text Box 356"/>
            <wp:cNvGraphicFramePr>
              <ns710:graphicFrameLocks xmlns:ns710="http://schemas.openxmlformats.org/drawingml/2006/main" noChangeAspect="0"/>
            </wp:cNvGraphicFramePr>
            <ns711:graphic xmlns:ns711="http://schemas.openxmlformats.org/drawingml/2006/main">
              <ns711:graphicData uri="http://schemas.microsoft.com/office/word/2010/wordprocessingShape">
                <wps:wsp>
                  <wps:cNvSpPr txBox="1"/>
                  <wps:spPr>
                    <ns711:xfrm>
                      <ns711:off x="0" y="0"/>
                      <ns711:ext cx="2895600" cy="177800"/>
                    </ns711:xfrm>
                    <ns711:prstGeom prst="rect">
                      <ns711:avLst/>
                    </ns711:prstGeom>
                    <ns711:noFill/>
                    <ns711:ln w="13970">
                      <ns711:noFill/>
                    </ns71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11:spAutoFit/>
                  </wps:bodyPr>
                </wps:wsp>
              </ns711:graphicData>
            </ns711:graphic>
          </wp:anchor>
        </w:drawing>
      </w:r>
      <w:r>
        <w:drawing>
          <wp:anchor distT="0" distB="0" distL="0" distR="0" simplePos="0" relativeHeight="251658597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6032500</wp:posOffset>
            </wp:positionV>
            <wp:extent cx="2844800" cy="266700"/>
            <wp:effectExtent l="0" t="0" r="0" b="0"/>
            <wp:wrapNone/>
            <wp:docPr id="357" name="Rounded Rectangle 357"/>
            <wp:cNvGraphicFramePr>
              <ns712:graphicFrameLocks xmlns:ns712="http://schemas.openxmlformats.org/drawingml/2006/main" noChangeAspect="0"/>
            </wp:cNvGraphicFramePr>
            <ns713:graphic xmlns:ns713="http://schemas.openxmlformats.org/drawingml/2006/main">
              <ns713:graphicData uri="http://schemas.microsoft.com/office/word/2010/wordprocessingShape">
                <wps:wsp>
                  <wps:cNvSpPr/>
                  <wps:spPr>
                    <ns713:xfrm>
                      <ns713:off x="0" y="0"/>
                      <ns713:ext cx="2844800" cy="266700"/>
                    </ns713:xfrm>
                    <ns713:prstGeom prst="roundRect">
                      <ns713:avLst/>
                    </ns713:prstGeom>
                    <ns713:solidFill>
                      <ns713:srgbClr val="F8F8F8"/>
                    </ns713:solidFill>
                    <ns713:ln w="13970">
                      <ns713:solidFill>
                        <ns713:srgbClr val="BBBBBB"/>
                      </ns713:solidFill>
                      <ns713:prstDash val="dash"/>
                    </ns713:ln>
                  </wps:spPr>
                  <wps:bodyPr rot="0">
                    <ns713:spAutoFit/>
                  </wps:bodyPr>
                </wps:wsp>
              </ns713:graphicData>
            </ns713:graphic>
          </wp:anchor>
        </w:drawing>
      </w:r>
      <w:r>
        <w:drawing>
          <wp:anchor distT="0" distB="0" distL="0" distR="0" simplePos="0" relativeHeight="251658598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6451600</wp:posOffset>
            </wp:positionV>
            <wp:extent cx="2844800" cy="266700"/>
            <wp:effectExtent l="0" t="0" r="0" b="0"/>
            <wp:wrapNone/>
            <wp:docPr id="358" name="Rounded Rectangle 358"/>
            <wp:cNvGraphicFramePr>
              <ns714:graphicFrameLocks xmlns:ns714="http://schemas.openxmlformats.org/drawingml/2006/main" noChangeAspect="0"/>
            </wp:cNvGraphicFramePr>
            <ns715:graphic xmlns:ns715="http://schemas.openxmlformats.org/drawingml/2006/main">
              <ns715:graphicData uri="http://schemas.microsoft.com/office/word/2010/wordprocessingShape">
                <wps:wsp>
                  <wps:cNvSpPr/>
                  <wps:spPr>
                    <ns715:xfrm>
                      <ns715:off x="0" y="0"/>
                      <ns715:ext cx="2844800" cy="266700"/>
                    </ns715:xfrm>
                    <ns715:prstGeom prst="roundRect">
                      <ns715:avLst/>
                    </ns715:prstGeom>
                    <ns715:solidFill>
                      <ns715:srgbClr val="F8F8F8"/>
                    </ns715:solidFill>
                    <ns715:ln w="13970">
                      <ns715:solidFill>
                        <ns715:srgbClr val="BBBBBB"/>
                      </ns715:solidFill>
                      <ns715:prstDash val="dash"/>
                    </ns715:ln>
                  </wps:spPr>
                  <wps:bodyPr rot="0">
                    <ns715:spAutoFit/>
                  </wps:bodyPr>
                </wps:wsp>
              </ns715:graphicData>
            </ns715:graphic>
          </wp:anchor>
        </w:drawing>
      </w:r>
      <w:r>
        <w:drawing>
          <wp:anchor distT="0" distB="0" distL="0" distR="0" simplePos="0" relativeHeight="251658599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6870700</wp:posOffset>
            </wp:positionV>
            <wp:extent cx="2844800" cy="266700"/>
            <wp:effectExtent l="0" t="0" r="0" b="0"/>
            <wp:wrapNone/>
            <wp:docPr id="359" name="Rounded Rectangle 359"/>
            <wp:cNvGraphicFramePr>
              <ns716:graphicFrameLocks xmlns:ns716="http://schemas.openxmlformats.org/drawingml/2006/main" noChangeAspect="0"/>
            </wp:cNvGraphicFramePr>
            <ns717:graphic xmlns:ns717="http://schemas.openxmlformats.org/drawingml/2006/main">
              <ns717:graphicData uri="http://schemas.microsoft.com/office/word/2010/wordprocessingShape">
                <wps:wsp>
                  <wps:cNvSpPr/>
                  <wps:spPr>
                    <ns717:xfrm>
                      <ns717:off x="0" y="0"/>
                      <ns717:ext cx="2844800" cy="266700"/>
                    </ns717:xfrm>
                    <ns717:prstGeom prst="roundRect">
                      <ns717:avLst/>
                    </ns717:prstGeom>
                    <ns717:solidFill>
                      <ns717:srgbClr val="F8F8F8"/>
                    </ns717:solidFill>
                    <ns717:ln w="13970">
                      <ns717:solidFill>
                        <ns717:srgbClr val="BBBBBB"/>
                      </ns717:solidFill>
                      <ns717:prstDash val="dash"/>
                    </ns717:ln>
                  </wps:spPr>
                  <wps:bodyPr rot="0">
                    <ns717:spAutoFit/>
                  </wps:bodyPr>
                </wps:wsp>
              </ns717:graphicData>
            </ns717:graphic>
          </wp:anchor>
        </w:drawing>
      </w:r>
      <w:r>
        <w:drawing>
          <wp:anchor distT="0" distB="0" distL="0" distR="0" simplePos="0" relativeHeight="251658600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7289800</wp:posOffset>
            </wp:positionV>
            <wp:extent cx="2844800" cy="266700"/>
            <wp:effectExtent l="0" t="0" r="0" b="0"/>
            <wp:wrapNone/>
            <wp:docPr id="360" name="Rounded Rectangle 360"/>
            <wp:cNvGraphicFramePr>
              <ns718:graphicFrameLocks xmlns:ns718="http://schemas.openxmlformats.org/drawingml/2006/main" noChangeAspect="0"/>
            </wp:cNvGraphicFramePr>
            <ns719:graphic xmlns:ns719="http://schemas.openxmlformats.org/drawingml/2006/main">
              <ns719:graphicData uri="http://schemas.microsoft.com/office/word/2010/wordprocessingShape">
                <wps:wsp>
                  <wps:cNvSpPr/>
                  <wps:spPr>
                    <ns719:xfrm>
                      <ns719:off x="0" y="0"/>
                      <ns719:ext cx="2844800" cy="266700"/>
                    </ns719:xfrm>
                    <ns719:prstGeom prst="roundRect">
                      <ns719:avLst/>
                    </ns719:prstGeom>
                    <ns719:solidFill>
                      <ns719:srgbClr val="F8F8F8"/>
                    </ns719:solidFill>
                    <ns719:ln w="13970">
                      <ns719:solidFill>
                        <ns719:srgbClr val="BBBBBB"/>
                      </ns719:solidFill>
                      <ns719:prstDash val="dash"/>
                    </ns719:ln>
                  </wps:spPr>
                  <wps:bodyPr rot="0">
                    <ns719:spAutoFit/>
                  </wps:bodyPr>
                </wps:wsp>
              </ns719:graphicData>
            </ns719:graphic>
          </wp:anchor>
        </w:drawing>
      </w:r>
      <w:r>
        <w:drawing>
          <wp:anchor distT="0" distB="0" distL="0" distR="0" simplePos="0" relativeHeight="251658601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7708900</wp:posOffset>
            </wp:positionV>
            <wp:extent cx="2844800" cy="266700"/>
            <wp:effectExtent l="0" t="0" r="0" b="0"/>
            <wp:wrapNone/>
            <wp:docPr id="361" name="Rounded Rectangle 361"/>
            <wp:cNvGraphicFramePr>
              <ns720:graphicFrameLocks xmlns:ns720="http://schemas.openxmlformats.org/drawingml/2006/main" noChangeAspect="0"/>
            </wp:cNvGraphicFramePr>
            <ns721:graphic xmlns:ns721="http://schemas.openxmlformats.org/drawingml/2006/main">
              <ns721:graphicData uri="http://schemas.microsoft.com/office/word/2010/wordprocessingShape">
                <wps:wsp>
                  <wps:cNvSpPr/>
                  <wps:spPr>
                    <ns721:xfrm>
                      <ns721:off x="0" y="0"/>
                      <ns721:ext cx="2844800" cy="266700"/>
                    </ns721:xfrm>
                    <ns721:prstGeom prst="roundRect">
                      <ns721:avLst/>
                    </ns721:prstGeom>
                    <ns721:solidFill>
                      <ns721:srgbClr val="F8F8F8"/>
                    </ns721:solidFill>
                    <ns721:ln w="13970">
                      <ns721:solidFill>
                        <ns721:srgbClr val="BBBBBB"/>
                      </ns721:solidFill>
                      <ns721:prstDash val="dash"/>
                    </ns721:ln>
                  </wps:spPr>
                  <wps:bodyPr rot="0">
                    <ns721:spAutoFit/>
                  </wps:bodyPr>
                </wps:wsp>
              </ns721:graphicData>
            </ns721:graphic>
          </wp:anchor>
        </w:drawing>
      </w:r>
      <w:r>
        <w:drawing>
          <wp:anchor distT="0" distB="0" distL="0" distR="0" simplePos="0" relativeHeight="251658602" behindDoc="0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6515100</wp:posOffset>
            </wp:positionV>
            <wp:extent cx="2438400" cy="1739900"/>
            <wp:effectExtent l="0" t="0" r="0" b="0"/>
            <wp:wrapNone/>
            <wp:docPr id="362" name="Rounded Rectangle 362"/>
            <wp:cNvGraphicFramePr>
              <ns722:graphicFrameLocks xmlns:ns722="http://schemas.openxmlformats.org/drawingml/2006/main" noChangeAspect="0"/>
            </wp:cNvGraphicFramePr>
            <ns723:graphic xmlns:ns723="http://schemas.openxmlformats.org/drawingml/2006/main">
              <ns723:graphicData uri="http://schemas.microsoft.com/office/word/2010/wordprocessingShape">
                <wps:wsp>
                  <wps:cNvSpPr/>
                  <wps:spPr>
                    <ns723:xfrm>
                      <ns723:off x="0" y="0"/>
                      <ns723:ext cx="2438400" cy="1739900"/>
                    </ns723:xfrm>
                    <ns723:prstGeom prst="roundRect">
                      <ns723:avLst/>
                    </ns723:prstGeom>
                    <ns723:solidFill>
                      <ns723:srgbClr val="FFFFFF"/>
                    </ns723:solidFill>
                    <ns723:ln w="13970">
                      <ns723:solidFill>
                        <ns723:srgbClr val="444444"/>
                      </ns723:solidFill>
                    </ns723:ln>
                  </wps:spPr>
                  <wps:bodyPr rot="0">
                    <ns723:spAutoFit/>
                  </wps:bodyPr>
                </wps:wsp>
              </ns723:graphicData>
            </ns723:graphic>
          </wp:anchor>
        </w:drawing>
      </w:r>
      <w:r>
        <w:drawing>
          <wp:anchor distT="0" distB="0" distL="0" distR="0" simplePos="0" relativeHeight="251658603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6654800</wp:posOffset>
            </wp:positionV>
            <wp:extent cx="2133600" cy="228600"/>
            <wp:effectExtent l="0" t="0" r="0" b="0"/>
            <wp:wrapNone/>
            <wp:docPr id="363" name="Text Box 363"/>
            <wp:cNvGraphicFramePr>
              <ns724:graphicFrameLocks xmlns:ns724="http://schemas.openxmlformats.org/drawingml/2006/main" noChangeAspect="0"/>
            </wp:cNvGraphicFramePr>
            <ns725:graphic xmlns:ns725="http://schemas.openxmlformats.org/drawingml/2006/main">
              <ns725:graphicData uri="http://schemas.microsoft.com/office/word/2010/wordprocessingShape">
                <wps:wsp>
                  <wps:cNvSpPr txBox="1"/>
                  <wps:spPr>
                    <ns725:xfrm>
                      <ns725:off x="0" y="0"/>
                      <ns725:ext cx="2133600" cy="228600"/>
                    </ns725:xfrm>
                    <ns725:prstGeom prst="rect">
                      <ns725:avLst/>
                    </ns725:prstGeom>
                    <ns725:noFill/>
                    <ns725:ln w="13970">
                      <ns725:noFill/>
                    </ns72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25:spAutoFit/>
                  </wps:bodyPr>
                </wps:wsp>
              </ns725:graphicData>
            </ns725:graphic>
          </wp:anchor>
        </w:drawing>
      </w:r>
      <w:r>
        <w:drawing>
          <wp:anchor distT="0" distB="0" distL="0" distR="0" simplePos="0" relativeHeight="251658604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6972300</wp:posOffset>
            </wp:positionV>
            <wp:extent cx="2133600" cy="571500"/>
            <wp:effectExtent l="0" t="0" r="0" b="0"/>
            <wp:wrapNone/>
            <wp:docPr id="364" name="Text Box 364"/>
            <wp:cNvGraphicFramePr>
              <ns726:graphicFrameLocks xmlns:ns726="http://schemas.openxmlformats.org/drawingml/2006/main" noChangeAspect="0"/>
            </wp:cNvGraphicFramePr>
            <ns727:graphic xmlns:ns727="http://schemas.openxmlformats.org/drawingml/2006/main">
              <ns727:graphicData uri="http://schemas.microsoft.com/office/word/2010/wordprocessingShape">
                <wps:wsp>
                  <wps:cNvSpPr txBox="1"/>
                  <wps:spPr>
                    <ns727:xfrm>
                      <ns727:off x="0" y="0"/>
                      <ns727:ext cx="2133600" cy="571500"/>
                    </ns727:xfrm>
                    <ns727:prstGeom prst="rect">
                      <ns727:avLst/>
                    </ns727:prstGeom>
                    <ns727:noFill/>
                    <ns727:ln w="13970">
                      <ns727:noFill/>
                    </ns72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Kursus disimpan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27:spAutoFit/>
                  </wps:bodyPr>
                </wps:wsp>
              </ns727:graphicData>
            </ns727:graphic>
          </wp:anchor>
        </w:drawing>
      </w:r>
      <w:r>
        <w:drawing>
          <wp:anchor distT="0" distB="0" distL="0" distR="0" simplePos="0" relativeHeight="251658605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7734300</wp:posOffset>
            </wp:positionV>
            <wp:extent cx="825500" cy="304800"/>
            <wp:effectExtent l="0" t="0" r="0" b="0"/>
            <wp:wrapNone/>
            <wp:docPr id="365" name="Rounded Rectangle 365"/>
            <wp:cNvGraphicFramePr>
              <ns728:graphicFrameLocks xmlns:ns728="http://schemas.openxmlformats.org/drawingml/2006/main" noChangeAspect="0"/>
            </wp:cNvGraphicFramePr>
            <ns729:graphic xmlns:ns729="http://schemas.openxmlformats.org/drawingml/2006/main">
              <ns729:graphicData uri="http://schemas.microsoft.com/office/word/2010/wordprocessingShape">
                <wps:wsp>
                  <wps:cNvSpPr txBox="1"/>
                  <wps:spPr>
                    <ns729:xfrm>
                      <ns729:off x="0" y="0"/>
                      <ns729:ext cx="825500" cy="304800"/>
                    </ns729:xfrm>
                    <ns729:prstGeom prst="roundRect">
                      <ns729:avLst/>
                    </ns729:prstGeom>
                    <ns729:solidFill>
                      <ns729:srgbClr val="E7E7E7"/>
                    </ns729:solidFill>
                    <ns729:ln w="13970">
                      <ns729:solidFill>
                        <ns729:srgbClr val="555555"/>
                      </ns729:solidFill>
                    </ns72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29:spAutoFit/>
                  </wps:bodyPr>
                </wps:wsp>
              </ns729:graphicData>
            </ns729:graphic>
          </wp:anchor>
        </w:drawing>
      </w:r>
      <w:r>
        <w:drawing>
          <wp:anchor distT="0" distB="0" distL="0" distR="0" simplePos="0" relativeHeight="251658606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8661400</wp:posOffset>
            </wp:positionV>
            <wp:extent cx="2819400" cy="241300"/>
            <wp:effectExtent l="0" t="0" r="0" b="0"/>
            <wp:wrapNone/>
            <wp:docPr id="366" name="Text Box 366"/>
            <wp:cNvGraphicFramePr>
              <ns730:graphicFrameLocks xmlns:ns730="http://schemas.openxmlformats.org/drawingml/2006/main" noChangeAspect="0"/>
            </wp:cNvGraphicFramePr>
            <ns731:graphic xmlns:ns731="http://schemas.openxmlformats.org/drawingml/2006/main">
              <ns731:graphicData uri="http://schemas.microsoft.com/office/word/2010/wordprocessingShape">
                <wps:wsp>
                  <wps:cNvSpPr txBox="1"/>
                  <wps:spPr>
                    <ns731:xfrm>
                      <ns731:off x="0" y="0"/>
                      <ns731:ext cx="2819400" cy="241300"/>
                    </ns731:xfrm>
                    <ns731:prstGeom prst="rect">
                      <ns731:avLst/>
                    </ns731:prstGeom>
                    <ns731:noFill/>
                    <ns731:ln w="13970">
                      <ns731:noFill/>
                    </ns73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Mesej keluar selepas proses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31:spAutoFit/>
                  </wps:bodyPr>
                </wps:wsp>
              </ns731:graphicData>
            </ns731:graphic>
          </wp:anchor>
        </w:drawing>
      </w:r>
      <w:r>
        <w:drawing>
          <wp:anchor distT="0" distB="0" distL="0" distR="0" simplePos="0" relativeHeight="251658607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5638800</wp:posOffset>
            </wp:positionV>
            <wp:extent cx="3124200" cy="3479800"/>
            <wp:effectExtent l="0" t="0" r="0" b="0"/>
            <wp:wrapNone/>
            <wp:docPr id="367" name="Rounded Rectangle 367"/>
            <wp:cNvGraphicFramePr>
              <ns732:graphicFrameLocks xmlns:ns732="http://schemas.openxmlformats.org/drawingml/2006/main" noChangeAspect="0"/>
            </wp:cNvGraphicFramePr>
            <ns733:graphic xmlns:ns733="http://schemas.openxmlformats.org/drawingml/2006/main">
              <ns733:graphicData uri="http://schemas.microsoft.com/office/word/2010/wordprocessingShape">
                <wps:wsp>
                  <wps:cNvSpPr/>
                  <wps:spPr>
                    <ns733:xfrm>
                      <ns733:off x="0" y="0"/>
                      <ns733:ext cx="3124200" cy="3479800"/>
                    </ns733:xfrm>
                    <ns733:prstGeom prst="roundRect">
                      <ns733:avLst/>
                    </ns733:prstGeom>
                    <ns733:solidFill>
                      <ns733:srgbClr val="FFFFFF"/>
                    </ns733:solidFill>
                    <ns733:ln w="13970">
                      <ns733:solidFill>
                        <ns733:srgbClr val="777777"/>
                      </ns733:solidFill>
                    </ns733:ln>
                  </wps:spPr>
                  <wps:bodyPr rot="0">
                    <ns733:spAutoFit/>
                  </wps:bodyPr>
                </wps:wsp>
              </ns733:graphicData>
            </ns733:graphic>
          </wp:anchor>
        </w:drawing>
      </w:r>
      <w:r>
        <w:drawing>
          <wp:anchor distT="0" distB="0" distL="0" distR="0" simplePos="0" relativeHeight="251658608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5892800</wp:posOffset>
            </wp:positionV>
            <wp:extent cx="3124200" cy="12700"/>
            <wp:effectExtent l="0" t="0" r="0" b="0"/>
            <wp:wrapNone/>
            <wp:docPr id="368" name="Line 368"/>
            <wp:cNvGraphicFramePr>
              <ns734:graphicFrameLocks xmlns:ns734="http://schemas.openxmlformats.org/drawingml/2006/main" noChangeAspect="0"/>
            </wp:cNvGraphicFramePr>
            <ns735:graphic xmlns:ns735="http://schemas.openxmlformats.org/drawingml/2006/main">
              <ns735:graphicData uri="http://schemas.microsoft.com/office/word/2010/wordprocessingShape">
                <wps:wsp>
                  <wps:cNvSpPr/>
                  <wps:spPr>
                    <ns735:xfrm>
                      <ns735:off x="0" y="0"/>
                      <ns735:ext cx="3124200" cy="12700"/>
                    </ns735:xfrm>
                    <ns735:prstGeom prst="line">
                      <ns735:avLst/>
                    </ns735:prstGeom>
                    <ns735:noFill/>
                    <ns735:ln w="16510">
                      <ns735:solidFill>
                        <ns735:srgbClr val="333333"/>
                      </ns735:solidFill>
                    </ns735:ln>
                  </wps:spPr>
                  <wps:bodyPr rot="0">
                    <ns735:spAutoFit/>
                  </wps:bodyPr>
                </wps:wsp>
              </ns735:graphicData>
            </ns735:graphic>
          </wp:anchor>
        </w:drawing>
      </w:r>
      <w:r>
        <w:drawing>
          <wp:anchor distT="0" distB="0" distL="0" distR="0" simplePos="0" relativeHeight="251658609" behindDoc="0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5676900</wp:posOffset>
            </wp:positionV>
            <wp:extent cx="2895600" cy="177800"/>
            <wp:effectExtent l="0" t="0" r="0" b="0"/>
            <wp:wrapNone/>
            <wp:docPr id="369" name="Text Box 369"/>
            <wp:cNvGraphicFramePr>
              <ns736:graphicFrameLocks xmlns:ns736="http://schemas.openxmlformats.org/drawingml/2006/main" noChangeAspect="0"/>
            </wp:cNvGraphicFramePr>
            <ns737:graphic xmlns:ns737="http://schemas.openxmlformats.org/drawingml/2006/main">
              <ns737:graphicData uri="http://schemas.microsoft.com/office/word/2010/wordprocessingShape">
                <wps:wsp>
                  <wps:cNvSpPr txBox="1"/>
                  <wps:spPr>
                    <ns737:xfrm>
                      <ns737:off x="0" y="0"/>
                      <ns737:ext cx="2895600" cy="177800"/>
                    </ns737:xfrm>
                    <ns737:prstGeom prst="rect">
                      <ns737:avLst/>
                    </ns737:prstGeom>
                    <ns737:noFill/>
                    <ns737:ln w="13970">
                      <ns737:noFill/>
                    </ns73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37:spAutoFit/>
                  </wps:bodyPr>
                </wps:wsp>
              </ns737:graphicData>
            </ns737:graphic>
          </wp:anchor>
        </w:drawing>
      </w:r>
      <w:r>
        <w:drawing>
          <wp:anchor distT="0" distB="0" distL="0" distR="0" simplePos="0" relativeHeight="251658610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5981700</wp:posOffset>
            </wp:positionV>
            <wp:extent cx="508000" cy="3048000"/>
            <wp:effectExtent l="0" t="0" r="0" b="0"/>
            <wp:wrapNone/>
            <wp:docPr id="370" name="Rectangle 370"/>
            <wp:cNvGraphicFramePr>
              <ns738:graphicFrameLocks xmlns:ns738="http://schemas.openxmlformats.org/drawingml/2006/main" noChangeAspect="0"/>
            </wp:cNvGraphicFramePr>
            <ns739:graphic xmlns:ns739="http://schemas.openxmlformats.org/drawingml/2006/main">
              <ns739:graphicData uri="http://schemas.microsoft.com/office/word/2010/wordprocessingShape">
                <wps:wsp>
                  <wps:cNvSpPr txBox="1"/>
                  <wps:spPr>
                    <ns739:xfrm>
                      <ns739:off x="0" y="0"/>
                      <ns739:ext cx="508000" cy="3048000"/>
                    </ns739:xfrm>
                    <ns739:prstGeom prst="rect">
                      <ns739:avLst/>
                    </ns739:prstGeom>
                    <ns739:solidFill>
                      <ns739:srgbClr val="F2F2F2"/>
                    </ns739:solidFill>
                    <ns739:ln w="13970">
                      <ns739:solidFill>
                        <ns739:srgbClr val="999999"/>
                      </ns739:solidFill>
                    </ns73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39:spAutoFit/>
                  </wps:bodyPr>
                </wps:wsp>
              </ns739:graphicData>
            </ns739:graphic>
          </wp:anchor>
        </w:drawing>
      </w:r>
      <w:r>
        <w:drawing>
          <wp:anchor distT="0" distB="0" distL="0" distR="0" simplePos="0" relativeHeight="251658611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6007100</wp:posOffset>
            </wp:positionV>
            <wp:extent cx="2336800" cy="228600"/>
            <wp:effectExtent l="0" t="0" r="0" b="0"/>
            <wp:wrapNone/>
            <wp:docPr id="371" name="Text Box 371"/>
            <wp:cNvGraphicFramePr>
              <ns740:graphicFrameLocks xmlns:ns740="http://schemas.openxmlformats.org/drawingml/2006/main" noChangeAspect="0"/>
            </wp:cNvGraphicFramePr>
            <ns741:graphic xmlns:ns741="http://schemas.openxmlformats.org/drawingml/2006/main">
              <ns741:graphicData uri="http://schemas.microsoft.com/office/word/2010/wordprocessingShape">
                <wps:wsp>
                  <wps:cNvSpPr txBox="1"/>
                  <wps:spPr>
                    <ns741:xfrm>
                      <ns741:off x="0" y="0"/>
                      <ns741:ext cx="2336800" cy="228600"/>
                    </ns741:xfrm>
                    <ns741:prstGeom prst="rect">
                      <ns741:avLst/>
                    </ns741:prstGeom>
                    <ns741:noFill/>
                    <ns741:ln w="13970">
                      <ns741:noFill/>
                    </ns74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Output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41:spAutoFit/>
                  </wps:bodyPr>
                </wps:wsp>
              </ns741:graphicData>
            </ns741:graphic>
          </wp:anchor>
        </w:drawing>
      </w:r>
      <w:r>
        <w:drawing>
          <wp:anchor distT="0" distB="0" distL="0" distR="0" simplePos="0" relativeHeight="251658612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6350000</wp:posOffset>
            </wp:positionV>
            <wp:extent cx="698500" cy="660400"/>
            <wp:effectExtent l="0" t="0" r="0" b="0"/>
            <wp:wrapNone/>
            <wp:docPr id="372" name="Rounded Rectangle 372"/>
            <wp:cNvGraphicFramePr>
              <ns742:graphicFrameLocks xmlns:ns742="http://schemas.openxmlformats.org/drawingml/2006/main" noChangeAspect="0"/>
            </wp:cNvGraphicFramePr>
            <ns743:graphic xmlns:ns743="http://schemas.openxmlformats.org/drawingml/2006/main">
              <ns743:graphicData uri="http://schemas.microsoft.com/office/word/2010/wordprocessingShape">
                <wps:wsp>
                  <wps:cNvSpPr txBox="1"/>
                  <wps:spPr>
                    <ns743:xfrm>
                      <ns743:off x="0" y="0"/>
                      <ns743:ext cx="698500" cy="660400"/>
                    </ns743:xfrm>
                    <ns743:prstGeom prst="roundRect">
                      <ns743:avLst/>
                    </ns743:prstGeom>
                    <ns743:solidFill>
                      <ns743:srgbClr val="FFFFFF"/>
                    </ns743:solidFill>
                    <ns743:ln w="13970">
                      <ns743:solidFill>
                        <ns743:srgbClr val="777777"/>
                      </ns743:solidFill>
                    </ns74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Kad 1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43:spAutoFit/>
                  </wps:bodyPr>
                </wps:wsp>
              </ns743:graphicData>
            </ns743:graphic>
          </wp:anchor>
        </w:drawing>
      </w:r>
      <w:r>
        <w:drawing>
          <wp:anchor distT="0" distB="0" distL="0" distR="0" simplePos="0" relativeHeight="251658613" behindDoc="0" locked="0" layoutInCell="1" allowOverlap="1">
            <wp:simplePos x="0" y="0"/>
            <wp:positionH relativeFrom="page">
              <wp:posOffset>5499100</wp:posOffset>
            </wp:positionH>
            <wp:positionV relativeFrom="page">
              <wp:posOffset>6350000</wp:posOffset>
            </wp:positionV>
            <wp:extent cx="698500" cy="660400"/>
            <wp:effectExtent l="0" t="0" r="0" b="0"/>
            <wp:wrapNone/>
            <wp:docPr id="373" name="Rounded Rectangle 373"/>
            <wp:cNvGraphicFramePr>
              <ns744:graphicFrameLocks xmlns:ns744="http://schemas.openxmlformats.org/drawingml/2006/main" noChangeAspect="0"/>
            </wp:cNvGraphicFramePr>
            <ns745:graphic xmlns:ns745="http://schemas.openxmlformats.org/drawingml/2006/main">
              <ns745:graphicData uri="http://schemas.microsoft.com/office/word/2010/wordprocessingShape">
                <wps:wsp>
                  <wps:cNvSpPr txBox="1"/>
                  <wps:spPr>
                    <ns745:xfrm>
                      <ns745:off x="0" y="0"/>
                      <ns745:ext cx="698500" cy="660400"/>
                    </ns745:xfrm>
                    <ns745:prstGeom prst="roundRect">
                      <ns745:avLst/>
                    </ns745:prstGeom>
                    <ns745:solidFill>
                      <ns745:srgbClr val="FFFFFF"/>
                    </ns745:solidFill>
                    <ns745:ln w="13970">
                      <ns745:solidFill>
                        <ns745:srgbClr val="777777"/>
                      </ns745:solidFill>
                    </ns74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Kad 2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45:spAutoFit/>
                  </wps:bodyPr>
                </wps:wsp>
              </ns745:graphicData>
            </ns745:graphic>
          </wp:anchor>
        </w:drawing>
      </w:r>
      <w:r>
        <w:drawing>
          <wp:anchor distT="0" distB="0" distL="0" distR="0" simplePos="0" relativeHeight="251658614" behindDoc="0" locked="0" layoutInCell="1" allowOverlap="1">
            <wp:simplePos x="0" y="0"/>
            <wp:positionH relativeFrom="page">
              <wp:posOffset>6273800</wp:posOffset>
            </wp:positionH>
            <wp:positionV relativeFrom="page">
              <wp:posOffset>6350000</wp:posOffset>
            </wp:positionV>
            <wp:extent cx="698500" cy="660400"/>
            <wp:effectExtent l="0" t="0" r="0" b="0"/>
            <wp:wrapNone/>
            <wp:docPr id="374" name="Rounded Rectangle 374"/>
            <wp:cNvGraphicFramePr>
              <ns746:graphicFrameLocks xmlns:ns746="http://schemas.openxmlformats.org/drawingml/2006/main" noChangeAspect="0"/>
            </wp:cNvGraphicFramePr>
            <ns747:graphic xmlns:ns747="http://schemas.openxmlformats.org/drawingml/2006/main">
              <ns747:graphicData uri="http://schemas.microsoft.com/office/word/2010/wordprocessingShape">
                <wps:wsp>
                  <wps:cNvSpPr txBox="1"/>
                  <wps:spPr>
                    <ns747:xfrm>
                      <ns747:off x="0" y="0"/>
                      <ns747:ext cx="698500" cy="660400"/>
                    </ns747:xfrm>
                    <ns747:prstGeom prst="roundRect">
                      <ns747:avLst/>
                    </ns747:prstGeom>
                    <ns747:solidFill>
                      <ns747:srgbClr val="FFFFFF"/>
                    </ns747:solidFill>
                    <ns747:ln w="13970">
                      <ns747:solidFill>
                        <ns747:srgbClr val="777777"/>
                      </ns747:solidFill>
                    </ns74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Kad 3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47:spAutoFit/>
                  </wps:bodyPr>
                </wps:wsp>
              </ns747:graphicData>
            </ns747:graphic>
          </wp:anchor>
        </w:drawing>
      </w:r>
      <w:r>
        <w:drawing>
          <wp:anchor distT="0" distB="0" distL="0" distR="0" simplePos="0" relativeHeight="251658615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7162800</wp:posOffset>
            </wp:positionV>
            <wp:extent cx="2324100" cy="952500"/>
            <wp:effectExtent l="0" t="0" r="0" b="0"/>
            <wp:wrapNone/>
            <wp:docPr id="375" name="Rectangle 375"/>
            <wp:cNvGraphicFramePr>
              <ns748:graphicFrameLocks xmlns:ns748="http://schemas.openxmlformats.org/drawingml/2006/main" noChangeAspect="0"/>
            </wp:cNvGraphicFramePr>
            <ns749:graphic xmlns:ns749="http://schemas.openxmlformats.org/drawingml/2006/main">
              <ns749:graphicData uri="http://schemas.microsoft.com/office/word/2010/wordprocessingShape">
                <wps:wsp>
                  <wps:cNvSpPr txBox="1"/>
                  <wps:spPr>
                    <ns749:xfrm>
                      <ns749:off x="0" y="0"/>
                      <ns749:ext cx="2324100" cy="952500"/>
                    </ns749:xfrm>
                    <ns749:prstGeom prst="rect">
                      <ns749:avLst/>
                    </ns749:prstGeom>
                    <ns749:solidFill>
                      <ns749:srgbClr val="FFFFFF"/>
                    </ns749:solidFill>
                    <ns749:ln w="13970">
                      <ns749:solidFill>
                        <ns749:srgbClr val="888888"/>
                      </ns749:solidFill>
                    </ns74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Graf / kemajuan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 /  /  /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49:spAutoFit/>
                  </wps:bodyPr>
                </wps:wsp>
              </ns749:graphicData>
            </ns749:graphic>
          </wp:anchor>
        </w:drawing>
      </w:r>
      <w:r>
        <w:drawing>
          <wp:anchor distT="0" distB="0" distL="0" distR="0" simplePos="0" relativeHeight="251658616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8585200</wp:posOffset>
            </wp:positionV>
            <wp:extent cx="2336800" cy="304800"/>
            <wp:effectExtent l="0" t="0" r="0" b="0"/>
            <wp:wrapNone/>
            <wp:docPr id="376" name="Text Box 376"/>
            <wp:cNvGraphicFramePr>
              <ns750:graphicFrameLocks xmlns:ns750="http://schemas.openxmlformats.org/drawingml/2006/main" noChangeAspect="0"/>
            </wp:cNvGraphicFramePr>
            <ns751:graphic xmlns:ns751="http://schemas.openxmlformats.org/drawingml/2006/main">
              <ns751:graphicData uri="http://schemas.microsoft.com/office/word/2010/wordprocessingShape">
                <wps:wsp>
                  <wps:cNvSpPr txBox="1"/>
                  <wps:spPr>
                    <ns751:xfrm>
                      <ns751:off x="0" y="0"/>
                      <ns751:ext cx="2336800" cy="304800"/>
                    </ns751:xfrm>
                    <ns751:prstGeom prst="rect">
                      <ns751:avLst/>
                    </ns751:prstGeom>
                    <ns751:noFill/>
                    <ns751:ln w="13970">
                      <ns751:noFill/>
                    </ns75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Senarai kursus sepadan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51:spAutoFit/>
                  </wps:bodyPr>
                </wps:wsp>
              </ns751:graphicData>
            </ns751:graphic>
          </wp:anchor>
        </w:drawing>
      </w:r>
      <w:r>
        <w:drawing>
          <wp:anchor distT="0" distB="0" distL="0" distR="0" simplePos="0" relativeHeight="251658617" behindDoc="0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2819400</wp:posOffset>
            </wp:positionV>
            <wp:extent cx="190500" cy="12700"/>
            <wp:effectExtent l="0" t="0" r="0" b="0"/>
            <wp:wrapNone/>
            <wp:docPr id="377" name="Arrow 377"/>
            <wp:cNvGraphicFramePr>
              <ns752:graphicFrameLocks xmlns:ns752="http://schemas.openxmlformats.org/drawingml/2006/main" noChangeAspect="0"/>
            </wp:cNvGraphicFramePr>
            <ns753:graphic xmlns:ns753="http://schemas.openxmlformats.org/drawingml/2006/main">
              <ns753:graphicData uri="http://schemas.microsoft.com/office/word/2010/wordprocessingShape">
                <wps:wsp>
                  <wps:cNvSpPr/>
                  <wps:spPr>
                    <ns753:xfrm>
                      <ns753:off x="0" y="0"/>
                      <ns753:ext cx="190500" cy="12700"/>
                    </ns753:xfrm>
                    <ns753:prstGeom prst="line">
                      <ns753:avLst/>
                    </ns753:prstGeom>
                    <ns753:noFill/>
                    <ns753:ln w="16510">
                      <ns753:solidFill>
                        <ns753:srgbClr val="333333"/>
                      </ns753:solidFill>
                      <ns753:tailEnd type="triangle" w="med" len="med"/>
                    </ns753:ln>
                  </wps:spPr>
                  <wps:bodyPr rot="0">
                    <ns753:spAutoFit/>
                  </wps:bodyPr>
                </wps:wsp>
              </ns753:graphicData>
            </ns753:graphic>
          </wp:anchor>
        </w:drawing>
      </w:r>
      <w:r>
        <w:drawing>
          <wp:anchor distT="0" distB="0" distL="0" distR="0" simplePos="0" relativeHeight="251658618" behindDoc="0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2565400</wp:posOffset>
            </wp:positionV>
            <wp:extent cx="444500" cy="177800"/>
            <wp:effectExtent l="0" t="0" r="0" b="0"/>
            <wp:wrapNone/>
            <wp:docPr id="378" name="Text Box 378"/>
            <wp:cNvGraphicFramePr>
              <ns754:graphicFrameLocks xmlns:ns754="http://schemas.openxmlformats.org/drawingml/2006/main" noChangeAspect="0"/>
            </wp:cNvGraphicFramePr>
            <ns755:graphic xmlns:ns755="http://schemas.openxmlformats.org/drawingml/2006/main">
              <ns755:graphicData uri="http://schemas.microsoft.com/office/word/2010/wordprocessingShape">
                <wps:wsp>
                  <wps:cNvSpPr txBox="1"/>
                  <wps:spPr>
                    <ns755:xfrm>
                      <ns755:off x="0" y="0"/>
                      <ns755:ext cx="444500" cy="177800"/>
                    </ns755:xfrm>
                    <ns755:prstGeom prst="rect">
                      <ns755:avLst/>
                    </ns755:prstGeom>
                    <ns755:noFill/>
                    <ns755:ln w="13970">
                      <ns755:noFill/>
                    </ns75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Next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55:spAutoFit/>
                  </wps:bodyPr>
                </wps:wsp>
              </ns755:graphicData>
            </ns755:graphic>
          </wp:anchor>
        </w:drawing>
      </w:r>
      <w:r>
        <w:drawing>
          <wp:anchor distT="0" distB="0" distL="0" distR="0" simplePos="0" relativeHeight="251658619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4953000</wp:posOffset>
            </wp:positionV>
            <wp:extent cx="12700" cy="190500"/>
            <wp:effectExtent l="0" t="0" r="0" b="0"/>
            <wp:wrapNone/>
            <wp:docPr id="379" name="Arrow 379"/>
            <wp:cNvGraphicFramePr>
              <ns756:graphicFrameLocks xmlns:ns756="http://schemas.openxmlformats.org/drawingml/2006/main" noChangeAspect="0"/>
            </wp:cNvGraphicFramePr>
            <ns757:graphic xmlns:ns757="http://schemas.openxmlformats.org/drawingml/2006/main">
              <ns757:graphicData uri="http://schemas.microsoft.com/office/word/2010/wordprocessingShape">
                <wps:wsp>
                  <wps:cNvSpPr/>
                  <wps:spPr>
                    <ns757:xfrm>
                      <ns757:off x="0" y="0"/>
                      <ns757:ext cx="12700" cy="190500"/>
                    </ns757:xfrm>
                    <ns757:prstGeom prst="line">
                      <ns757:avLst/>
                    </ns757:prstGeom>
                    <ns757:noFill/>
                    <ns757:ln w="16510">
                      <ns757:solidFill>
                        <ns757:srgbClr val="333333"/>
                      </ns757:solidFill>
                      <ns757:tailEnd type="triangle" w="med" len="med"/>
                    </ns757:ln>
                  </wps:spPr>
                  <wps:bodyPr rot="0">
                    <ns757:spAutoFit/>
                  </wps:bodyPr>
                </wps:wsp>
              </ns757:graphicData>
            </ns757:graphic>
          </wp:anchor>
        </w:drawing>
      </w:r>
      <w:r>
        <w:drawing>
          <wp:anchor distT="0" distB="0" distL="0" distR="0" simplePos="0" relativeHeight="251658620" behindDoc="0" locked="0" layoutInCell="1" allowOverlap="1">
            <wp:simplePos x="0" y="0"/>
            <wp:positionH relativeFrom="page">
              <wp:posOffset>5689600</wp:posOffset>
            </wp:positionH>
            <wp:positionV relativeFrom="page">
              <wp:posOffset>4953000</wp:posOffset>
            </wp:positionV>
            <wp:extent cx="533400" cy="177800"/>
            <wp:effectExtent l="0" t="0" r="0" b="0"/>
            <wp:wrapNone/>
            <wp:docPr id="380" name="Text Box 380"/>
            <wp:cNvGraphicFramePr>
              <ns758:graphicFrameLocks xmlns:ns758="http://schemas.openxmlformats.org/drawingml/2006/main" noChangeAspect="0"/>
            </wp:cNvGraphicFramePr>
            <ns759:graphic xmlns:ns759="http://schemas.openxmlformats.org/drawingml/2006/main">
              <ns759:graphicData uri="http://schemas.microsoft.com/office/word/2010/wordprocessingShape">
                <wps:wsp>
                  <wps:cNvSpPr txBox="1"/>
                  <wps:spPr>
                    <ns759:xfrm>
                      <ns759:off x="0" y="0"/>
                      <ns759:ext cx="533400" cy="177800"/>
                    </ns759:xfrm>
                    <ns759:prstGeom prst="rect">
                      <ns759:avLst/>
                    </ns759:prstGeom>
                    <ns759:noFill/>
                    <ns759:ln w="13970">
                      <ns759:noFill/>
                    </ns75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59:spAutoFit/>
                  </wps:bodyPr>
                </wps:wsp>
              </ns759:graphicData>
            </ns759:graphic>
          </wp:anchor>
        </w:drawing>
      </w:r>
      <w:r>
        <w:drawing>
          <wp:anchor distT="0" distB="0" distL="0" distR="0" simplePos="0" relativeHeight="251658621" behindDoc="0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7264400</wp:posOffset>
            </wp:positionV>
            <wp:extent cx="190500" cy="12700"/>
            <wp:effectExtent l="0" t="0" r="0" b="0"/>
            <wp:wrapNone/>
            <wp:docPr id="381" name="Arrow 381"/>
            <wp:cNvGraphicFramePr>
              <ns760:graphicFrameLocks xmlns:ns760="http://schemas.openxmlformats.org/drawingml/2006/main" noChangeAspect="0"/>
            </wp:cNvGraphicFramePr>
            <ns761:graphic xmlns:ns761="http://schemas.openxmlformats.org/drawingml/2006/main">
              <ns761:graphicData uri="http://schemas.microsoft.com/office/word/2010/wordprocessingShape">
                <wps:wsp>
                  <wps:cNvSpPr/>
                  <wps:spPr>
                    <ns761:xfrm flipH="1">
                      <ns761:off x="0" y="0"/>
                      <ns761:ext cx="190500" cy="12700"/>
                    </ns761:xfrm>
                    <ns761:prstGeom prst="line">
                      <ns761:avLst/>
                    </ns761:prstGeom>
                    <ns761:noFill/>
                    <ns761:ln w="16510">
                      <ns761:solidFill>
                        <ns761:srgbClr val="333333"/>
                      </ns761:solidFill>
                      <ns761:tailEnd type="triangle" w="med" len="med"/>
                    </ns761:ln>
                  </wps:spPr>
                  <wps:bodyPr rot="0">
                    <ns761:spAutoFit/>
                  </wps:bodyPr>
                </wps:wsp>
              </ns761:graphicData>
            </ns761:graphic>
          </wp:anchor>
        </w:drawing>
      </w:r>
      <w:r>
        <w:drawing>
          <wp:anchor distT="0" distB="0" distL="0" distR="0" simplePos="0" relativeHeight="251658622" behindDoc="0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7340600</wp:posOffset>
            </wp:positionV>
            <wp:extent cx="444500" cy="177800"/>
            <wp:effectExtent l="0" t="0" r="0" b="0"/>
            <wp:wrapNone/>
            <wp:docPr id="382" name="Text Box 382"/>
            <wp:cNvGraphicFramePr>
              <ns762:graphicFrameLocks xmlns:ns762="http://schemas.openxmlformats.org/drawingml/2006/main" noChangeAspect="0"/>
            </wp:cNvGraphicFramePr>
            <ns763:graphic xmlns:ns763="http://schemas.openxmlformats.org/drawingml/2006/main">
              <ns763:graphicData uri="http://schemas.microsoft.com/office/word/2010/wordprocessingShape">
                <wps:wsp>
                  <wps:cNvSpPr txBox="1"/>
                  <wps:spPr>
                    <ns763:xfrm>
                      <ns763:off x="0" y="0"/>
                      <ns763:ext cx="444500" cy="177800"/>
                    </ns763:xfrm>
                    <ns763:prstGeom prst="rect">
                      <ns763:avLst/>
                    </ns763:prstGeom>
                    <ns763:noFill/>
                    <ns763:ln w="13970">
                      <ns763:noFill/>
                    </ns76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Hasil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63:spAutoFit/>
                  </wps:bodyPr>
                </wps:wsp>
              </ns763:graphicData>
            </ns763:graphic>
          </wp:anchor>
        </w:drawing>
      </w:r>
      <w:r>
        <w:drawing>
          <wp:anchor distT="0" distB="0" distL="0" distR="0" simplePos="0" relativeHeight="251658623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9499600</wp:posOffset>
            </wp:positionV>
            <wp:extent cx="4572000" cy="228600"/>
            <wp:effectExtent l="0" t="0" r="0" b="0"/>
            <wp:wrapNone/>
            <wp:docPr id="383" name="Text Box 383"/>
            <wp:cNvGraphicFramePr>
              <ns764:graphicFrameLocks xmlns:ns764="http://schemas.openxmlformats.org/drawingml/2006/main" noChangeAspect="0"/>
            </wp:cNvGraphicFramePr>
            <ns765:graphic xmlns:ns765="http://schemas.openxmlformats.org/drawingml/2006/main">
              <ns765:graphicData uri="http://schemas.microsoft.com/office/word/2010/wordprocessingShape">
                <wps:wsp>
                  <wps:cNvSpPr txBox="1"/>
                  <wps:spPr>
                    <ns765:xfrm>
                      <ns765:off x="0" y="0"/>
                      <ns765:ext cx="4572000" cy="228600"/>
                    </ns765:xfrm>
                    <ns765:prstGeom prst="rect">
                      <ns765:avLst/>
                    </ns765:prstGeom>
                    <ns765:noFill/>
                    <ns765:ln w="13970">
                      <ns765:noFill/>
                    </ns76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6"/>
                            <w:szCs w:val="16"/>
                          </w:rPr>
                          <w:t xml:space="preserve">Aliran: Input  -&gt;  Proses  -&gt;  Popup  -&gt; 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65:spAutoFit/>
                  </wps:bodyPr>
                </wps:wsp>
              </ns765:graphicData>
            </ns765:graphic>
          </wp:anchor>
        </w:drawing>
      </w:r>
      <w:r>
        <w:drawing>
          <wp:anchor distT="0" distB="0" distL="0" distR="0" simplePos="0" relativeHeight="251658624" behindDoc="0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9499600</wp:posOffset>
            </wp:positionV>
            <wp:extent cx="2387600" cy="228600"/>
            <wp:effectExtent l="0" t="0" r="0" b="0"/>
            <wp:wrapNone/>
            <wp:docPr id="384" name="Text Box 384"/>
            <wp:cNvGraphicFramePr>
              <ns766:graphicFrameLocks xmlns:ns766="http://schemas.openxmlformats.org/drawingml/2006/main" noChangeAspect="0"/>
            </wp:cNvGraphicFramePr>
            <ns767:graphic xmlns:ns767="http://schemas.openxmlformats.org/drawingml/2006/main">
              <ns767:graphicData uri="http://schemas.microsoft.com/office/word/2010/wordprocessingShape">
                <wps:wsp>
                  <wps:cNvSpPr txBox="1"/>
                  <wps:spPr>
                    <ns767:xfrm>
                      <ns767:off x="0" y="0"/>
                      <ns767:ext cx="2387600" cy="228600"/>
                    </ns767:xfrm>
                    <ns767:prstGeom prst="rect">
                      <ns767:avLst/>
                    </ns767:prstGeom>
                    <ns767:noFill/>
                    <ns767:ln w="13970">
                      <ns767:noFill/>
                    </ns767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6"/>
                            <w:szCs w:val="16"/>
                          </w:rPr>
                          <w:t xml:space="preserve">Boleh diedit dalam Word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67:spAutoFit/>
                  </wps:bodyPr>
                </wps:wsp>
              </ns767:graphicData>
            </ns767:graphic>
          </wp:anchor>
        </w:drawing>
      </w:r>
    </w:p>
    <w:p>
      <w:r>
        <w:br w:type="page"/>
      </w:r>
    </w:p>
    <w:p>
      <w:pPr>
        <w:spacing w:after="0"/>
      </w:pPr>
      <w:r>
        <w:rPr>
          <w:rFonts w:ascii="Calibri" w:hAnsi="Calibri"/>
          <w:b/>
          <w:color w:val="232323"/>
          <w:sz w:val="28"/>
        </w:rPr>
        <w:t>Interface 07: Butiran Kursus</w:t>
      </w:r>
      <w:r>
        <w:rPr>
          <w:rFonts w:ascii="Calibri" w:hAnsi="Calibri"/>
          <w:color w:val="5F5F5F"/>
          <w:sz w:val="20"/>
        </w:rPr>
        <w:t xml:space="preserve">    Modul: Kursus</w:t>
      </w:r>
    </w:p>
    <w:p>
      <w:pPr>
        <w:spacing w:after="0" w:line="20" w:lineRule="exact"/>
      </w:pPr>
      <w:r>
        <w:drawing>
          <wp:anchor distT="0" distB="0" distL="0" distR="0" simplePos="0" relativeHeight="251658625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736600</wp:posOffset>
            </wp:positionV>
            <wp:extent cx="3429000" cy="4191000"/>
            <wp:effectExtent l="0" t="0" r="0" b="0"/>
            <wp:wrapNone/>
            <wp:docPr id="385" name="Rectangle 385"/>
            <wp:cNvGraphicFramePr>
              <ns768:graphicFrameLocks xmlns:ns768="http://schemas.openxmlformats.org/drawingml/2006/main" noChangeAspect="0"/>
            </wp:cNvGraphicFramePr>
            <ns769:graphic xmlns:ns769="http://schemas.openxmlformats.org/drawingml/2006/main">
              <ns769:graphicData uri="http://schemas.microsoft.com/office/word/2010/wordprocessingShape">
                <wps:wsp>
                  <wps:cNvSpPr/>
                  <wps:spPr>
                    <ns769:xfrm>
                      <ns769:off x="0" y="0"/>
                      <ns769:ext cx="3429000" cy="4191000"/>
                    </ns769:xfrm>
                    <ns769:prstGeom prst="rect">
                      <ns769:avLst/>
                    </ns769:prstGeom>
                    <ns769:solidFill>
                      <ns769:srgbClr val="FFFFFF"/>
                    </ns769:solidFill>
                    <ns769:ln w="13970">
                      <ns769:solidFill>
                        <ns769:srgbClr val="555555"/>
                      </ns769:solidFill>
                    </ns769:ln>
                  </wps:spPr>
                  <wps:bodyPr rot="0">
                    <ns769:spAutoFit/>
                  </wps:bodyPr>
                </wps:wsp>
              </ns769:graphicData>
            </ns769:graphic>
          </wp:anchor>
        </w:drawing>
      </w:r>
      <w:r>
        <w:drawing>
          <wp:anchor distT="0" distB="0" distL="0" distR="0" simplePos="0" relativeHeight="251658626" behindDoc="0" locked="0" layoutInCell="1" allowOverlap="1">
            <wp:simplePos x="0" y="0"/>
            <wp:positionH relativeFrom="page">
              <wp:posOffset>330200</wp:posOffset>
            </wp:positionH>
            <wp:positionV relativeFrom="page">
              <wp:posOffset>838200</wp:posOffset>
            </wp:positionV>
            <wp:extent cx="279400" cy="279400"/>
            <wp:effectExtent l="0" t="0" r="0" b="0"/>
            <wp:wrapNone/>
            <wp:docPr id="386" name="Oval 386"/>
            <wp:cNvGraphicFramePr>
              <ns770:graphicFrameLocks xmlns:ns770="http://schemas.openxmlformats.org/drawingml/2006/main" noChangeAspect="0"/>
            </wp:cNvGraphicFramePr>
            <ns771:graphic xmlns:ns771="http://schemas.openxmlformats.org/drawingml/2006/main">
              <ns771:graphicData uri="http://schemas.microsoft.com/office/word/2010/wordprocessingShape">
                <wps:wsp>
                  <wps:cNvSpPr txBox="1"/>
                  <wps:spPr>
                    <ns771:xfrm>
                      <ns771:off x="0" y="0"/>
                      <ns771:ext cx="279400" cy="279400"/>
                    </ns771:xfrm>
                    <ns771:prstGeom prst="ellipse">
                      <ns771:avLst/>
                    </ns771:prstGeom>
                    <ns771:solidFill>
                      <ns771:srgbClr val="FFFFFF"/>
                    </ns771:solidFill>
                    <ns771:ln w="13970">
                      <ns771:solidFill>
                        <ns771:srgbClr val="555555"/>
                      </ns771:solidFill>
                    </ns77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71:spAutoFit/>
                  </wps:bodyPr>
                </wps:wsp>
              </ns771:graphicData>
            </ns771:graphic>
          </wp:anchor>
        </w:drawing>
      </w:r>
      <w:r>
        <w:drawing>
          <wp:anchor distT="0" distB="0" distL="0" distR="0" simplePos="0" relativeHeight="251658627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838200</wp:posOffset>
            </wp:positionV>
            <wp:extent cx="2844800" cy="279400"/>
            <wp:effectExtent l="0" t="0" r="0" b="0"/>
            <wp:wrapNone/>
            <wp:docPr id="387" name="Text Box 387"/>
            <wp:cNvGraphicFramePr>
              <ns772:graphicFrameLocks xmlns:ns772="http://schemas.openxmlformats.org/drawingml/2006/main" noChangeAspect="0"/>
            </wp:cNvGraphicFramePr>
            <ns773:graphic xmlns:ns773="http://schemas.openxmlformats.org/drawingml/2006/main">
              <ns773:graphicData uri="http://schemas.microsoft.com/office/word/2010/wordprocessingShape">
                <wps:wsp>
                  <wps:cNvSpPr txBox="1"/>
                  <wps:spPr>
                    <ns773:xfrm>
                      <ns773:off x="0" y="0"/>
                      <ns773:ext cx="2844800" cy="279400"/>
                    </ns773:xfrm>
                    <ns773:prstGeom prst="rect">
                      <ns773:avLst/>
                    </ns773:prstGeom>
                    <ns773:noFill/>
                    <ns773:ln w="13970">
                      <ns773:noFill/>
                    </ns77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Input - pengguna isi atau pilih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73:spAutoFit/>
                  </wps:bodyPr>
                </wps:wsp>
              </ns773:graphicData>
            </ns773:graphic>
          </wp:anchor>
        </w:drawing>
      </w:r>
      <w:r>
        <w:drawing>
          <wp:anchor distT="0" distB="0" distL="0" distR="0" simplePos="0" relativeHeight="251658628" behindDoc="0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736600</wp:posOffset>
            </wp:positionV>
            <wp:extent cx="3429000" cy="4191000"/>
            <wp:effectExtent l="0" t="0" r="0" b="0"/>
            <wp:wrapNone/>
            <wp:docPr id="388" name="Rectangle 388"/>
            <wp:cNvGraphicFramePr>
              <ns774:graphicFrameLocks xmlns:ns774="http://schemas.openxmlformats.org/drawingml/2006/main" noChangeAspect="0"/>
            </wp:cNvGraphicFramePr>
            <ns775:graphic xmlns:ns775="http://schemas.openxmlformats.org/drawingml/2006/main">
              <ns775:graphicData uri="http://schemas.microsoft.com/office/word/2010/wordprocessingShape">
                <wps:wsp>
                  <wps:cNvSpPr/>
                  <wps:spPr>
                    <ns775:xfrm>
                      <ns775:off x="0" y="0"/>
                      <ns775:ext cx="3429000" cy="4191000"/>
                    </ns775:xfrm>
                    <ns775:prstGeom prst="rect">
                      <ns775:avLst/>
                    </ns775:prstGeom>
                    <ns775:solidFill>
                      <ns775:srgbClr val="FFFFFF"/>
                    </ns775:solidFill>
                    <ns775:ln w="13970">
                      <ns775:solidFill>
                        <ns775:srgbClr val="555555"/>
                      </ns775:solidFill>
                    </ns775:ln>
                  </wps:spPr>
                  <wps:bodyPr rot="0">
                    <ns775:spAutoFit/>
                  </wps:bodyPr>
                </wps:wsp>
              </ns775:graphicData>
            </ns775:graphic>
          </wp:anchor>
        </w:drawing>
      </w:r>
      <w:r>
        <w:drawing>
          <wp:anchor distT="0" distB="0" distL="0" distR="0" simplePos="0" relativeHeight="251658629" behindDoc="0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838200</wp:posOffset>
            </wp:positionV>
            <wp:extent cx="279400" cy="279400"/>
            <wp:effectExtent l="0" t="0" r="0" b="0"/>
            <wp:wrapNone/>
            <wp:docPr id="389" name="Oval 389"/>
            <wp:cNvGraphicFramePr>
              <ns776:graphicFrameLocks xmlns:ns776="http://schemas.openxmlformats.org/drawingml/2006/main" noChangeAspect="0"/>
            </wp:cNvGraphicFramePr>
            <ns777:graphic xmlns:ns777="http://schemas.openxmlformats.org/drawingml/2006/main">
              <ns777:graphicData uri="http://schemas.microsoft.com/office/word/2010/wordprocessingShape">
                <wps:wsp>
                  <wps:cNvSpPr txBox="1"/>
                  <wps:spPr>
                    <ns777:xfrm>
                      <ns777:off x="0" y="0"/>
                      <ns777:ext cx="279400" cy="279400"/>
                    </ns777:xfrm>
                    <ns777:prstGeom prst="ellipse">
                      <ns777:avLst/>
                    </ns777:prstGeom>
                    <ns777:solidFill>
                      <ns777:srgbClr val="FFFFFF"/>
                    </ns777:solidFill>
                    <ns777:ln w="13970">
                      <ns777:solidFill>
                        <ns777:srgbClr val="555555"/>
                      </ns777:solidFill>
                    </ns77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77:spAutoFit/>
                  </wps:bodyPr>
                </wps:wsp>
              </ns777:graphicData>
            </ns777:graphic>
          </wp:anchor>
        </w:drawing>
      </w:r>
      <w:r>
        <w:drawing>
          <wp:anchor distT="0" distB="0" distL="0" distR="0" simplePos="0" relativeHeight="251658630" behindDoc="0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838200</wp:posOffset>
            </wp:positionV>
            <wp:extent cx="2844800" cy="279400"/>
            <wp:effectExtent l="0" t="0" r="0" b="0"/>
            <wp:wrapNone/>
            <wp:docPr id="390" name="Text Box 390"/>
            <wp:cNvGraphicFramePr>
              <ns778:graphicFrameLocks xmlns:ns778="http://schemas.openxmlformats.org/drawingml/2006/main" noChangeAspect="0"/>
            </wp:cNvGraphicFramePr>
            <ns779:graphic xmlns:ns779="http://schemas.openxmlformats.org/drawingml/2006/main">
              <ns779:graphicData uri="http://schemas.microsoft.com/office/word/2010/wordprocessingShape">
                <wps:wsp>
                  <wps:cNvSpPr txBox="1"/>
                  <wps:spPr>
                    <ns779:xfrm>
                      <ns779:off x="0" y="0"/>
                      <ns779:ext cx="2844800" cy="279400"/>
                    </ns779:xfrm>
                    <ns779:prstGeom prst="rect">
                      <ns779:avLst/>
                    </ns779:prstGeom>
                    <ns779:noFill/>
                    <ns779:ln w="13970">
                      <ns779:noFill/>
                    </ns77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Proses - tindakan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79:spAutoFit/>
                  </wps:bodyPr>
                </wps:wsp>
              </ns779:graphicData>
            </ns779:graphic>
          </wp:anchor>
        </w:drawing>
      </w:r>
      <w:r>
        <w:drawing>
          <wp:anchor distT="0" distB="0" distL="0" distR="0" simplePos="0" relativeHeight="251658631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5143500</wp:posOffset>
            </wp:positionV>
            <wp:extent cx="3429000" cy="4191000"/>
            <wp:effectExtent l="0" t="0" r="0" b="0"/>
            <wp:wrapNone/>
            <wp:docPr id="391" name="Rectangle 391"/>
            <wp:cNvGraphicFramePr>
              <ns780:graphicFrameLocks xmlns:ns780="http://schemas.openxmlformats.org/drawingml/2006/main" noChangeAspect="0"/>
            </wp:cNvGraphicFramePr>
            <ns781:graphic xmlns:ns781="http://schemas.openxmlformats.org/drawingml/2006/main">
              <ns781:graphicData uri="http://schemas.microsoft.com/office/word/2010/wordprocessingShape">
                <wps:wsp>
                  <wps:cNvSpPr/>
                  <wps:spPr>
                    <ns781:xfrm>
                      <ns781:off x="0" y="0"/>
                      <ns781:ext cx="3429000" cy="4191000"/>
                    </ns781:xfrm>
                    <ns781:prstGeom prst="rect">
                      <ns781:avLst/>
                    </ns781:prstGeom>
                    <ns781:solidFill>
                      <ns781:srgbClr val="FFFFFF"/>
                    </ns781:solidFill>
                    <ns781:ln w="13970">
                      <ns781:solidFill>
                        <ns781:srgbClr val="555555"/>
                      </ns781:solidFill>
                    </ns781:ln>
                  </wps:spPr>
                  <wps:bodyPr rot="0">
                    <ns781:spAutoFit/>
                  </wps:bodyPr>
                </wps:wsp>
              </ns781:graphicData>
            </ns781:graphic>
          </wp:anchor>
        </w:drawing>
      </w:r>
      <w:r>
        <w:drawing>
          <wp:anchor distT="0" distB="0" distL="0" distR="0" simplePos="0" relativeHeight="251658632" behindDoc="0" locked="0" layoutInCell="1" allowOverlap="1">
            <wp:simplePos x="0" y="0"/>
            <wp:positionH relativeFrom="page">
              <wp:posOffset>330200</wp:posOffset>
            </wp:positionH>
            <wp:positionV relativeFrom="page">
              <wp:posOffset>5245100</wp:posOffset>
            </wp:positionV>
            <wp:extent cx="279400" cy="279400"/>
            <wp:effectExtent l="0" t="0" r="0" b="0"/>
            <wp:wrapNone/>
            <wp:docPr id="392" name="Oval 392"/>
            <wp:cNvGraphicFramePr>
              <ns782:graphicFrameLocks xmlns:ns782="http://schemas.openxmlformats.org/drawingml/2006/main" noChangeAspect="0"/>
            </wp:cNvGraphicFramePr>
            <ns783:graphic xmlns:ns783="http://schemas.openxmlformats.org/drawingml/2006/main">
              <ns783:graphicData uri="http://schemas.microsoft.com/office/word/2010/wordprocessingShape">
                <wps:wsp>
                  <wps:cNvSpPr txBox="1"/>
                  <wps:spPr>
                    <ns783:xfrm>
                      <ns783:off x="0" y="0"/>
                      <ns783:ext cx="279400" cy="279400"/>
                    </ns783:xfrm>
                    <ns783:prstGeom prst="ellipse">
                      <ns783:avLst/>
                    </ns783:prstGeom>
                    <ns783:solidFill>
                      <ns783:srgbClr val="FFFFFF"/>
                    </ns783:solidFill>
                    <ns783:ln w="13970">
                      <ns783:solidFill>
                        <ns783:srgbClr val="555555"/>
                      </ns783:solidFill>
                    </ns78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83:spAutoFit/>
                  </wps:bodyPr>
                </wps:wsp>
              </ns783:graphicData>
            </ns783:graphic>
          </wp:anchor>
        </w:drawing>
      </w:r>
      <w:r>
        <w:drawing>
          <wp:anchor distT="0" distB="0" distL="0" distR="0" simplePos="0" relativeHeight="251658633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5245100</wp:posOffset>
            </wp:positionV>
            <wp:extent cx="2844800" cy="279400"/>
            <wp:effectExtent l="0" t="0" r="0" b="0"/>
            <wp:wrapNone/>
            <wp:docPr id="393" name="Text Box 393"/>
            <wp:cNvGraphicFramePr>
              <ns784:graphicFrameLocks xmlns:ns784="http://schemas.openxmlformats.org/drawingml/2006/main" noChangeAspect="0"/>
            </wp:cNvGraphicFramePr>
            <ns785:graphic xmlns:ns785="http://schemas.openxmlformats.org/drawingml/2006/main">
              <ns785:graphicData uri="http://schemas.microsoft.com/office/word/2010/wordprocessingShape">
                <wps:wsp>
                  <wps:cNvSpPr txBox="1"/>
                  <wps:spPr>
                    <ns785:xfrm>
                      <ns785:off x="0" y="0"/>
                      <ns785:ext cx="2844800" cy="279400"/>
                    </ns785:xfrm>
                    <ns785:prstGeom prst="rect">
                      <ns785:avLst/>
                    </ns785:prstGeom>
                    <ns785:noFill/>
                    <ns785:ln w="13970">
                      <ns785:noFill/>
                    </ns78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Popup - mesej kepada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85:spAutoFit/>
                  </wps:bodyPr>
                </wps:wsp>
              </ns785:graphicData>
            </ns785:graphic>
          </wp:anchor>
        </w:drawing>
      </w:r>
      <w:r>
        <w:drawing>
          <wp:anchor distT="0" distB="0" distL="0" distR="0" simplePos="0" relativeHeight="251658634" behindDoc="0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5143500</wp:posOffset>
            </wp:positionV>
            <wp:extent cx="3429000" cy="4191000"/>
            <wp:effectExtent l="0" t="0" r="0" b="0"/>
            <wp:wrapNone/>
            <wp:docPr id="394" name="Rectangle 394"/>
            <wp:cNvGraphicFramePr>
              <ns786:graphicFrameLocks xmlns:ns786="http://schemas.openxmlformats.org/drawingml/2006/main" noChangeAspect="0"/>
            </wp:cNvGraphicFramePr>
            <ns787:graphic xmlns:ns787="http://schemas.openxmlformats.org/drawingml/2006/main">
              <ns787:graphicData uri="http://schemas.microsoft.com/office/word/2010/wordprocessingShape">
                <wps:wsp>
                  <wps:cNvSpPr/>
                  <wps:spPr>
                    <ns787:xfrm>
                      <ns787:off x="0" y="0"/>
                      <ns787:ext cx="3429000" cy="4191000"/>
                    </ns787:xfrm>
                    <ns787:prstGeom prst="rect">
                      <ns787:avLst/>
                    </ns787:prstGeom>
                    <ns787:solidFill>
                      <ns787:srgbClr val="FFFFFF"/>
                    </ns787:solidFill>
                    <ns787:ln w="13970">
                      <ns787:solidFill>
                        <ns787:srgbClr val="555555"/>
                      </ns787:solidFill>
                    </ns787:ln>
                  </wps:spPr>
                  <wps:bodyPr rot="0">
                    <ns787:spAutoFit/>
                  </wps:bodyPr>
                </wps:wsp>
              </ns787:graphicData>
            </ns787:graphic>
          </wp:anchor>
        </w:drawing>
      </w:r>
      <w:r>
        <w:drawing>
          <wp:anchor distT="0" distB="0" distL="0" distR="0" simplePos="0" relativeHeight="251658635" behindDoc="0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5245100</wp:posOffset>
            </wp:positionV>
            <wp:extent cx="279400" cy="279400"/>
            <wp:effectExtent l="0" t="0" r="0" b="0"/>
            <wp:wrapNone/>
            <wp:docPr id="395" name="Oval 395"/>
            <wp:cNvGraphicFramePr>
              <ns788:graphicFrameLocks xmlns:ns788="http://schemas.openxmlformats.org/drawingml/2006/main" noChangeAspect="0"/>
            </wp:cNvGraphicFramePr>
            <ns789:graphic xmlns:ns789="http://schemas.openxmlformats.org/drawingml/2006/main">
              <ns789:graphicData uri="http://schemas.microsoft.com/office/word/2010/wordprocessingShape">
                <wps:wsp>
                  <wps:cNvSpPr txBox="1"/>
                  <wps:spPr>
                    <ns789:xfrm>
                      <ns789:off x="0" y="0"/>
                      <ns789:ext cx="279400" cy="279400"/>
                    </ns789:xfrm>
                    <ns789:prstGeom prst="ellipse">
                      <ns789:avLst/>
                    </ns789:prstGeom>
                    <ns789:solidFill>
                      <ns789:srgbClr val="FFFFFF"/>
                    </ns789:solidFill>
                    <ns789:ln w="13970">
                      <ns789:solidFill>
                        <ns789:srgbClr val="555555"/>
                      </ns789:solidFill>
                    </ns78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89:spAutoFit/>
                  </wps:bodyPr>
                </wps:wsp>
              </ns789:graphicData>
            </ns789:graphic>
          </wp:anchor>
        </w:drawing>
      </w:r>
      <w:r>
        <w:drawing>
          <wp:anchor distT="0" distB="0" distL="0" distR="0" simplePos="0" relativeHeight="251658636" behindDoc="0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5245100</wp:posOffset>
            </wp:positionV>
            <wp:extent cx="2844800" cy="279400"/>
            <wp:effectExtent l="0" t="0" r="0" b="0"/>
            <wp:wrapNone/>
            <wp:docPr id="396" name="Text Box 396"/>
            <wp:cNvGraphicFramePr>
              <ns790:graphicFrameLocks xmlns:ns790="http://schemas.openxmlformats.org/drawingml/2006/main" noChangeAspect="0"/>
            </wp:cNvGraphicFramePr>
            <ns791:graphic xmlns:ns791="http://schemas.openxmlformats.org/drawingml/2006/main">
              <ns791:graphicData uri="http://schemas.microsoft.com/office/word/2010/wordprocessingShape">
                <wps:wsp>
                  <wps:cNvSpPr txBox="1"/>
                  <wps:spPr>
                    <ns791:xfrm>
                      <ns791:off x="0" y="0"/>
                      <ns791:ext cx="2844800" cy="279400"/>
                    </ns791:xfrm>
                    <ns791:prstGeom prst="rect">
                      <ns791:avLst/>
                    </ns791:prstGeom>
                    <ns791:noFill/>
                    <ns791:ln w="13970">
                      <ns791:noFill/>
                    </ns79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Output - hasil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91:spAutoFit/>
                  </wps:bodyPr>
                </wps:wsp>
              </ns791:graphicData>
            </ns791:graphic>
          </wp:anchor>
        </w:drawing>
      </w:r>
      <w:r>
        <w:drawing>
          <wp:anchor distT="0" distB="0" distL="0" distR="0" simplePos="0" relativeHeight="251658637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1231900</wp:posOffset>
            </wp:positionV>
            <wp:extent cx="3124200" cy="3479800"/>
            <wp:effectExtent l="0" t="0" r="0" b="0"/>
            <wp:wrapNone/>
            <wp:docPr id="397" name="Rounded Rectangle 397"/>
            <wp:cNvGraphicFramePr>
              <ns792:graphicFrameLocks xmlns:ns792="http://schemas.openxmlformats.org/drawingml/2006/main" noChangeAspect="0"/>
            </wp:cNvGraphicFramePr>
            <ns793:graphic xmlns:ns793="http://schemas.openxmlformats.org/drawingml/2006/main">
              <ns793:graphicData uri="http://schemas.microsoft.com/office/word/2010/wordprocessingShape">
                <wps:wsp>
                  <wps:cNvSpPr/>
                  <wps:spPr>
                    <ns793:xfrm>
                      <ns793:off x="0" y="0"/>
                      <ns793:ext cx="3124200" cy="3479800"/>
                    </ns793:xfrm>
                    <ns793:prstGeom prst="roundRect">
                      <ns793:avLst/>
                    </ns793:prstGeom>
                    <ns793:solidFill>
                      <ns793:srgbClr val="FFFFFF"/>
                    </ns793:solidFill>
                    <ns793:ln w="13970">
                      <ns793:solidFill>
                        <ns793:srgbClr val="777777"/>
                      </ns793:solidFill>
                    </ns793:ln>
                  </wps:spPr>
                  <wps:bodyPr rot="0">
                    <ns793:spAutoFit/>
                  </wps:bodyPr>
                </wps:wsp>
              </ns793:graphicData>
            </ns793:graphic>
          </wp:anchor>
        </w:drawing>
      </w:r>
      <w:r>
        <w:drawing>
          <wp:anchor distT="0" distB="0" distL="0" distR="0" simplePos="0" relativeHeight="251658638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1485900</wp:posOffset>
            </wp:positionV>
            <wp:extent cx="3124200" cy="12700"/>
            <wp:effectExtent l="0" t="0" r="0" b="0"/>
            <wp:wrapNone/>
            <wp:docPr id="398" name="Line 398"/>
            <wp:cNvGraphicFramePr>
              <ns794:graphicFrameLocks xmlns:ns794="http://schemas.openxmlformats.org/drawingml/2006/main" noChangeAspect="0"/>
            </wp:cNvGraphicFramePr>
            <ns795:graphic xmlns:ns795="http://schemas.openxmlformats.org/drawingml/2006/main">
              <ns795:graphicData uri="http://schemas.microsoft.com/office/word/2010/wordprocessingShape">
                <wps:wsp>
                  <wps:cNvSpPr/>
                  <wps:spPr>
                    <ns795:xfrm>
                      <ns795:off x="0" y="0"/>
                      <ns795:ext cx="3124200" cy="12700"/>
                    </ns795:xfrm>
                    <ns795:prstGeom prst="line">
                      <ns795:avLst/>
                    </ns795:prstGeom>
                    <ns795:noFill/>
                    <ns795:ln w="16510">
                      <ns795:solidFill>
                        <ns795:srgbClr val="333333"/>
                      </ns795:solidFill>
                    </ns795:ln>
                  </wps:spPr>
                  <wps:bodyPr rot="0">
                    <ns795:spAutoFit/>
                  </wps:bodyPr>
                </wps:wsp>
              </ns795:graphicData>
            </ns795:graphic>
          </wp:anchor>
        </w:drawing>
      </w:r>
      <w:r>
        <w:drawing>
          <wp:anchor distT="0" distB="0" distL="0" distR="0" simplePos="0" relativeHeight="251658639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1270000</wp:posOffset>
            </wp:positionV>
            <wp:extent cx="2895600" cy="177800"/>
            <wp:effectExtent l="0" t="0" r="0" b="0"/>
            <wp:wrapNone/>
            <wp:docPr id="399" name="Text Box 399"/>
            <wp:cNvGraphicFramePr>
              <ns796:graphicFrameLocks xmlns:ns796="http://schemas.openxmlformats.org/drawingml/2006/main" noChangeAspect="0"/>
            </wp:cNvGraphicFramePr>
            <ns797:graphic xmlns:ns797="http://schemas.openxmlformats.org/drawingml/2006/main">
              <ns797:graphicData uri="http://schemas.microsoft.com/office/word/2010/wordprocessingShape">
                <wps:wsp>
                  <wps:cNvSpPr txBox="1"/>
                  <wps:spPr>
                    <ns797:xfrm>
                      <ns797:off x="0" y="0"/>
                      <ns797:ext cx="2895600" cy="177800"/>
                    </ns797:xfrm>
                    <ns797:prstGeom prst="rect">
                      <ns797:avLst/>
                    </ns797:prstGeom>
                    <ns797:noFill/>
                    <ns797:ln w="13970">
                      <ns797:noFill/>
                    </ns79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97:spAutoFit/>
                  </wps:bodyPr>
                </wps:wsp>
              </ns797:graphicData>
            </ns797:graphic>
          </wp:anchor>
        </w:drawing>
      </w:r>
      <w:r>
        <w:drawing>
          <wp:anchor distT="0" distB="0" distL="0" distR="0" simplePos="0" relativeHeight="251658640" behindDoc="0" locked="0" layoutInCell="1" allowOverlap="1">
            <wp:simplePos x="0" y="0"/>
            <wp:positionH relativeFrom="page">
              <wp:posOffset>444500</wp:posOffset>
            </wp:positionH>
            <wp:positionV relativeFrom="page">
              <wp:posOffset>1574800</wp:posOffset>
            </wp:positionV>
            <wp:extent cx="508000" cy="3048000"/>
            <wp:effectExtent l="0" t="0" r="0" b="0"/>
            <wp:wrapNone/>
            <wp:docPr id="400" name="Rectangle 400"/>
            <wp:cNvGraphicFramePr>
              <ns798:graphicFrameLocks xmlns:ns798="http://schemas.openxmlformats.org/drawingml/2006/main" noChangeAspect="0"/>
            </wp:cNvGraphicFramePr>
            <ns799:graphic xmlns:ns799="http://schemas.openxmlformats.org/drawingml/2006/main">
              <ns799:graphicData uri="http://schemas.microsoft.com/office/word/2010/wordprocessingShape">
                <wps:wsp>
                  <wps:cNvSpPr txBox="1"/>
                  <wps:spPr>
                    <ns799:xfrm>
                      <ns799:off x="0" y="0"/>
                      <ns799:ext cx="508000" cy="3048000"/>
                    </ns799:xfrm>
                    <ns799:prstGeom prst="rect">
                      <ns799:avLst/>
                    </ns799:prstGeom>
                    <ns799:solidFill>
                      <ns799:srgbClr val="F2F2F2"/>
                    </ns799:solidFill>
                    <ns799:ln w="13970">
                      <ns799:solidFill>
                        <ns799:srgbClr val="999999"/>
                      </ns799:solidFill>
                    </ns79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799:spAutoFit/>
                  </wps:bodyPr>
                </wps:wsp>
              </ns799:graphicData>
            </ns799:graphic>
          </wp:anchor>
        </w:drawing>
      </w:r>
      <w:r>
        <w:drawing>
          <wp:anchor distT="0" distB="0" distL="0" distR="0" simplePos="0" relativeHeight="251658641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1587500</wp:posOffset>
            </wp:positionV>
            <wp:extent cx="2349500" cy="228600"/>
            <wp:effectExtent l="0" t="0" r="0" b="0"/>
            <wp:wrapNone/>
            <wp:docPr id="401" name="Text Box 401"/>
            <wp:cNvGraphicFramePr>
              <ns800:graphicFrameLocks xmlns:ns800="http://schemas.openxmlformats.org/drawingml/2006/main" noChangeAspect="0"/>
            </wp:cNvGraphicFramePr>
            <ns801:graphic xmlns:ns801="http://schemas.openxmlformats.org/drawingml/2006/main">
              <ns801:graphicData uri="http://schemas.microsoft.com/office/word/2010/wordprocessingShape">
                <wps:wsp>
                  <wps:cNvSpPr txBox="1"/>
                  <wps:spPr>
                    <ns801:xfrm>
                      <ns801:off x="0" y="0"/>
                      <ns801:ext cx="2349500" cy="228600"/>
                    </ns801:xfrm>
                    <ns801:prstGeom prst="rect">
                      <ns801:avLst/>
                    </ns801:prstGeom>
                    <ns801:noFill/>
                    <ns801:ln w="13970">
                      <ns801:noFill/>
                    </ns80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Input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01:spAutoFit/>
                  </wps:bodyPr>
                </wps:wsp>
              </ns801:graphicData>
            </ns801:graphic>
          </wp:anchor>
        </w:drawing>
      </w:r>
      <w:r>
        <w:drawing>
          <wp:anchor distT="0" distB="0" distL="0" distR="0" simplePos="0" relativeHeight="251658642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1930400</wp:posOffset>
            </wp:positionV>
            <wp:extent cx="914400" cy="228600"/>
            <wp:effectExtent l="0" t="0" r="0" b="0"/>
            <wp:wrapNone/>
            <wp:docPr id="402" name="Text Box 402"/>
            <wp:cNvGraphicFramePr>
              <ns802:graphicFrameLocks xmlns:ns802="http://schemas.openxmlformats.org/drawingml/2006/main" noChangeAspect="0"/>
            </wp:cNvGraphicFramePr>
            <ns803:graphic xmlns:ns803="http://schemas.openxmlformats.org/drawingml/2006/main">
              <ns803:graphicData uri="http://schemas.microsoft.com/office/word/2010/wordprocessingShape">
                <wps:wsp>
                  <wps:cNvSpPr txBox="1"/>
                  <wps:spPr>
                    <ns803:xfrm>
                      <ns803:off x="0" y="0"/>
                      <ns803:ext cx="914400" cy="228600"/>
                    </ns803:xfrm>
                    <ns803:prstGeom prst="rect">
                      <ns803:avLst/>
                    </ns803:prstGeom>
                    <ns803:noFill/>
                    <ns803:ln w="13970">
                      <ns803:noFill/>
                    </ns80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Pilih tab / modul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03:spAutoFit/>
                  </wps:bodyPr>
                </wps:wsp>
              </ns803:graphicData>
            </ns803:graphic>
          </wp:anchor>
        </w:drawing>
      </w:r>
      <w:r>
        <w:drawing>
          <wp:anchor distT="0" distB="0" distL="0" distR="0" simplePos="0" relativeHeight="251658643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2159000</wp:posOffset>
            </wp:positionV>
            <wp:extent cx="2247900" cy="279400"/>
            <wp:effectExtent l="0" t="0" r="0" b="0"/>
            <wp:wrapNone/>
            <wp:docPr id="403" name="Rounded Rectangle 403"/>
            <wp:cNvGraphicFramePr>
              <ns804:graphicFrameLocks xmlns:ns804="http://schemas.openxmlformats.org/drawingml/2006/main" noChangeAspect="0"/>
            </wp:cNvGraphicFramePr>
            <ns805:graphic xmlns:ns805="http://schemas.openxmlformats.org/drawingml/2006/main">
              <ns805:graphicData uri="http://schemas.microsoft.com/office/word/2010/wordprocessingShape">
                <wps:wsp>
                  <wps:cNvSpPr txBox="1"/>
                  <wps:spPr>
                    <ns805:xfrm>
                      <ns805:off x="0" y="0"/>
                      <ns805:ext cx="2247900" cy="279400"/>
                    </ns805:xfrm>
                    <ns805:prstGeom prst="roundRect">
                      <ns805:avLst/>
                    </ns805:prstGeom>
                    <ns805:solidFill>
                      <ns805:srgbClr val="FFFFFF"/>
                    </ns805:solidFill>
                    <ns805:ln w="13970">
                      <ns805:solidFill>
                        <ns805:srgbClr val="888888"/>
                      </ns805:solidFill>
                    </ns80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05:spAutoFit/>
                  </wps:bodyPr>
                </wps:wsp>
              </ns805:graphicData>
            </ns805:graphic>
          </wp:anchor>
        </w:drawing>
      </w:r>
      <w:r>
        <w:drawing>
          <wp:anchor distT="0" distB="0" distL="0" distR="0" simplePos="0" relativeHeight="251658644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2565400</wp:posOffset>
            </wp:positionV>
            <wp:extent cx="1651000" cy="317500"/>
            <wp:effectExtent l="0" t="0" r="0" b="0"/>
            <wp:wrapNone/>
            <wp:docPr id="404" name="Rounded Rectangle 404"/>
            <wp:cNvGraphicFramePr>
              <ns806:graphicFrameLocks xmlns:ns806="http://schemas.openxmlformats.org/drawingml/2006/main" noChangeAspect="0"/>
            </wp:cNvGraphicFramePr>
            <ns807:graphic xmlns:ns807="http://schemas.openxmlformats.org/drawingml/2006/main">
              <ns807:graphicData uri="http://schemas.microsoft.com/office/word/2010/wordprocessingShape">
                <wps:wsp>
                  <wps:cNvSpPr txBox="1"/>
                  <wps:spPr>
                    <ns807:xfrm>
                      <ns807:off x="0" y="0"/>
                      <ns807:ext cx="1651000" cy="317500"/>
                    </ns807:xfrm>
                    <ns807:prstGeom prst="roundRect">
                      <ns807:avLst/>
                    </ns807:prstGeom>
                    <ns807:solidFill>
                      <ns807:srgbClr val="E7E7E7"/>
                    </ns807:solidFill>
                    <ns807:ln w="13970">
                      <ns807:solidFill>
                        <ns807:srgbClr val="555555"/>
                      </ns807:solidFill>
                    </ns80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BUKA MODUL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07:spAutoFit/>
                  </wps:bodyPr>
                </wps:wsp>
              </ns807:graphicData>
            </ns807:graphic>
          </wp:anchor>
        </w:drawing>
      </w:r>
      <w:r>
        <w:drawing>
          <wp:anchor distT="0" distB="0" distL="0" distR="0" simplePos="0" relativeHeight="251658645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4216400</wp:posOffset>
            </wp:positionV>
            <wp:extent cx="2247900" cy="228600"/>
            <wp:effectExtent l="0" t="0" r="0" b="0"/>
            <wp:wrapNone/>
            <wp:docPr id="405" name="Text Box 405"/>
            <wp:cNvGraphicFramePr>
              <ns808:graphicFrameLocks xmlns:ns808="http://schemas.openxmlformats.org/drawingml/2006/main" noChangeAspect="0"/>
            </wp:cNvGraphicFramePr>
            <ns809:graphic xmlns:ns809="http://schemas.openxmlformats.org/drawingml/2006/main">
              <ns809:graphicData uri="http://schemas.microsoft.com/office/word/2010/wordprocessingShape">
                <wps:wsp>
                  <wps:cNvSpPr txBox="1"/>
                  <wps:spPr>
                    <ns809:xfrm>
                      <ns809:off x="0" y="0"/>
                      <ns809:ext cx="2247900" cy="228600"/>
                    </ns809:xfrm>
                    <ns809:prstGeom prst="rect">
                      <ns809:avLst/>
                    </ns809:prstGeom>
                    <ns809:noFill/>
                    <ns809:ln w="13970">
                      <ns809:noFill/>
                    </ns80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Klik butang selepas isi maklumat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09:spAutoFit/>
                  </wps:bodyPr>
                </wps:wsp>
              </ns809:graphicData>
            </ns809:graphic>
          </wp:anchor>
        </w:drawing>
      </w:r>
      <w:r>
        <w:drawing>
          <wp:anchor distT="0" distB="0" distL="0" distR="0" simplePos="0" relativeHeight="251658646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1231900</wp:posOffset>
            </wp:positionV>
            <wp:extent cx="3124200" cy="3479800"/>
            <wp:effectExtent l="0" t="0" r="0" b="0"/>
            <wp:wrapNone/>
            <wp:docPr id="406" name="Rounded Rectangle 406"/>
            <wp:cNvGraphicFramePr>
              <ns810:graphicFrameLocks xmlns:ns810="http://schemas.openxmlformats.org/drawingml/2006/main" noChangeAspect="0"/>
            </wp:cNvGraphicFramePr>
            <ns811:graphic xmlns:ns811="http://schemas.openxmlformats.org/drawingml/2006/main">
              <ns811:graphicData uri="http://schemas.microsoft.com/office/word/2010/wordprocessingShape">
                <wps:wsp>
                  <wps:cNvSpPr/>
                  <wps:spPr>
                    <ns811:xfrm>
                      <ns811:off x="0" y="0"/>
                      <ns811:ext cx="3124200" cy="3479800"/>
                    </ns811:xfrm>
                    <ns811:prstGeom prst="roundRect">
                      <ns811:avLst/>
                    </ns811:prstGeom>
                    <ns811:solidFill>
                      <ns811:srgbClr val="FFFFFF"/>
                    </ns811:solidFill>
                    <ns811:ln w="13970">
                      <ns811:solidFill>
                        <ns811:srgbClr val="777777"/>
                      </ns811:solidFill>
                    </ns811:ln>
                  </wps:spPr>
                  <wps:bodyPr rot="0">
                    <ns811:spAutoFit/>
                  </wps:bodyPr>
                </wps:wsp>
              </ns811:graphicData>
            </ns811:graphic>
          </wp:anchor>
        </w:drawing>
      </w:r>
      <w:r>
        <w:drawing>
          <wp:anchor distT="0" distB="0" distL="0" distR="0" simplePos="0" relativeHeight="251658647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1485900</wp:posOffset>
            </wp:positionV>
            <wp:extent cx="3124200" cy="12700"/>
            <wp:effectExtent l="0" t="0" r="0" b="0"/>
            <wp:wrapNone/>
            <wp:docPr id="407" name="Line 407"/>
            <wp:cNvGraphicFramePr>
              <ns812:graphicFrameLocks xmlns:ns812="http://schemas.openxmlformats.org/drawingml/2006/main" noChangeAspect="0"/>
            </wp:cNvGraphicFramePr>
            <ns813:graphic xmlns:ns813="http://schemas.openxmlformats.org/drawingml/2006/main">
              <ns813:graphicData uri="http://schemas.microsoft.com/office/word/2010/wordprocessingShape">
                <wps:wsp>
                  <wps:cNvSpPr/>
                  <wps:spPr>
                    <ns813:xfrm>
                      <ns813:off x="0" y="0"/>
                      <ns813:ext cx="3124200" cy="12700"/>
                    </ns813:xfrm>
                    <ns813:prstGeom prst="line">
                      <ns813:avLst/>
                    </ns813:prstGeom>
                    <ns813:noFill/>
                    <ns813:ln w="16510">
                      <ns813:solidFill>
                        <ns813:srgbClr val="333333"/>
                      </ns813:solidFill>
                    </ns813:ln>
                  </wps:spPr>
                  <wps:bodyPr rot="0">
                    <ns813:spAutoFit/>
                  </wps:bodyPr>
                </wps:wsp>
              </ns813:graphicData>
            </ns813:graphic>
          </wp:anchor>
        </w:drawing>
      </w:r>
      <w:r>
        <w:drawing>
          <wp:anchor distT="0" distB="0" distL="0" distR="0" simplePos="0" relativeHeight="251658648" behindDoc="0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1270000</wp:posOffset>
            </wp:positionV>
            <wp:extent cx="2895600" cy="177800"/>
            <wp:effectExtent l="0" t="0" r="0" b="0"/>
            <wp:wrapNone/>
            <wp:docPr id="408" name="Text Box 408"/>
            <wp:cNvGraphicFramePr>
              <ns814:graphicFrameLocks xmlns:ns814="http://schemas.openxmlformats.org/drawingml/2006/main" noChangeAspect="0"/>
            </wp:cNvGraphicFramePr>
            <ns815:graphic xmlns:ns815="http://schemas.openxmlformats.org/drawingml/2006/main">
              <ns815:graphicData uri="http://schemas.microsoft.com/office/word/2010/wordprocessingShape">
                <wps:wsp>
                  <wps:cNvSpPr txBox="1"/>
                  <wps:spPr>
                    <ns815:xfrm>
                      <ns815:off x="0" y="0"/>
                      <ns815:ext cx="2895600" cy="177800"/>
                    </ns815:xfrm>
                    <ns815:prstGeom prst="rect">
                      <ns815:avLst/>
                    </ns815:prstGeom>
                    <ns815:noFill/>
                    <ns815:ln w="13970">
                      <ns815:noFill/>
                    </ns81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15:spAutoFit/>
                  </wps:bodyPr>
                </wps:wsp>
              </ns815:graphicData>
            </ns815:graphic>
          </wp:anchor>
        </w:drawing>
      </w:r>
      <w:r>
        <w:drawing>
          <wp:anchor distT="0" distB="0" distL="0" distR="0" simplePos="0" relativeHeight="251658649" behindDoc="0" locked="0" layoutInCell="1" allowOverlap="1">
            <wp:simplePos x="0" y="0"/>
            <wp:positionH relativeFrom="page">
              <wp:posOffset>4203700</wp:posOffset>
            </wp:positionH>
            <wp:positionV relativeFrom="page">
              <wp:posOffset>1600200</wp:posOffset>
            </wp:positionV>
            <wp:extent cx="2819400" cy="228600"/>
            <wp:effectExtent l="0" t="0" r="0" b="0"/>
            <wp:wrapNone/>
            <wp:docPr id="409" name="Text Box 409"/>
            <wp:cNvGraphicFramePr>
              <ns816:graphicFrameLocks xmlns:ns816="http://schemas.openxmlformats.org/drawingml/2006/main" noChangeAspect="0"/>
            </wp:cNvGraphicFramePr>
            <ns817:graphic xmlns:ns817="http://schemas.openxmlformats.org/drawingml/2006/main">
              <ns817:graphicData uri="http://schemas.microsoft.com/office/word/2010/wordprocessingShape">
                <wps:wsp>
                  <wps:cNvSpPr txBox="1"/>
                  <wps:spPr>
                    <ns817:xfrm>
                      <ns817:off x="0" y="0"/>
                      <ns817:ext cx="2819400" cy="228600"/>
                    </ns817:xfrm>
                    <ns817:prstGeom prst="rect">
                      <ns817:avLst/>
                    </ns817:prstGeom>
                    <ns817:noFill/>
                    <ns817:ln w="13970">
                      <ns817:noFill/>
                    </ns81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Proses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17:spAutoFit/>
                  </wps:bodyPr>
                </wps:wsp>
              </ns817:graphicData>
            </ns817:graphic>
          </wp:anchor>
        </w:drawing>
      </w:r>
      <w:r>
        <w:drawing>
          <wp:anchor distT="0" distB="0" distL="0" distR="0" simplePos="0" relativeHeight="251658650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1955800</wp:posOffset>
            </wp:positionV>
            <wp:extent cx="1701800" cy="431800"/>
            <wp:effectExtent l="0" t="0" r="0" b="0"/>
            <wp:wrapNone/>
            <wp:docPr id="410" name="Rounded Rectangle 410"/>
            <wp:cNvGraphicFramePr>
              <ns818:graphicFrameLocks xmlns:ns818="http://schemas.openxmlformats.org/drawingml/2006/main" noChangeAspect="0"/>
            </wp:cNvGraphicFramePr>
            <ns819:graphic xmlns:ns819="http://schemas.openxmlformats.org/drawingml/2006/main">
              <ns819:graphicData uri="http://schemas.microsoft.com/office/word/2010/wordprocessingShape">
                <wps:wsp>
                  <wps:cNvSpPr txBox="1"/>
                  <wps:spPr>
                    <ns819:xfrm>
                      <ns819:off x="0" y="0"/>
                      <ns819:ext cx="1701800" cy="431800"/>
                    </ns819:xfrm>
                    <ns819:prstGeom prst="roundRect">
                      <ns819:avLst/>
                    </ns819:prstGeom>
                    <ns819:solidFill>
                      <ns819:srgbClr val="FFFFFF"/>
                    </ns819:solidFill>
                    <ns819:ln w="13970">
                      <ns819:solidFill>
                        <ns819:srgbClr val="666666"/>
                      </ns819:solidFill>
                    </ns81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Terima input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19:spAutoFit/>
                  </wps:bodyPr>
                </wps:wsp>
              </ns819:graphicData>
            </ns819:graphic>
          </wp:anchor>
        </w:drawing>
      </w:r>
      <w:r>
        <w:drawing>
          <wp:anchor distT="0" distB="0" distL="0" distR="0" simplePos="0" relativeHeight="251658651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2743200</wp:posOffset>
            </wp:positionV>
            <wp:extent cx="1701800" cy="431800"/>
            <wp:effectExtent l="0" t="0" r="0" b="0"/>
            <wp:wrapNone/>
            <wp:docPr id="411" name="Rounded Rectangle 411"/>
            <wp:cNvGraphicFramePr>
              <ns820:graphicFrameLocks xmlns:ns820="http://schemas.openxmlformats.org/drawingml/2006/main" noChangeAspect="0"/>
            </wp:cNvGraphicFramePr>
            <ns821:graphic xmlns:ns821="http://schemas.openxmlformats.org/drawingml/2006/main">
              <ns821:graphicData uri="http://schemas.microsoft.com/office/word/2010/wordprocessingShape">
                <wps:wsp>
                  <wps:cNvSpPr txBox="1"/>
                  <wps:spPr>
                    <ns821:xfrm>
                      <ns821:off x="0" y="0"/>
                      <ns821:ext cx="1701800" cy="431800"/>
                    </ns821:xfrm>
                    <ns821:prstGeom prst="roundRect">
                      <ns821:avLst/>
                    </ns821:prstGeom>
                    <ns821:solidFill>
                      <ns821:srgbClr val="FFFFFF"/>
                    </ns821:solidFill>
                    <ns821:ln w="13970">
                      <ns821:solidFill>
                        <ns821:srgbClr val="666666"/>
                      </ns821:solidFill>
                    </ns82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Semak maklumat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21:spAutoFit/>
                  </wps:bodyPr>
                </wps:wsp>
              </ns821:graphicData>
            </ns821:graphic>
          </wp:anchor>
        </w:drawing>
      </w:r>
      <w:r>
        <w:drawing>
          <wp:anchor distT="0" distB="0" distL="0" distR="0" simplePos="0" relativeHeight="251658652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3530600</wp:posOffset>
            </wp:positionV>
            <wp:extent cx="1701800" cy="431800"/>
            <wp:effectExtent l="0" t="0" r="0" b="0"/>
            <wp:wrapNone/>
            <wp:docPr id="412" name="Rounded Rectangle 412"/>
            <wp:cNvGraphicFramePr>
              <ns822:graphicFrameLocks xmlns:ns822="http://schemas.openxmlformats.org/drawingml/2006/main" noChangeAspect="0"/>
            </wp:cNvGraphicFramePr>
            <ns823:graphic xmlns:ns823="http://schemas.openxmlformats.org/drawingml/2006/main">
              <ns823:graphicData uri="http://schemas.microsoft.com/office/word/2010/wordprocessingShape">
                <wps:wsp>
                  <wps:cNvSpPr txBox="1"/>
                  <wps:spPr>
                    <ns823:xfrm>
                      <ns823:off x="0" y="0"/>
                      <ns823:ext cx="1701800" cy="431800"/>
                    </ns823:xfrm>
                    <ns823:prstGeom prst="roundRect">
                      <ns823:avLst/>
                    </ns823:prstGeom>
                    <ns823:solidFill>
                      <ns823:srgbClr val="FFFFFF"/>
                    </ns823:solidFill>
                    <ns823:ln w="13970">
                      <ns823:solidFill>
                        <ns823:srgbClr val="666666"/>
                      </ns823:solidFill>
                    </ns82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Simpan / paparkan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23:spAutoFit/>
                  </wps:bodyPr>
                </wps:wsp>
              </ns823:graphicData>
            </ns823:graphic>
          </wp:anchor>
        </w:drawing>
      </w:r>
      <w:r>
        <w:drawing>
          <wp:anchor distT="0" distB="0" distL="0" distR="0" simplePos="0" relativeHeight="251658653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2400300</wp:posOffset>
            </wp:positionV>
            <wp:extent cx="12700" cy="330200"/>
            <wp:effectExtent l="0" t="0" r="0" b="0"/>
            <wp:wrapNone/>
            <wp:docPr id="413" name="Arrow 413"/>
            <wp:cNvGraphicFramePr>
              <ns824:graphicFrameLocks xmlns:ns824="http://schemas.openxmlformats.org/drawingml/2006/main" noChangeAspect="0"/>
            </wp:cNvGraphicFramePr>
            <ns825:graphic xmlns:ns825="http://schemas.openxmlformats.org/drawingml/2006/main">
              <ns825:graphicData uri="http://schemas.microsoft.com/office/word/2010/wordprocessingShape">
                <wps:wsp>
                  <wps:cNvSpPr/>
                  <wps:spPr>
                    <ns825:xfrm>
                      <ns825:off x="0" y="0"/>
                      <ns825:ext cx="12700" cy="330200"/>
                    </ns825:xfrm>
                    <ns825:prstGeom prst="line">
                      <ns825:avLst/>
                    </ns825:prstGeom>
                    <ns825:noFill/>
                    <ns825:ln w="16510">
                      <ns825:solidFill>
                        <ns825:srgbClr val="333333"/>
                      </ns825:solidFill>
                      <ns825:tailEnd type="triangle" w="med" len="med"/>
                    </ns825:ln>
                  </wps:spPr>
                  <wps:bodyPr rot="0">
                    <ns825:spAutoFit/>
                  </wps:bodyPr>
                </wps:wsp>
              </ns825:graphicData>
            </ns825:graphic>
          </wp:anchor>
        </w:drawing>
      </w:r>
      <w:r>
        <w:drawing>
          <wp:anchor distT="0" distB="0" distL="0" distR="0" simplePos="0" relativeHeight="251658654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3187700</wp:posOffset>
            </wp:positionV>
            <wp:extent cx="12700" cy="330200"/>
            <wp:effectExtent l="0" t="0" r="0" b="0"/>
            <wp:wrapNone/>
            <wp:docPr id="414" name="Arrow 414"/>
            <wp:cNvGraphicFramePr>
              <ns826:graphicFrameLocks xmlns:ns826="http://schemas.openxmlformats.org/drawingml/2006/main" noChangeAspect="0"/>
            </wp:cNvGraphicFramePr>
            <ns827:graphic xmlns:ns827="http://schemas.openxmlformats.org/drawingml/2006/main">
              <ns827:graphicData uri="http://schemas.microsoft.com/office/word/2010/wordprocessingShape">
                <wps:wsp>
                  <wps:cNvSpPr/>
                  <wps:spPr>
                    <ns827:xfrm>
                      <ns827:off x="0" y="0"/>
                      <ns827:ext cx="12700" cy="330200"/>
                    </ns827:xfrm>
                    <ns827:prstGeom prst="line">
                      <ns827:avLst/>
                    </ns827:prstGeom>
                    <ns827:noFill/>
                    <ns827:ln w="16510">
                      <ns827:solidFill>
                        <ns827:srgbClr val="333333"/>
                      </ns827:solidFill>
                      <ns827:tailEnd type="triangle" w="med" len="med"/>
                    </ns827:ln>
                  </wps:spPr>
                  <wps:bodyPr rot="0">
                    <ns827:spAutoFit/>
                  </wps:bodyPr>
                </wps:wsp>
              </ns827:graphicData>
            </ns827:graphic>
          </wp:anchor>
        </w:drawing>
      </w:r>
      <w:r>
        <w:drawing>
          <wp:anchor distT="0" distB="0" distL="0" distR="0" simplePos="0" relativeHeight="251658655" behindDoc="0" locked="0" layoutInCell="1" allowOverlap="1">
            <wp:simplePos x="0" y="0"/>
            <wp:positionH relativeFrom="page">
              <wp:posOffset>4229100</wp:posOffset>
            </wp:positionH>
            <wp:positionV relativeFrom="page">
              <wp:posOffset>4127500</wp:posOffset>
            </wp:positionV>
            <wp:extent cx="2768600" cy="355600"/>
            <wp:effectExtent l="0" t="0" r="0" b="0"/>
            <wp:wrapNone/>
            <wp:docPr id="415" name="Text Box 415"/>
            <wp:cNvGraphicFramePr>
              <ns828:graphicFrameLocks xmlns:ns828="http://schemas.openxmlformats.org/drawingml/2006/main" noChangeAspect="0"/>
            </wp:cNvGraphicFramePr>
            <ns829:graphic xmlns:ns829="http://schemas.openxmlformats.org/drawingml/2006/main">
              <ns829:graphicData uri="http://schemas.microsoft.com/office/word/2010/wordprocessingShape">
                <wps:wsp>
                  <wps:cNvSpPr txBox="1"/>
                  <wps:spPr>
                    <ns829:xfrm>
                      <ns829:off x="0" y="0"/>
                      <ns829:ext cx="2768600" cy="355600"/>
                    </ns829:xfrm>
                    <ns829:prstGeom prst="rect">
                      <ns829:avLst/>
                    </ns829:prstGeom>
                    <ns829:noFill/>
                    <ns829:ln w="13970">
                      <ns829:noFill/>
                    </ns82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Sistem ambil kandungan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29:spAutoFit/>
                  </wps:bodyPr>
                </wps:wsp>
              </ns829:graphicData>
            </ns829:graphic>
          </wp:anchor>
        </w:drawing>
      </w:r>
      <w:r>
        <w:drawing>
          <wp:anchor distT="0" distB="0" distL="0" distR="0" simplePos="0" relativeHeight="251658656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5638800</wp:posOffset>
            </wp:positionV>
            <wp:extent cx="3124200" cy="3479800"/>
            <wp:effectExtent l="0" t="0" r="0" b="0"/>
            <wp:wrapNone/>
            <wp:docPr id="416" name="Rounded Rectangle 416"/>
            <wp:cNvGraphicFramePr>
              <ns830:graphicFrameLocks xmlns:ns830="http://schemas.openxmlformats.org/drawingml/2006/main" noChangeAspect="0"/>
            </wp:cNvGraphicFramePr>
            <ns831:graphic xmlns:ns831="http://schemas.openxmlformats.org/drawingml/2006/main">
              <ns831:graphicData uri="http://schemas.microsoft.com/office/word/2010/wordprocessingShape">
                <wps:wsp>
                  <wps:cNvSpPr/>
                  <wps:spPr>
                    <ns831:xfrm>
                      <ns831:off x="0" y="0"/>
                      <ns831:ext cx="3124200" cy="3479800"/>
                    </ns831:xfrm>
                    <ns831:prstGeom prst="roundRect">
                      <ns831:avLst/>
                    </ns831:prstGeom>
                    <ns831:solidFill>
                      <ns831:srgbClr val="FFFFFF"/>
                    </ns831:solidFill>
                    <ns831:ln w="13970">
                      <ns831:solidFill>
                        <ns831:srgbClr val="777777"/>
                      </ns831:solidFill>
                    </ns831:ln>
                  </wps:spPr>
                  <wps:bodyPr rot="0">
                    <ns831:spAutoFit/>
                  </wps:bodyPr>
                </wps:wsp>
              </ns831:graphicData>
            </ns831:graphic>
          </wp:anchor>
        </w:drawing>
      </w:r>
      <w:r>
        <w:drawing>
          <wp:anchor distT="0" distB="0" distL="0" distR="0" simplePos="0" relativeHeight="251658657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5892800</wp:posOffset>
            </wp:positionV>
            <wp:extent cx="3124200" cy="12700"/>
            <wp:effectExtent l="0" t="0" r="0" b="0"/>
            <wp:wrapNone/>
            <wp:docPr id="417" name="Line 417"/>
            <wp:cNvGraphicFramePr>
              <ns832:graphicFrameLocks xmlns:ns832="http://schemas.openxmlformats.org/drawingml/2006/main" noChangeAspect="0"/>
            </wp:cNvGraphicFramePr>
            <ns833:graphic xmlns:ns833="http://schemas.openxmlformats.org/drawingml/2006/main">
              <ns833:graphicData uri="http://schemas.microsoft.com/office/word/2010/wordprocessingShape">
                <wps:wsp>
                  <wps:cNvSpPr/>
                  <wps:spPr>
                    <ns833:xfrm>
                      <ns833:off x="0" y="0"/>
                      <ns833:ext cx="3124200" cy="12700"/>
                    </ns833:xfrm>
                    <ns833:prstGeom prst="line">
                      <ns833:avLst/>
                    </ns833:prstGeom>
                    <ns833:noFill/>
                    <ns833:ln w="16510">
                      <ns833:solidFill>
                        <ns833:srgbClr val="333333"/>
                      </ns833:solidFill>
                    </ns833:ln>
                  </wps:spPr>
                  <wps:bodyPr rot="0">
                    <ns833:spAutoFit/>
                  </wps:bodyPr>
                </wps:wsp>
              </ns833:graphicData>
            </ns833:graphic>
          </wp:anchor>
        </w:drawing>
      </w:r>
      <w:r>
        <w:drawing>
          <wp:anchor distT="0" distB="0" distL="0" distR="0" simplePos="0" relativeHeight="251658658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5676900</wp:posOffset>
            </wp:positionV>
            <wp:extent cx="2895600" cy="177800"/>
            <wp:effectExtent l="0" t="0" r="0" b="0"/>
            <wp:wrapNone/>
            <wp:docPr id="418" name="Text Box 418"/>
            <wp:cNvGraphicFramePr>
              <ns834:graphicFrameLocks xmlns:ns834="http://schemas.openxmlformats.org/drawingml/2006/main" noChangeAspect="0"/>
            </wp:cNvGraphicFramePr>
            <ns835:graphic xmlns:ns835="http://schemas.openxmlformats.org/drawingml/2006/main">
              <ns835:graphicData uri="http://schemas.microsoft.com/office/word/2010/wordprocessingShape">
                <wps:wsp>
                  <wps:cNvSpPr txBox="1"/>
                  <wps:spPr>
                    <ns835:xfrm>
                      <ns835:off x="0" y="0"/>
                      <ns835:ext cx="2895600" cy="177800"/>
                    </ns835:xfrm>
                    <ns835:prstGeom prst="rect">
                      <ns835:avLst/>
                    </ns835:prstGeom>
                    <ns835:noFill/>
                    <ns835:ln w="13970">
                      <ns835:noFill/>
                    </ns83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35:spAutoFit/>
                  </wps:bodyPr>
                </wps:wsp>
              </ns835:graphicData>
            </ns835:graphic>
          </wp:anchor>
        </w:drawing>
      </w:r>
      <w:r>
        <w:drawing>
          <wp:anchor distT="0" distB="0" distL="0" distR="0" simplePos="0" relativeHeight="251658659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6032500</wp:posOffset>
            </wp:positionV>
            <wp:extent cx="2844800" cy="266700"/>
            <wp:effectExtent l="0" t="0" r="0" b="0"/>
            <wp:wrapNone/>
            <wp:docPr id="419" name="Rounded Rectangle 419"/>
            <wp:cNvGraphicFramePr>
              <ns836:graphicFrameLocks xmlns:ns836="http://schemas.openxmlformats.org/drawingml/2006/main" noChangeAspect="0"/>
            </wp:cNvGraphicFramePr>
            <ns837:graphic xmlns:ns837="http://schemas.openxmlformats.org/drawingml/2006/main">
              <ns837:graphicData uri="http://schemas.microsoft.com/office/word/2010/wordprocessingShape">
                <wps:wsp>
                  <wps:cNvSpPr/>
                  <wps:spPr>
                    <ns837:xfrm>
                      <ns837:off x="0" y="0"/>
                      <ns837:ext cx="2844800" cy="266700"/>
                    </ns837:xfrm>
                    <ns837:prstGeom prst="roundRect">
                      <ns837:avLst/>
                    </ns837:prstGeom>
                    <ns837:solidFill>
                      <ns837:srgbClr val="F8F8F8"/>
                    </ns837:solidFill>
                    <ns837:ln w="13970">
                      <ns837:solidFill>
                        <ns837:srgbClr val="BBBBBB"/>
                      </ns837:solidFill>
                      <ns837:prstDash val="dash"/>
                    </ns837:ln>
                  </wps:spPr>
                  <wps:bodyPr rot="0">
                    <ns837:spAutoFit/>
                  </wps:bodyPr>
                </wps:wsp>
              </ns837:graphicData>
            </ns837:graphic>
          </wp:anchor>
        </w:drawing>
      </w:r>
      <w:r>
        <w:drawing>
          <wp:anchor distT="0" distB="0" distL="0" distR="0" simplePos="0" relativeHeight="251658660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6451600</wp:posOffset>
            </wp:positionV>
            <wp:extent cx="2844800" cy="266700"/>
            <wp:effectExtent l="0" t="0" r="0" b="0"/>
            <wp:wrapNone/>
            <wp:docPr id="420" name="Rounded Rectangle 420"/>
            <wp:cNvGraphicFramePr>
              <ns838:graphicFrameLocks xmlns:ns838="http://schemas.openxmlformats.org/drawingml/2006/main" noChangeAspect="0"/>
            </wp:cNvGraphicFramePr>
            <ns839:graphic xmlns:ns839="http://schemas.openxmlformats.org/drawingml/2006/main">
              <ns839:graphicData uri="http://schemas.microsoft.com/office/word/2010/wordprocessingShape">
                <wps:wsp>
                  <wps:cNvSpPr/>
                  <wps:spPr>
                    <ns839:xfrm>
                      <ns839:off x="0" y="0"/>
                      <ns839:ext cx="2844800" cy="266700"/>
                    </ns839:xfrm>
                    <ns839:prstGeom prst="roundRect">
                      <ns839:avLst/>
                    </ns839:prstGeom>
                    <ns839:solidFill>
                      <ns839:srgbClr val="F8F8F8"/>
                    </ns839:solidFill>
                    <ns839:ln w="13970">
                      <ns839:solidFill>
                        <ns839:srgbClr val="BBBBBB"/>
                      </ns839:solidFill>
                      <ns839:prstDash val="dash"/>
                    </ns839:ln>
                  </wps:spPr>
                  <wps:bodyPr rot="0">
                    <ns839:spAutoFit/>
                  </wps:bodyPr>
                </wps:wsp>
              </ns839:graphicData>
            </ns839:graphic>
          </wp:anchor>
        </w:drawing>
      </w:r>
      <w:r>
        <w:drawing>
          <wp:anchor distT="0" distB="0" distL="0" distR="0" simplePos="0" relativeHeight="251658661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6870700</wp:posOffset>
            </wp:positionV>
            <wp:extent cx="2844800" cy="266700"/>
            <wp:effectExtent l="0" t="0" r="0" b="0"/>
            <wp:wrapNone/>
            <wp:docPr id="421" name="Rounded Rectangle 421"/>
            <wp:cNvGraphicFramePr>
              <ns840:graphicFrameLocks xmlns:ns840="http://schemas.openxmlformats.org/drawingml/2006/main" noChangeAspect="0"/>
            </wp:cNvGraphicFramePr>
            <ns841:graphic xmlns:ns841="http://schemas.openxmlformats.org/drawingml/2006/main">
              <ns841:graphicData uri="http://schemas.microsoft.com/office/word/2010/wordprocessingShape">
                <wps:wsp>
                  <wps:cNvSpPr/>
                  <wps:spPr>
                    <ns841:xfrm>
                      <ns841:off x="0" y="0"/>
                      <ns841:ext cx="2844800" cy="266700"/>
                    </ns841:xfrm>
                    <ns841:prstGeom prst="roundRect">
                      <ns841:avLst/>
                    </ns841:prstGeom>
                    <ns841:solidFill>
                      <ns841:srgbClr val="F8F8F8"/>
                    </ns841:solidFill>
                    <ns841:ln w="13970">
                      <ns841:solidFill>
                        <ns841:srgbClr val="BBBBBB"/>
                      </ns841:solidFill>
                      <ns841:prstDash val="dash"/>
                    </ns841:ln>
                  </wps:spPr>
                  <wps:bodyPr rot="0">
                    <ns841:spAutoFit/>
                  </wps:bodyPr>
                </wps:wsp>
              </ns841:graphicData>
            </ns841:graphic>
          </wp:anchor>
        </w:drawing>
      </w:r>
      <w:r>
        <w:drawing>
          <wp:anchor distT="0" distB="0" distL="0" distR="0" simplePos="0" relativeHeight="251658662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7289800</wp:posOffset>
            </wp:positionV>
            <wp:extent cx="2844800" cy="266700"/>
            <wp:effectExtent l="0" t="0" r="0" b="0"/>
            <wp:wrapNone/>
            <wp:docPr id="422" name="Rounded Rectangle 422"/>
            <wp:cNvGraphicFramePr>
              <ns842:graphicFrameLocks xmlns:ns842="http://schemas.openxmlformats.org/drawingml/2006/main" noChangeAspect="0"/>
            </wp:cNvGraphicFramePr>
            <ns843:graphic xmlns:ns843="http://schemas.openxmlformats.org/drawingml/2006/main">
              <ns843:graphicData uri="http://schemas.microsoft.com/office/word/2010/wordprocessingShape">
                <wps:wsp>
                  <wps:cNvSpPr/>
                  <wps:spPr>
                    <ns843:xfrm>
                      <ns843:off x="0" y="0"/>
                      <ns843:ext cx="2844800" cy="266700"/>
                    </ns843:xfrm>
                    <ns843:prstGeom prst="roundRect">
                      <ns843:avLst/>
                    </ns843:prstGeom>
                    <ns843:solidFill>
                      <ns843:srgbClr val="F8F8F8"/>
                    </ns843:solidFill>
                    <ns843:ln w="13970">
                      <ns843:solidFill>
                        <ns843:srgbClr val="BBBBBB"/>
                      </ns843:solidFill>
                      <ns843:prstDash val="dash"/>
                    </ns843:ln>
                  </wps:spPr>
                  <wps:bodyPr rot="0">
                    <ns843:spAutoFit/>
                  </wps:bodyPr>
                </wps:wsp>
              </ns843:graphicData>
            </ns843:graphic>
          </wp:anchor>
        </w:drawing>
      </w:r>
      <w:r>
        <w:drawing>
          <wp:anchor distT="0" distB="0" distL="0" distR="0" simplePos="0" relativeHeight="251658663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7708900</wp:posOffset>
            </wp:positionV>
            <wp:extent cx="2844800" cy="266700"/>
            <wp:effectExtent l="0" t="0" r="0" b="0"/>
            <wp:wrapNone/>
            <wp:docPr id="423" name="Rounded Rectangle 423"/>
            <wp:cNvGraphicFramePr>
              <ns844:graphicFrameLocks xmlns:ns844="http://schemas.openxmlformats.org/drawingml/2006/main" noChangeAspect="0"/>
            </wp:cNvGraphicFramePr>
            <ns845:graphic xmlns:ns845="http://schemas.openxmlformats.org/drawingml/2006/main">
              <ns845:graphicData uri="http://schemas.microsoft.com/office/word/2010/wordprocessingShape">
                <wps:wsp>
                  <wps:cNvSpPr/>
                  <wps:spPr>
                    <ns845:xfrm>
                      <ns845:off x="0" y="0"/>
                      <ns845:ext cx="2844800" cy="266700"/>
                    </ns845:xfrm>
                    <ns845:prstGeom prst="roundRect">
                      <ns845:avLst/>
                    </ns845:prstGeom>
                    <ns845:solidFill>
                      <ns845:srgbClr val="F8F8F8"/>
                    </ns845:solidFill>
                    <ns845:ln w="13970">
                      <ns845:solidFill>
                        <ns845:srgbClr val="BBBBBB"/>
                      </ns845:solidFill>
                      <ns845:prstDash val="dash"/>
                    </ns845:ln>
                  </wps:spPr>
                  <wps:bodyPr rot="0">
                    <ns845:spAutoFit/>
                  </wps:bodyPr>
                </wps:wsp>
              </ns845:graphicData>
            </ns845:graphic>
          </wp:anchor>
        </w:drawing>
      </w:r>
      <w:r>
        <w:drawing>
          <wp:anchor distT="0" distB="0" distL="0" distR="0" simplePos="0" relativeHeight="251658664" behindDoc="0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6515100</wp:posOffset>
            </wp:positionV>
            <wp:extent cx="2438400" cy="1739900"/>
            <wp:effectExtent l="0" t="0" r="0" b="0"/>
            <wp:wrapNone/>
            <wp:docPr id="424" name="Rounded Rectangle 424"/>
            <wp:cNvGraphicFramePr>
              <ns846:graphicFrameLocks xmlns:ns846="http://schemas.openxmlformats.org/drawingml/2006/main" noChangeAspect="0"/>
            </wp:cNvGraphicFramePr>
            <ns847:graphic xmlns:ns847="http://schemas.openxmlformats.org/drawingml/2006/main">
              <ns847:graphicData uri="http://schemas.microsoft.com/office/word/2010/wordprocessingShape">
                <wps:wsp>
                  <wps:cNvSpPr/>
                  <wps:spPr>
                    <ns847:xfrm>
                      <ns847:off x="0" y="0"/>
                      <ns847:ext cx="2438400" cy="1739900"/>
                    </ns847:xfrm>
                    <ns847:prstGeom prst="roundRect">
                      <ns847:avLst/>
                    </ns847:prstGeom>
                    <ns847:solidFill>
                      <ns847:srgbClr val="FFFFFF"/>
                    </ns847:solidFill>
                    <ns847:ln w="13970">
                      <ns847:solidFill>
                        <ns847:srgbClr val="444444"/>
                      </ns847:solidFill>
                    </ns847:ln>
                  </wps:spPr>
                  <wps:bodyPr rot="0">
                    <ns847:spAutoFit/>
                  </wps:bodyPr>
                </wps:wsp>
              </ns847:graphicData>
            </ns847:graphic>
          </wp:anchor>
        </w:drawing>
      </w:r>
      <w:r>
        <w:drawing>
          <wp:anchor distT="0" distB="0" distL="0" distR="0" simplePos="0" relativeHeight="251658665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6654800</wp:posOffset>
            </wp:positionV>
            <wp:extent cx="2133600" cy="228600"/>
            <wp:effectExtent l="0" t="0" r="0" b="0"/>
            <wp:wrapNone/>
            <wp:docPr id="425" name="Text Box 425"/>
            <wp:cNvGraphicFramePr>
              <ns848:graphicFrameLocks xmlns:ns848="http://schemas.openxmlformats.org/drawingml/2006/main" noChangeAspect="0"/>
            </wp:cNvGraphicFramePr>
            <ns849:graphic xmlns:ns849="http://schemas.openxmlformats.org/drawingml/2006/main">
              <ns849:graphicData uri="http://schemas.microsoft.com/office/word/2010/wordprocessingShape">
                <wps:wsp>
                  <wps:cNvSpPr txBox="1"/>
                  <wps:spPr>
                    <ns849:xfrm>
                      <ns849:off x="0" y="0"/>
                      <ns849:ext cx="2133600" cy="228600"/>
                    </ns849:xfrm>
                    <ns849:prstGeom prst="rect">
                      <ns849:avLst/>
                    </ns849:prstGeom>
                    <ns849:noFill/>
                    <ns849:ln w="13970">
                      <ns849:noFill/>
                    </ns84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49:spAutoFit/>
                  </wps:bodyPr>
                </wps:wsp>
              </ns849:graphicData>
            </ns849:graphic>
          </wp:anchor>
        </w:drawing>
      </w:r>
      <w:r>
        <w:drawing>
          <wp:anchor distT="0" distB="0" distL="0" distR="0" simplePos="0" relativeHeight="251658666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6972300</wp:posOffset>
            </wp:positionV>
            <wp:extent cx="2133600" cy="571500"/>
            <wp:effectExtent l="0" t="0" r="0" b="0"/>
            <wp:wrapNone/>
            <wp:docPr id="426" name="Text Box 426"/>
            <wp:cNvGraphicFramePr>
              <ns850:graphicFrameLocks xmlns:ns850="http://schemas.openxmlformats.org/drawingml/2006/main" noChangeAspect="0"/>
            </wp:cNvGraphicFramePr>
            <ns851:graphic xmlns:ns851="http://schemas.openxmlformats.org/drawingml/2006/main">
              <ns851:graphicData uri="http://schemas.microsoft.com/office/word/2010/wordprocessingShape">
                <wps:wsp>
                  <wps:cNvSpPr txBox="1"/>
                  <wps:spPr>
                    <ns851:xfrm>
                      <ns851:off x="0" y="0"/>
                      <ns851:ext cx="2133600" cy="571500"/>
                    </ns851:xfrm>
                    <ns851:prstGeom prst="rect">
                      <ns851:avLst/>
                    </ns851:prstGeom>
                    <ns851:noFill/>
                    <ns851:ln w="13970">
                      <ns851:noFill/>
                    </ns85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Modul berjaya dibuka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51:spAutoFit/>
                  </wps:bodyPr>
                </wps:wsp>
              </ns851:graphicData>
            </ns851:graphic>
          </wp:anchor>
        </w:drawing>
      </w:r>
      <w:r>
        <w:drawing>
          <wp:anchor distT="0" distB="0" distL="0" distR="0" simplePos="0" relativeHeight="251658667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7734300</wp:posOffset>
            </wp:positionV>
            <wp:extent cx="825500" cy="304800"/>
            <wp:effectExtent l="0" t="0" r="0" b="0"/>
            <wp:wrapNone/>
            <wp:docPr id="427" name="Rounded Rectangle 427"/>
            <wp:cNvGraphicFramePr>
              <ns852:graphicFrameLocks xmlns:ns852="http://schemas.openxmlformats.org/drawingml/2006/main" noChangeAspect="0"/>
            </wp:cNvGraphicFramePr>
            <ns853:graphic xmlns:ns853="http://schemas.openxmlformats.org/drawingml/2006/main">
              <ns853:graphicData uri="http://schemas.microsoft.com/office/word/2010/wordprocessingShape">
                <wps:wsp>
                  <wps:cNvSpPr txBox="1"/>
                  <wps:spPr>
                    <ns853:xfrm>
                      <ns853:off x="0" y="0"/>
                      <ns853:ext cx="825500" cy="304800"/>
                    </ns853:xfrm>
                    <ns853:prstGeom prst="roundRect">
                      <ns853:avLst/>
                    </ns853:prstGeom>
                    <ns853:solidFill>
                      <ns853:srgbClr val="E7E7E7"/>
                    </ns853:solidFill>
                    <ns853:ln w="13970">
                      <ns853:solidFill>
                        <ns853:srgbClr val="555555"/>
                      </ns853:solidFill>
                    </ns85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53:spAutoFit/>
                  </wps:bodyPr>
                </wps:wsp>
              </ns853:graphicData>
            </ns853:graphic>
          </wp:anchor>
        </w:drawing>
      </w:r>
      <w:r>
        <w:drawing>
          <wp:anchor distT="0" distB="0" distL="0" distR="0" simplePos="0" relativeHeight="251658668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8661400</wp:posOffset>
            </wp:positionV>
            <wp:extent cx="2819400" cy="241300"/>
            <wp:effectExtent l="0" t="0" r="0" b="0"/>
            <wp:wrapNone/>
            <wp:docPr id="428" name="Text Box 428"/>
            <wp:cNvGraphicFramePr>
              <ns854:graphicFrameLocks xmlns:ns854="http://schemas.openxmlformats.org/drawingml/2006/main" noChangeAspect="0"/>
            </wp:cNvGraphicFramePr>
            <ns855:graphic xmlns:ns855="http://schemas.openxmlformats.org/drawingml/2006/main">
              <ns855:graphicData uri="http://schemas.microsoft.com/office/word/2010/wordprocessingShape">
                <wps:wsp>
                  <wps:cNvSpPr txBox="1"/>
                  <wps:spPr>
                    <ns855:xfrm>
                      <ns855:off x="0" y="0"/>
                      <ns855:ext cx="2819400" cy="241300"/>
                    </ns855:xfrm>
                    <ns855:prstGeom prst="rect">
                      <ns855:avLst/>
                    </ns855:prstGeom>
                    <ns855:noFill/>
                    <ns855:ln w="13970">
                      <ns855:noFill/>
                    </ns85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Mesej keluar selepas proses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55:spAutoFit/>
                  </wps:bodyPr>
                </wps:wsp>
              </ns855:graphicData>
            </ns855:graphic>
          </wp:anchor>
        </w:drawing>
      </w:r>
      <w:r>
        <w:drawing>
          <wp:anchor distT="0" distB="0" distL="0" distR="0" simplePos="0" relativeHeight="251658669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5638800</wp:posOffset>
            </wp:positionV>
            <wp:extent cx="3124200" cy="3479800"/>
            <wp:effectExtent l="0" t="0" r="0" b="0"/>
            <wp:wrapNone/>
            <wp:docPr id="429" name="Rounded Rectangle 429"/>
            <wp:cNvGraphicFramePr>
              <ns856:graphicFrameLocks xmlns:ns856="http://schemas.openxmlformats.org/drawingml/2006/main" noChangeAspect="0"/>
            </wp:cNvGraphicFramePr>
            <ns857:graphic xmlns:ns857="http://schemas.openxmlformats.org/drawingml/2006/main">
              <ns857:graphicData uri="http://schemas.microsoft.com/office/word/2010/wordprocessingShape">
                <wps:wsp>
                  <wps:cNvSpPr/>
                  <wps:spPr>
                    <ns857:xfrm>
                      <ns857:off x="0" y="0"/>
                      <ns857:ext cx="3124200" cy="3479800"/>
                    </ns857:xfrm>
                    <ns857:prstGeom prst="roundRect">
                      <ns857:avLst/>
                    </ns857:prstGeom>
                    <ns857:solidFill>
                      <ns857:srgbClr val="FFFFFF"/>
                    </ns857:solidFill>
                    <ns857:ln w="13970">
                      <ns857:solidFill>
                        <ns857:srgbClr val="777777"/>
                      </ns857:solidFill>
                    </ns857:ln>
                  </wps:spPr>
                  <wps:bodyPr rot="0">
                    <ns857:spAutoFit/>
                  </wps:bodyPr>
                </wps:wsp>
              </ns857:graphicData>
            </ns857:graphic>
          </wp:anchor>
        </w:drawing>
      </w:r>
      <w:r>
        <w:drawing>
          <wp:anchor distT="0" distB="0" distL="0" distR="0" simplePos="0" relativeHeight="251658670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5892800</wp:posOffset>
            </wp:positionV>
            <wp:extent cx="3124200" cy="12700"/>
            <wp:effectExtent l="0" t="0" r="0" b="0"/>
            <wp:wrapNone/>
            <wp:docPr id="430" name="Line 430"/>
            <wp:cNvGraphicFramePr>
              <ns858:graphicFrameLocks xmlns:ns858="http://schemas.openxmlformats.org/drawingml/2006/main" noChangeAspect="0"/>
            </wp:cNvGraphicFramePr>
            <ns859:graphic xmlns:ns859="http://schemas.openxmlformats.org/drawingml/2006/main">
              <ns859:graphicData uri="http://schemas.microsoft.com/office/word/2010/wordprocessingShape">
                <wps:wsp>
                  <wps:cNvSpPr/>
                  <wps:spPr>
                    <ns859:xfrm>
                      <ns859:off x="0" y="0"/>
                      <ns859:ext cx="3124200" cy="12700"/>
                    </ns859:xfrm>
                    <ns859:prstGeom prst="line">
                      <ns859:avLst/>
                    </ns859:prstGeom>
                    <ns859:noFill/>
                    <ns859:ln w="16510">
                      <ns859:solidFill>
                        <ns859:srgbClr val="333333"/>
                      </ns859:solidFill>
                    </ns859:ln>
                  </wps:spPr>
                  <wps:bodyPr rot="0">
                    <ns859:spAutoFit/>
                  </wps:bodyPr>
                </wps:wsp>
              </ns859:graphicData>
            </ns859:graphic>
          </wp:anchor>
        </w:drawing>
      </w:r>
      <w:r>
        <w:drawing>
          <wp:anchor distT="0" distB="0" distL="0" distR="0" simplePos="0" relativeHeight="251658671" behindDoc="0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5676900</wp:posOffset>
            </wp:positionV>
            <wp:extent cx="2895600" cy="177800"/>
            <wp:effectExtent l="0" t="0" r="0" b="0"/>
            <wp:wrapNone/>
            <wp:docPr id="431" name="Text Box 431"/>
            <wp:cNvGraphicFramePr>
              <ns860:graphicFrameLocks xmlns:ns860="http://schemas.openxmlformats.org/drawingml/2006/main" noChangeAspect="0"/>
            </wp:cNvGraphicFramePr>
            <ns861:graphic xmlns:ns861="http://schemas.openxmlformats.org/drawingml/2006/main">
              <ns861:graphicData uri="http://schemas.microsoft.com/office/word/2010/wordprocessingShape">
                <wps:wsp>
                  <wps:cNvSpPr txBox="1"/>
                  <wps:spPr>
                    <ns861:xfrm>
                      <ns861:off x="0" y="0"/>
                      <ns861:ext cx="2895600" cy="177800"/>
                    </ns861:xfrm>
                    <ns861:prstGeom prst="rect">
                      <ns861:avLst/>
                    </ns861:prstGeom>
                    <ns861:noFill/>
                    <ns861:ln w="13970">
                      <ns861:noFill/>
                    </ns86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61:spAutoFit/>
                  </wps:bodyPr>
                </wps:wsp>
              </ns861:graphicData>
            </ns861:graphic>
          </wp:anchor>
        </w:drawing>
      </w:r>
      <w:r>
        <w:drawing>
          <wp:anchor distT="0" distB="0" distL="0" distR="0" simplePos="0" relativeHeight="251658672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5981700</wp:posOffset>
            </wp:positionV>
            <wp:extent cx="508000" cy="3048000"/>
            <wp:effectExtent l="0" t="0" r="0" b="0"/>
            <wp:wrapNone/>
            <wp:docPr id="432" name="Rectangle 432"/>
            <wp:cNvGraphicFramePr>
              <ns862:graphicFrameLocks xmlns:ns862="http://schemas.openxmlformats.org/drawingml/2006/main" noChangeAspect="0"/>
            </wp:cNvGraphicFramePr>
            <ns863:graphic xmlns:ns863="http://schemas.openxmlformats.org/drawingml/2006/main">
              <ns863:graphicData uri="http://schemas.microsoft.com/office/word/2010/wordprocessingShape">
                <wps:wsp>
                  <wps:cNvSpPr txBox="1"/>
                  <wps:spPr>
                    <ns863:xfrm>
                      <ns863:off x="0" y="0"/>
                      <ns863:ext cx="508000" cy="3048000"/>
                    </ns863:xfrm>
                    <ns863:prstGeom prst="rect">
                      <ns863:avLst/>
                    </ns863:prstGeom>
                    <ns863:solidFill>
                      <ns863:srgbClr val="F2F2F2"/>
                    </ns863:solidFill>
                    <ns863:ln w="13970">
                      <ns863:solidFill>
                        <ns863:srgbClr val="999999"/>
                      </ns863:solidFill>
                    </ns86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63:spAutoFit/>
                  </wps:bodyPr>
                </wps:wsp>
              </ns863:graphicData>
            </ns863:graphic>
          </wp:anchor>
        </w:drawing>
      </w:r>
      <w:r>
        <w:drawing>
          <wp:anchor distT="0" distB="0" distL="0" distR="0" simplePos="0" relativeHeight="251658673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6007100</wp:posOffset>
            </wp:positionV>
            <wp:extent cx="2336800" cy="228600"/>
            <wp:effectExtent l="0" t="0" r="0" b="0"/>
            <wp:wrapNone/>
            <wp:docPr id="433" name="Text Box 433"/>
            <wp:cNvGraphicFramePr>
              <ns864:graphicFrameLocks xmlns:ns864="http://schemas.openxmlformats.org/drawingml/2006/main" noChangeAspect="0"/>
            </wp:cNvGraphicFramePr>
            <ns865:graphic xmlns:ns865="http://schemas.openxmlformats.org/drawingml/2006/main">
              <ns865:graphicData uri="http://schemas.microsoft.com/office/word/2010/wordprocessingShape">
                <wps:wsp>
                  <wps:cNvSpPr txBox="1"/>
                  <wps:spPr>
                    <ns865:xfrm>
                      <ns865:off x="0" y="0"/>
                      <ns865:ext cx="2336800" cy="228600"/>
                    </ns865:xfrm>
                    <ns865:prstGeom prst="rect">
                      <ns865:avLst/>
                    </ns865:prstGeom>
                    <ns865:noFill/>
                    <ns865:ln w="13970">
                      <ns865:noFill/>
                    </ns86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Output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65:spAutoFit/>
                  </wps:bodyPr>
                </wps:wsp>
              </ns865:graphicData>
            </ns865:graphic>
          </wp:anchor>
        </w:drawing>
      </w:r>
      <w:r>
        <w:drawing>
          <wp:anchor distT="0" distB="0" distL="0" distR="0" simplePos="0" relativeHeight="251658674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6299200</wp:posOffset>
            </wp:positionV>
            <wp:extent cx="2324100" cy="304800"/>
            <wp:effectExtent l="0" t="0" r="0" b="0"/>
            <wp:wrapNone/>
            <wp:docPr id="434" name="Rounded Rectangle 434"/>
            <wp:cNvGraphicFramePr>
              <ns866:graphicFrameLocks xmlns:ns866="http://schemas.openxmlformats.org/drawingml/2006/main" noChangeAspect="0"/>
            </wp:cNvGraphicFramePr>
            <ns867:graphic xmlns:ns867="http://schemas.openxmlformats.org/drawingml/2006/main">
              <ns867:graphicData uri="http://schemas.microsoft.com/office/word/2010/wordprocessingShape">
                <wps:wsp>
                  <wps:cNvSpPr txBox="1"/>
                  <wps:spPr>
                    <ns867:xfrm>
                      <ns867:off x="0" y="0"/>
                      <ns867:ext cx="2324100" cy="304800"/>
                    </ns867:xfrm>
                    <ns867:prstGeom prst="roundRect">
                      <ns867:avLst/>
                    </ns867:prstGeom>
                    <ns867:solidFill>
                      <ns867:srgbClr val="FFFFFF"/>
                    </ns867:solidFill>
                    <ns867:ln w="13970">
                      <ns867:solidFill>
                        <ns867:srgbClr val="888888"/>
                      </ns867:solidFill>
                    </ns86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1.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67:spAutoFit/>
                  </wps:bodyPr>
                </wps:wsp>
              </ns867:graphicData>
            </ns867:graphic>
          </wp:anchor>
        </w:drawing>
      </w:r>
      <w:r>
        <w:drawing>
          <wp:anchor distT="0" distB="0" distL="0" distR="0" simplePos="0" relativeHeight="251658675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6718300</wp:posOffset>
            </wp:positionV>
            <wp:extent cx="2324100" cy="304800"/>
            <wp:effectExtent l="0" t="0" r="0" b="0"/>
            <wp:wrapNone/>
            <wp:docPr id="435" name="Rounded Rectangle 435"/>
            <wp:cNvGraphicFramePr>
              <ns868:graphicFrameLocks xmlns:ns868="http://schemas.openxmlformats.org/drawingml/2006/main" noChangeAspect="0"/>
            </wp:cNvGraphicFramePr>
            <ns869:graphic xmlns:ns869="http://schemas.openxmlformats.org/drawingml/2006/main">
              <ns869:graphicData uri="http://schemas.microsoft.com/office/word/2010/wordprocessingShape">
                <wps:wsp>
                  <wps:cNvSpPr txBox="1"/>
                  <wps:spPr>
                    <ns869:xfrm>
                      <ns869:off x="0" y="0"/>
                      <ns869:ext cx="2324100" cy="304800"/>
                    </ns869:xfrm>
                    <ns869:prstGeom prst="roundRect">
                      <ns869:avLst/>
                    </ns869:prstGeom>
                    <ns869:solidFill>
                      <ns869:srgbClr val="FFFFFF"/>
                    </ns869:solidFill>
                    <ns869:ln w="13970">
                      <ns869:solidFill>
                        <ns869:srgbClr val="888888"/>
                      </ns869:solidFill>
                    </ns86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2.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69:spAutoFit/>
                  </wps:bodyPr>
                </wps:wsp>
              </ns869:graphicData>
            </ns869:graphic>
          </wp:anchor>
        </w:drawing>
      </w:r>
      <w:r>
        <w:drawing>
          <wp:anchor distT="0" distB="0" distL="0" distR="0" simplePos="0" relativeHeight="251658676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7137400</wp:posOffset>
            </wp:positionV>
            <wp:extent cx="2324100" cy="304800"/>
            <wp:effectExtent l="0" t="0" r="0" b="0"/>
            <wp:wrapNone/>
            <wp:docPr id="436" name="Rounded Rectangle 436"/>
            <wp:cNvGraphicFramePr>
              <ns870:graphicFrameLocks xmlns:ns870="http://schemas.openxmlformats.org/drawingml/2006/main" noChangeAspect="0"/>
            </wp:cNvGraphicFramePr>
            <ns871:graphic xmlns:ns871="http://schemas.openxmlformats.org/drawingml/2006/main">
              <ns871:graphicData uri="http://schemas.microsoft.com/office/word/2010/wordprocessingShape">
                <wps:wsp>
                  <wps:cNvSpPr txBox="1"/>
                  <wps:spPr>
                    <ns871:xfrm>
                      <ns871:off x="0" y="0"/>
                      <ns871:ext cx="2324100" cy="304800"/>
                    </ns871:xfrm>
                    <ns871:prstGeom prst="roundRect">
                      <ns871:avLst/>
                    </ns871:prstGeom>
                    <ns871:solidFill>
                      <ns871:srgbClr val="FFFFFF"/>
                    </ns871:solidFill>
                    <ns871:ln w="13970">
                      <ns871:solidFill>
                        <ns871:srgbClr val="888888"/>
                      </ns871:solidFill>
                    </ns87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3.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71:spAutoFit/>
                  </wps:bodyPr>
                </wps:wsp>
              </ns871:graphicData>
            </ns871:graphic>
          </wp:anchor>
        </w:drawing>
      </w:r>
      <w:r>
        <w:drawing>
          <wp:anchor distT="0" distB="0" distL="0" distR="0" simplePos="0" relativeHeight="251658677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7556500</wp:posOffset>
            </wp:positionV>
            <wp:extent cx="2324100" cy="304800"/>
            <wp:effectExtent l="0" t="0" r="0" b="0"/>
            <wp:wrapNone/>
            <wp:docPr id="437" name="Rounded Rectangle 437"/>
            <wp:cNvGraphicFramePr>
              <ns872:graphicFrameLocks xmlns:ns872="http://schemas.openxmlformats.org/drawingml/2006/main" noChangeAspect="0"/>
            </wp:cNvGraphicFramePr>
            <ns873:graphic xmlns:ns873="http://schemas.openxmlformats.org/drawingml/2006/main">
              <ns873:graphicData uri="http://schemas.microsoft.com/office/word/2010/wordprocessingShape">
                <wps:wsp>
                  <wps:cNvSpPr txBox="1"/>
                  <wps:spPr>
                    <ns873:xfrm>
                      <ns873:off x="0" y="0"/>
                      <ns873:ext cx="2324100" cy="304800"/>
                    </ns873:xfrm>
                    <ns873:prstGeom prst="roundRect">
                      <ns873:avLst/>
                    </ns873:prstGeom>
                    <ns873:solidFill>
                      <ns873:srgbClr val="FFFFFF"/>
                    </ns873:solidFill>
                    <ns873:ln w="13970">
                      <ns873:solidFill>
                        <ns873:srgbClr val="888888"/>
                      </ns873:solidFill>
                    </ns87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4.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73:spAutoFit/>
                  </wps:bodyPr>
                </wps:wsp>
              </ns873:graphicData>
            </ns873:graphic>
          </wp:anchor>
        </w:drawing>
      </w:r>
      <w:r>
        <w:drawing>
          <wp:anchor distT="0" distB="0" distL="0" distR="0" simplePos="0" relativeHeight="251658678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7975600</wp:posOffset>
            </wp:positionV>
            <wp:extent cx="2324100" cy="304800"/>
            <wp:effectExtent l="0" t="0" r="0" b="0"/>
            <wp:wrapNone/>
            <wp:docPr id="438" name="Rounded Rectangle 438"/>
            <wp:cNvGraphicFramePr>
              <ns874:graphicFrameLocks xmlns:ns874="http://schemas.openxmlformats.org/drawingml/2006/main" noChangeAspect="0"/>
            </wp:cNvGraphicFramePr>
            <ns875:graphic xmlns:ns875="http://schemas.openxmlformats.org/drawingml/2006/main">
              <ns875:graphicData uri="http://schemas.microsoft.com/office/word/2010/wordprocessingShape">
                <wps:wsp>
                  <wps:cNvSpPr txBox="1"/>
                  <wps:spPr>
                    <ns875:xfrm>
                      <ns875:off x="0" y="0"/>
                      <ns875:ext cx="2324100" cy="304800"/>
                    </ns875:xfrm>
                    <ns875:prstGeom prst="roundRect">
                      <ns875:avLst/>
                    </ns875:prstGeom>
                    <ns875:solidFill>
                      <ns875:srgbClr val="FFFFFF"/>
                    </ns875:solidFill>
                    <ns875:ln w="13970">
                      <ns875:solidFill>
                        <ns875:srgbClr val="888888"/>
                      </ns875:solidFill>
                    </ns87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5.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75:spAutoFit/>
                  </wps:bodyPr>
                </wps:wsp>
              </ns875:graphicData>
            </ns875:graphic>
          </wp:anchor>
        </w:drawing>
      </w:r>
      <w:r>
        <w:drawing>
          <wp:anchor distT="0" distB="0" distL="0" distR="0" simplePos="0" relativeHeight="251658679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8585200</wp:posOffset>
            </wp:positionV>
            <wp:extent cx="2336800" cy="304800"/>
            <wp:effectExtent l="0" t="0" r="0" b="0"/>
            <wp:wrapNone/>
            <wp:docPr id="439" name="Text Box 439"/>
            <wp:cNvGraphicFramePr>
              <ns876:graphicFrameLocks xmlns:ns876="http://schemas.openxmlformats.org/drawingml/2006/main" noChangeAspect="0"/>
            </wp:cNvGraphicFramePr>
            <ns877:graphic xmlns:ns877="http://schemas.openxmlformats.org/drawingml/2006/main">
              <ns877:graphicData uri="http://schemas.microsoft.com/office/word/2010/wordprocessingShape">
                <wps:wsp>
                  <wps:cNvSpPr txBox="1"/>
                  <wps:spPr>
                    <ns877:xfrm>
                      <ns877:off x="0" y="0"/>
                      <ns877:ext cx="2336800" cy="304800"/>
                    </ns877:xfrm>
                    <ns877:prstGeom prst="rect">
                      <ns877:avLst/>
                    </ns877:prstGeom>
                    <ns877:noFill/>
                    <ns877:ln w="13970">
                      <ns877:noFill/>
                    </ns87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Info pensyarah dan modul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77:spAutoFit/>
                  </wps:bodyPr>
                </wps:wsp>
              </ns877:graphicData>
            </ns877:graphic>
          </wp:anchor>
        </w:drawing>
      </w:r>
      <w:r>
        <w:drawing>
          <wp:anchor distT="0" distB="0" distL="0" distR="0" simplePos="0" relativeHeight="251658680" behindDoc="0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2819400</wp:posOffset>
            </wp:positionV>
            <wp:extent cx="190500" cy="12700"/>
            <wp:effectExtent l="0" t="0" r="0" b="0"/>
            <wp:wrapNone/>
            <wp:docPr id="440" name="Arrow 440"/>
            <wp:cNvGraphicFramePr>
              <ns878:graphicFrameLocks xmlns:ns878="http://schemas.openxmlformats.org/drawingml/2006/main" noChangeAspect="0"/>
            </wp:cNvGraphicFramePr>
            <ns879:graphic xmlns:ns879="http://schemas.openxmlformats.org/drawingml/2006/main">
              <ns879:graphicData uri="http://schemas.microsoft.com/office/word/2010/wordprocessingShape">
                <wps:wsp>
                  <wps:cNvSpPr/>
                  <wps:spPr>
                    <ns879:xfrm>
                      <ns879:off x="0" y="0"/>
                      <ns879:ext cx="190500" cy="12700"/>
                    </ns879:xfrm>
                    <ns879:prstGeom prst="line">
                      <ns879:avLst/>
                    </ns879:prstGeom>
                    <ns879:noFill/>
                    <ns879:ln w="16510">
                      <ns879:solidFill>
                        <ns879:srgbClr val="333333"/>
                      </ns879:solidFill>
                      <ns879:tailEnd type="triangle" w="med" len="med"/>
                    </ns879:ln>
                  </wps:spPr>
                  <wps:bodyPr rot="0">
                    <ns879:spAutoFit/>
                  </wps:bodyPr>
                </wps:wsp>
              </ns879:graphicData>
            </ns879:graphic>
          </wp:anchor>
        </w:drawing>
      </w:r>
      <w:r>
        <w:drawing>
          <wp:anchor distT="0" distB="0" distL="0" distR="0" simplePos="0" relativeHeight="251658681" behindDoc="0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2565400</wp:posOffset>
            </wp:positionV>
            <wp:extent cx="444500" cy="177800"/>
            <wp:effectExtent l="0" t="0" r="0" b="0"/>
            <wp:wrapNone/>
            <wp:docPr id="441" name="Text Box 441"/>
            <wp:cNvGraphicFramePr>
              <ns880:graphicFrameLocks xmlns:ns880="http://schemas.openxmlformats.org/drawingml/2006/main" noChangeAspect="0"/>
            </wp:cNvGraphicFramePr>
            <ns881:graphic xmlns:ns881="http://schemas.openxmlformats.org/drawingml/2006/main">
              <ns881:graphicData uri="http://schemas.microsoft.com/office/word/2010/wordprocessingShape">
                <wps:wsp>
                  <wps:cNvSpPr txBox="1"/>
                  <wps:spPr>
                    <ns881:xfrm>
                      <ns881:off x="0" y="0"/>
                      <ns881:ext cx="444500" cy="177800"/>
                    </ns881:xfrm>
                    <ns881:prstGeom prst="rect">
                      <ns881:avLst/>
                    </ns881:prstGeom>
                    <ns881:noFill/>
                    <ns881:ln w="13970">
                      <ns881:noFill/>
                    </ns88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Next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81:spAutoFit/>
                  </wps:bodyPr>
                </wps:wsp>
              </ns881:graphicData>
            </ns881:graphic>
          </wp:anchor>
        </w:drawing>
      </w:r>
      <w:r>
        <w:drawing>
          <wp:anchor distT="0" distB="0" distL="0" distR="0" simplePos="0" relativeHeight="251658682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4953000</wp:posOffset>
            </wp:positionV>
            <wp:extent cx="12700" cy="190500"/>
            <wp:effectExtent l="0" t="0" r="0" b="0"/>
            <wp:wrapNone/>
            <wp:docPr id="442" name="Arrow 442"/>
            <wp:cNvGraphicFramePr>
              <ns882:graphicFrameLocks xmlns:ns882="http://schemas.openxmlformats.org/drawingml/2006/main" noChangeAspect="0"/>
            </wp:cNvGraphicFramePr>
            <ns883:graphic xmlns:ns883="http://schemas.openxmlformats.org/drawingml/2006/main">
              <ns883:graphicData uri="http://schemas.microsoft.com/office/word/2010/wordprocessingShape">
                <wps:wsp>
                  <wps:cNvSpPr/>
                  <wps:spPr>
                    <ns883:xfrm>
                      <ns883:off x="0" y="0"/>
                      <ns883:ext cx="12700" cy="190500"/>
                    </ns883:xfrm>
                    <ns883:prstGeom prst="line">
                      <ns883:avLst/>
                    </ns883:prstGeom>
                    <ns883:noFill/>
                    <ns883:ln w="16510">
                      <ns883:solidFill>
                        <ns883:srgbClr val="333333"/>
                      </ns883:solidFill>
                      <ns883:tailEnd type="triangle" w="med" len="med"/>
                    </ns883:ln>
                  </wps:spPr>
                  <wps:bodyPr rot="0">
                    <ns883:spAutoFit/>
                  </wps:bodyPr>
                </wps:wsp>
              </ns883:graphicData>
            </ns883:graphic>
          </wp:anchor>
        </w:drawing>
      </w:r>
      <w:r>
        <w:drawing>
          <wp:anchor distT="0" distB="0" distL="0" distR="0" simplePos="0" relativeHeight="251658683" behindDoc="0" locked="0" layoutInCell="1" allowOverlap="1">
            <wp:simplePos x="0" y="0"/>
            <wp:positionH relativeFrom="page">
              <wp:posOffset>5689600</wp:posOffset>
            </wp:positionH>
            <wp:positionV relativeFrom="page">
              <wp:posOffset>4953000</wp:posOffset>
            </wp:positionV>
            <wp:extent cx="533400" cy="177800"/>
            <wp:effectExtent l="0" t="0" r="0" b="0"/>
            <wp:wrapNone/>
            <wp:docPr id="443" name="Text Box 443"/>
            <wp:cNvGraphicFramePr>
              <ns884:graphicFrameLocks xmlns:ns884="http://schemas.openxmlformats.org/drawingml/2006/main" noChangeAspect="0"/>
            </wp:cNvGraphicFramePr>
            <ns885:graphic xmlns:ns885="http://schemas.openxmlformats.org/drawingml/2006/main">
              <ns885:graphicData uri="http://schemas.microsoft.com/office/word/2010/wordprocessingShape">
                <wps:wsp>
                  <wps:cNvSpPr txBox="1"/>
                  <wps:spPr>
                    <ns885:xfrm>
                      <ns885:off x="0" y="0"/>
                      <ns885:ext cx="533400" cy="177800"/>
                    </ns885:xfrm>
                    <ns885:prstGeom prst="rect">
                      <ns885:avLst/>
                    </ns885:prstGeom>
                    <ns885:noFill/>
                    <ns885:ln w="13970">
                      <ns885:noFill/>
                    </ns88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85:spAutoFit/>
                  </wps:bodyPr>
                </wps:wsp>
              </ns885:graphicData>
            </ns885:graphic>
          </wp:anchor>
        </w:drawing>
      </w:r>
      <w:r>
        <w:drawing>
          <wp:anchor distT="0" distB="0" distL="0" distR="0" simplePos="0" relativeHeight="251658684" behindDoc="0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7264400</wp:posOffset>
            </wp:positionV>
            <wp:extent cx="190500" cy="12700"/>
            <wp:effectExtent l="0" t="0" r="0" b="0"/>
            <wp:wrapNone/>
            <wp:docPr id="444" name="Arrow 444"/>
            <wp:cNvGraphicFramePr>
              <ns886:graphicFrameLocks xmlns:ns886="http://schemas.openxmlformats.org/drawingml/2006/main" noChangeAspect="0"/>
            </wp:cNvGraphicFramePr>
            <ns887:graphic xmlns:ns887="http://schemas.openxmlformats.org/drawingml/2006/main">
              <ns887:graphicData uri="http://schemas.microsoft.com/office/word/2010/wordprocessingShape">
                <wps:wsp>
                  <wps:cNvSpPr/>
                  <wps:spPr>
                    <ns887:xfrm flipH="1">
                      <ns887:off x="0" y="0"/>
                      <ns887:ext cx="190500" cy="12700"/>
                    </ns887:xfrm>
                    <ns887:prstGeom prst="line">
                      <ns887:avLst/>
                    </ns887:prstGeom>
                    <ns887:noFill/>
                    <ns887:ln w="16510">
                      <ns887:solidFill>
                        <ns887:srgbClr val="333333"/>
                      </ns887:solidFill>
                      <ns887:tailEnd type="triangle" w="med" len="med"/>
                    </ns887:ln>
                  </wps:spPr>
                  <wps:bodyPr rot="0">
                    <ns887:spAutoFit/>
                  </wps:bodyPr>
                </wps:wsp>
              </ns887:graphicData>
            </ns887:graphic>
          </wp:anchor>
        </w:drawing>
      </w:r>
      <w:r>
        <w:drawing>
          <wp:anchor distT="0" distB="0" distL="0" distR="0" simplePos="0" relativeHeight="251658685" behindDoc="0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7340600</wp:posOffset>
            </wp:positionV>
            <wp:extent cx="444500" cy="177800"/>
            <wp:effectExtent l="0" t="0" r="0" b="0"/>
            <wp:wrapNone/>
            <wp:docPr id="445" name="Text Box 445"/>
            <wp:cNvGraphicFramePr>
              <ns888:graphicFrameLocks xmlns:ns888="http://schemas.openxmlformats.org/drawingml/2006/main" noChangeAspect="0"/>
            </wp:cNvGraphicFramePr>
            <ns889:graphic xmlns:ns889="http://schemas.openxmlformats.org/drawingml/2006/main">
              <ns889:graphicData uri="http://schemas.microsoft.com/office/word/2010/wordprocessingShape">
                <wps:wsp>
                  <wps:cNvSpPr txBox="1"/>
                  <wps:spPr>
                    <ns889:xfrm>
                      <ns889:off x="0" y="0"/>
                      <ns889:ext cx="444500" cy="177800"/>
                    </ns889:xfrm>
                    <ns889:prstGeom prst="rect">
                      <ns889:avLst/>
                    </ns889:prstGeom>
                    <ns889:noFill/>
                    <ns889:ln w="13970">
                      <ns889:noFill/>
                    </ns88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Hasil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89:spAutoFit/>
                  </wps:bodyPr>
                </wps:wsp>
              </ns889:graphicData>
            </ns889:graphic>
          </wp:anchor>
        </w:drawing>
      </w:r>
      <w:r>
        <w:drawing>
          <wp:anchor distT="0" distB="0" distL="0" distR="0" simplePos="0" relativeHeight="251658686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9499600</wp:posOffset>
            </wp:positionV>
            <wp:extent cx="4572000" cy="228600"/>
            <wp:effectExtent l="0" t="0" r="0" b="0"/>
            <wp:wrapNone/>
            <wp:docPr id="446" name="Text Box 446"/>
            <wp:cNvGraphicFramePr>
              <ns890:graphicFrameLocks xmlns:ns890="http://schemas.openxmlformats.org/drawingml/2006/main" noChangeAspect="0"/>
            </wp:cNvGraphicFramePr>
            <ns891:graphic xmlns:ns891="http://schemas.openxmlformats.org/drawingml/2006/main">
              <ns891:graphicData uri="http://schemas.microsoft.com/office/word/2010/wordprocessingShape">
                <wps:wsp>
                  <wps:cNvSpPr txBox="1"/>
                  <wps:spPr>
                    <ns891:xfrm>
                      <ns891:off x="0" y="0"/>
                      <ns891:ext cx="4572000" cy="228600"/>
                    </ns891:xfrm>
                    <ns891:prstGeom prst="rect">
                      <ns891:avLst/>
                    </ns891:prstGeom>
                    <ns891:noFill/>
                    <ns891:ln w="13970">
                      <ns891:noFill/>
                    </ns89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6"/>
                            <w:szCs w:val="16"/>
                          </w:rPr>
                          <w:t xml:space="preserve">Aliran: Input  -&gt;  Proses  -&gt;  Popup  -&gt; 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91:spAutoFit/>
                  </wps:bodyPr>
                </wps:wsp>
              </ns891:graphicData>
            </ns891:graphic>
          </wp:anchor>
        </w:drawing>
      </w:r>
      <w:r>
        <w:drawing>
          <wp:anchor distT="0" distB="0" distL="0" distR="0" simplePos="0" relativeHeight="251658687" behindDoc="0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9499600</wp:posOffset>
            </wp:positionV>
            <wp:extent cx="2387600" cy="228600"/>
            <wp:effectExtent l="0" t="0" r="0" b="0"/>
            <wp:wrapNone/>
            <wp:docPr id="447" name="Text Box 447"/>
            <wp:cNvGraphicFramePr>
              <ns892:graphicFrameLocks xmlns:ns892="http://schemas.openxmlformats.org/drawingml/2006/main" noChangeAspect="0"/>
            </wp:cNvGraphicFramePr>
            <ns893:graphic xmlns:ns893="http://schemas.openxmlformats.org/drawingml/2006/main">
              <ns893:graphicData uri="http://schemas.microsoft.com/office/word/2010/wordprocessingShape">
                <wps:wsp>
                  <wps:cNvSpPr txBox="1"/>
                  <wps:spPr>
                    <ns893:xfrm>
                      <ns893:off x="0" y="0"/>
                      <ns893:ext cx="2387600" cy="228600"/>
                    </ns893:xfrm>
                    <ns893:prstGeom prst="rect">
                      <ns893:avLst/>
                    </ns893:prstGeom>
                    <ns893:noFill/>
                    <ns893:ln w="13970">
                      <ns893:noFill/>
                    </ns893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6"/>
                            <w:szCs w:val="16"/>
                          </w:rPr>
                          <w:t xml:space="preserve">Boleh diedit dalam Word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93:spAutoFit/>
                  </wps:bodyPr>
                </wps:wsp>
              </ns893:graphicData>
            </ns893:graphic>
          </wp:anchor>
        </w:drawing>
      </w:r>
    </w:p>
    <w:p>
      <w:r>
        <w:br w:type="page"/>
      </w:r>
    </w:p>
    <w:p>
      <w:pPr>
        <w:spacing w:after="0"/>
      </w:pPr>
      <w:r>
        <w:rPr>
          <w:rFonts w:ascii="Calibri" w:hAnsi="Calibri"/>
          <w:b/>
          <w:color w:val="232323"/>
          <w:sz w:val="28"/>
        </w:rPr>
        <w:t>Interface 08: Pendaftaran Kursus</w:t>
      </w:r>
      <w:r>
        <w:rPr>
          <w:rFonts w:ascii="Calibri" w:hAnsi="Calibri"/>
          <w:color w:val="5F5F5F"/>
          <w:sz w:val="20"/>
        </w:rPr>
        <w:t xml:space="preserve">    Modul: Kursus</w:t>
      </w:r>
    </w:p>
    <w:p>
      <w:pPr>
        <w:spacing w:after="0" w:line="20" w:lineRule="exact"/>
      </w:pPr>
      <w:r>
        <w:drawing>
          <wp:anchor distT="0" distB="0" distL="0" distR="0" simplePos="0" relativeHeight="251658688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736600</wp:posOffset>
            </wp:positionV>
            <wp:extent cx="3429000" cy="4191000"/>
            <wp:effectExtent l="0" t="0" r="0" b="0"/>
            <wp:wrapNone/>
            <wp:docPr id="448" name="Rectangle 448"/>
            <wp:cNvGraphicFramePr>
              <ns894:graphicFrameLocks xmlns:ns894="http://schemas.openxmlformats.org/drawingml/2006/main" noChangeAspect="0"/>
            </wp:cNvGraphicFramePr>
            <ns895:graphic xmlns:ns895="http://schemas.openxmlformats.org/drawingml/2006/main">
              <ns895:graphicData uri="http://schemas.microsoft.com/office/word/2010/wordprocessingShape">
                <wps:wsp>
                  <wps:cNvSpPr/>
                  <wps:spPr>
                    <ns895:xfrm>
                      <ns895:off x="0" y="0"/>
                      <ns895:ext cx="3429000" cy="4191000"/>
                    </ns895:xfrm>
                    <ns895:prstGeom prst="rect">
                      <ns895:avLst/>
                    </ns895:prstGeom>
                    <ns895:solidFill>
                      <ns895:srgbClr val="FFFFFF"/>
                    </ns895:solidFill>
                    <ns895:ln w="13970">
                      <ns895:solidFill>
                        <ns895:srgbClr val="555555"/>
                      </ns895:solidFill>
                    </ns895:ln>
                  </wps:spPr>
                  <wps:bodyPr rot="0">
                    <ns895:spAutoFit/>
                  </wps:bodyPr>
                </wps:wsp>
              </ns895:graphicData>
            </ns895:graphic>
          </wp:anchor>
        </w:drawing>
      </w:r>
      <w:r>
        <w:drawing>
          <wp:anchor distT="0" distB="0" distL="0" distR="0" simplePos="0" relativeHeight="251658689" behindDoc="0" locked="0" layoutInCell="1" allowOverlap="1">
            <wp:simplePos x="0" y="0"/>
            <wp:positionH relativeFrom="page">
              <wp:posOffset>330200</wp:posOffset>
            </wp:positionH>
            <wp:positionV relativeFrom="page">
              <wp:posOffset>838200</wp:posOffset>
            </wp:positionV>
            <wp:extent cx="279400" cy="279400"/>
            <wp:effectExtent l="0" t="0" r="0" b="0"/>
            <wp:wrapNone/>
            <wp:docPr id="449" name="Oval 449"/>
            <wp:cNvGraphicFramePr>
              <ns896:graphicFrameLocks xmlns:ns896="http://schemas.openxmlformats.org/drawingml/2006/main" noChangeAspect="0"/>
            </wp:cNvGraphicFramePr>
            <ns897:graphic xmlns:ns897="http://schemas.openxmlformats.org/drawingml/2006/main">
              <ns897:graphicData uri="http://schemas.microsoft.com/office/word/2010/wordprocessingShape">
                <wps:wsp>
                  <wps:cNvSpPr txBox="1"/>
                  <wps:spPr>
                    <ns897:xfrm>
                      <ns897:off x="0" y="0"/>
                      <ns897:ext cx="279400" cy="279400"/>
                    </ns897:xfrm>
                    <ns897:prstGeom prst="ellipse">
                      <ns897:avLst/>
                    </ns897:prstGeom>
                    <ns897:solidFill>
                      <ns897:srgbClr val="FFFFFF"/>
                    </ns897:solidFill>
                    <ns897:ln w="13970">
                      <ns897:solidFill>
                        <ns897:srgbClr val="555555"/>
                      </ns897:solidFill>
                    </ns89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97:spAutoFit/>
                  </wps:bodyPr>
                </wps:wsp>
              </ns897:graphicData>
            </ns897:graphic>
          </wp:anchor>
        </w:drawing>
      </w:r>
      <w:r>
        <w:drawing>
          <wp:anchor distT="0" distB="0" distL="0" distR="0" simplePos="0" relativeHeight="251658690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838200</wp:posOffset>
            </wp:positionV>
            <wp:extent cx="2844800" cy="279400"/>
            <wp:effectExtent l="0" t="0" r="0" b="0"/>
            <wp:wrapNone/>
            <wp:docPr id="450" name="Text Box 450"/>
            <wp:cNvGraphicFramePr>
              <ns898:graphicFrameLocks xmlns:ns898="http://schemas.openxmlformats.org/drawingml/2006/main" noChangeAspect="0"/>
            </wp:cNvGraphicFramePr>
            <ns899:graphic xmlns:ns899="http://schemas.openxmlformats.org/drawingml/2006/main">
              <ns899:graphicData uri="http://schemas.microsoft.com/office/word/2010/wordprocessingShape">
                <wps:wsp>
                  <wps:cNvSpPr txBox="1"/>
                  <wps:spPr>
                    <ns899:xfrm>
                      <ns899:off x="0" y="0"/>
                      <ns899:ext cx="2844800" cy="279400"/>
                    </ns899:xfrm>
                    <ns899:prstGeom prst="rect">
                      <ns899:avLst/>
                    </ns899:prstGeom>
                    <ns899:noFill/>
                    <ns899:ln w="13970">
                      <ns899:noFill/>
                    </ns89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Input - pengguna isi atau pilih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899:spAutoFit/>
                  </wps:bodyPr>
                </wps:wsp>
              </ns899:graphicData>
            </ns899:graphic>
          </wp:anchor>
        </w:drawing>
      </w:r>
      <w:r>
        <w:drawing>
          <wp:anchor distT="0" distB="0" distL="0" distR="0" simplePos="0" relativeHeight="251658691" behindDoc="0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736600</wp:posOffset>
            </wp:positionV>
            <wp:extent cx="3429000" cy="4191000"/>
            <wp:effectExtent l="0" t="0" r="0" b="0"/>
            <wp:wrapNone/>
            <wp:docPr id="451" name="Rectangle 451"/>
            <wp:cNvGraphicFramePr>
              <ns900:graphicFrameLocks xmlns:ns900="http://schemas.openxmlformats.org/drawingml/2006/main" noChangeAspect="0"/>
            </wp:cNvGraphicFramePr>
            <ns901:graphic xmlns:ns901="http://schemas.openxmlformats.org/drawingml/2006/main">
              <ns901:graphicData uri="http://schemas.microsoft.com/office/word/2010/wordprocessingShape">
                <wps:wsp>
                  <wps:cNvSpPr/>
                  <wps:spPr>
                    <ns901:xfrm>
                      <ns901:off x="0" y="0"/>
                      <ns901:ext cx="3429000" cy="4191000"/>
                    </ns901:xfrm>
                    <ns901:prstGeom prst="rect">
                      <ns901:avLst/>
                    </ns901:prstGeom>
                    <ns901:solidFill>
                      <ns901:srgbClr val="FFFFFF"/>
                    </ns901:solidFill>
                    <ns901:ln w="13970">
                      <ns901:solidFill>
                        <ns901:srgbClr val="555555"/>
                      </ns901:solidFill>
                    </ns901:ln>
                  </wps:spPr>
                  <wps:bodyPr rot="0">
                    <ns901:spAutoFit/>
                  </wps:bodyPr>
                </wps:wsp>
              </ns901:graphicData>
            </ns901:graphic>
          </wp:anchor>
        </w:drawing>
      </w:r>
      <w:r>
        <w:drawing>
          <wp:anchor distT="0" distB="0" distL="0" distR="0" simplePos="0" relativeHeight="251658692" behindDoc="0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838200</wp:posOffset>
            </wp:positionV>
            <wp:extent cx="279400" cy="279400"/>
            <wp:effectExtent l="0" t="0" r="0" b="0"/>
            <wp:wrapNone/>
            <wp:docPr id="452" name="Oval 452"/>
            <wp:cNvGraphicFramePr>
              <ns902:graphicFrameLocks xmlns:ns902="http://schemas.openxmlformats.org/drawingml/2006/main" noChangeAspect="0"/>
            </wp:cNvGraphicFramePr>
            <ns903:graphic xmlns:ns903="http://schemas.openxmlformats.org/drawingml/2006/main">
              <ns903:graphicData uri="http://schemas.microsoft.com/office/word/2010/wordprocessingShape">
                <wps:wsp>
                  <wps:cNvSpPr txBox="1"/>
                  <wps:spPr>
                    <ns903:xfrm>
                      <ns903:off x="0" y="0"/>
                      <ns903:ext cx="279400" cy="279400"/>
                    </ns903:xfrm>
                    <ns903:prstGeom prst="ellipse">
                      <ns903:avLst/>
                    </ns903:prstGeom>
                    <ns903:solidFill>
                      <ns903:srgbClr val="FFFFFF"/>
                    </ns903:solidFill>
                    <ns903:ln w="13970">
                      <ns903:solidFill>
                        <ns903:srgbClr val="555555"/>
                      </ns903:solidFill>
                    </ns90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03:spAutoFit/>
                  </wps:bodyPr>
                </wps:wsp>
              </ns903:graphicData>
            </ns903:graphic>
          </wp:anchor>
        </w:drawing>
      </w:r>
      <w:r>
        <w:drawing>
          <wp:anchor distT="0" distB="0" distL="0" distR="0" simplePos="0" relativeHeight="251658693" behindDoc="0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838200</wp:posOffset>
            </wp:positionV>
            <wp:extent cx="2844800" cy="279400"/>
            <wp:effectExtent l="0" t="0" r="0" b="0"/>
            <wp:wrapNone/>
            <wp:docPr id="453" name="Text Box 453"/>
            <wp:cNvGraphicFramePr>
              <ns904:graphicFrameLocks xmlns:ns904="http://schemas.openxmlformats.org/drawingml/2006/main" noChangeAspect="0"/>
            </wp:cNvGraphicFramePr>
            <ns905:graphic xmlns:ns905="http://schemas.openxmlformats.org/drawingml/2006/main">
              <ns905:graphicData uri="http://schemas.microsoft.com/office/word/2010/wordprocessingShape">
                <wps:wsp>
                  <wps:cNvSpPr txBox="1"/>
                  <wps:spPr>
                    <ns905:xfrm>
                      <ns905:off x="0" y="0"/>
                      <ns905:ext cx="2844800" cy="279400"/>
                    </ns905:xfrm>
                    <ns905:prstGeom prst="rect">
                      <ns905:avLst/>
                    </ns905:prstGeom>
                    <ns905:noFill/>
                    <ns905:ln w="13970">
                      <ns905:noFill/>
                    </ns90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Proses - tindakan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05:spAutoFit/>
                  </wps:bodyPr>
                </wps:wsp>
              </ns905:graphicData>
            </ns905:graphic>
          </wp:anchor>
        </w:drawing>
      </w:r>
      <w:r>
        <w:drawing>
          <wp:anchor distT="0" distB="0" distL="0" distR="0" simplePos="0" relativeHeight="251658694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5143500</wp:posOffset>
            </wp:positionV>
            <wp:extent cx="3429000" cy="4191000"/>
            <wp:effectExtent l="0" t="0" r="0" b="0"/>
            <wp:wrapNone/>
            <wp:docPr id="454" name="Rectangle 454"/>
            <wp:cNvGraphicFramePr>
              <ns906:graphicFrameLocks xmlns:ns906="http://schemas.openxmlformats.org/drawingml/2006/main" noChangeAspect="0"/>
            </wp:cNvGraphicFramePr>
            <ns907:graphic xmlns:ns907="http://schemas.openxmlformats.org/drawingml/2006/main">
              <ns907:graphicData uri="http://schemas.microsoft.com/office/word/2010/wordprocessingShape">
                <wps:wsp>
                  <wps:cNvSpPr/>
                  <wps:spPr>
                    <ns907:xfrm>
                      <ns907:off x="0" y="0"/>
                      <ns907:ext cx="3429000" cy="4191000"/>
                    </ns907:xfrm>
                    <ns907:prstGeom prst="rect">
                      <ns907:avLst/>
                    </ns907:prstGeom>
                    <ns907:solidFill>
                      <ns907:srgbClr val="FFFFFF"/>
                    </ns907:solidFill>
                    <ns907:ln w="13970">
                      <ns907:solidFill>
                        <ns907:srgbClr val="555555"/>
                      </ns907:solidFill>
                    </ns907:ln>
                  </wps:spPr>
                  <wps:bodyPr rot="0">
                    <ns907:spAutoFit/>
                  </wps:bodyPr>
                </wps:wsp>
              </ns907:graphicData>
            </ns907:graphic>
          </wp:anchor>
        </w:drawing>
      </w:r>
      <w:r>
        <w:drawing>
          <wp:anchor distT="0" distB="0" distL="0" distR="0" simplePos="0" relativeHeight="251658695" behindDoc="0" locked="0" layoutInCell="1" allowOverlap="1">
            <wp:simplePos x="0" y="0"/>
            <wp:positionH relativeFrom="page">
              <wp:posOffset>330200</wp:posOffset>
            </wp:positionH>
            <wp:positionV relativeFrom="page">
              <wp:posOffset>5245100</wp:posOffset>
            </wp:positionV>
            <wp:extent cx="279400" cy="279400"/>
            <wp:effectExtent l="0" t="0" r="0" b="0"/>
            <wp:wrapNone/>
            <wp:docPr id="455" name="Oval 455"/>
            <wp:cNvGraphicFramePr>
              <ns908:graphicFrameLocks xmlns:ns908="http://schemas.openxmlformats.org/drawingml/2006/main" noChangeAspect="0"/>
            </wp:cNvGraphicFramePr>
            <ns909:graphic xmlns:ns909="http://schemas.openxmlformats.org/drawingml/2006/main">
              <ns909:graphicData uri="http://schemas.microsoft.com/office/word/2010/wordprocessingShape">
                <wps:wsp>
                  <wps:cNvSpPr txBox="1"/>
                  <wps:spPr>
                    <ns909:xfrm>
                      <ns909:off x="0" y="0"/>
                      <ns909:ext cx="279400" cy="279400"/>
                    </ns909:xfrm>
                    <ns909:prstGeom prst="ellipse">
                      <ns909:avLst/>
                    </ns909:prstGeom>
                    <ns909:solidFill>
                      <ns909:srgbClr val="FFFFFF"/>
                    </ns909:solidFill>
                    <ns909:ln w="13970">
                      <ns909:solidFill>
                        <ns909:srgbClr val="555555"/>
                      </ns909:solidFill>
                    </ns90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09:spAutoFit/>
                  </wps:bodyPr>
                </wps:wsp>
              </ns909:graphicData>
            </ns909:graphic>
          </wp:anchor>
        </w:drawing>
      </w:r>
      <w:r>
        <w:drawing>
          <wp:anchor distT="0" distB="0" distL="0" distR="0" simplePos="0" relativeHeight="251658696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5245100</wp:posOffset>
            </wp:positionV>
            <wp:extent cx="2844800" cy="279400"/>
            <wp:effectExtent l="0" t="0" r="0" b="0"/>
            <wp:wrapNone/>
            <wp:docPr id="456" name="Text Box 456"/>
            <wp:cNvGraphicFramePr>
              <ns910:graphicFrameLocks xmlns:ns910="http://schemas.openxmlformats.org/drawingml/2006/main" noChangeAspect="0"/>
            </wp:cNvGraphicFramePr>
            <ns911:graphic xmlns:ns911="http://schemas.openxmlformats.org/drawingml/2006/main">
              <ns911:graphicData uri="http://schemas.microsoft.com/office/word/2010/wordprocessingShape">
                <wps:wsp>
                  <wps:cNvSpPr txBox="1"/>
                  <wps:spPr>
                    <ns911:xfrm>
                      <ns911:off x="0" y="0"/>
                      <ns911:ext cx="2844800" cy="279400"/>
                    </ns911:xfrm>
                    <ns911:prstGeom prst="rect">
                      <ns911:avLst/>
                    </ns911:prstGeom>
                    <ns911:noFill/>
                    <ns911:ln w="13970">
                      <ns911:noFill/>
                    </ns91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Popup - mesej kepada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11:spAutoFit/>
                  </wps:bodyPr>
                </wps:wsp>
              </ns911:graphicData>
            </ns911:graphic>
          </wp:anchor>
        </w:drawing>
      </w:r>
      <w:r>
        <w:drawing>
          <wp:anchor distT="0" distB="0" distL="0" distR="0" simplePos="0" relativeHeight="251658697" behindDoc="0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5143500</wp:posOffset>
            </wp:positionV>
            <wp:extent cx="3429000" cy="4191000"/>
            <wp:effectExtent l="0" t="0" r="0" b="0"/>
            <wp:wrapNone/>
            <wp:docPr id="457" name="Rectangle 457"/>
            <wp:cNvGraphicFramePr>
              <ns912:graphicFrameLocks xmlns:ns912="http://schemas.openxmlformats.org/drawingml/2006/main" noChangeAspect="0"/>
            </wp:cNvGraphicFramePr>
            <ns913:graphic xmlns:ns913="http://schemas.openxmlformats.org/drawingml/2006/main">
              <ns913:graphicData uri="http://schemas.microsoft.com/office/word/2010/wordprocessingShape">
                <wps:wsp>
                  <wps:cNvSpPr/>
                  <wps:spPr>
                    <ns913:xfrm>
                      <ns913:off x="0" y="0"/>
                      <ns913:ext cx="3429000" cy="4191000"/>
                    </ns913:xfrm>
                    <ns913:prstGeom prst="rect">
                      <ns913:avLst/>
                    </ns913:prstGeom>
                    <ns913:solidFill>
                      <ns913:srgbClr val="FFFFFF"/>
                    </ns913:solidFill>
                    <ns913:ln w="13970">
                      <ns913:solidFill>
                        <ns913:srgbClr val="555555"/>
                      </ns913:solidFill>
                    </ns913:ln>
                  </wps:spPr>
                  <wps:bodyPr rot="0">
                    <ns913:spAutoFit/>
                  </wps:bodyPr>
                </wps:wsp>
              </ns913:graphicData>
            </ns913:graphic>
          </wp:anchor>
        </w:drawing>
      </w:r>
      <w:r>
        <w:drawing>
          <wp:anchor distT="0" distB="0" distL="0" distR="0" simplePos="0" relativeHeight="251658698" behindDoc="0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5245100</wp:posOffset>
            </wp:positionV>
            <wp:extent cx="279400" cy="279400"/>
            <wp:effectExtent l="0" t="0" r="0" b="0"/>
            <wp:wrapNone/>
            <wp:docPr id="458" name="Oval 458"/>
            <wp:cNvGraphicFramePr>
              <ns914:graphicFrameLocks xmlns:ns914="http://schemas.openxmlformats.org/drawingml/2006/main" noChangeAspect="0"/>
            </wp:cNvGraphicFramePr>
            <ns915:graphic xmlns:ns915="http://schemas.openxmlformats.org/drawingml/2006/main">
              <ns915:graphicData uri="http://schemas.microsoft.com/office/word/2010/wordprocessingShape">
                <wps:wsp>
                  <wps:cNvSpPr txBox="1"/>
                  <wps:spPr>
                    <ns915:xfrm>
                      <ns915:off x="0" y="0"/>
                      <ns915:ext cx="279400" cy="279400"/>
                    </ns915:xfrm>
                    <ns915:prstGeom prst="ellipse">
                      <ns915:avLst/>
                    </ns915:prstGeom>
                    <ns915:solidFill>
                      <ns915:srgbClr val="FFFFFF"/>
                    </ns915:solidFill>
                    <ns915:ln w="13970">
                      <ns915:solidFill>
                        <ns915:srgbClr val="555555"/>
                      </ns915:solidFill>
                    </ns91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15:spAutoFit/>
                  </wps:bodyPr>
                </wps:wsp>
              </ns915:graphicData>
            </ns915:graphic>
          </wp:anchor>
        </w:drawing>
      </w:r>
      <w:r>
        <w:drawing>
          <wp:anchor distT="0" distB="0" distL="0" distR="0" simplePos="0" relativeHeight="251658699" behindDoc="0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5245100</wp:posOffset>
            </wp:positionV>
            <wp:extent cx="2844800" cy="279400"/>
            <wp:effectExtent l="0" t="0" r="0" b="0"/>
            <wp:wrapNone/>
            <wp:docPr id="459" name="Text Box 459"/>
            <wp:cNvGraphicFramePr>
              <ns916:graphicFrameLocks xmlns:ns916="http://schemas.openxmlformats.org/drawingml/2006/main" noChangeAspect="0"/>
            </wp:cNvGraphicFramePr>
            <ns917:graphic xmlns:ns917="http://schemas.openxmlformats.org/drawingml/2006/main">
              <ns917:graphicData uri="http://schemas.microsoft.com/office/word/2010/wordprocessingShape">
                <wps:wsp>
                  <wps:cNvSpPr txBox="1"/>
                  <wps:spPr>
                    <ns917:xfrm>
                      <ns917:off x="0" y="0"/>
                      <ns917:ext cx="2844800" cy="279400"/>
                    </ns917:xfrm>
                    <ns917:prstGeom prst="rect">
                      <ns917:avLst/>
                    </ns917:prstGeom>
                    <ns917:noFill/>
                    <ns917:ln w="13970">
                      <ns917:noFill/>
                    </ns91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Output - hasil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17:spAutoFit/>
                  </wps:bodyPr>
                </wps:wsp>
              </ns917:graphicData>
            </ns917:graphic>
          </wp:anchor>
        </w:drawing>
      </w:r>
      <w:r>
        <w:drawing>
          <wp:anchor distT="0" distB="0" distL="0" distR="0" simplePos="0" relativeHeight="251658700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1231900</wp:posOffset>
            </wp:positionV>
            <wp:extent cx="3124200" cy="3479800"/>
            <wp:effectExtent l="0" t="0" r="0" b="0"/>
            <wp:wrapNone/>
            <wp:docPr id="460" name="Rounded Rectangle 460"/>
            <wp:cNvGraphicFramePr>
              <ns918:graphicFrameLocks xmlns:ns918="http://schemas.openxmlformats.org/drawingml/2006/main" noChangeAspect="0"/>
            </wp:cNvGraphicFramePr>
            <ns919:graphic xmlns:ns919="http://schemas.openxmlformats.org/drawingml/2006/main">
              <ns919:graphicData uri="http://schemas.microsoft.com/office/word/2010/wordprocessingShape">
                <wps:wsp>
                  <wps:cNvSpPr/>
                  <wps:spPr>
                    <ns919:xfrm>
                      <ns919:off x="0" y="0"/>
                      <ns919:ext cx="3124200" cy="3479800"/>
                    </ns919:xfrm>
                    <ns919:prstGeom prst="roundRect">
                      <ns919:avLst/>
                    </ns919:prstGeom>
                    <ns919:solidFill>
                      <ns919:srgbClr val="FFFFFF"/>
                    </ns919:solidFill>
                    <ns919:ln w="13970">
                      <ns919:solidFill>
                        <ns919:srgbClr val="777777"/>
                      </ns919:solidFill>
                    </ns919:ln>
                  </wps:spPr>
                  <wps:bodyPr rot="0">
                    <ns919:spAutoFit/>
                  </wps:bodyPr>
                </wps:wsp>
              </ns919:graphicData>
            </ns919:graphic>
          </wp:anchor>
        </w:drawing>
      </w:r>
      <w:r>
        <w:drawing>
          <wp:anchor distT="0" distB="0" distL="0" distR="0" simplePos="0" relativeHeight="251658701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1485900</wp:posOffset>
            </wp:positionV>
            <wp:extent cx="3124200" cy="12700"/>
            <wp:effectExtent l="0" t="0" r="0" b="0"/>
            <wp:wrapNone/>
            <wp:docPr id="461" name="Line 461"/>
            <wp:cNvGraphicFramePr>
              <ns920:graphicFrameLocks xmlns:ns920="http://schemas.openxmlformats.org/drawingml/2006/main" noChangeAspect="0"/>
            </wp:cNvGraphicFramePr>
            <ns921:graphic xmlns:ns921="http://schemas.openxmlformats.org/drawingml/2006/main">
              <ns921:graphicData uri="http://schemas.microsoft.com/office/word/2010/wordprocessingShape">
                <wps:wsp>
                  <wps:cNvSpPr/>
                  <wps:spPr>
                    <ns921:xfrm>
                      <ns921:off x="0" y="0"/>
                      <ns921:ext cx="3124200" cy="12700"/>
                    </ns921:xfrm>
                    <ns921:prstGeom prst="line">
                      <ns921:avLst/>
                    </ns921:prstGeom>
                    <ns921:noFill/>
                    <ns921:ln w="16510">
                      <ns921:solidFill>
                        <ns921:srgbClr val="333333"/>
                      </ns921:solidFill>
                    </ns921:ln>
                  </wps:spPr>
                  <wps:bodyPr rot="0">
                    <ns921:spAutoFit/>
                  </wps:bodyPr>
                </wps:wsp>
              </ns921:graphicData>
            </ns921:graphic>
          </wp:anchor>
        </w:drawing>
      </w:r>
      <w:r>
        <w:drawing>
          <wp:anchor distT="0" distB="0" distL="0" distR="0" simplePos="0" relativeHeight="251658702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1270000</wp:posOffset>
            </wp:positionV>
            <wp:extent cx="2895600" cy="177800"/>
            <wp:effectExtent l="0" t="0" r="0" b="0"/>
            <wp:wrapNone/>
            <wp:docPr id="462" name="Text Box 462"/>
            <wp:cNvGraphicFramePr>
              <ns922:graphicFrameLocks xmlns:ns922="http://schemas.openxmlformats.org/drawingml/2006/main" noChangeAspect="0"/>
            </wp:cNvGraphicFramePr>
            <ns923:graphic xmlns:ns923="http://schemas.openxmlformats.org/drawingml/2006/main">
              <ns923:graphicData uri="http://schemas.microsoft.com/office/word/2010/wordprocessingShape">
                <wps:wsp>
                  <wps:cNvSpPr txBox="1"/>
                  <wps:spPr>
                    <ns923:xfrm>
                      <ns923:off x="0" y="0"/>
                      <ns923:ext cx="2895600" cy="177800"/>
                    </ns923:xfrm>
                    <ns923:prstGeom prst="rect">
                      <ns923:avLst/>
                    </ns923:prstGeom>
                    <ns923:noFill/>
                    <ns923:ln w="13970">
                      <ns923:noFill/>
                    </ns92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23:spAutoFit/>
                  </wps:bodyPr>
                </wps:wsp>
              </ns923:graphicData>
            </ns923:graphic>
          </wp:anchor>
        </w:drawing>
      </w:r>
      <w:r>
        <w:drawing>
          <wp:anchor distT="0" distB="0" distL="0" distR="0" simplePos="0" relativeHeight="251658703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1587500</wp:posOffset>
            </wp:positionV>
            <wp:extent cx="2857500" cy="228600"/>
            <wp:effectExtent l="0" t="0" r="0" b="0"/>
            <wp:wrapNone/>
            <wp:docPr id="463" name="Text Box 463"/>
            <wp:cNvGraphicFramePr>
              <ns924:graphicFrameLocks xmlns:ns924="http://schemas.openxmlformats.org/drawingml/2006/main" noChangeAspect="0"/>
            </wp:cNvGraphicFramePr>
            <ns925:graphic xmlns:ns925="http://schemas.openxmlformats.org/drawingml/2006/main">
              <ns925:graphicData uri="http://schemas.microsoft.com/office/word/2010/wordprocessingShape">
                <wps:wsp>
                  <wps:cNvSpPr txBox="1"/>
                  <wps:spPr>
                    <ns925:xfrm>
                      <ns925:off x="0" y="0"/>
                      <ns925:ext cx="2857500" cy="228600"/>
                    </ns925:xfrm>
                    <ns925:prstGeom prst="rect">
                      <ns925:avLst/>
                    </ns925:prstGeom>
                    <ns925:noFill/>
                    <ns925:ln w="13970">
                      <ns925:noFill/>
                    </ns92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Input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25:spAutoFit/>
                  </wps:bodyPr>
                </wps:wsp>
              </ns925:graphicData>
            </ns925:graphic>
          </wp:anchor>
        </w:drawing>
      </w:r>
      <w:r>
        <w:drawing>
          <wp:anchor distT="0" distB="0" distL="0" distR="0" simplePos="0" relativeHeight="251658704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1930400</wp:posOffset>
            </wp:positionV>
            <wp:extent cx="1041400" cy="228600"/>
            <wp:effectExtent l="0" t="0" r="0" b="0"/>
            <wp:wrapNone/>
            <wp:docPr id="464" name="Text Box 464"/>
            <wp:cNvGraphicFramePr>
              <ns926:graphicFrameLocks xmlns:ns926="http://schemas.openxmlformats.org/drawingml/2006/main" noChangeAspect="0"/>
            </wp:cNvGraphicFramePr>
            <ns927:graphic xmlns:ns927="http://schemas.openxmlformats.org/drawingml/2006/main">
              <ns927:graphicData uri="http://schemas.microsoft.com/office/word/2010/wordprocessingShape">
                <wps:wsp>
                  <wps:cNvSpPr txBox="1"/>
                  <wps:spPr>
                    <ns927:xfrm>
                      <ns927:off x="0" y="0"/>
                      <ns927:ext cx="1041400" cy="228600"/>
                    </ns927:xfrm>
                    <ns927:prstGeom prst="rect">
                      <ns927:avLst/>
                    </ns927:prstGeom>
                    <ns927:noFill/>
                    <ns927:ln w="13970">
                      <ns927:noFill/>
                    </ns92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Semester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27:spAutoFit/>
                  </wps:bodyPr>
                </wps:wsp>
              </ns927:graphicData>
            </ns927:graphic>
          </wp:anchor>
        </w:drawing>
      </w:r>
      <w:r>
        <w:drawing>
          <wp:anchor distT="0" distB="0" distL="0" distR="0" simplePos="0" relativeHeight="251658705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2159000</wp:posOffset>
            </wp:positionV>
            <wp:extent cx="2755900" cy="279400"/>
            <wp:effectExtent l="0" t="0" r="0" b="0"/>
            <wp:wrapNone/>
            <wp:docPr id="465" name="Rounded Rectangle 465"/>
            <wp:cNvGraphicFramePr>
              <ns928:graphicFrameLocks xmlns:ns928="http://schemas.openxmlformats.org/drawingml/2006/main" noChangeAspect="0"/>
            </wp:cNvGraphicFramePr>
            <ns929:graphic xmlns:ns929="http://schemas.openxmlformats.org/drawingml/2006/main">
              <ns929:graphicData uri="http://schemas.microsoft.com/office/word/2010/wordprocessingShape">
                <wps:wsp>
                  <wps:cNvSpPr txBox="1"/>
                  <wps:spPr>
                    <ns929:xfrm>
                      <ns929:off x="0" y="0"/>
                      <ns929:ext cx="2755900" cy="279400"/>
                    </ns929:xfrm>
                    <ns929:prstGeom prst="roundRect">
                      <ns929:avLst/>
                    </ns929:prstGeom>
                    <ns929:solidFill>
                      <ns929:srgbClr val="FFFFFF"/>
                    </ns929:solidFill>
                    <ns929:ln w="13970">
                      <ns929:solidFill>
                        <ns929:srgbClr val="888888"/>
                      </ns929:solidFill>
                    </ns92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29:spAutoFit/>
                  </wps:bodyPr>
                </wps:wsp>
              </ns929:graphicData>
            </ns929:graphic>
          </wp:anchor>
        </w:drawing>
      </w:r>
      <w:r>
        <w:drawing>
          <wp:anchor distT="0" distB="0" distL="0" distR="0" simplePos="0" relativeHeight="251658706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2476500</wp:posOffset>
            </wp:positionV>
            <wp:extent cx="1041400" cy="228600"/>
            <wp:effectExtent l="0" t="0" r="0" b="0"/>
            <wp:wrapNone/>
            <wp:docPr id="466" name="Text Box 466"/>
            <wp:cNvGraphicFramePr>
              <ns930:graphicFrameLocks xmlns:ns930="http://schemas.openxmlformats.org/drawingml/2006/main" noChangeAspect="0"/>
            </wp:cNvGraphicFramePr>
            <ns931:graphic xmlns:ns931="http://schemas.openxmlformats.org/drawingml/2006/main">
              <ns931:graphicData uri="http://schemas.microsoft.com/office/word/2010/wordprocessingShape">
                <wps:wsp>
                  <wps:cNvSpPr txBox="1"/>
                  <wps:spPr>
                    <ns931:xfrm>
                      <ns931:off x="0" y="0"/>
                      <ns931:ext cx="1041400" cy="228600"/>
                    </ns931:xfrm>
                    <ns931:prstGeom prst="rect">
                      <ns931:avLst/>
                    </ns931:prstGeom>
                    <ns931:noFill/>
                    <ns931:ln w="13970">
                      <ns931:noFill/>
                    </ns93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Seksyen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31:spAutoFit/>
                  </wps:bodyPr>
                </wps:wsp>
              </ns931:graphicData>
            </ns931:graphic>
          </wp:anchor>
        </w:drawing>
      </w:r>
      <w:r>
        <w:drawing>
          <wp:anchor distT="0" distB="0" distL="0" distR="0" simplePos="0" relativeHeight="251658707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2705100</wp:posOffset>
            </wp:positionV>
            <wp:extent cx="2755900" cy="279400"/>
            <wp:effectExtent l="0" t="0" r="0" b="0"/>
            <wp:wrapNone/>
            <wp:docPr id="467" name="Rounded Rectangle 467"/>
            <wp:cNvGraphicFramePr>
              <ns932:graphicFrameLocks xmlns:ns932="http://schemas.openxmlformats.org/drawingml/2006/main" noChangeAspect="0"/>
            </wp:cNvGraphicFramePr>
            <ns933:graphic xmlns:ns933="http://schemas.openxmlformats.org/drawingml/2006/main">
              <ns933:graphicData uri="http://schemas.microsoft.com/office/word/2010/wordprocessingShape">
                <wps:wsp>
                  <wps:cNvSpPr txBox="1"/>
                  <wps:spPr>
                    <ns933:xfrm>
                      <ns933:off x="0" y="0"/>
                      <ns933:ext cx="2755900" cy="279400"/>
                    </ns933:xfrm>
                    <ns933:prstGeom prst="roundRect">
                      <ns933:avLst/>
                    </ns933:prstGeom>
                    <ns933:solidFill>
                      <ns933:srgbClr val="FFFFFF"/>
                    </ns933:solidFill>
                    <ns933:ln w="13970">
                      <ns933:solidFill>
                        <ns933:srgbClr val="888888"/>
                      </ns933:solidFill>
                    </ns93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33:spAutoFit/>
                  </wps:bodyPr>
                </wps:wsp>
              </ns933:graphicData>
            </ns933:graphic>
          </wp:anchor>
        </w:drawing>
      </w:r>
      <w:r>
        <w:drawing>
          <wp:anchor distT="0" distB="0" distL="0" distR="0" simplePos="0" relativeHeight="251658708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3022600</wp:posOffset>
            </wp:positionV>
            <wp:extent cx="1041400" cy="228600"/>
            <wp:effectExtent l="0" t="0" r="0" b="0"/>
            <wp:wrapNone/>
            <wp:docPr id="468" name="Text Box 468"/>
            <wp:cNvGraphicFramePr>
              <ns934:graphicFrameLocks xmlns:ns934="http://schemas.openxmlformats.org/drawingml/2006/main" noChangeAspect="0"/>
            </wp:cNvGraphicFramePr>
            <ns935:graphic xmlns:ns935="http://schemas.openxmlformats.org/drawingml/2006/main">
              <ns935:graphicData uri="http://schemas.microsoft.com/office/word/2010/wordprocessingShape">
                <wps:wsp>
                  <wps:cNvSpPr txBox="1"/>
                  <wps:spPr>
                    <ns935:xfrm>
                      <ns935:off x="0" y="0"/>
                      <ns935:ext cx="1041400" cy="228600"/>
                    </ns935:xfrm>
                    <ns935:prstGeom prst="rect">
                      <ns935:avLst/>
                    </ns935:prstGeom>
                    <ns935:noFill/>
                    <ns935:ln w="13970">
                      <ns935:noFill/>
                    </ns93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Setuju syarat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35:spAutoFit/>
                  </wps:bodyPr>
                </wps:wsp>
              </ns935:graphicData>
            </ns935:graphic>
          </wp:anchor>
        </w:drawing>
      </w:r>
      <w:r>
        <w:drawing>
          <wp:anchor distT="0" distB="0" distL="0" distR="0" simplePos="0" relativeHeight="251658709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3251200</wp:posOffset>
            </wp:positionV>
            <wp:extent cx="2755900" cy="279400"/>
            <wp:effectExtent l="0" t="0" r="0" b="0"/>
            <wp:wrapNone/>
            <wp:docPr id="469" name="Rounded Rectangle 469"/>
            <wp:cNvGraphicFramePr>
              <ns936:graphicFrameLocks xmlns:ns936="http://schemas.openxmlformats.org/drawingml/2006/main" noChangeAspect="0"/>
            </wp:cNvGraphicFramePr>
            <ns937:graphic xmlns:ns937="http://schemas.openxmlformats.org/drawingml/2006/main">
              <ns937:graphicData uri="http://schemas.microsoft.com/office/word/2010/wordprocessingShape">
                <wps:wsp>
                  <wps:cNvSpPr txBox="1"/>
                  <wps:spPr>
                    <ns937:xfrm>
                      <ns937:off x="0" y="0"/>
                      <ns937:ext cx="2755900" cy="279400"/>
                    </ns937:xfrm>
                    <ns937:prstGeom prst="roundRect">
                      <ns937:avLst/>
                    </ns937:prstGeom>
                    <ns937:solidFill>
                      <ns937:srgbClr val="FFFFFF"/>
                    </ns937:solidFill>
                    <ns937:ln w="13970">
                      <ns937:solidFill>
                        <ns937:srgbClr val="888888"/>
                      </ns937:solidFill>
                    </ns93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37:spAutoFit/>
                  </wps:bodyPr>
                </wps:wsp>
              </ns937:graphicData>
            </ns937:graphic>
          </wp:anchor>
        </w:drawing>
      </w:r>
      <w:r>
        <w:drawing>
          <wp:anchor distT="0" distB="0" distL="0" distR="0" simplePos="0" relativeHeight="25165871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3657600</wp:posOffset>
            </wp:positionV>
            <wp:extent cx="1651000" cy="317500"/>
            <wp:effectExtent l="0" t="0" r="0" b="0"/>
            <wp:wrapNone/>
            <wp:docPr id="470" name="Rounded Rectangle 470"/>
            <wp:cNvGraphicFramePr>
              <ns938:graphicFrameLocks xmlns:ns938="http://schemas.openxmlformats.org/drawingml/2006/main" noChangeAspect="0"/>
            </wp:cNvGraphicFramePr>
            <ns939:graphic xmlns:ns939="http://schemas.openxmlformats.org/drawingml/2006/main">
              <ns939:graphicData uri="http://schemas.microsoft.com/office/word/2010/wordprocessingShape">
                <wps:wsp>
                  <wps:cNvSpPr txBox="1"/>
                  <wps:spPr>
                    <ns939:xfrm>
                      <ns939:off x="0" y="0"/>
                      <ns939:ext cx="1651000" cy="317500"/>
                    </ns939:xfrm>
                    <ns939:prstGeom prst="roundRect">
                      <ns939:avLst/>
                    </ns939:prstGeom>
                    <ns939:solidFill>
                      <ns939:srgbClr val="E7E7E7"/>
                    </ns939:solidFill>
                    <ns939:ln w="13970">
                      <ns939:solidFill>
                        <ns939:srgbClr val="555555"/>
                      </ns939:solidFill>
                    </ns93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DAFTAR KURSUS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39:spAutoFit/>
                  </wps:bodyPr>
                </wps:wsp>
              </ns939:graphicData>
            </ns939:graphic>
          </wp:anchor>
        </w:drawing>
      </w:r>
      <w:r>
        <w:drawing>
          <wp:anchor distT="0" distB="0" distL="0" distR="0" simplePos="0" relativeHeight="251658711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4216400</wp:posOffset>
            </wp:positionV>
            <wp:extent cx="2755900" cy="228600"/>
            <wp:effectExtent l="0" t="0" r="0" b="0"/>
            <wp:wrapNone/>
            <wp:docPr id="471" name="Text Box 471"/>
            <wp:cNvGraphicFramePr>
              <ns940:graphicFrameLocks xmlns:ns940="http://schemas.openxmlformats.org/drawingml/2006/main" noChangeAspect="0"/>
            </wp:cNvGraphicFramePr>
            <ns941:graphic xmlns:ns941="http://schemas.openxmlformats.org/drawingml/2006/main">
              <ns941:graphicData uri="http://schemas.microsoft.com/office/word/2010/wordprocessingShape">
                <wps:wsp>
                  <wps:cNvSpPr txBox="1"/>
                  <wps:spPr>
                    <ns941:xfrm>
                      <ns941:off x="0" y="0"/>
                      <ns941:ext cx="2755900" cy="228600"/>
                    </ns941:xfrm>
                    <ns941:prstGeom prst="rect">
                      <ns941:avLst/>
                    </ns941:prstGeom>
                    <ns941:noFill/>
                    <ns941:ln w="13970">
                      <ns941:noFill/>
                    </ns94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Klik butang selepas isi maklumat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41:spAutoFit/>
                  </wps:bodyPr>
                </wps:wsp>
              </ns941:graphicData>
            </ns941:graphic>
          </wp:anchor>
        </w:drawing>
      </w:r>
      <w:r>
        <w:drawing>
          <wp:anchor distT="0" distB="0" distL="0" distR="0" simplePos="0" relativeHeight="251658712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1231900</wp:posOffset>
            </wp:positionV>
            <wp:extent cx="3124200" cy="3479800"/>
            <wp:effectExtent l="0" t="0" r="0" b="0"/>
            <wp:wrapNone/>
            <wp:docPr id="472" name="Rounded Rectangle 472"/>
            <wp:cNvGraphicFramePr>
              <ns942:graphicFrameLocks xmlns:ns942="http://schemas.openxmlformats.org/drawingml/2006/main" noChangeAspect="0"/>
            </wp:cNvGraphicFramePr>
            <ns943:graphic xmlns:ns943="http://schemas.openxmlformats.org/drawingml/2006/main">
              <ns943:graphicData uri="http://schemas.microsoft.com/office/word/2010/wordprocessingShape">
                <wps:wsp>
                  <wps:cNvSpPr/>
                  <wps:spPr>
                    <ns943:xfrm>
                      <ns943:off x="0" y="0"/>
                      <ns943:ext cx="3124200" cy="3479800"/>
                    </ns943:xfrm>
                    <ns943:prstGeom prst="roundRect">
                      <ns943:avLst/>
                    </ns943:prstGeom>
                    <ns943:solidFill>
                      <ns943:srgbClr val="FFFFFF"/>
                    </ns943:solidFill>
                    <ns943:ln w="13970">
                      <ns943:solidFill>
                        <ns943:srgbClr val="777777"/>
                      </ns943:solidFill>
                    </ns943:ln>
                  </wps:spPr>
                  <wps:bodyPr rot="0">
                    <ns943:spAutoFit/>
                  </wps:bodyPr>
                </wps:wsp>
              </ns943:graphicData>
            </ns943:graphic>
          </wp:anchor>
        </w:drawing>
      </w:r>
      <w:r>
        <w:drawing>
          <wp:anchor distT="0" distB="0" distL="0" distR="0" simplePos="0" relativeHeight="251658713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1485900</wp:posOffset>
            </wp:positionV>
            <wp:extent cx="3124200" cy="12700"/>
            <wp:effectExtent l="0" t="0" r="0" b="0"/>
            <wp:wrapNone/>
            <wp:docPr id="473" name="Line 473"/>
            <wp:cNvGraphicFramePr>
              <ns944:graphicFrameLocks xmlns:ns944="http://schemas.openxmlformats.org/drawingml/2006/main" noChangeAspect="0"/>
            </wp:cNvGraphicFramePr>
            <ns945:graphic xmlns:ns945="http://schemas.openxmlformats.org/drawingml/2006/main">
              <ns945:graphicData uri="http://schemas.microsoft.com/office/word/2010/wordprocessingShape">
                <wps:wsp>
                  <wps:cNvSpPr/>
                  <wps:spPr>
                    <ns945:xfrm>
                      <ns945:off x="0" y="0"/>
                      <ns945:ext cx="3124200" cy="12700"/>
                    </ns945:xfrm>
                    <ns945:prstGeom prst="line">
                      <ns945:avLst/>
                    </ns945:prstGeom>
                    <ns945:noFill/>
                    <ns945:ln w="16510">
                      <ns945:solidFill>
                        <ns945:srgbClr val="333333"/>
                      </ns945:solidFill>
                    </ns945:ln>
                  </wps:spPr>
                  <wps:bodyPr rot="0">
                    <ns945:spAutoFit/>
                  </wps:bodyPr>
                </wps:wsp>
              </ns945:graphicData>
            </ns945:graphic>
          </wp:anchor>
        </w:drawing>
      </w:r>
      <w:r>
        <w:drawing>
          <wp:anchor distT="0" distB="0" distL="0" distR="0" simplePos="0" relativeHeight="251658714" behindDoc="0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1270000</wp:posOffset>
            </wp:positionV>
            <wp:extent cx="2895600" cy="177800"/>
            <wp:effectExtent l="0" t="0" r="0" b="0"/>
            <wp:wrapNone/>
            <wp:docPr id="474" name="Text Box 474"/>
            <wp:cNvGraphicFramePr>
              <ns946:graphicFrameLocks xmlns:ns946="http://schemas.openxmlformats.org/drawingml/2006/main" noChangeAspect="0"/>
            </wp:cNvGraphicFramePr>
            <ns947:graphic xmlns:ns947="http://schemas.openxmlformats.org/drawingml/2006/main">
              <ns947:graphicData uri="http://schemas.microsoft.com/office/word/2010/wordprocessingShape">
                <wps:wsp>
                  <wps:cNvSpPr txBox="1"/>
                  <wps:spPr>
                    <ns947:xfrm>
                      <ns947:off x="0" y="0"/>
                      <ns947:ext cx="2895600" cy="177800"/>
                    </ns947:xfrm>
                    <ns947:prstGeom prst="rect">
                      <ns947:avLst/>
                    </ns947:prstGeom>
                    <ns947:noFill/>
                    <ns947:ln w="13970">
                      <ns947:noFill/>
                    </ns94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47:spAutoFit/>
                  </wps:bodyPr>
                </wps:wsp>
              </ns947:graphicData>
            </ns947:graphic>
          </wp:anchor>
        </w:drawing>
      </w:r>
      <w:r>
        <w:drawing>
          <wp:anchor distT="0" distB="0" distL="0" distR="0" simplePos="0" relativeHeight="251658715" behindDoc="0" locked="0" layoutInCell="1" allowOverlap="1">
            <wp:simplePos x="0" y="0"/>
            <wp:positionH relativeFrom="page">
              <wp:posOffset>4203700</wp:posOffset>
            </wp:positionH>
            <wp:positionV relativeFrom="page">
              <wp:posOffset>1600200</wp:posOffset>
            </wp:positionV>
            <wp:extent cx="2819400" cy="228600"/>
            <wp:effectExtent l="0" t="0" r="0" b="0"/>
            <wp:wrapNone/>
            <wp:docPr id="475" name="Text Box 475"/>
            <wp:cNvGraphicFramePr>
              <ns948:graphicFrameLocks xmlns:ns948="http://schemas.openxmlformats.org/drawingml/2006/main" noChangeAspect="0"/>
            </wp:cNvGraphicFramePr>
            <ns949:graphic xmlns:ns949="http://schemas.openxmlformats.org/drawingml/2006/main">
              <ns949:graphicData uri="http://schemas.microsoft.com/office/word/2010/wordprocessingShape">
                <wps:wsp>
                  <wps:cNvSpPr txBox="1"/>
                  <wps:spPr>
                    <ns949:xfrm>
                      <ns949:off x="0" y="0"/>
                      <ns949:ext cx="2819400" cy="228600"/>
                    </ns949:xfrm>
                    <ns949:prstGeom prst="rect">
                      <ns949:avLst/>
                    </ns949:prstGeom>
                    <ns949:noFill/>
                    <ns949:ln w="13970">
                      <ns949:noFill/>
                    </ns94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Proses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49:spAutoFit/>
                  </wps:bodyPr>
                </wps:wsp>
              </ns949:graphicData>
            </ns949:graphic>
          </wp:anchor>
        </w:drawing>
      </w:r>
      <w:r>
        <w:drawing>
          <wp:anchor distT="0" distB="0" distL="0" distR="0" simplePos="0" relativeHeight="251658716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1955800</wp:posOffset>
            </wp:positionV>
            <wp:extent cx="1701800" cy="431800"/>
            <wp:effectExtent l="0" t="0" r="0" b="0"/>
            <wp:wrapNone/>
            <wp:docPr id="476" name="Rounded Rectangle 476"/>
            <wp:cNvGraphicFramePr>
              <ns950:graphicFrameLocks xmlns:ns950="http://schemas.openxmlformats.org/drawingml/2006/main" noChangeAspect="0"/>
            </wp:cNvGraphicFramePr>
            <ns951:graphic xmlns:ns951="http://schemas.openxmlformats.org/drawingml/2006/main">
              <ns951:graphicData uri="http://schemas.microsoft.com/office/word/2010/wordprocessingShape">
                <wps:wsp>
                  <wps:cNvSpPr txBox="1"/>
                  <wps:spPr>
                    <ns951:xfrm>
                      <ns951:off x="0" y="0"/>
                      <ns951:ext cx="1701800" cy="431800"/>
                    </ns951:xfrm>
                    <ns951:prstGeom prst="roundRect">
                      <ns951:avLst/>
                    </ns951:prstGeom>
                    <ns951:solidFill>
                      <ns951:srgbClr val="FFFFFF"/>
                    </ns951:solidFill>
                    <ns951:ln w="13970">
                      <ns951:solidFill>
                        <ns951:srgbClr val="666666"/>
                      </ns951:solidFill>
                    </ns95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Terima input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51:spAutoFit/>
                  </wps:bodyPr>
                </wps:wsp>
              </ns951:graphicData>
            </ns951:graphic>
          </wp:anchor>
        </w:drawing>
      </w:r>
      <w:r>
        <w:drawing>
          <wp:anchor distT="0" distB="0" distL="0" distR="0" simplePos="0" relativeHeight="251658717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2743200</wp:posOffset>
            </wp:positionV>
            <wp:extent cx="1701800" cy="431800"/>
            <wp:effectExtent l="0" t="0" r="0" b="0"/>
            <wp:wrapNone/>
            <wp:docPr id="477" name="Rounded Rectangle 477"/>
            <wp:cNvGraphicFramePr>
              <ns952:graphicFrameLocks xmlns:ns952="http://schemas.openxmlformats.org/drawingml/2006/main" noChangeAspect="0"/>
            </wp:cNvGraphicFramePr>
            <ns953:graphic xmlns:ns953="http://schemas.openxmlformats.org/drawingml/2006/main">
              <ns953:graphicData uri="http://schemas.microsoft.com/office/word/2010/wordprocessingShape">
                <wps:wsp>
                  <wps:cNvSpPr txBox="1"/>
                  <wps:spPr>
                    <ns953:xfrm>
                      <ns953:off x="0" y="0"/>
                      <ns953:ext cx="1701800" cy="431800"/>
                    </ns953:xfrm>
                    <ns953:prstGeom prst="roundRect">
                      <ns953:avLst/>
                    </ns953:prstGeom>
                    <ns953:solidFill>
                      <ns953:srgbClr val="FFFFFF"/>
                    </ns953:solidFill>
                    <ns953:ln w="13970">
                      <ns953:solidFill>
                        <ns953:srgbClr val="666666"/>
                      </ns953:solidFill>
                    </ns95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Semak maklumat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53:spAutoFit/>
                  </wps:bodyPr>
                </wps:wsp>
              </ns953:graphicData>
            </ns953:graphic>
          </wp:anchor>
        </w:drawing>
      </w:r>
      <w:r>
        <w:drawing>
          <wp:anchor distT="0" distB="0" distL="0" distR="0" simplePos="0" relativeHeight="251658718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3530600</wp:posOffset>
            </wp:positionV>
            <wp:extent cx="1701800" cy="431800"/>
            <wp:effectExtent l="0" t="0" r="0" b="0"/>
            <wp:wrapNone/>
            <wp:docPr id="478" name="Rounded Rectangle 478"/>
            <wp:cNvGraphicFramePr>
              <ns954:graphicFrameLocks xmlns:ns954="http://schemas.openxmlformats.org/drawingml/2006/main" noChangeAspect="0"/>
            </wp:cNvGraphicFramePr>
            <ns955:graphic xmlns:ns955="http://schemas.openxmlformats.org/drawingml/2006/main">
              <ns955:graphicData uri="http://schemas.microsoft.com/office/word/2010/wordprocessingShape">
                <wps:wsp>
                  <wps:cNvSpPr txBox="1"/>
                  <wps:spPr>
                    <ns955:xfrm>
                      <ns955:off x="0" y="0"/>
                      <ns955:ext cx="1701800" cy="431800"/>
                    </ns955:xfrm>
                    <ns955:prstGeom prst="roundRect">
                      <ns955:avLst/>
                    </ns955:prstGeom>
                    <ns955:solidFill>
                      <ns955:srgbClr val="FFFFFF"/>
                    </ns955:solidFill>
                    <ns955:ln w="13970">
                      <ns955:solidFill>
                        <ns955:srgbClr val="666666"/>
                      </ns955:solidFill>
                    </ns95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Simpan / paparkan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55:spAutoFit/>
                  </wps:bodyPr>
                </wps:wsp>
              </ns955:graphicData>
            </ns955:graphic>
          </wp:anchor>
        </w:drawing>
      </w:r>
      <w:r>
        <w:drawing>
          <wp:anchor distT="0" distB="0" distL="0" distR="0" simplePos="0" relativeHeight="251658719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2400300</wp:posOffset>
            </wp:positionV>
            <wp:extent cx="12700" cy="330200"/>
            <wp:effectExtent l="0" t="0" r="0" b="0"/>
            <wp:wrapNone/>
            <wp:docPr id="479" name="Arrow 479"/>
            <wp:cNvGraphicFramePr>
              <ns956:graphicFrameLocks xmlns:ns956="http://schemas.openxmlformats.org/drawingml/2006/main" noChangeAspect="0"/>
            </wp:cNvGraphicFramePr>
            <ns957:graphic xmlns:ns957="http://schemas.openxmlformats.org/drawingml/2006/main">
              <ns957:graphicData uri="http://schemas.microsoft.com/office/word/2010/wordprocessingShape">
                <wps:wsp>
                  <wps:cNvSpPr/>
                  <wps:spPr>
                    <ns957:xfrm>
                      <ns957:off x="0" y="0"/>
                      <ns957:ext cx="12700" cy="330200"/>
                    </ns957:xfrm>
                    <ns957:prstGeom prst="line">
                      <ns957:avLst/>
                    </ns957:prstGeom>
                    <ns957:noFill/>
                    <ns957:ln w="16510">
                      <ns957:solidFill>
                        <ns957:srgbClr val="333333"/>
                      </ns957:solidFill>
                      <ns957:tailEnd type="triangle" w="med" len="med"/>
                    </ns957:ln>
                  </wps:spPr>
                  <wps:bodyPr rot="0">
                    <ns957:spAutoFit/>
                  </wps:bodyPr>
                </wps:wsp>
              </ns957:graphicData>
            </ns957:graphic>
          </wp:anchor>
        </w:drawing>
      </w:r>
      <w:r>
        <w:drawing>
          <wp:anchor distT="0" distB="0" distL="0" distR="0" simplePos="0" relativeHeight="251658720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3187700</wp:posOffset>
            </wp:positionV>
            <wp:extent cx="12700" cy="330200"/>
            <wp:effectExtent l="0" t="0" r="0" b="0"/>
            <wp:wrapNone/>
            <wp:docPr id="480" name="Arrow 480"/>
            <wp:cNvGraphicFramePr>
              <ns958:graphicFrameLocks xmlns:ns958="http://schemas.openxmlformats.org/drawingml/2006/main" noChangeAspect="0"/>
            </wp:cNvGraphicFramePr>
            <ns959:graphic xmlns:ns959="http://schemas.openxmlformats.org/drawingml/2006/main">
              <ns959:graphicData uri="http://schemas.microsoft.com/office/word/2010/wordprocessingShape">
                <wps:wsp>
                  <wps:cNvSpPr/>
                  <wps:spPr>
                    <ns959:xfrm>
                      <ns959:off x="0" y="0"/>
                      <ns959:ext cx="12700" cy="330200"/>
                    </ns959:xfrm>
                    <ns959:prstGeom prst="line">
                      <ns959:avLst/>
                    </ns959:prstGeom>
                    <ns959:noFill/>
                    <ns959:ln w="16510">
                      <ns959:solidFill>
                        <ns959:srgbClr val="333333"/>
                      </ns959:solidFill>
                      <ns959:tailEnd type="triangle" w="med" len="med"/>
                    </ns959:ln>
                  </wps:spPr>
                  <wps:bodyPr rot="0">
                    <ns959:spAutoFit/>
                  </wps:bodyPr>
                </wps:wsp>
              </ns959:graphicData>
            </ns959:graphic>
          </wp:anchor>
        </w:drawing>
      </w:r>
      <w:r>
        <w:drawing>
          <wp:anchor distT="0" distB="0" distL="0" distR="0" simplePos="0" relativeHeight="251658721" behindDoc="0" locked="0" layoutInCell="1" allowOverlap="1">
            <wp:simplePos x="0" y="0"/>
            <wp:positionH relativeFrom="page">
              <wp:posOffset>4229100</wp:posOffset>
            </wp:positionH>
            <wp:positionV relativeFrom="page">
              <wp:posOffset>4127500</wp:posOffset>
            </wp:positionV>
            <wp:extent cx="2768600" cy="355600"/>
            <wp:effectExtent l="0" t="0" r="0" b="0"/>
            <wp:wrapNone/>
            <wp:docPr id="481" name="Text Box 481"/>
            <wp:cNvGraphicFramePr>
              <ns960:graphicFrameLocks xmlns:ns960="http://schemas.openxmlformats.org/drawingml/2006/main" noChangeAspect="0"/>
            </wp:cNvGraphicFramePr>
            <ns961:graphic xmlns:ns961="http://schemas.openxmlformats.org/drawingml/2006/main">
              <ns961:graphicData uri="http://schemas.microsoft.com/office/word/2010/wordprocessingShape">
                <wps:wsp>
                  <wps:cNvSpPr txBox="1"/>
                  <wps:spPr>
                    <ns961:xfrm>
                      <ns961:off x="0" y="0"/>
                      <ns961:ext cx="2768600" cy="355600"/>
                    </ns961:xfrm>
                    <ns961:prstGeom prst="rect">
                      <ns961:avLst/>
                    </ns961:prstGeom>
                    <ns961:noFill/>
                    <ns961:ln w="13970">
                      <ns961:noFill/>
                    </ns96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Semak kelayakan dan kapasiti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61:spAutoFit/>
                  </wps:bodyPr>
                </wps:wsp>
              </ns961:graphicData>
            </ns961:graphic>
          </wp:anchor>
        </w:drawing>
      </w:r>
      <w:r>
        <w:drawing>
          <wp:anchor distT="0" distB="0" distL="0" distR="0" simplePos="0" relativeHeight="251658722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5638800</wp:posOffset>
            </wp:positionV>
            <wp:extent cx="3124200" cy="3479800"/>
            <wp:effectExtent l="0" t="0" r="0" b="0"/>
            <wp:wrapNone/>
            <wp:docPr id="482" name="Rounded Rectangle 482"/>
            <wp:cNvGraphicFramePr>
              <ns962:graphicFrameLocks xmlns:ns962="http://schemas.openxmlformats.org/drawingml/2006/main" noChangeAspect="0"/>
            </wp:cNvGraphicFramePr>
            <ns963:graphic xmlns:ns963="http://schemas.openxmlformats.org/drawingml/2006/main">
              <ns963:graphicData uri="http://schemas.microsoft.com/office/word/2010/wordprocessingShape">
                <wps:wsp>
                  <wps:cNvSpPr/>
                  <wps:spPr>
                    <ns963:xfrm>
                      <ns963:off x="0" y="0"/>
                      <ns963:ext cx="3124200" cy="3479800"/>
                    </ns963:xfrm>
                    <ns963:prstGeom prst="roundRect">
                      <ns963:avLst/>
                    </ns963:prstGeom>
                    <ns963:solidFill>
                      <ns963:srgbClr val="FFFFFF"/>
                    </ns963:solidFill>
                    <ns963:ln w="13970">
                      <ns963:solidFill>
                        <ns963:srgbClr val="777777"/>
                      </ns963:solidFill>
                    </ns963:ln>
                  </wps:spPr>
                  <wps:bodyPr rot="0">
                    <ns963:spAutoFit/>
                  </wps:bodyPr>
                </wps:wsp>
              </ns963:graphicData>
            </ns963:graphic>
          </wp:anchor>
        </w:drawing>
      </w:r>
      <w:r>
        <w:drawing>
          <wp:anchor distT="0" distB="0" distL="0" distR="0" simplePos="0" relativeHeight="251658723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5892800</wp:posOffset>
            </wp:positionV>
            <wp:extent cx="3124200" cy="12700"/>
            <wp:effectExtent l="0" t="0" r="0" b="0"/>
            <wp:wrapNone/>
            <wp:docPr id="483" name="Line 483"/>
            <wp:cNvGraphicFramePr>
              <ns964:graphicFrameLocks xmlns:ns964="http://schemas.openxmlformats.org/drawingml/2006/main" noChangeAspect="0"/>
            </wp:cNvGraphicFramePr>
            <ns965:graphic xmlns:ns965="http://schemas.openxmlformats.org/drawingml/2006/main">
              <ns965:graphicData uri="http://schemas.microsoft.com/office/word/2010/wordprocessingShape">
                <wps:wsp>
                  <wps:cNvSpPr/>
                  <wps:spPr>
                    <ns965:xfrm>
                      <ns965:off x="0" y="0"/>
                      <ns965:ext cx="3124200" cy="12700"/>
                    </ns965:xfrm>
                    <ns965:prstGeom prst="line">
                      <ns965:avLst/>
                    </ns965:prstGeom>
                    <ns965:noFill/>
                    <ns965:ln w="16510">
                      <ns965:solidFill>
                        <ns965:srgbClr val="333333"/>
                      </ns965:solidFill>
                    </ns965:ln>
                  </wps:spPr>
                  <wps:bodyPr rot="0">
                    <ns965:spAutoFit/>
                  </wps:bodyPr>
                </wps:wsp>
              </ns965:graphicData>
            </ns965:graphic>
          </wp:anchor>
        </w:drawing>
      </w:r>
      <w:r>
        <w:drawing>
          <wp:anchor distT="0" distB="0" distL="0" distR="0" simplePos="0" relativeHeight="251658724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5676900</wp:posOffset>
            </wp:positionV>
            <wp:extent cx="2895600" cy="177800"/>
            <wp:effectExtent l="0" t="0" r="0" b="0"/>
            <wp:wrapNone/>
            <wp:docPr id="484" name="Text Box 484"/>
            <wp:cNvGraphicFramePr>
              <ns966:graphicFrameLocks xmlns:ns966="http://schemas.openxmlformats.org/drawingml/2006/main" noChangeAspect="0"/>
            </wp:cNvGraphicFramePr>
            <ns967:graphic xmlns:ns967="http://schemas.openxmlformats.org/drawingml/2006/main">
              <ns967:graphicData uri="http://schemas.microsoft.com/office/word/2010/wordprocessingShape">
                <wps:wsp>
                  <wps:cNvSpPr txBox="1"/>
                  <wps:spPr>
                    <ns967:xfrm>
                      <ns967:off x="0" y="0"/>
                      <ns967:ext cx="2895600" cy="177800"/>
                    </ns967:xfrm>
                    <ns967:prstGeom prst="rect">
                      <ns967:avLst/>
                    </ns967:prstGeom>
                    <ns967:noFill/>
                    <ns967:ln w="13970">
                      <ns967:noFill/>
                    </ns96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67:spAutoFit/>
                  </wps:bodyPr>
                </wps:wsp>
              </ns967:graphicData>
            </ns967:graphic>
          </wp:anchor>
        </w:drawing>
      </w:r>
      <w:r>
        <w:drawing>
          <wp:anchor distT="0" distB="0" distL="0" distR="0" simplePos="0" relativeHeight="251658725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6032500</wp:posOffset>
            </wp:positionV>
            <wp:extent cx="2844800" cy="266700"/>
            <wp:effectExtent l="0" t="0" r="0" b="0"/>
            <wp:wrapNone/>
            <wp:docPr id="485" name="Rounded Rectangle 485"/>
            <wp:cNvGraphicFramePr>
              <ns968:graphicFrameLocks xmlns:ns968="http://schemas.openxmlformats.org/drawingml/2006/main" noChangeAspect="0"/>
            </wp:cNvGraphicFramePr>
            <ns969:graphic xmlns:ns969="http://schemas.openxmlformats.org/drawingml/2006/main">
              <ns969:graphicData uri="http://schemas.microsoft.com/office/word/2010/wordprocessingShape">
                <wps:wsp>
                  <wps:cNvSpPr/>
                  <wps:spPr>
                    <ns969:xfrm>
                      <ns969:off x="0" y="0"/>
                      <ns969:ext cx="2844800" cy="266700"/>
                    </ns969:xfrm>
                    <ns969:prstGeom prst="roundRect">
                      <ns969:avLst/>
                    </ns969:prstGeom>
                    <ns969:solidFill>
                      <ns969:srgbClr val="F8F8F8"/>
                    </ns969:solidFill>
                    <ns969:ln w="13970">
                      <ns969:solidFill>
                        <ns969:srgbClr val="BBBBBB"/>
                      </ns969:solidFill>
                      <ns969:prstDash val="dash"/>
                    </ns969:ln>
                  </wps:spPr>
                  <wps:bodyPr rot="0">
                    <ns969:spAutoFit/>
                  </wps:bodyPr>
                </wps:wsp>
              </ns969:graphicData>
            </ns969:graphic>
          </wp:anchor>
        </w:drawing>
      </w:r>
      <w:r>
        <w:drawing>
          <wp:anchor distT="0" distB="0" distL="0" distR="0" simplePos="0" relativeHeight="251658726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6451600</wp:posOffset>
            </wp:positionV>
            <wp:extent cx="2844800" cy="266700"/>
            <wp:effectExtent l="0" t="0" r="0" b="0"/>
            <wp:wrapNone/>
            <wp:docPr id="486" name="Rounded Rectangle 486"/>
            <wp:cNvGraphicFramePr>
              <ns970:graphicFrameLocks xmlns:ns970="http://schemas.openxmlformats.org/drawingml/2006/main" noChangeAspect="0"/>
            </wp:cNvGraphicFramePr>
            <ns971:graphic xmlns:ns971="http://schemas.openxmlformats.org/drawingml/2006/main">
              <ns971:graphicData uri="http://schemas.microsoft.com/office/word/2010/wordprocessingShape">
                <wps:wsp>
                  <wps:cNvSpPr/>
                  <wps:spPr>
                    <ns971:xfrm>
                      <ns971:off x="0" y="0"/>
                      <ns971:ext cx="2844800" cy="266700"/>
                    </ns971:xfrm>
                    <ns971:prstGeom prst="roundRect">
                      <ns971:avLst/>
                    </ns971:prstGeom>
                    <ns971:solidFill>
                      <ns971:srgbClr val="F8F8F8"/>
                    </ns971:solidFill>
                    <ns971:ln w="13970">
                      <ns971:solidFill>
                        <ns971:srgbClr val="BBBBBB"/>
                      </ns971:solidFill>
                      <ns971:prstDash val="dash"/>
                    </ns971:ln>
                  </wps:spPr>
                  <wps:bodyPr rot="0">
                    <ns971:spAutoFit/>
                  </wps:bodyPr>
                </wps:wsp>
              </ns971:graphicData>
            </ns971:graphic>
          </wp:anchor>
        </w:drawing>
      </w:r>
      <w:r>
        <w:drawing>
          <wp:anchor distT="0" distB="0" distL="0" distR="0" simplePos="0" relativeHeight="251658727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6870700</wp:posOffset>
            </wp:positionV>
            <wp:extent cx="2844800" cy="266700"/>
            <wp:effectExtent l="0" t="0" r="0" b="0"/>
            <wp:wrapNone/>
            <wp:docPr id="487" name="Rounded Rectangle 487"/>
            <wp:cNvGraphicFramePr>
              <ns972:graphicFrameLocks xmlns:ns972="http://schemas.openxmlformats.org/drawingml/2006/main" noChangeAspect="0"/>
            </wp:cNvGraphicFramePr>
            <ns973:graphic xmlns:ns973="http://schemas.openxmlformats.org/drawingml/2006/main">
              <ns973:graphicData uri="http://schemas.microsoft.com/office/word/2010/wordprocessingShape">
                <wps:wsp>
                  <wps:cNvSpPr/>
                  <wps:spPr>
                    <ns973:xfrm>
                      <ns973:off x="0" y="0"/>
                      <ns973:ext cx="2844800" cy="266700"/>
                    </ns973:xfrm>
                    <ns973:prstGeom prst="roundRect">
                      <ns973:avLst/>
                    </ns973:prstGeom>
                    <ns973:solidFill>
                      <ns973:srgbClr val="F8F8F8"/>
                    </ns973:solidFill>
                    <ns973:ln w="13970">
                      <ns973:solidFill>
                        <ns973:srgbClr val="BBBBBB"/>
                      </ns973:solidFill>
                      <ns973:prstDash val="dash"/>
                    </ns973:ln>
                  </wps:spPr>
                  <wps:bodyPr rot="0">
                    <ns973:spAutoFit/>
                  </wps:bodyPr>
                </wps:wsp>
              </ns973:graphicData>
            </ns973:graphic>
          </wp:anchor>
        </w:drawing>
      </w:r>
      <w:r>
        <w:drawing>
          <wp:anchor distT="0" distB="0" distL="0" distR="0" simplePos="0" relativeHeight="251658728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7289800</wp:posOffset>
            </wp:positionV>
            <wp:extent cx="2844800" cy="266700"/>
            <wp:effectExtent l="0" t="0" r="0" b="0"/>
            <wp:wrapNone/>
            <wp:docPr id="488" name="Rounded Rectangle 488"/>
            <wp:cNvGraphicFramePr>
              <ns974:graphicFrameLocks xmlns:ns974="http://schemas.openxmlformats.org/drawingml/2006/main" noChangeAspect="0"/>
            </wp:cNvGraphicFramePr>
            <ns975:graphic xmlns:ns975="http://schemas.openxmlformats.org/drawingml/2006/main">
              <ns975:graphicData uri="http://schemas.microsoft.com/office/word/2010/wordprocessingShape">
                <wps:wsp>
                  <wps:cNvSpPr/>
                  <wps:spPr>
                    <ns975:xfrm>
                      <ns975:off x="0" y="0"/>
                      <ns975:ext cx="2844800" cy="266700"/>
                    </ns975:xfrm>
                    <ns975:prstGeom prst="roundRect">
                      <ns975:avLst/>
                    </ns975:prstGeom>
                    <ns975:solidFill>
                      <ns975:srgbClr val="F8F8F8"/>
                    </ns975:solidFill>
                    <ns975:ln w="13970">
                      <ns975:solidFill>
                        <ns975:srgbClr val="BBBBBB"/>
                      </ns975:solidFill>
                      <ns975:prstDash val="dash"/>
                    </ns975:ln>
                  </wps:spPr>
                  <wps:bodyPr rot="0">
                    <ns975:spAutoFit/>
                  </wps:bodyPr>
                </wps:wsp>
              </ns975:graphicData>
            </ns975:graphic>
          </wp:anchor>
        </w:drawing>
      </w:r>
      <w:r>
        <w:drawing>
          <wp:anchor distT="0" distB="0" distL="0" distR="0" simplePos="0" relativeHeight="251658729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7708900</wp:posOffset>
            </wp:positionV>
            <wp:extent cx="2844800" cy="266700"/>
            <wp:effectExtent l="0" t="0" r="0" b="0"/>
            <wp:wrapNone/>
            <wp:docPr id="489" name="Rounded Rectangle 489"/>
            <wp:cNvGraphicFramePr>
              <ns976:graphicFrameLocks xmlns:ns976="http://schemas.openxmlformats.org/drawingml/2006/main" noChangeAspect="0"/>
            </wp:cNvGraphicFramePr>
            <ns977:graphic xmlns:ns977="http://schemas.openxmlformats.org/drawingml/2006/main">
              <ns977:graphicData uri="http://schemas.microsoft.com/office/word/2010/wordprocessingShape">
                <wps:wsp>
                  <wps:cNvSpPr/>
                  <wps:spPr>
                    <ns977:xfrm>
                      <ns977:off x="0" y="0"/>
                      <ns977:ext cx="2844800" cy="266700"/>
                    </ns977:xfrm>
                    <ns977:prstGeom prst="roundRect">
                      <ns977:avLst/>
                    </ns977:prstGeom>
                    <ns977:solidFill>
                      <ns977:srgbClr val="F8F8F8"/>
                    </ns977:solidFill>
                    <ns977:ln w="13970">
                      <ns977:solidFill>
                        <ns977:srgbClr val="BBBBBB"/>
                      </ns977:solidFill>
                      <ns977:prstDash val="dash"/>
                    </ns977:ln>
                  </wps:spPr>
                  <wps:bodyPr rot="0">
                    <ns977:spAutoFit/>
                  </wps:bodyPr>
                </wps:wsp>
              </ns977:graphicData>
            </ns977:graphic>
          </wp:anchor>
        </w:drawing>
      </w:r>
      <w:r>
        <w:drawing>
          <wp:anchor distT="0" distB="0" distL="0" distR="0" simplePos="0" relativeHeight="251658730" behindDoc="0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6515100</wp:posOffset>
            </wp:positionV>
            <wp:extent cx="2438400" cy="1739900"/>
            <wp:effectExtent l="0" t="0" r="0" b="0"/>
            <wp:wrapNone/>
            <wp:docPr id="490" name="Rounded Rectangle 490"/>
            <wp:cNvGraphicFramePr>
              <ns978:graphicFrameLocks xmlns:ns978="http://schemas.openxmlformats.org/drawingml/2006/main" noChangeAspect="0"/>
            </wp:cNvGraphicFramePr>
            <ns979:graphic xmlns:ns979="http://schemas.openxmlformats.org/drawingml/2006/main">
              <ns979:graphicData uri="http://schemas.microsoft.com/office/word/2010/wordprocessingShape">
                <wps:wsp>
                  <wps:cNvSpPr/>
                  <wps:spPr>
                    <ns979:xfrm>
                      <ns979:off x="0" y="0"/>
                      <ns979:ext cx="2438400" cy="1739900"/>
                    </ns979:xfrm>
                    <ns979:prstGeom prst="roundRect">
                      <ns979:avLst/>
                    </ns979:prstGeom>
                    <ns979:solidFill>
                      <ns979:srgbClr val="FFFFFF"/>
                    </ns979:solidFill>
                    <ns979:ln w="13970">
                      <ns979:solidFill>
                        <ns979:srgbClr val="444444"/>
                      </ns979:solidFill>
                    </ns979:ln>
                  </wps:spPr>
                  <wps:bodyPr rot="0">
                    <ns979:spAutoFit/>
                  </wps:bodyPr>
                </wps:wsp>
              </ns979:graphicData>
            </ns979:graphic>
          </wp:anchor>
        </w:drawing>
      </w:r>
      <w:r>
        <w:drawing>
          <wp:anchor distT="0" distB="0" distL="0" distR="0" simplePos="0" relativeHeight="251658731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6654800</wp:posOffset>
            </wp:positionV>
            <wp:extent cx="2133600" cy="228600"/>
            <wp:effectExtent l="0" t="0" r="0" b="0"/>
            <wp:wrapNone/>
            <wp:docPr id="491" name="Text Box 491"/>
            <wp:cNvGraphicFramePr>
              <ns980:graphicFrameLocks xmlns:ns980="http://schemas.openxmlformats.org/drawingml/2006/main" noChangeAspect="0"/>
            </wp:cNvGraphicFramePr>
            <ns981:graphic xmlns:ns981="http://schemas.openxmlformats.org/drawingml/2006/main">
              <ns981:graphicData uri="http://schemas.microsoft.com/office/word/2010/wordprocessingShape">
                <wps:wsp>
                  <wps:cNvSpPr txBox="1"/>
                  <wps:spPr>
                    <ns981:xfrm>
                      <ns981:off x="0" y="0"/>
                      <ns981:ext cx="2133600" cy="228600"/>
                    </ns981:xfrm>
                    <ns981:prstGeom prst="rect">
                      <ns981:avLst/>
                    </ns981:prstGeom>
                    <ns981:noFill/>
                    <ns981:ln w="13970">
                      <ns981:noFill/>
                    </ns98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81:spAutoFit/>
                  </wps:bodyPr>
                </wps:wsp>
              </ns981:graphicData>
            </ns981:graphic>
          </wp:anchor>
        </w:drawing>
      </w:r>
      <w:r>
        <w:drawing>
          <wp:anchor distT="0" distB="0" distL="0" distR="0" simplePos="0" relativeHeight="251658732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6972300</wp:posOffset>
            </wp:positionV>
            <wp:extent cx="2133600" cy="571500"/>
            <wp:effectExtent l="0" t="0" r="0" b="0"/>
            <wp:wrapNone/>
            <wp:docPr id="492" name="Text Box 492"/>
            <wp:cNvGraphicFramePr>
              <ns982:graphicFrameLocks xmlns:ns982="http://schemas.openxmlformats.org/drawingml/2006/main" noChangeAspect="0"/>
            </wp:cNvGraphicFramePr>
            <ns983:graphic xmlns:ns983="http://schemas.openxmlformats.org/drawingml/2006/main">
              <ns983:graphicData uri="http://schemas.microsoft.com/office/word/2010/wordprocessingShape">
                <wps:wsp>
                  <wps:cNvSpPr txBox="1"/>
                  <wps:spPr>
                    <ns983:xfrm>
                      <ns983:off x="0" y="0"/>
                      <ns983:ext cx="2133600" cy="571500"/>
                    </ns983:xfrm>
                    <ns983:prstGeom prst="rect">
                      <ns983:avLst/>
                    </ns983:prstGeom>
                    <ns983:noFill/>
                    <ns983:ln w="13970">
                      <ns983:noFill/>
                    </ns98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Sahkan pendaftaran?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83:spAutoFit/>
                  </wps:bodyPr>
                </wps:wsp>
              </ns983:graphicData>
            </ns983:graphic>
          </wp:anchor>
        </w:drawing>
      </w:r>
      <w:r>
        <w:drawing>
          <wp:anchor distT="0" distB="0" distL="0" distR="0" simplePos="0" relativeHeight="251658733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7734300</wp:posOffset>
            </wp:positionV>
            <wp:extent cx="825500" cy="304800"/>
            <wp:effectExtent l="0" t="0" r="0" b="0"/>
            <wp:wrapNone/>
            <wp:docPr id="493" name="Rounded Rectangle 493"/>
            <wp:cNvGraphicFramePr>
              <ns984:graphicFrameLocks xmlns:ns984="http://schemas.openxmlformats.org/drawingml/2006/main" noChangeAspect="0"/>
            </wp:cNvGraphicFramePr>
            <ns985:graphic xmlns:ns985="http://schemas.openxmlformats.org/drawingml/2006/main">
              <ns985:graphicData uri="http://schemas.microsoft.com/office/word/2010/wordprocessingShape">
                <wps:wsp>
                  <wps:cNvSpPr txBox="1"/>
                  <wps:spPr>
                    <ns985:xfrm>
                      <ns985:off x="0" y="0"/>
                      <ns985:ext cx="825500" cy="304800"/>
                    </ns985:xfrm>
                    <ns985:prstGeom prst="roundRect">
                      <ns985:avLst/>
                    </ns985:prstGeom>
                    <ns985:solidFill>
                      <ns985:srgbClr val="FFFFFF"/>
                    </ns985:solidFill>
                    <ns985:ln w="13970">
                      <ns985:solidFill>
                        <ns985:srgbClr val="666666"/>
                      </ns985:solidFill>
                    </ns98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Batal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85:spAutoFit/>
                  </wps:bodyPr>
                </wps:wsp>
              </ns985:graphicData>
            </ns985:graphic>
          </wp:anchor>
        </w:drawing>
      </w:r>
      <w:r>
        <w:drawing>
          <wp:anchor distT="0" distB="0" distL="0" distR="0" simplePos="0" relativeHeight="251658734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7734300</wp:posOffset>
            </wp:positionV>
            <wp:extent cx="825500" cy="304800"/>
            <wp:effectExtent l="0" t="0" r="0" b="0"/>
            <wp:wrapNone/>
            <wp:docPr id="494" name="Rounded Rectangle 494"/>
            <wp:cNvGraphicFramePr>
              <ns986:graphicFrameLocks xmlns:ns986="http://schemas.openxmlformats.org/drawingml/2006/main" noChangeAspect="0"/>
            </wp:cNvGraphicFramePr>
            <ns987:graphic xmlns:ns987="http://schemas.openxmlformats.org/drawingml/2006/main">
              <ns987:graphicData uri="http://schemas.microsoft.com/office/word/2010/wordprocessingShape">
                <wps:wsp>
                  <wps:cNvSpPr txBox="1"/>
                  <wps:spPr>
                    <ns987:xfrm>
                      <ns987:off x="0" y="0"/>
                      <ns987:ext cx="825500" cy="304800"/>
                    </ns987:xfrm>
                    <ns987:prstGeom prst="roundRect">
                      <ns987:avLst/>
                    </ns987:prstGeom>
                    <ns987:solidFill>
                      <ns987:srgbClr val="E7E7E7"/>
                    </ns987:solidFill>
                    <ns987:ln w="13970">
                      <ns987:solidFill>
                        <ns987:srgbClr val="555555"/>
                      </ns987:solidFill>
                    </ns98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Ya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87:spAutoFit/>
                  </wps:bodyPr>
                </wps:wsp>
              </ns987:graphicData>
            </ns987:graphic>
          </wp:anchor>
        </w:drawing>
      </w:r>
      <w:r>
        <w:drawing>
          <wp:anchor distT="0" distB="0" distL="0" distR="0" simplePos="0" relativeHeight="251658735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8661400</wp:posOffset>
            </wp:positionV>
            <wp:extent cx="2819400" cy="241300"/>
            <wp:effectExtent l="0" t="0" r="0" b="0"/>
            <wp:wrapNone/>
            <wp:docPr id="495" name="Text Box 495"/>
            <wp:cNvGraphicFramePr>
              <ns988:graphicFrameLocks xmlns:ns988="http://schemas.openxmlformats.org/drawingml/2006/main" noChangeAspect="0"/>
            </wp:cNvGraphicFramePr>
            <ns989:graphic xmlns:ns989="http://schemas.openxmlformats.org/drawingml/2006/main">
              <ns989:graphicData uri="http://schemas.microsoft.com/office/word/2010/wordprocessingShape">
                <wps:wsp>
                  <wps:cNvSpPr txBox="1"/>
                  <wps:spPr>
                    <ns989:xfrm>
                      <ns989:off x="0" y="0"/>
                      <ns989:ext cx="2819400" cy="241300"/>
                    </ns989:xfrm>
                    <ns989:prstGeom prst="rect">
                      <ns989:avLst/>
                    </ns989:prstGeom>
                    <ns989:noFill/>
                    <ns989:ln w="13970">
                      <ns989:noFill/>
                    </ns98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Mesej keluar selepas proses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89:spAutoFit/>
                  </wps:bodyPr>
                </wps:wsp>
              </ns989:graphicData>
            </ns989:graphic>
          </wp:anchor>
        </w:drawing>
      </w:r>
      <w:r>
        <w:drawing>
          <wp:anchor distT="0" distB="0" distL="0" distR="0" simplePos="0" relativeHeight="251658736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5638800</wp:posOffset>
            </wp:positionV>
            <wp:extent cx="3124200" cy="3479800"/>
            <wp:effectExtent l="0" t="0" r="0" b="0"/>
            <wp:wrapNone/>
            <wp:docPr id="496" name="Rounded Rectangle 496"/>
            <wp:cNvGraphicFramePr>
              <ns990:graphicFrameLocks xmlns:ns990="http://schemas.openxmlformats.org/drawingml/2006/main" noChangeAspect="0"/>
            </wp:cNvGraphicFramePr>
            <ns991:graphic xmlns:ns991="http://schemas.openxmlformats.org/drawingml/2006/main">
              <ns991:graphicData uri="http://schemas.microsoft.com/office/word/2010/wordprocessingShape">
                <wps:wsp>
                  <wps:cNvSpPr/>
                  <wps:spPr>
                    <ns991:xfrm>
                      <ns991:off x="0" y="0"/>
                      <ns991:ext cx="3124200" cy="3479800"/>
                    </ns991:xfrm>
                    <ns991:prstGeom prst="roundRect">
                      <ns991:avLst/>
                    </ns991:prstGeom>
                    <ns991:solidFill>
                      <ns991:srgbClr val="FFFFFF"/>
                    </ns991:solidFill>
                    <ns991:ln w="13970">
                      <ns991:solidFill>
                        <ns991:srgbClr val="777777"/>
                      </ns991:solidFill>
                    </ns991:ln>
                  </wps:spPr>
                  <wps:bodyPr rot="0">
                    <ns991:spAutoFit/>
                  </wps:bodyPr>
                </wps:wsp>
              </ns991:graphicData>
            </ns991:graphic>
          </wp:anchor>
        </w:drawing>
      </w:r>
      <w:r>
        <w:drawing>
          <wp:anchor distT="0" distB="0" distL="0" distR="0" simplePos="0" relativeHeight="251658737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5892800</wp:posOffset>
            </wp:positionV>
            <wp:extent cx="3124200" cy="12700"/>
            <wp:effectExtent l="0" t="0" r="0" b="0"/>
            <wp:wrapNone/>
            <wp:docPr id="497" name="Line 497"/>
            <wp:cNvGraphicFramePr>
              <ns992:graphicFrameLocks xmlns:ns992="http://schemas.openxmlformats.org/drawingml/2006/main" noChangeAspect="0"/>
            </wp:cNvGraphicFramePr>
            <ns993:graphic xmlns:ns993="http://schemas.openxmlformats.org/drawingml/2006/main">
              <ns993:graphicData uri="http://schemas.microsoft.com/office/word/2010/wordprocessingShape">
                <wps:wsp>
                  <wps:cNvSpPr/>
                  <wps:spPr>
                    <ns993:xfrm>
                      <ns993:off x="0" y="0"/>
                      <ns993:ext cx="3124200" cy="12700"/>
                    </ns993:xfrm>
                    <ns993:prstGeom prst="line">
                      <ns993:avLst/>
                    </ns993:prstGeom>
                    <ns993:noFill/>
                    <ns993:ln w="16510">
                      <ns993:solidFill>
                        <ns993:srgbClr val="333333"/>
                      </ns993:solidFill>
                    </ns993:ln>
                  </wps:spPr>
                  <wps:bodyPr rot="0">
                    <ns993:spAutoFit/>
                  </wps:bodyPr>
                </wps:wsp>
              </ns993:graphicData>
            </ns993:graphic>
          </wp:anchor>
        </w:drawing>
      </w:r>
      <w:r>
        <w:drawing>
          <wp:anchor distT="0" distB="0" distL="0" distR="0" simplePos="0" relativeHeight="251658738" behindDoc="0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5676900</wp:posOffset>
            </wp:positionV>
            <wp:extent cx="2895600" cy="177800"/>
            <wp:effectExtent l="0" t="0" r="0" b="0"/>
            <wp:wrapNone/>
            <wp:docPr id="498" name="Text Box 498"/>
            <wp:cNvGraphicFramePr>
              <ns994:graphicFrameLocks xmlns:ns994="http://schemas.openxmlformats.org/drawingml/2006/main" noChangeAspect="0"/>
            </wp:cNvGraphicFramePr>
            <ns995:graphic xmlns:ns995="http://schemas.openxmlformats.org/drawingml/2006/main">
              <ns995:graphicData uri="http://schemas.microsoft.com/office/word/2010/wordprocessingShape">
                <wps:wsp>
                  <wps:cNvSpPr txBox="1"/>
                  <wps:spPr>
                    <ns995:xfrm>
                      <ns995:off x="0" y="0"/>
                      <ns995:ext cx="2895600" cy="177800"/>
                    </ns995:xfrm>
                    <ns995:prstGeom prst="rect">
                      <ns995:avLst/>
                    </ns995:prstGeom>
                    <ns995:noFill/>
                    <ns995:ln w="13970">
                      <ns995:noFill/>
                    </ns99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95:spAutoFit/>
                  </wps:bodyPr>
                </wps:wsp>
              </ns995:graphicData>
            </ns995:graphic>
          </wp:anchor>
        </w:drawing>
      </w:r>
      <w:r>
        <w:drawing>
          <wp:anchor distT="0" distB="0" distL="0" distR="0" simplePos="0" relativeHeight="251658739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5981700</wp:posOffset>
            </wp:positionV>
            <wp:extent cx="508000" cy="3048000"/>
            <wp:effectExtent l="0" t="0" r="0" b="0"/>
            <wp:wrapNone/>
            <wp:docPr id="499" name="Rectangle 499"/>
            <wp:cNvGraphicFramePr>
              <ns996:graphicFrameLocks xmlns:ns996="http://schemas.openxmlformats.org/drawingml/2006/main" noChangeAspect="0"/>
            </wp:cNvGraphicFramePr>
            <ns997:graphic xmlns:ns997="http://schemas.openxmlformats.org/drawingml/2006/main">
              <ns997:graphicData uri="http://schemas.microsoft.com/office/word/2010/wordprocessingShape">
                <wps:wsp>
                  <wps:cNvSpPr txBox="1"/>
                  <wps:spPr>
                    <ns997:xfrm>
                      <ns997:off x="0" y="0"/>
                      <ns997:ext cx="508000" cy="3048000"/>
                    </ns997:xfrm>
                    <ns997:prstGeom prst="rect">
                      <ns997:avLst/>
                    </ns997:prstGeom>
                    <ns997:solidFill>
                      <ns997:srgbClr val="F2F2F2"/>
                    </ns997:solidFill>
                    <ns997:ln w="13970">
                      <ns997:solidFill>
                        <ns997:srgbClr val="999999"/>
                      </ns997:solidFill>
                    </ns99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97:spAutoFit/>
                  </wps:bodyPr>
                </wps:wsp>
              </ns997:graphicData>
            </ns997:graphic>
          </wp:anchor>
        </w:drawing>
      </w:r>
      <w:r>
        <w:drawing>
          <wp:anchor distT="0" distB="0" distL="0" distR="0" simplePos="0" relativeHeight="251658740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6007100</wp:posOffset>
            </wp:positionV>
            <wp:extent cx="2336800" cy="228600"/>
            <wp:effectExtent l="0" t="0" r="0" b="0"/>
            <wp:wrapNone/>
            <wp:docPr id="500" name="Text Box 500"/>
            <wp:cNvGraphicFramePr>
              <ns998:graphicFrameLocks xmlns:ns998="http://schemas.openxmlformats.org/drawingml/2006/main" noChangeAspect="0"/>
            </wp:cNvGraphicFramePr>
            <ns999:graphic xmlns:ns999="http://schemas.openxmlformats.org/drawingml/2006/main">
              <ns999:graphicData uri="http://schemas.microsoft.com/office/word/2010/wordprocessingShape">
                <wps:wsp>
                  <wps:cNvSpPr txBox="1"/>
                  <wps:spPr>
                    <ns999:xfrm>
                      <ns999:off x="0" y="0"/>
                      <ns999:ext cx="2336800" cy="228600"/>
                    </ns999:xfrm>
                    <ns999:prstGeom prst="rect">
                      <ns999:avLst/>
                    </ns999:prstGeom>
                    <ns999:noFill/>
                    <ns999:ln w="13970">
                      <ns999:noFill/>
                    </ns99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Output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999:spAutoFit/>
                  </wps:bodyPr>
                </wps:wsp>
              </ns999:graphicData>
            </ns999:graphic>
          </wp:anchor>
        </w:drawing>
      </w:r>
      <w:r>
        <w:drawing>
          <wp:anchor distT="0" distB="0" distL="0" distR="0" simplePos="0" relativeHeight="251658741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6299200</wp:posOffset>
            </wp:positionV>
            <wp:extent cx="2324100" cy="304800"/>
            <wp:effectExtent l="0" t="0" r="0" b="0"/>
            <wp:wrapNone/>
            <wp:docPr id="501" name="Rounded Rectangle 501"/>
            <wp:cNvGraphicFramePr>
              <ns1000:graphicFrameLocks xmlns:ns1000="http://schemas.openxmlformats.org/drawingml/2006/main" noChangeAspect="0"/>
            </wp:cNvGraphicFramePr>
            <ns1001:graphic xmlns:ns1001="http://schemas.openxmlformats.org/drawingml/2006/main">
              <ns1001:graphicData uri="http://schemas.microsoft.com/office/word/2010/wordprocessingShape">
                <wps:wsp>
                  <wps:cNvSpPr txBox="1"/>
                  <wps:spPr>
                    <ns1001:xfrm>
                      <ns1001:off x="0" y="0"/>
                      <ns1001:ext cx="2324100" cy="304800"/>
                    </ns1001:xfrm>
                    <ns1001:prstGeom prst="roundRect">
                      <ns1001:avLst/>
                    </ns1001:prstGeom>
                    <ns1001:solidFill>
                      <ns1001:srgbClr val="FFFFFF"/>
                    </ns1001:solidFill>
                    <ns1001:ln w="13970">
                      <ns1001:solidFill>
                        <ns1001:srgbClr val="888888"/>
                      </ns1001:solidFill>
                    </ns100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1.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01:spAutoFit/>
                  </wps:bodyPr>
                </wps:wsp>
              </ns1001:graphicData>
            </ns1001:graphic>
          </wp:anchor>
        </w:drawing>
      </w:r>
      <w:r>
        <w:drawing>
          <wp:anchor distT="0" distB="0" distL="0" distR="0" simplePos="0" relativeHeight="251658742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6718300</wp:posOffset>
            </wp:positionV>
            <wp:extent cx="2324100" cy="304800"/>
            <wp:effectExtent l="0" t="0" r="0" b="0"/>
            <wp:wrapNone/>
            <wp:docPr id="502" name="Rounded Rectangle 502"/>
            <wp:cNvGraphicFramePr>
              <ns1002:graphicFrameLocks xmlns:ns1002="http://schemas.openxmlformats.org/drawingml/2006/main" noChangeAspect="0"/>
            </wp:cNvGraphicFramePr>
            <ns1003:graphic xmlns:ns1003="http://schemas.openxmlformats.org/drawingml/2006/main">
              <ns1003:graphicData uri="http://schemas.microsoft.com/office/word/2010/wordprocessingShape">
                <wps:wsp>
                  <wps:cNvSpPr txBox="1"/>
                  <wps:spPr>
                    <ns1003:xfrm>
                      <ns1003:off x="0" y="0"/>
                      <ns1003:ext cx="2324100" cy="304800"/>
                    </ns1003:xfrm>
                    <ns1003:prstGeom prst="roundRect">
                      <ns1003:avLst/>
                    </ns1003:prstGeom>
                    <ns1003:solidFill>
                      <ns1003:srgbClr val="FFFFFF"/>
                    </ns1003:solidFill>
                    <ns1003:ln w="13970">
                      <ns1003:solidFill>
                        <ns1003:srgbClr val="888888"/>
                      </ns1003:solidFill>
                    </ns100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2.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03:spAutoFit/>
                  </wps:bodyPr>
                </wps:wsp>
              </ns1003:graphicData>
            </ns1003:graphic>
          </wp:anchor>
        </w:drawing>
      </w:r>
      <w:r>
        <w:drawing>
          <wp:anchor distT="0" distB="0" distL="0" distR="0" simplePos="0" relativeHeight="251658743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7137400</wp:posOffset>
            </wp:positionV>
            <wp:extent cx="2324100" cy="304800"/>
            <wp:effectExtent l="0" t="0" r="0" b="0"/>
            <wp:wrapNone/>
            <wp:docPr id="503" name="Rounded Rectangle 503"/>
            <wp:cNvGraphicFramePr>
              <ns1004:graphicFrameLocks xmlns:ns1004="http://schemas.openxmlformats.org/drawingml/2006/main" noChangeAspect="0"/>
            </wp:cNvGraphicFramePr>
            <ns1005:graphic xmlns:ns1005="http://schemas.openxmlformats.org/drawingml/2006/main">
              <ns1005:graphicData uri="http://schemas.microsoft.com/office/word/2010/wordprocessingShape">
                <wps:wsp>
                  <wps:cNvSpPr txBox="1"/>
                  <wps:spPr>
                    <ns1005:xfrm>
                      <ns1005:off x="0" y="0"/>
                      <ns1005:ext cx="2324100" cy="304800"/>
                    </ns1005:xfrm>
                    <ns1005:prstGeom prst="roundRect">
                      <ns1005:avLst/>
                    </ns1005:prstGeom>
                    <ns1005:solidFill>
                      <ns1005:srgbClr val="FFFFFF"/>
                    </ns1005:solidFill>
                    <ns1005:ln w="13970">
                      <ns1005:solidFill>
                        <ns1005:srgbClr val="888888"/>
                      </ns1005:solidFill>
                    </ns100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3.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05:spAutoFit/>
                  </wps:bodyPr>
                </wps:wsp>
              </ns1005:graphicData>
            </ns1005:graphic>
          </wp:anchor>
        </w:drawing>
      </w:r>
      <w:r>
        <w:drawing>
          <wp:anchor distT="0" distB="0" distL="0" distR="0" simplePos="0" relativeHeight="251658744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7556500</wp:posOffset>
            </wp:positionV>
            <wp:extent cx="2324100" cy="304800"/>
            <wp:effectExtent l="0" t="0" r="0" b="0"/>
            <wp:wrapNone/>
            <wp:docPr id="504" name="Rounded Rectangle 504"/>
            <wp:cNvGraphicFramePr>
              <ns1006:graphicFrameLocks xmlns:ns1006="http://schemas.openxmlformats.org/drawingml/2006/main" noChangeAspect="0"/>
            </wp:cNvGraphicFramePr>
            <ns1007:graphic xmlns:ns1007="http://schemas.openxmlformats.org/drawingml/2006/main">
              <ns1007:graphicData uri="http://schemas.microsoft.com/office/word/2010/wordprocessingShape">
                <wps:wsp>
                  <wps:cNvSpPr txBox="1"/>
                  <wps:spPr>
                    <ns1007:xfrm>
                      <ns1007:off x="0" y="0"/>
                      <ns1007:ext cx="2324100" cy="304800"/>
                    </ns1007:xfrm>
                    <ns1007:prstGeom prst="roundRect">
                      <ns1007:avLst/>
                    </ns1007:prstGeom>
                    <ns1007:solidFill>
                      <ns1007:srgbClr val="FFFFFF"/>
                    </ns1007:solidFill>
                    <ns1007:ln w="13970">
                      <ns1007:solidFill>
                        <ns1007:srgbClr val="888888"/>
                      </ns1007:solidFill>
                    </ns100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4.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07:spAutoFit/>
                  </wps:bodyPr>
                </wps:wsp>
              </ns1007:graphicData>
            </ns1007:graphic>
          </wp:anchor>
        </w:drawing>
      </w:r>
      <w:r>
        <w:drawing>
          <wp:anchor distT="0" distB="0" distL="0" distR="0" simplePos="0" relativeHeight="251658745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7975600</wp:posOffset>
            </wp:positionV>
            <wp:extent cx="2324100" cy="304800"/>
            <wp:effectExtent l="0" t="0" r="0" b="0"/>
            <wp:wrapNone/>
            <wp:docPr id="505" name="Rounded Rectangle 505"/>
            <wp:cNvGraphicFramePr>
              <ns1008:graphicFrameLocks xmlns:ns1008="http://schemas.openxmlformats.org/drawingml/2006/main" noChangeAspect="0"/>
            </wp:cNvGraphicFramePr>
            <ns1009:graphic xmlns:ns1009="http://schemas.openxmlformats.org/drawingml/2006/main">
              <ns1009:graphicData uri="http://schemas.microsoft.com/office/word/2010/wordprocessingShape">
                <wps:wsp>
                  <wps:cNvSpPr txBox="1"/>
                  <wps:spPr>
                    <ns1009:xfrm>
                      <ns1009:off x="0" y="0"/>
                      <ns1009:ext cx="2324100" cy="304800"/>
                    </ns1009:xfrm>
                    <ns1009:prstGeom prst="roundRect">
                      <ns1009:avLst/>
                    </ns1009:prstGeom>
                    <ns1009:solidFill>
                      <ns1009:srgbClr val="FFFFFF"/>
                    </ns1009:solidFill>
                    <ns1009:ln w="13970">
                      <ns1009:solidFill>
                        <ns1009:srgbClr val="888888"/>
                      </ns1009:solidFill>
                    </ns100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5.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09:spAutoFit/>
                  </wps:bodyPr>
                </wps:wsp>
              </ns1009:graphicData>
            </ns1009:graphic>
          </wp:anchor>
        </w:drawing>
      </w:r>
      <w:r>
        <w:drawing>
          <wp:anchor distT="0" distB="0" distL="0" distR="0" simplePos="0" relativeHeight="251658746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8585200</wp:posOffset>
            </wp:positionV>
            <wp:extent cx="2336800" cy="304800"/>
            <wp:effectExtent l="0" t="0" r="0" b="0"/>
            <wp:wrapNone/>
            <wp:docPr id="506" name="Text Box 506"/>
            <wp:cNvGraphicFramePr>
              <ns1010:graphicFrameLocks xmlns:ns1010="http://schemas.openxmlformats.org/drawingml/2006/main" noChangeAspect="0"/>
            </wp:cNvGraphicFramePr>
            <ns1011:graphic xmlns:ns1011="http://schemas.openxmlformats.org/drawingml/2006/main">
              <ns1011:graphicData uri="http://schemas.microsoft.com/office/word/2010/wordprocessingShape">
                <wps:wsp>
                  <wps:cNvSpPr txBox="1"/>
                  <wps:spPr>
                    <ns1011:xfrm>
                      <ns1011:off x="0" y="0"/>
                      <ns1011:ext cx="2336800" cy="304800"/>
                    </ns1011:xfrm>
                    <ns1011:prstGeom prst="rect">
                      <ns1011:avLst/>
                    </ns1011:prstGeom>
                    <ns1011:noFill/>
                    <ns1011:ln w="13970">
                      <ns1011:noFill/>
                    </ns101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Status: BERJAYA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11:spAutoFit/>
                  </wps:bodyPr>
                </wps:wsp>
              </ns1011:graphicData>
            </ns1011:graphic>
          </wp:anchor>
        </w:drawing>
      </w:r>
      <w:r>
        <w:drawing>
          <wp:anchor distT="0" distB="0" distL="0" distR="0" simplePos="0" relativeHeight="251658747" behindDoc="0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2819400</wp:posOffset>
            </wp:positionV>
            <wp:extent cx="190500" cy="12700"/>
            <wp:effectExtent l="0" t="0" r="0" b="0"/>
            <wp:wrapNone/>
            <wp:docPr id="507" name="Arrow 507"/>
            <wp:cNvGraphicFramePr>
              <ns1012:graphicFrameLocks xmlns:ns1012="http://schemas.openxmlformats.org/drawingml/2006/main" noChangeAspect="0"/>
            </wp:cNvGraphicFramePr>
            <ns1013:graphic xmlns:ns1013="http://schemas.openxmlformats.org/drawingml/2006/main">
              <ns1013:graphicData uri="http://schemas.microsoft.com/office/word/2010/wordprocessingShape">
                <wps:wsp>
                  <wps:cNvSpPr/>
                  <wps:spPr>
                    <ns1013:xfrm>
                      <ns1013:off x="0" y="0"/>
                      <ns1013:ext cx="190500" cy="12700"/>
                    </ns1013:xfrm>
                    <ns1013:prstGeom prst="line">
                      <ns1013:avLst/>
                    </ns1013:prstGeom>
                    <ns1013:noFill/>
                    <ns1013:ln w="16510">
                      <ns1013:solidFill>
                        <ns1013:srgbClr val="333333"/>
                      </ns1013:solidFill>
                      <ns1013:tailEnd type="triangle" w="med" len="med"/>
                    </ns1013:ln>
                  </wps:spPr>
                  <wps:bodyPr rot="0">
                    <ns1013:spAutoFit/>
                  </wps:bodyPr>
                </wps:wsp>
              </ns1013:graphicData>
            </ns1013:graphic>
          </wp:anchor>
        </w:drawing>
      </w:r>
      <w:r>
        <w:drawing>
          <wp:anchor distT="0" distB="0" distL="0" distR="0" simplePos="0" relativeHeight="251658748" behindDoc="0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2565400</wp:posOffset>
            </wp:positionV>
            <wp:extent cx="444500" cy="177800"/>
            <wp:effectExtent l="0" t="0" r="0" b="0"/>
            <wp:wrapNone/>
            <wp:docPr id="508" name="Text Box 508"/>
            <wp:cNvGraphicFramePr>
              <ns1014:graphicFrameLocks xmlns:ns1014="http://schemas.openxmlformats.org/drawingml/2006/main" noChangeAspect="0"/>
            </wp:cNvGraphicFramePr>
            <ns1015:graphic xmlns:ns1015="http://schemas.openxmlformats.org/drawingml/2006/main">
              <ns1015:graphicData uri="http://schemas.microsoft.com/office/word/2010/wordprocessingShape">
                <wps:wsp>
                  <wps:cNvSpPr txBox="1"/>
                  <wps:spPr>
                    <ns1015:xfrm>
                      <ns1015:off x="0" y="0"/>
                      <ns1015:ext cx="444500" cy="177800"/>
                    </ns1015:xfrm>
                    <ns1015:prstGeom prst="rect">
                      <ns1015:avLst/>
                    </ns1015:prstGeom>
                    <ns1015:noFill/>
                    <ns1015:ln w="13970">
                      <ns1015:noFill/>
                    </ns101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Next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15:spAutoFit/>
                  </wps:bodyPr>
                </wps:wsp>
              </ns1015:graphicData>
            </ns1015:graphic>
          </wp:anchor>
        </w:drawing>
      </w:r>
      <w:r>
        <w:drawing>
          <wp:anchor distT="0" distB="0" distL="0" distR="0" simplePos="0" relativeHeight="251658749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4953000</wp:posOffset>
            </wp:positionV>
            <wp:extent cx="12700" cy="190500"/>
            <wp:effectExtent l="0" t="0" r="0" b="0"/>
            <wp:wrapNone/>
            <wp:docPr id="509" name="Arrow 509"/>
            <wp:cNvGraphicFramePr>
              <ns1016:graphicFrameLocks xmlns:ns1016="http://schemas.openxmlformats.org/drawingml/2006/main" noChangeAspect="0"/>
            </wp:cNvGraphicFramePr>
            <ns1017:graphic xmlns:ns1017="http://schemas.openxmlformats.org/drawingml/2006/main">
              <ns1017:graphicData uri="http://schemas.microsoft.com/office/word/2010/wordprocessingShape">
                <wps:wsp>
                  <wps:cNvSpPr/>
                  <wps:spPr>
                    <ns1017:xfrm>
                      <ns1017:off x="0" y="0"/>
                      <ns1017:ext cx="12700" cy="190500"/>
                    </ns1017:xfrm>
                    <ns1017:prstGeom prst="line">
                      <ns1017:avLst/>
                    </ns1017:prstGeom>
                    <ns1017:noFill/>
                    <ns1017:ln w="16510">
                      <ns1017:solidFill>
                        <ns1017:srgbClr val="333333"/>
                      </ns1017:solidFill>
                      <ns1017:tailEnd type="triangle" w="med" len="med"/>
                    </ns1017:ln>
                  </wps:spPr>
                  <wps:bodyPr rot="0">
                    <ns1017:spAutoFit/>
                  </wps:bodyPr>
                </wps:wsp>
              </ns1017:graphicData>
            </ns1017:graphic>
          </wp:anchor>
        </w:drawing>
      </w:r>
      <w:r>
        <w:drawing>
          <wp:anchor distT="0" distB="0" distL="0" distR="0" simplePos="0" relativeHeight="251658750" behindDoc="0" locked="0" layoutInCell="1" allowOverlap="1">
            <wp:simplePos x="0" y="0"/>
            <wp:positionH relativeFrom="page">
              <wp:posOffset>5689600</wp:posOffset>
            </wp:positionH>
            <wp:positionV relativeFrom="page">
              <wp:posOffset>4953000</wp:posOffset>
            </wp:positionV>
            <wp:extent cx="533400" cy="177800"/>
            <wp:effectExtent l="0" t="0" r="0" b="0"/>
            <wp:wrapNone/>
            <wp:docPr id="510" name="Text Box 510"/>
            <wp:cNvGraphicFramePr>
              <ns1018:graphicFrameLocks xmlns:ns1018="http://schemas.openxmlformats.org/drawingml/2006/main" noChangeAspect="0"/>
            </wp:cNvGraphicFramePr>
            <ns1019:graphic xmlns:ns1019="http://schemas.openxmlformats.org/drawingml/2006/main">
              <ns1019:graphicData uri="http://schemas.microsoft.com/office/word/2010/wordprocessingShape">
                <wps:wsp>
                  <wps:cNvSpPr txBox="1"/>
                  <wps:spPr>
                    <ns1019:xfrm>
                      <ns1019:off x="0" y="0"/>
                      <ns1019:ext cx="533400" cy="177800"/>
                    </ns1019:xfrm>
                    <ns1019:prstGeom prst="rect">
                      <ns1019:avLst/>
                    </ns1019:prstGeom>
                    <ns1019:noFill/>
                    <ns1019:ln w="13970">
                      <ns1019:noFill/>
                    </ns10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19:spAutoFit/>
                  </wps:bodyPr>
                </wps:wsp>
              </ns1019:graphicData>
            </ns1019:graphic>
          </wp:anchor>
        </w:drawing>
      </w:r>
      <w:r>
        <w:drawing>
          <wp:anchor distT="0" distB="0" distL="0" distR="0" simplePos="0" relativeHeight="251658751" behindDoc="0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7264400</wp:posOffset>
            </wp:positionV>
            <wp:extent cx="190500" cy="12700"/>
            <wp:effectExtent l="0" t="0" r="0" b="0"/>
            <wp:wrapNone/>
            <wp:docPr id="511" name="Arrow 511"/>
            <wp:cNvGraphicFramePr>
              <ns1020:graphicFrameLocks xmlns:ns1020="http://schemas.openxmlformats.org/drawingml/2006/main" noChangeAspect="0"/>
            </wp:cNvGraphicFramePr>
            <ns1021:graphic xmlns:ns1021="http://schemas.openxmlformats.org/drawingml/2006/main">
              <ns1021:graphicData uri="http://schemas.microsoft.com/office/word/2010/wordprocessingShape">
                <wps:wsp>
                  <wps:cNvSpPr/>
                  <wps:spPr>
                    <ns1021:xfrm flipH="1">
                      <ns1021:off x="0" y="0"/>
                      <ns1021:ext cx="190500" cy="12700"/>
                    </ns1021:xfrm>
                    <ns1021:prstGeom prst="line">
                      <ns1021:avLst/>
                    </ns1021:prstGeom>
                    <ns1021:noFill/>
                    <ns1021:ln w="16510">
                      <ns1021:solidFill>
                        <ns1021:srgbClr val="333333"/>
                      </ns1021:solidFill>
                      <ns1021:tailEnd type="triangle" w="med" len="med"/>
                    </ns1021:ln>
                  </wps:spPr>
                  <wps:bodyPr rot="0">
                    <ns1021:spAutoFit/>
                  </wps:bodyPr>
                </wps:wsp>
              </ns1021:graphicData>
            </ns1021:graphic>
          </wp:anchor>
        </w:drawing>
      </w:r>
      <w:r>
        <w:drawing>
          <wp:anchor distT="0" distB="0" distL="0" distR="0" simplePos="0" relativeHeight="251658752" behindDoc="0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7340600</wp:posOffset>
            </wp:positionV>
            <wp:extent cx="444500" cy="177800"/>
            <wp:effectExtent l="0" t="0" r="0" b="0"/>
            <wp:wrapNone/>
            <wp:docPr id="512" name="Text Box 512"/>
            <wp:cNvGraphicFramePr>
              <ns1022:graphicFrameLocks xmlns:ns1022="http://schemas.openxmlformats.org/drawingml/2006/main" noChangeAspect="0"/>
            </wp:cNvGraphicFramePr>
            <ns1023:graphic xmlns:ns1023="http://schemas.openxmlformats.org/drawingml/2006/main">
              <ns1023:graphicData uri="http://schemas.microsoft.com/office/word/2010/wordprocessingShape">
                <wps:wsp>
                  <wps:cNvSpPr txBox="1"/>
                  <wps:spPr>
                    <ns1023:xfrm>
                      <ns1023:off x="0" y="0"/>
                      <ns1023:ext cx="444500" cy="177800"/>
                    </ns1023:xfrm>
                    <ns1023:prstGeom prst="rect">
                      <ns1023:avLst/>
                    </ns1023:prstGeom>
                    <ns1023:noFill/>
                    <ns1023:ln w="13970">
                      <ns1023:noFill/>
                    </ns102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Hasil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23:spAutoFit/>
                  </wps:bodyPr>
                </wps:wsp>
              </ns1023:graphicData>
            </ns1023:graphic>
          </wp:anchor>
        </w:drawing>
      </w:r>
      <w:r>
        <w:drawing>
          <wp:anchor distT="0" distB="0" distL="0" distR="0" simplePos="0" relativeHeight="251658753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9499600</wp:posOffset>
            </wp:positionV>
            <wp:extent cx="4572000" cy="228600"/>
            <wp:effectExtent l="0" t="0" r="0" b="0"/>
            <wp:wrapNone/>
            <wp:docPr id="513" name="Text Box 513"/>
            <wp:cNvGraphicFramePr>
              <ns1024:graphicFrameLocks xmlns:ns1024="http://schemas.openxmlformats.org/drawingml/2006/main" noChangeAspect="0"/>
            </wp:cNvGraphicFramePr>
            <ns1025:graphic xmlns:ns1025="http://schemas.openxmlformats.org/drawingml/2006/main">
              <ns1025:graphicData uri="http://schemas.microsoft.com/office/word/2010/wordprocessingShape">
                <wps:wsp>
                  <wps:cNvSpPr txBox="1"/>
                  <wps:spPr>
                    <ns1025:xfrm>
                      <ns1025:off x="0" y="0"/>
                      <ns1025:ext cx="4572000" cy="228600"/>
                    </ns1025:xfrm>
                    <ns1025:prstGeom prst="rect">
                      <ns1025:avLst/>
                    </ns1025:prstGeom>
                    <ns1025:noFill/>
                    <ns1025:ln w="13970">
                      <ns1025:noFill/>
                    </ns102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6"/>
                            <w:szCs w:val="16"/>
                          </w:rPr>
                          <w:t xml:space="preserve">Aliran: Input  -&gt;  Proses  -&gt;  Popup  -&gt; 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25:spAutoFit/>
                  </wps:bodyPr>
                </wps:wsp>
              </ns1025:graphicData>
            </ns1025:graphic>
          </wp:anchor>
        </w:drawing>
      </w:r>
      <w:r>
        <w:drawing>
          <wp:anchor distT="0" distB="0" distL="0" distR="0" simplePos="0" relativeHeight="251658754" behindDoc="0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9499600</wp:posOffset>
            </wp:positionV>
            <wp:extent cx="2387600" cy="228600"/>
            <wp:effectExtent l="0" t="0" r="0" b="0"/>
            <wp:wrapNone/>
            <wp:docPr id="514" name="Text Box 514"/>
            <wp:cNvGraphicFramePr>
              <ns1026:graphicFrameLocks xmlns:ns1026="http://schemas.openxmlformats.org/drawingml/2006/main" noChangeAspect="0"/>
            </wp:cNvGraphicFramePr>
            <ns1027:graphic xmlns:ns1027="http://schemas.openxmlformats.org/drawingml/2006/main">
              <ns1027:graphicData uri="http://schemas.microsoft.com/office/word/2010/wordprocessingShape">
                <wps:wsp>
                  <wps:cNvSpPr txBox="1"/>
                  <wps:spPr>
                    <ns1027:xfrm>
                      <ns1027:off x="0" y="0"/>
                      <ns1027:ext cx="2387600" cy="228600"/>
                    </ns1027:xfrm>
                    <ns1027:prstGeom prst="rect">
                      <ns1027:avLst/>
                    </ns1027:prstGeom>
                    <ns1027:noFill/>
                    <ns1027:ln w="13970">
                      <ns1027:noFill/>
                    </ns1027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6"/>
                            <w:szCs w:val="16"/>
                          </w:rPr>
                          <w:t xml:space="preserve">Boleh diedit dalam Word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27:spAutoFit/>
                  </wps:bodyPr>
                </wps:wsp>
              </ns1027:graphicData>
            </ns1027:graphic>
          </wp:anchor>
        </w:drawing>
      </w:r>
    </w:p>
    <w:p>
      <w:r>
        <w:br w:type="page"/>
      </w:r>
    </w:p>
    <w:p>
      <w:pPr>
        <w:spacing w:after="0"/>
      </w:pPr>
      <w:r>
        <w:rPr>
          <w:rFonts w:ascii="Calibri" w:hAnsi="Calibri"/>
          <w:b/>
          <w:color w:val="232323"/>
          <w:sz w:val="28"/>
        </w:rPr>
        <w:t>Interface 09: Modul Pembelajaran</w:t>
      </w:r>
      <w:r>
        <w:rPr>
          <w:rFonts w:ascii="Calibri" w:hAnsi="Calibri"/>
          <w:color w:val="5F5F5F"/>
          <w:sz w:val="20"/>
        </w:rPr>
        <w:t xml:space="preserve">    Modul: Pembelajaran</w:t>
      </w:r>
    </w:p>
    <w:p>
      <w:pPr>
        <w:spacing w:after="0" w:line="20" w:lineRule="exact"/>
      </w:pPr>
      <w:r>
        <w:drawing>
          <wp:anchor distT="0" distB="0" distL="0" distR="0" simplePos="0" relativeHeight="251658755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736600</wp:posOffset>
            </wp:positionV>
            <wp:extent cx="3429000" cy="4191000"/>
            <wp:effectExtent l="0" t="0" r="0" b="0"/>
            <wp:wrapNone/>
            <wp:docPr id="515" name="Rectangle 515"/>
            <wp:cNvGraphicFramePr>
              <ns1028:graphicFrameLocks xmlns:ns1028="http://schemas.openxmlformats.org/drawingml/2006/main" noChangeAspect="0"/>
            </wp:cNvGraphicFramePr>
            <ns1029:graphic xmlns:ns1029="http://schemas.openxmlformats.org/drawingml/2006/main">
              <ns1029:graphicData uri="http://schemas.microsoft.com/office/word/2010/wordprocessingShape">
                <wps:wsp>
                  <wps:cNvSpPr/>
                  <wps:spPr>
                    <ns1029:xfrm>
                      <ns1029:off x="0" y="0"/>
                      <ns1029:ext cx="3429000" cy="4191000"/>
                    </ns1029:xfrm>
                    <ns1029:prstGeom prst="rect">
                      <ns1029:avLst/>
                    </ns1029:prstGeom>
                    <ns1029:solidFill>
                      <ns1029:srgbClr val="FFFFFF"/>
                    </ns1029:solidFill>
                    <ns1029:ln w="13970">
                      <ns1029:solidFill>
                        <ns1029:srgbClr val="555555"/>
                      </ns1029:solidFill>
                    </ns1029:ln>
                  </wps:spPr>
                  <wps:bodyPr rot="0">
                    <ns1029:spAutoFit/>
                  </wps:bodyPr>
                </wps:wsp>
              </ns1029:graphicData>
            </ns1029:graphic>
          </wp:anchor>
        </w:drawing>
      </w:r>
      <w:r>
        <w:drawing>
          <wp:anchor distT="0" distB="0" distL="0" distR="0" simplePos="0" relativeHeight="251658756" behindDoc="0" locked="0" layoutInCell="1" allowOverlap="1">
            <wp:simplePos x="0" y="0"/>
            <wp:positionH relativeFrom="page">
              <wp:posOffset>330200</wp:posOffset>
            </wp:positionH>
            <wp:positionV relativeFrom="page">
              <wp:posOffset>838200</wp:posOffset>
            </wp:positionV>
            <wp:extent cx="279400" cy="279400"/>
            <wp:effectExtent l="0" t="0" r="0" b="0"/>
            <wp:wrapNone/>
            <wp:docPr id="516" name="Oval 516"/>
            <wp:cNvGraphicFramePr>
              <ns1030:graphicFrameLocks xmlns:ns1030="http://schemas.openxmlformats.org/drawingml/2006/main" noChangeAspect="0"/>
            </wp:cNvGraphicFramePr>
            <ns1031:graphic xmlns:ns1031="http://schemas.openxmlformats.org/drawingml/2006/main">
              <ns1031:graphicData uri="http://schemas.microsoft.com/office/word/2010/wordprocessingShape">
                <wps:wsp>
                  <wps:cNvSpPr txBox="1"/>
                  <wps:spPr>
                    <ns1031:xfrm>
                      <ns1031:off x="0" y="0"/>
                      <ns1031:ext cx="279400" cy="279400"/>
                    </ns1031:xfrm>
                    <ns1031:prstGeom prst="ellipse">
                      <ns1031:avLst/>
                    </ns1031:prstGeom>
                    <ns1031:solidFill>
                      <ns1031:srgbClr val="FFFFFF"/>
                    </ns1031:solidFill>
                    <ns1031:ln w="13970">
                      <ns1031:solidFill>
                        <ns1031:srgbClr val="555555"/>
                      </ns1031:solidFill>
                    </ns103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31:spAutoFit/>
                  </wps:bodyPr>
                </wps:wsp>
              </ns1031:graphicData>
            </ns1031:graphic>
          </wp:anchor>
        </w:drawing>
      </w:r>
      <w:r>
        <w:drawing>
          <wp:anchor distT="0" distB="0" distL="0" distR="0" simplePos="0" relativeHeight="251658757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838200</wp:posOffset>
            </wp:positionV>
            <wp:extent cx="2844800" cy="279400"/>
            <wp:effectExtent l="0" t="0" r="0" b="0"/>
            <wp:wrapNone/>
            <wp:docPr id="517" name="Text Box 517"/>
            <wp:cNvGraphicFramePr>
              <ns1032:graphicFrameLocks xmlns:ns1032="http://schemas.openxmlformats.org/drawingml/2006/main" noChangeAspect="0"/>
            </wp:cNvGraphicFramePr>
            <ns1033:graphic xmlns:ns1033="http://schemas.openxmlformats.org/drawingml/2006/main">
              <ns1033:graphicData uri="http://schemas.microsoft.com/office/word/2010/wordprocessingShape">
                <wps:wsp>
                  <wps:cNvSpPr txBox="1"/>
                  <wps:spPr>
                    <ns1033:xfrm>
                      <ns1033:off x="0" y="0"/>
                      <ns1033:ext cx="2844800" cy="279400"/>
                    </ns1033:xfrm>
                    <ns1033:prstGeom prst="rect">
                      <ns1033:avLst/>
                    </ns1033:prstGeom>
                    <ns1033:noFill/>
                    <ns1033:ln w="13970">
                      <ns1033:noFill/>
                    </ns103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Input - pengguna isi atau pilih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33:spAutoFit/>
                  </wps:bodyPr>
                </wps:wsp>
              </ns1033:graphicData>
            </ns1033:graphic>
          </wp:anchor>
        </w:drawing>
      </w:r>
      <w:r>
        <w:drawing>
          <wp:anchor distT="0" distB="0" distL="0" distR="0" simplePos="0" relativeHeight="251658758" behindDoc="0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736600</wp:posOffset>
            </wp:positionV>
            <wp:extent cx="3429000" cy="4191000"/>
            <wp:effectExtent l="0" t="0" r="0" b="0"/>
            <wp:wrapNone/>
            <wp:docPr id="518" name="Rectangle 518"/>
            <wp:cNvGraphicFramePr>
              <ns1034:graphicFrameLocks xmlns:ns1034="http://schemas.openxmlformats.org/drawingml/2006/main" noChangeAspect="0"/>
            </wp:cNvGraphicFramePr>
            <ns1035:graphic xmlns:ns1035="http://schemas.openxmlformats.org/drawingml/2006/main">
              <ns1035:graphicData uri="http://schemas.microsoft.com/office/word/2010/wordprocessingShape">
                <wps:wsp>
                  <wps:cNvSpPr/>
                  <wps:spPr>
                    <ns1035:xfrm>
                      <ns1035:off x="0" y="0"/>
                      <ns1035:ext cx="3429000" cy="4191000"/>
                    </ns1035:xfrm>
                    <ns1035:prstGeom prst="rect">
                      <ns1035:avLst/>
                    </ns1035:prstGeom>
                    <ns1035:solidFill>
                      <ns1035:srgbClr val="FFFFFF"/>
                    </ns1035:solidFill>
                    <ns1035:ln w="13970">
                      <ns1035:solidFill>
                        <ns1035:srgbClr val="555555"/>
                      </ns1035:solidFill>
                    </ns1035:ln>
                  </wps:spPr>
                  <wps:bodyPr rot="0">
                    <ns1035:spAutoFit/>
                  </wps:bodyPr>
                </wps:wsp>
              </ns1035:graphicData>
            </ns1035:graphic>
          </wp:anchor>
        </w:drawing>
      </w:r>
      <w:r>
        <w:drawing>
          <wp:anchor distT="0" distB="0" distL="0" distR="0" simplePos="0" relativeHeight="251658759" behindDoc="0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838200</wp:posOffset>
            </wp:positionV>
            <wp:extent cx="279400" cy="279400"/>
            <wp:effectExtent l="0" t="0" r="0" b="0"/>
            <wp:wrapNone/>
            <wp:docPr id="519" name="Oval 519"/>
            <wp:cNvGraphicFramePr>
              <ns1036:graphicFrameLocks xmlns:ns1036="http://schemas.openxmlformats.org/drawingml/2006/main" noChangeAspect="0"/>
            </wp:cNvGraphicFramePr>
            <ns1037:graphic xmlns:ns1037="http://schemas.openxmlformats.org/drawingml/2006/main">
              <ns1037:graphicData uri="http://schemas.microsoft.com/office/word/2010/wordprocessingShape">
                <wps:wsp>
                  <wps:cNvSpPr txBox="1"/>
                  <wps:spPr>
                    <ns1037:xfrm>
                      <ns1037:off x="0" y="0"/>
                      <ns1037:ext cx="279400" cy="279400"/>
                    </ns1037:xfrm>
                    <ns1037:prstGeom prst="ellipse">
                      <ns1037:avLst/>
                    </ns1037:prstGeom>
                    <ns1037:solidFill>
                      <ns1037:srgbClr val="FFFFFF"/>
                    </ns1037:solidFill>
                    <ns1037:ln w="13970">
                      <ns1037:solidFill>
                        <ns1037:srgbClr val="555555"/>
                      </ns1037:solidFill>
                    </ns103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37:spAutoFit/>
                  </wps:bodyPr>
                </wps:wsp>
              </ns1037:graphicData>
            </ns1037:graphic>
          </wp:anchor>
        </w:drawing>
      </w:r>
      <w:r>
        <w:drawing>
          <wp:anchor distT="0" distB="0" distL="0" distR="0" simplePos="0" relativeHeight="251658760" behindDoc="0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838200</wp:posOffset>
            </wp:positionV>
            <wp:extent cx="2844800" cy="279400"/>
            <wp:effectExtent l="0" t="0" r="0" b="0"/>
            <wp:wrapNone/>
            <wp:docPr id="520" name="Text Box 520"/>
            <wp:cNvGraphicFramePr>
              <ns1038:graphicFrameLocks xmlns:ns1038="http://schemas.openxmlformats.org/drawingml/2006/main" noChangeAspect="0"/>
            </wp:cNvGraphicFramePr>
            <ns1039:graphic xmlns:ns1039="http://schemas.openxmlformats.org/drawingml/2006/main">
              <ns1039:graphicData uri="http://schemas.microsoft.com/office/word/2010/wordprocessingShape">
                <wps:wsp>
                  <wps:cNvSpPr txBox="1"/>
                  <wps:spPr>
                    <ns1039:xfrm>
                      <ns1039:off x="0" y="0"/>
                      <ns1039:ext cx="2844800" cy="279400"/>
                    </ns1039:xfrm>
                    <ns1039:prstGeom prst="rect">
                      <ns1039:avLst/>
                    </ns1039:prstGeom>
                    <ns1039:noFill/>
                    <ns1039:ln w="13970">
                      <ns1039:noFill/>
                    </ns10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Proses - tindakan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39:spAutoFit/>
                  </wps:bodyPr>
                </wps:wsp>
              </ns1039:graphicData>
            </ns1039:graphic>
          </wp:anchor>
        </w:drawing>
      </w:r>
      <w:r>
        <w:drawing>
          <wp:anchor distT="0" distB="0" distL="0" distR="0" simplePos="0" relativeHeight="251658761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5143500</wp:posOffset>
            </wp:positionV>
            <wp:extent cx="3429000" cy="4191000"/>
            <wp:effectExtent l="0" t="0" r="0" b="0"/>
            <wp:wrapNone/>
            <wp:docPr id="521" name="Rectangle 521"/>
            <wp:cNvGraphicFramePr>
              <ns1040:graphicFrameLocks xmlns:ns1040="http://schemas.openxmlformats.org/drawingml/2006/main" noChangeAspect="0"/>
            </wp:cNvGraphicFramePr>
            <ns1041:graphic xmlns:ns1041="http://schemas.openxmlformats.org/drawingml/2006/main">
              <ns1041:graphicData uri="http://schemas.microsoft.com/office/word/2010/wordprocessingShape">
                <wps:wsp>
                  <wps:cNvSpPr/>
                  <wps:spPr>
                    <ns1041:xfrm>
                      <ns1041:off x="0" y="0"/>
                      <ns1041:ext cx="3429000" cy="4191000"/>
                    </ns1041:xfrm>
                    <ns1041:prstGeom prst="rect">
                      <ns1041:avLst/>
                    </ns1041:prstGeom>
                    <ns1041:solidFill>
                      <ns1041:srgbClr val="FFFFFF"/>
                    </ns1041:solidFill>
                    <ns1041:ln w="13970">
                      <ns1041:solidFill>
                        <ns1041:srgbClr val="555555"/>
                      </ns1041:solidFill>
                    </ns1041:ln>
                  </wps:spPr>
                  <wps:bodyPr rot="0">
                    <ns1041:spAutoFit/>
                  </wps:bodyPr>
                </wps:wsp>
              </ns1041:graphicData>
            </ns1041:graphic>
          </wp:anchor>
        </w:drawing>
      </w:r>
      <w:r>
        <w:drawing>
          <wp:anchor distT="0" distB="0" distL="0" distR="0" simplePos="0" relativeHeight="251658762" behindDoc="0" locked="0" layoutInCell="1" allowOverlap="1">
            <wp:simplePos x="0" y="0"/>
            <wp:positionH relativeFrom="page">
              <wp:posOffset>330200</wp:posOffset>
            </wp:positionH>
            <wp:positionV relativeFrom="page">
              <wp:posOffset>5245100</wp:posOffset>
            </wp:positionV>
            <wp:extent cx="279400" cy="279400"/>
            <wp:effectExtent l="0" t="0" r="0" b="0"/>
            <wp:wrapNone/>
            <wp:docPr id="522" name="Oval 522"/>
            <wp:cNvGraphicFramePr>
              <ns1042:graphicFrameLocks xmlns:ns1042="http://schemas.openxmlformats.org/drawingml/2006/main" noChangeAspect="0"/>
            </wp:cNvGraphicFramePr>
            <ns1043:graphic xmlns:ns1043="http://schemas.openxmlformats.org/drawingml/2006/main">
              <ns1043:graphicData uri="http://schemas.microsoft.com/office/word/2010/wordprocessingShape">
                <wps:wsp>
                  <wps:cNvSpPr txBox="1"/>
                  <wps:spPr>
                    <ns1043:xfrm>
                      <ns1043:off x="0" y="0"/>
                      <ns1043:ext cx="279400" cy="279400"/>
                    </ns1043:xfrm>
                    <ns1043:prstGeom prst="ellipse">
                      <ns1043:avLst/>
                    </ns1043:prstGeom>
                    <ns1043:solidFill>
                      <ns1043:srgbClr val="FFFFFF"/>
                    </ns1043:solidFill>
                    <ns1043:ln w="13970">
                      <ns1043:solidFill>
                        <ns1043:srgbClr val="555555"/>
                      </ns1043:solidFill>
                    </ns104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43:spAutoFit/>
                  </wps:bodyPr>
                </wps:wsp>
              </ns1043:graphicData>
            </ns1043:graphic>
          </wp:anchor>
        </w:drawing>
      </w:r>
      <w:r>
        <w:drawing>
          <wp:anchor distT="0" distB="0" distL="0" distR="0" simplePos="0" relativeHeight="251658763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5245100</wp:posOffset>
            </wp:positionV>
            <wp:extent cx="2844800" cy="279400"/>
            <wp:effectExtent l="0" t="0" r="0" b="0"/>
            <wp:wrapNone/>
            <wp:docPr id="523" name="Text Box 523"/>
            <wp:cNvGraphicFramePr>
              <ns1044:graphicFrameLocks xmlns:ns1044="http://schemas.openxmlformats.org/drawingml/2006/main" noChangeAspect="0"/>
            </wp:cNvGraphicFramePr>
            <ns1045:graphic xmlns:ns1045="http://schemas.openxmlformats.org/drawingml/2006/main">
              <ns1045:graphicData uri="http://schemas.microsoft.com/office/word/2010/wordprocessingShape">
                <wps:wsp>
                  <wps:cNvSpPr txBox="1"/>
                  <wps:spPr>
                    <ns1045:xfrm>
                      <ns1045:off x="0" y="0"/>
                      <ns1045:ext cx="2844800" cy="279400"/>
                    </ns1045:xfrm>
                    <ns1045:prstGeom prst="rect">
                      <ns1045:avLst/>
                    </ns1045:prstGeom>
                    <ns1045:noFill/>
                    <ns1045:ln w="13970">
                      <ns1045:noFill/>
                    </ns104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Popup - mesej kepada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45:spAutoFit/>
                  </wps:bodyPr>
                </wps:wsp>
              </ns1045:graphicData>
            </ns1045:graphic>
          </wp:anchor>
        </w:drawing>
      </w:r>
      <w:r>
        <w:drawing>
          <wp:anchor distT="0" distB="0" distL="0" distR="0" simplePos="0" relativeHeight="251658764" behindDoc="0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5143500</wp:posOffset>
            </wp:positionV>
            <wp:extent cx="3429000" cy="4191000"/>
            <wp:effectExtent l="0" t="0" r="0" b="0"/>
            <wp:wrapNone/>
            <wp:docPr id="524" name="Rectangle 524"/>
            <wp:cNvGraphicFramePr>
              <ns1046:graphicFrameLocks xmlns:ns1046="http://schemas.openxmlformats.org/drawingml/2006/main" noChangeAspect="0"/>
            </wp:cNvGraphicFramePr>
            <ns1047:graphic xmlns:ns1047="http://schemas.openxmlformats.org/drawingml/2006/main">
              <ns1047:graphicData uri="http://schemas.microsoft.com/office/word/2010/wordprocessingShape">
                <wps:wsp>
                  <wps:cNvSpPr/>
                  <wps:spPr>
                    <ns1047:xfrm>
                      <ns1047:off x="0" y="0"/>
                      <ns1047:ext cx="3429000" cy="4191000"/>
                    </ns1047:xfrm>
                    <ns1047:prstGeom prst="rect">
                      <ns1047:avLst/>
                    </ns1047:prstGeom>
                    <ns1047:solidFill>
                      <ns1047:srgbClr val="FFFFFF"/>
                    </ns1047:solidFill>
                    <ns1047:ln w="13970">
                      <ns1047:solidFill>
                        <ns1047:srgbClr val="555555"/>
                      </ns1047:solidFill>
                    </ns1047:ln>
                  </wps:spPr>
                  <wps:bodyPr rot="0">
                    <ns1047:spAutoFit/>
                  </wps:bodyPr>
                </wps:wsp>
              </ns1047:graphicData>
            </ns1047:graphic>
          </wp:anchor>
        </w:drawing>
      </w:r>
      <w:r>
        <w:drawing>
          <wp:anchor distT="0" distB="0" distL="0" distR="0" simplePos="0" relativeHeight="251658765" behindDoc="0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5245100</wp:posOffset>
            </wp:positionV>
            <wp:extent cx="279400" cy="279400"/>
            <wp:effectExtent l="0" t="0" r="0" b="0"/>
            <wp:wrapNone/>
            <wp:docPr id="525" name="Oval 525"/>
            <wp:cNvGraphicFramePr>
              <ns1048:graphicFrameLocks xmlns:ns1048="http://schemas.openxmlformats.org/drawingml/2006/main" noChangeAspect="0"/>
            </wp:cNvGraphicFramePr>
            <ns1049:graphic xmlns:ns1049="http://schemas.openxmlformats.org/drawingml/2006/main">
              <ns1049:graphicData uri="http://schemas.microsoft.com/office/word/2010/wordprocessingShape">
                <wps:wsp>
                  <wps:cNvSpPr txBox="1"/>
                  <wps:spPr>
                    <ns1049:xfrm>
                      <ns1049:off x="0" y="0"/>
                      <ns1049:ext cx="279400" cy="279400"/>
                    </ns1049:xfrm>
                    <ns1049:prstGeom prst="ellipse">
                      <ns1049:avLst/>
                    </ns1049:prstGeom>
                    <ns1049:solidFill>
                      <ns1049:srgbClr val="FFFFFF"/>
                    </ns1049:solidFill>
                    <ns1049:ln w="13970">
                      <ns1049:solidFill>
                        <ns1049:srgbClr val="555555"/>
                      </ns1049:solidFill>
                    </ns104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49:spAutoFit/>
                  </wps:bodyPr>
                </wps:wsp>
              </ns1049:graphicData>
            </ns1049:graphic>
          </wp:anchor>
        </w:drawing>
      </w:r>
      <w:r>
        <w:drawing>
          <wp:anchor distT="0" distB="0" distL="0" distR="0" simplePos="0" relativeHeight="251658766" behindDoc="0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5245100</wp:posOffset>
            </wp:positionV>
            <wp:extent cx="2844800" cy="279400"/>
            <wp:effectExtent l="0" t="0" r="0" b="0"/>
            <wp:wrapNone/>
            <wp:docPr id="526" name="Text Box 526"/>
            <wp:cNvGraphicFramePr>
              <ns1050:graphicFrameLocks xmlns:ns1050="http://schemas.openxmlformats.org/drawingml/2006/main" noChangeAspect="0"/>
            </wp:cNvGraphicFramePr>
            <ns1051:graphic xmlns:ns1051="http://schemas.openxmlformats.org/drawingml/2006/main">
              <ns1051:graphicData uri="http://schemas.microsoft.com/office/word/2010/wordprocessingShape">
                <wps:wsp>
                  <wps:cNvSpPr txBox="1"/>
                  <wps:spPr>
                    <ns1051:xfrm>
                      <ns1051:off x="0" y="0"/>
                      <ns1051:ext cx="2844800" cy="279400"/>
                    </ns1051:xfrm>
                    <ns1051:prstGeom prst="rect">
                      <ns1051:avLst/>
                    </ns1051:prstGeom>
                    <ns1051:noFill/>
                    <ns1051:ln w="13970">
                      <ns1051:noFill/>
                    </ns105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Output - hasil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51:spAutoFit/>
                  </wps:bodyPr>
                </wps:wsp>
              </ns1051:graphicData>
            </ns1051:graphic>
          </wp:anchor>
        </w:drawing>
      </w:r>
      <w:r>
        <w:drawing>
          <wp:anchor distT="0" distB="0" distL="0" distR="0" simplePos="0" relativeHeight="251658767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1231900</wp:posOffset>
            </wp:positionV>
            <wp:extent cx="3124200" cy="3479800"/>
            <wp:effectExtent l="0" t="0" r="0" b="0"/>
            <wp:wrapNone/>
            <wp:docPr id="527" name="Rounded Rectangle 527"/>
            <wp:cNvGraphicFramePr>
              <ns1052:graphicFrameLocks xmlns:ns1052="http://schemas.openxmlformats.org/drawingml/2006/main" noChangeAspect="0"/>
            </wp:cNvGraphicFramePr>
            <ns1053:graphic xmlns:ns1053="http://schemas.openxmlformats.org/drawingml/2006/main">
              <ns1053:graphicData uri="http://schemas.microsoft.com/office/word/2010/wordprocessingShape">
                <wps:wsp>
                  <wps:cNvSpPr/>
                  <wps:spPr>
                    <ns1053:xfrm>
                      <ns1053:off x="0" y="0"/>
                      <ns1053:ext cx="3124200" cy="3479800"/>
                    </ns1053:xfrm>
                    <ns1053:prstGeom prst="roundRect">
                      <ns1053:avLst/>
                    </ns1053:prstGeom>
                    <ns1053:solidFill>
                      <ns1053:srgbClr val="FFFFFF"/>
                    </ns1053:solidFill>
                    <ns1053:ln w="13970">
                      <ns1053:solidFill>
                        <ns1053:srgbClr val="777777"/>
                      </ns1053:solidFill>
                    </ns1053:ln>
                  </wps:spPr>
                  <wps:bodyPr rot="0">
                    <ns1053:spAutoFit/>
                  </wps:bodyPr>
                </wps:wsp>
              </ns1053:graphicData>
            </ns1053:graphic>
          </wp:anchor>
        </w:drawing>
      </w:r>
      <w:r>
        <w:drawing>
          <wp:anchor distT="0" distB="0" distL="0" distR="0" simplePos="0" relativeHeight="251658768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1485900</wp:posOffset>
            </wp:positionV>
            <wp:extent cx="3124200" cy="12700"/>
            <wp:effectExtent l="0" t="0" r="0" b="0"/>
            <wp:wrapNone/>
            <wp:docPr id="528" name="Line 528"/>
            <wp:cNvGraphicFramePr>
              <ns1054:graphicFrameLocks xmlns:ns1054="http://schemas.openxmlformats.org/drawingml/2006/main" noChangeAspect="0"/>
            </wp:cNvGraphicFramePr>
            <ns1055:graphic xmlns:ns1055="http://schemas.openxmlformats.org/drawingml/2006/main">
              <ns1055:graphicData uri="http://schemas.microsoft.com/office/word/2010/wordprocessingShape">
                <wps:wsp>
                  <wps:cNvSpPr/>
                  <wps:spPr>
                    <ns1055:xfrm>
                      <ns1055:off x="0" y="0"/>
                      <ns1055:ext cx="3124200" cy="12700"/>
                    </ns1055:xfrm>
                    <ns1055:prstGeom prst="line">
                      <ns1055:avLst/>
                    </ns1055:prstGeom>
                    <ns1055:noFill/>
                    <ns1055:ln w="16510">
                      <ns1055:solidFill>
                        <ns1055:srgbClr val="333333"/>
                      </ns1055:solidFill>
                    </ns1055:ln>
                  </wps:spPr>
                  <wps:bodyPr rot="0">
                    <ns1055:spAutoFit/>
                  </wps:bodyPr>
                </wps:wsp>
              </ns1055:graphicData>
            </ns1055:graphic>
          </wp:anchor>
        </w:drawing>
      </w:r>
      <w:r>
        <w:drawing>
          <wp:anchor distT="0" distB="0" distL="0" distR="0" simplePos="0" relativeHeight="251658769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1270000</wp:posOffset>
            </wp:positionV>
            <wp:extent cx="2895600" cy="177800"/>
            <wp:effectExtent l="0" t="0" r="0" b="0"/>
            <wp:wrapNone/>
            <wp:docPr id="529" name="Text Box 529"/>
            <wp:cNvGraphicFramePr>
              <ns1056:graphicFrameLocks xmlns:ns1056="http://schemas.openxmlformats.org/drawingml/2006/main" noChangeAspect="0"/>
            </wp:cNvGraphicFramePr>
            <ns1057:graphic xmlns:ns1057="http://schemas.openxmlformats.org/drawingml/2006/main">
              <ns1057:graphicData uri="http://schemas.microsoft.com/office/word/2010/wordprocessingShape">
                <wps:wsp>
                  <wps:cNvSpPr txBox="1"/>
                  <wps:spPr>
                    <ns1057:xfrm>
                      <ns1057:off x="0" y="0"/>
                      <ns1057:ext cx="2895600" cy="177800"/>
                    </ns1057:xfrm>
                    <ns1057:prstGeom prst="rect">
                      <ns1057:avLst/>
                    </ns1057:prstGeom>
                    <ns1057:noFill/>
                    <ns1057:ln w="13970">
                      <ns1057:noFill/>
                    </ns105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57:spAutoFit/>
                  </wps:bodyPr>
                </wps:wsp>
              </ns1057:graphicData>
            </ns1057:graphic>
          </wp:anchor>
        </w:drawing>
      </w:r>
      <w:r>
        <w:drawing>
          <wp:anchor distT="0" distB="0" distL="0" distR="0" simplePos="0" relativeHeight="251658770" behindDoc="0" locked="0" layoutInCell="1" allowOverlap="1">
            <wp:simplePos x="0" y="0"/>
            <wp:positionH relativeFrom="page">
              <wp:posOffset>444500</wp:posOffset>
            </wp:positionH>
            <wp:positionV relativeFrom="page">
              <wp:posOffset>1574800</wp:posOffset>
            </wp:positionV>
            <wp:extent cx="508000" cy="3048000"/>
            <wp:effectExtent l="0" t="0" r="0" b="0"/>
            <wp:wrapNone/>
            <wp:docPr id="530" name="Rectangle 530"/>
            <wp:cNvGraphicFramePr>
              <ns1058:graphicFrameLocks xmlns:ns1058="http://schemas.openxmlformats.org/drawingml/2006/main" noChangeAspect="0"/>
            </wp:cNvGraphicFramePr>
            <ns1059:graphic xmlns:ns1059="http://schemas.openxmlformats.org/drawingml/2006/main">
              <ns1059:graphicData uri="http://schemas.microsoft.com/office/word/2010/wordprocessingShape">
                <wps:wsp>
                  <wps:cNvSpPr txBox="1"/>
                  <wps:spPr>
                    <ns1059:xfrm>
                      <ns1059:off x="0" y="0"/>
                      <ns1059:ext cx="508000" cy="3048000"/>
                    </ns1059:xfrm>
                    <ns1059:prstGeom prst="rect">
                      <ns1059:avLst/>
                    </ns1059:prstGeom>
                    <ns1059:solidFill>
                      <ns1059:srgbClr val="F2F2F2"/>
                    </ns1059:solidFill>
                    <ns1059:ln w="13970">
                      <ns1059:solidFill>
                        <ns1059:srgbClr val="999999"/>
                      </ns1059:solidFill>
                    </ns105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59:spAutoFit/>
                  </wps:bodyPr>
                </wps:wsp>
              </ns1059:graphicData>
            </ns1059:graphic>
          </wp:anchor>
        </w:drawing>
      </w:r>
      <w:r>
        <w:drawing>
          <wp:anchor distT="0" distB="0" distL="0" distR="0" simplePos="0" relativeHeight="251658771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1587500</wp:posOffset>
            </wp:positionV>
            <wp:extent cx="2349500" cy="228600"/>
            <wp:effectExtent l="0" t="0" r="0" b="0"/>
            <wp:wrapNone/>
            <wp:docPr id="531" name="Text Box 531"/>
            <wp:cNvGraphicFramePr>
              <ns1060:graphicFrameLocks xmlns:ns1060="http://schemas.openxmlformats.org/drawingml/2006/main" noChangeAspect="0"/>
            </wp:cNvGraphicFramePr>
            <ns1061:graphic xmlns:ns1061="http://schemas.openxmlformats.org/drawingml/2006/main">
              <ns1061:graphicData uri="http://schemas.microsoft.com/office/word/2010/wordprocessingShape">
                <wps:wsp>
                  <wps:cNvSpPr txBox="1"/>
                  <wps:spPr>
                    <ns1061:xfrm>
                      <ns1061:off x="0" y="0"/>
                      <ns1061:ext cx="2349500" cy="228600"/>
                    </ns1061:xfrm>
                    <ns1061:prstGeom prst="rect">
                      <ns1061:avLst/>
                    </ns1061:prstGeom>
                    <ns1061:noFill/>
                    <ns1061:ln w="13970">
                      <ns1061:noFill/>
                    </ns106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Input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61:spAutoFit/>
                  </wps:bodyPr>
                </wps:wsp>
              </ns1061:graphicData>
            </ns1061:graphic>
          </wp:anchor>
        </w:drawing>
      </w:r>
      <w:r>
        <w:drawing>
          <wp:anchor distT="0" distB="0" distL="0" distR="0" simplePos="0" relativeHeight="251658772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1930400</wp:posOffset>
            </wp:positionV>
            <wp:extent cx="914400" cy="228600"/>
            <wp:effectExtent l="0" t="0" r="0" b="0"/>
            <wp:wrapNone/>
            <wp:docPr id="532" name="Text Box 532"/>
            <wp:cNvGraphicFramePr>
              <ns1062:graphicFrameLocks xmlns:ns1062="http://schemas.openxmlformats.org/drawingml/2006/main" noChangeAspect="0"/>
            </wp:cNvGraphicFramePr>
            <ns1063:graphic xmlns:ns1063="http://schemas.openxmlformats.org/drawingml/2006/main">
              <ns1063:graphicData uri="http://schemas.microsoft.com/office/word/2010/wordprocessingShape">
                <wps:wsp>
                  <wps:cNvSpPr txBox="1"/>
                  <wps:spPr>
                    <ns1063:xfrm>
                      <ns1063:off x="0" y="0"/>
                      <ns1063:ext cx="914400" cy="228600"/>
                    </ns1063:xfrm>
                    <ns1063:prstGeom prst="rect">
                      <ns1063:avLst/>
                    </ns1063:prstGeom>
                    <ns1063:noFill/>
                    <ns1063:ln w="13970">
                      <ns1063:noFill/>
                    </ns106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Pilih topik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63:spAutoFit/>
                  </wps:bodyPr>
                </wps:wsp>
              </ns1063:graphicData>
            </ns1063:graphic>
          </wp:anchor>
        </w:drawing>
      </w:r>
      <w:r>
        <w:drawing>
          <wp:anchor distT="0" distB="0" distL="0" distR="0" simplePos="0" relativeHeight="251658773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2159000</wp:posOffset>
            </wp:positionV>
            <wp:extent cx="2247900" cy="279400"/>
            <wp:effectExtent l="0" t="0" r="0" b="0"/>
            <wp:wrapNone/>
            <wp:docPr id="533" name="Rounded Rectangle 533"/>
            <wp:cNvGraphicFramePr>
              <ns1064:graphicFrameLocks xmlns:ns1064="http://schemas.openxmlformats.org/drawingml/2006/main" noChangeAspect="0"/>
            </wp:cNvGraphicFramePr>
            <ns1065:graphic xmlns:ns1065="http://schemas.openxmlformats.org/drawingml/2006/main">
              <ns1065:graphicData uri="http://schemas.microsoft.com/office/word/2010/wordprocessingShape">
                <wps:wsp>
                  <wps:cNvSpPr txBox="1"/>
                  <wps:spPr>
                    <ns1065:xfrm>
                      <ns1065:off x="0" y="0"/>
                      <ns1065:ext cx="2247900" cy="279400"/>
                    </ns1065:xfrm>
                    <ns1065:prstGeom prst="roundRect">
                      <ns1065:avLst/>
                    </ns1065:prstGeom>
                    <ns1065:solidFill>
                      <ns1065:srgbClr val="FFFFFF"/>
                    </ns1065:solidFill>
                    <ns1065:ln w="13970">
                      <ns1065:solidFill>
                        <ns1065:srgbClr val="888888"/>
                      </ns1065:solidFill>
                    </ns106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65:spAutoFit/>
                  </wps:bodyPr>
                </wps:wsp>
              </ns1065:graphicData>
            </ns1065:graphic>
          </wp:anchor>
        </w:drawing>
      </w:r>
      <w:r>
        <w:drawing>
          <wp:anchor distT="0" distB="0" distL="0" distR="0" simplePos="0" relativeHeight="251658774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2565400</wp:posOffset>
            </wp:positionV>
            <wp:extent cx="1651000" cy="317500"/>
            <wp:effectExtent l="0" t="0" r="0" b="0"/>
            <wp:wrapNone/>
            <wp:docPr id="534" name="Rounded Rectangle 534"/>
            <wp:cNvGraphicFramePr>
              <ns1066:graphicFrameLocks xmlns:ns1066="http://schemas.openxmlformats.org/drawingml/2006/main" noChangeAspect="0"/>
            </wp:cNvGraphicFramePr>
            <ns1067:graphic xmlns:ns1067="http://schemas.openxmlformats.org/drawingml/2006/main">
              <ns1067:graphicData uri="http://schemas.microsoft.com/office/word/2010/wordprocessingShape">
                <wps:wsp>
                  <wps:cNvSpPr txBox="1"/>
                  <wps:spPr>
                    <ns1067:xfrm>
                      <ns1067:off x="0" y="0"/>
                      <ns1067:ext cx="1651000" cy="317500"/>
                    </ns1067:xfrm>
                    <ns1067:prstGeom prst="roundRect">
                      <ns1067:avLst/>
                    </ns1067:prstGeom>
                    <ns1067:solidFill>
                      <ns1067:srgbClr val="E7E7E7"/>
                    </ns1067:solidFill>
                    <ns1067:ln w="13970">
                      <ns1067:solidFill>
                        <ns1067:srgbClr val="555555"/>
                      </ns1067:solidFill>
                    </ns106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TANDA SELESAI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67:spAutoFit/>
                  </wps:bodyPr>
                </wps:wsp>
              </ns1067:graphicData>
            </ns1067:graphic>
          </wp:anchor>
        </w:drawing>
      </w:r>
      <w:r>
        <w:drawing>
          <wp:anchor distT="0" distB="0" distL="0" distR="0" simplePos="0" relativeHeight="251658775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4216400</wp:posOffset>
            </wp:positionV>
            <wp:extent cx="2247900" cy="228600"/>
            <wp:effectExtent l="0" t="0" r="0" b="0"/>
            <wp:wrapNone/>
            <wp:docPr id="535" name="Text Box 535"/>
            <wp:cNvGraphicFramePr>
              <ns1068:graphicFrameLocks xmlns:ns1068="http://schemas.openxmlformats.org/drawingml/2006/main" noChangeAspect="0"/>
            </wp:cNvGraphicFramePr>
            <ns1069:graphic xmlns:ns1069="http://schemas.openxmlformats.org/drawingml/2006/main">
              <ns1069:graphicData uri="http://schemas.microsoft.com/office/word/2010/wordprocessingShape">
                <wps:wsp>
                  <wps:cNvSpPr txBox="1"/>
                  <wps:spPr>
                    <ns1069:xfrm>
                      <ns1069:off x="0" y="0"/>
                      <ns1069:ext cx="2247900" cy="228600"/>
                    </ns1069:xfrm>
                    <ns1069:prstGeom prst="rect">
                      <ns1069:avLst/>
                    </ns1069:prstGeom>
                    <ns1069:noFill/>
                    <ns1069:ln w="13970">
                      <ns1069:noFill/>
                    </ns106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Klik butang selepas isi maklumat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69:spAutoFit/>
                  </wps:bodyPr>
                </wps:wsp>
              </ns1069:graphicData>
            </ns1069:graphic>
          </wp:anchor>
        </w:drawing>
      </w:r>
      <w:r>
        <w:drawing>
          <wp:anchor distT="0" distB="0" distL="0" distR="0" simplePos="0" relativeHeight="251658776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1231900</wp:posOffset>
            </wp:positionV>
            <wp:extent cx="3124200" cy="3479800"/>
            <wp:effectExtent l="0" t="0" r="0" b="0"/>
            <wp:wrapNone/>
            <wp:docPr id="536" name="Rounded Rectangle 536"/>
            <wp:cNvGraphicFramePr>
              <ns1070:graphicFrameLocks xmlns:ns1070="http://schemas.openxmlformats.org/drawingml/2006/main" noChangeAspect="0"/>
            </wp:cNvGraphicFramePr>
            <ns1071:graphic xmlns:ns1071="http://schemas.openxmlformats.org/drawingml/2006/main">
              <ns1071:graphicData uri="http://schemas.microsoft.com/office/word/2010/wordprocessingShape">
                <wps:wsp>
                  <wps:cNvSpPr/>
                  <wps:spPr>
                    <ns1071:xfrm>
                      <ns1071:off x="0" y="0"/>
                      <ns1071:ext cx="3124200" cy="3479800"/>
                    </ns1071:xfrm>
                    <ns1071:prstGeom prst="roundRect">
                      <ns1071:avLst/>
                    </ns1071:prstGeom>
                    <ns1071:solidFill>
                      <ns1071:srgbClr val="FFFFFF"/>
                    </ns1071:solidFill>
                    <ns1071:ln w="13970">
                      <ns1071:solidFill>
                        <ns1071:srgbClr val="777777"/>
                      </ns1071:solidFill>
                    </ns1071:ln>
                  </wps:spPr>
                  <wps:bodyPr rot="0">
                    <ns1071:spAutoFit/>
                  </wps:bodyPr>
                </wps:wsp>
              </ns1071:graphicData>
            </ns1071:graphic>
          </wp:anchor>
        </w:drawing>
      </w:r>
      <w:r>
        <w:drawing>
          <wp:anchor distT="0" distB="0" distL="0" distR="0" simplePos="0" relativeHeight="251658777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1485900</wp:posOffset>
            </wp:positionV>
            <wp:extent cx="3124200" cy="12700"/>
            <wp:effectExtent l="0" t="0" r="0" b="0"/>
            <wp:wrapNone/>
            <wp:docPr id="537" name="Line 537"/>
            <wp:cNvGraphicFramePr>
              <ns1072:graphicFrameLocks xmlns:ns1072="http://schemas.openxmlformats.org/drawingml/2006/main" noChangeAspect="0"/>
            </wp:cNvGraphicFramePr>
            <ns1073:graphic xmlns:ns1073="http://schemas.openxmlformats.org/drawingml/2006/main">
              <ns1073:graphicData uri="http://schemas.microsoft.com/office/word/2010/wordprocessingShape">
                <wps:wsp>
                  <wps:cNvSpPr/>
                  <wps:spPr>
                    <ns1073:xfrm>
                      <ns1073:off x="0" y="0"/>
                      <ns1073:ext cx="3124200" cy="12700"/>
                    </ns1073:xfrm>
                    <ns1073:prstGeom prst="line">
                      <ns1073:avLst/>
                    </ns1073:prstGeom>
                    <ns1073:noFill/>
                    <ns1073:ln w="16510">
                      <ns1073:solidFill>
                        <ns1073:srgbClr val="333333"/>
                      </ns1073:solidFill>
                    </ns1073:ln>
                  </wps:spPr>
                  <wps:bodyPr rot="0">
                    <ns1073:spAutoFit/>
                  </wps:bodyPr>
                </wps:wsp>
              </ns1073:graphicData>
            </ns1073:graphic>
          </wp:anchor>
        </w:drawing>
      </w:r>
      <w:r>
        <w:drawing>
          <wp:anchor distT="0" distB="0" distL="0" distR="0" simplePos="0" relativeHeight="251658778" behindDoc="0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1270000</wp:posOffset>
            </wp:positionV>
            <wp:extent cx="2895600" cy="177800"/>
            <wp:effectExtent l="0" t="0" r="0" b="0"/>
            <wp:wrapNone/>
            <wp:docPr id="538" name="Text Box 538"/>
            <wp:cNvGraphicFramePr>
              <ns1074:graphicFrameLocks xmlns:ns1074="http://schemas.openxmlformats.org/drawingml/2006/main" noChangeAspect="0"/>
            </wp:cNvGraphicFramePr>
            <ns1075:graphic xmlns:ns1075="http://schemas.openxmlformats.org/drawingml/2006/main">
              <ns1075:graphicData uri="http://schemas.microsoft.com/office/word/2010/wordprocessingShape">
                <wps:wsp>
                  <wps:cNvSpPr txBox="1"/>
                  <wps:spPr>
                    <ns1075:xfrm>
                      <ns1075:off x="0" y="0"/>
                      <ns1075:ext cx="2895600" cy="177800"/>
                    </ns1075:xfrm>
                    <ns1075:prstGeom prst="rect">
                      <ns1075:avLst/>
                    </ns1075:prstGeom>
                    <ns1075:noFill/>
                    <ns1075:ln w="13970">
                      <ns1075:noFill/>
                    </ns107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75:spAutoFit/>
                  </wps:bodyPr>
                </wps:wsp>
              </ns1075:graphicData>
            </ns1075:graphic>
          </wp:anchor>
        </w:drawing>
      </w:r>
      <w:r>
        <w:drawing>
          <wp:anchor distT="0" distB="0" distL="0" distR="0" simplePos="0" relativeHeight="251658779" behindDoc="0" locked="0" layoutInCell="1" allowOverlap="1">
            <wp:simplePos x="0" y="0"/>
            <wp:positionH relativeFrom="page">
              <wp:posOffset>4203700</wp:posOffset>
            </wp:positionH>
            <wp:positionV relativeFrom="page">
              <wp:posOffset>1600200</wp:posOffset>
            </wp:positionV>
            <wp:extent cx="2819400" cy="228600"/>
            <wp:effectExtent l="0" t="0" r="0" b="0"/>
            <wp:wrapNone/>
            <wp:docPr id="539" name="Text Box 539"/>
            <wp:cNvGraphicFramePr>
              <ns1076:graphicFrameLocks xmlns:ns1076="http://schemas.openxmlformats.org/drawingml/2006/main" noChangeAspect="0"/>
            </wp:cNvGraphicFramePr>
            <ns1077:graphic xmlns:ns1077="http://schemas.openxmlformats.org/drawingml/2006/main">
              <ns1077:graphicData uri="http://schemas.microsoft.com/office/word/2010/wordprocessingShape">
                <wps:wsp>
                  <wps:cNvSpPr txBox="1"/>
                  <wps:spPr>
                    <ns1077:xfrm>
                      <ns1077:off x="0" y="0"/>
                      <ns1077:ext cx="2819400" cy="228600"/>
                    </ns1077:xfrm>
                    <ns1077:prstGeom prst="rect">
                      <ns1077:avLst/>
                    </ns1077:prstGeom>
                    <ns1077:noFill/>
                    <ns1077:ln w="13970">
                      <ns1077:noFill/>
                    </ns107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Proses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77:spAutoFit/>
                  </wps:bodyPr>
                </wps:wsp>
              </ns1077:graphicData>
            </ns1077:graphic>
          </wp:anchor>
        </w:drawing>
      </w:r>
      <w:r>
        <w:drawing>
          <wp:anchor distT="0" distB="0" distL="0" distR="0" simplePos="0" relativeHeight="251658780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1955800</wp:posOffset>
            </wp:positionV>
            <wp:extent cx="1701800" cy="431800"/>
            <wp:effectExtent l="0" t="0" r="0" b="0"/>
            <wp:wrapNone/>
            <wp:docPr id="540" name="Rounded Rectangle 540"/>
            <wp:cNvGraphicFramePr>
              <ns1078:graphicFrameLocks xmlns:ns1078="http://schemas.openxmlformats.org/drawingml/2006/main" noChangeAspect="0"/>
            </wp:cNvGraphicFramePr>
            <ns1079:graphic xmlns:ns1079="http://schemas.openxmlformats.org/drawingml/2006/main">
              <ns1079:graphicData uri="http://schemas.microsoft.com/office/word/2010/wordprocessingShape">
                <wps:wsp>
                  <wps:cNvSpPr txBox="1"/>
                  <wps:spPr>
                    <ns1079:xfrm>
                      <ns1079:off x="0" y="0"/>
                      <ns1079:ext cx="1701800" cy="431800"/>
                    </ns1079:xfrm>
                    <ns1079:prstGeom prst="roundRect">
                      <ns1079:avLst/>
                    </ns1079:prstGeom>
                    <ns1079:solidFill>
                      <ns1079:srgbClr val="FFFFFF"/>
                    </ns1079:solidFill>
                    <ns1079:ln w="13970">
                      <ns1079:solidFill>
                        <ns1079:srgbClr val="666666"/>
                      </ns1079:solidFill>
                    </ns107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Terima input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79:spAutoFit/>
                  </wps:bodyPr>
                </wps:wsp>
              </ns1079:graphicData>
            </ns1079:graphic>
          </wp:anchor>
        </w:drawing>
      </w:r>
      <w:r>
        <w:drawing>
          <wp:anchor distT="0" distB="0" distL="0" distR="0" simplePos="0" relativeHeight="251658781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2743200</wp:posOffset>
            </wp:positionV>
            <wp:extent cx="1701800" cy="431800"/>
            <wp:effectExtent l="0" t="0" r="0" b="0"/>
            <wp:wrapNone/>
            <wp:docPr id="541" name="Rounded Rectangle 541"/>
            <wp:cNvGraphicFramePr>
              <ns1080:graphicFrameLocks xmlns:ns1080="http://schemas.openxmlformats.org/drawingml/2006/main" noChangeAspect="0"/>
            </wp:cNvGraphicFramePr>
            <ns1081:graphic xmlns:ns1081="http://schemas.openxmlformats.org/drawingml/2006/main">
              <ns1081:graphicData uri="http://schemas.microsoft.com/office/word/2010/wordprocessingShape">
                <wps:wsp>
                  <wps:cNvSpPr txBox="1"/>
                  <wps:spPr>
                    <ns1081:xfrm>
                      <ns1081:off x="0" y="0"/>
                      <ns1081:ext cx="1701800" cy="431800"/>
                    </ns1081:xfrm>
                    <ns1081:prstGeom prst="roundRect">
                      <ns1081:avLst/>
                    </ns1081:prstGeom>
                    <ns1081:solidFill>
                      <ns1081:srgbClr val="FFFFFF"/>
                    </ns1081:solidFill>
                    <ns1081:ln w="13970">
                      <ns1081:solidFill>
                        <ns1081:srgbClr val="666666"/>
                      </ns1081:solidFill>
                    </ns108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Semak maklumat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81:spAutoFit/>
                  </wps:bodyPr>
                </wps:wsp>
              </ns1081:graphicData>
            </ns1081:graphic>
          </wp:anchor>
        </w:drawing>
      </w:r>
      <w:r>
        <w:drawing>
          <wp:anchor distT="0" distB="0" distL="0" distR="0" simplePos="0" relativeHeight="251658782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3530600</wp:posOffset>
            </wp:positionV>
            <wp:extent cx="1701800" cy="431800"/>
            <wp:effectExtent l="0" t="0" r="0" b="0"/>
            <wp:wrapNone/>
            <wp:docPr id="542" name="Rounded Rectangle 542"/>
            <wp:cNvGraphicFramePr>
              <ns1082:graphicFrameLocks xmlns:ns1082="http://schemas.openxmlformats.org/drawingml/2006/main" noChangeAspect="0"/>
            </wp:cNvGraphicFramePr>
            <ns1083:graphic xmlns:ns1083="http://schemas.openxmlformats.org/drawingml/2006/main">
              <ns1083:graphicData uri="http://schemas.microsoft.com/office/word/2010/wordprocessingShape">
                <wps:wsp>
                  <wps:cNvSpPr txBox="1"/>
                  <wps:spPr>
                    <ns1083:xfrm>
                      <ns1083:off x="0" y="0"/>
                      <ns1083:ext cx="1701800" cy="431800"/>
                    </ns1083:xfrm>
                    <ns1083:prstGeom prst="roundRect">
                      <ns1083:avLst/>
                    </ns1083:prstGeom>
                    <ns1083:solidFill>
                      <ns1083:srgbClr val="FFFFFF"/>
                    </ns1083:solidFill>
                    <ns1083:ln w="13970">
                      <ns1083:solidFill>
                        <ns1083:srgbClr val="666666"/>
                      </ns1083:solidFill>
                    </ns108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Simpan / paparkan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83:spAutoFit/>
                  </wps:bodyPr>
                </wps:wsp>
              </ns1083:graphicData>
            </ns1083:graphic>
          </wp:anchor>
        </w:drawing>
      </w:r>
      <w:r>
        <w:drawing>
          <wp:anchor distT="0" distB="0" distL="0" distR="0" simplePos="0" relativeHeight="251658783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2400300</wp:posOffset>
            </wp:positionV>
            <wp:extent cx="12700" cy="330200"/>
            <wp:effectExtent l="0" t="0" r="0" b="0"/>
            <wp:wrapNone/>
            <wp:docPr id="543" name="Arrow 543"/>
            <wp:cNvGraphicFramePr>
              <ns1084:graphicFrameLocks xmlns:ns1084="http://schemas.openxmlformats.org/drawingml/2006/main" noChangeAspect="0"/>
            </wp:cNvGraphicFramePr>
            <ns1085:graphic xmlns:ns1085="http://schemas.openxmlformats.org/drawingml/2006/main">
              <ns1085:graphicData uri="http://schemas.microsoft.com/office/word/2010/wordprocessingShape">
                <wps:wsp>
                  <wps:cNvSpPr/>
                  <wps:spPr>
                    <ns1085:xfrm>
                      <ns1085:off x="0" y="0"/>
                      <ns1085:ext cx="12700" cy="330200"/>
                    </ns1085:xfrm>
                    <ns1085:prstGeom prst="line">
                      <ns1085:avLst/>
                    </ns1085:prstGeom>
                    <ns1085:noFill/>
                    <ns1085:ln w="16510">
                      <ns1085:solidFill>
                        <ns1085:srgbClr val="333333"/>
                      </ns1085:solidFill>
                      <ns1085:tailEnd type="triangle" w="med" len="med"/>
                    </ns1085:ln>
                  </wps:spPr>
                  <wps:bodyPr rot="0">
                    <ns1085:spAutoFit/>
                  </wps:bodyPr>
                </wps:wsp>
              </ns1085:graphicData>
            </ns1085:graphic>
          </wp:anchor>
        </w:drawing>
      </w:r>
      <w:r>
        <w:drawing>
          <wp:anchor distT="0" distB="0" distL="0" distR="0" simplePos="0" relativeHeight="251658784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3187700</wp:posOffset>
            </wp:positionV>
            <wp:extent cx="12700" cy="330200"/>
            <wp:effectExtent l="0" t="0" r="0" b="0"/>
            <wp:wrapNone/>
            <wp:docPr id="544" name="Arrow 544"/>
            <wp:cNvGraphicFramePr>
              <ns1086:graphicFrameLocks xmlns:ns1086="http://schemas.openxmlformats.org/drawingml/2006/main" noChangeAspect="0"/>
            </wp:cNvGraphicFramePr>
            <ns1087:graphic xmlns:ns1087="http://schemas.openxmlformats.org/drawingml/2006/main">
              <ns1087:graphicData uri="http://schemas.microsoft.com/office/word/2010/wordprocessingShape">
                <wps:wsp>
                  <wps:cNvSpPr/>
                  <wps:spPr>
                    <ns1087:xfrm>
                      <ns1087:off x="0" y="0"/>
                      <ns1087:ext cx="12700" cy="330200"/>
                    </ns1087:xfrm>
                    <ns1087:prstGeom prst="line">
                      <ns1087:avLst/>
                    </ns1087:prstGeom>
                    <ns1087:noFill/>
                    <ns1087:ln w="16510">
                      <ns1087:solidFill>
                        <ns1087:srgbClr val="333333"/>
                      </ns1087:solidFill>
                      <ns1087:tailEnd type="triangle" w="med" len="med"/>
                    </ns1087:ln>
                  </wps:spPr>
                  <wps:bodyPr rot="0">
                    <ns1087:spAutoFit/>
                  </wps:bodyPr>
                </wps:wsp>
              </ns1087:graphicData>
            </ns1087:graphic>
          </wp:anchor>
        </w:drawing>
      </w:r>
      <w:r>
        <w:drawing>
          <wp:anchor distT="0" distB="0" distL="0" distR="0" simplePos="0" relativeHeight="251658785" behindDoc="0" locked="0" layoutInCell="1" allowOverlap="1">
            <wp:simplePos x="0" y="0"/>
            <wp:positionH relativeFrom="page">
              <wp:posOffset>4229100</wp:posOffset>
            </wp:positionH>
            <wp:positionV relativeFrom="page">
              <wp:posOffset>4127500</wp:posOffset>
            </wp:positionV>
            <wp:extent cx="2768600" cy="355600"/>
            <wp:effectExtent l="0" t="0" r="0" b="0"/>
            <wp:wrapNone/>
            <wp:docPr id="545" name="Text Box 545"/>
            <wp:cNvGraphicFramePr>
              <ns1088:graphicFrameLocks xmlns:ns1088="http://schemas.openxmlformats.org/drawingml/2006/main" noChangeAspect="0"/>
            </wp:cNvGraphicFramePr>
            <ns1089:graphic xmlns:ns1089="http://schemas.openxmlformats.org/drawingml/2006/main">
              <ns1089:graphicData uri="http://schemas.microsoft.com/office/word/2010/wordprocessingShape">
                <wps:wsp>
                  <wps:cNvSpPr txBox="1"/>
                  <wps:spPr>
                    <ns1089:xfrm>
                      <ns1089:off x="0" y="0"/>
                      <ns1089:ext cx="2768600" cy="355600"/>
                    </ns1089:xfrm>
                    <ns1089:prstGeom prst="rect">
                      <ns1089:avLst/>
                    </ns1089:prstGeom>
                    <ns1089:noFill/>
                    <ns1089:ln w="13970">
                      <ns1089:noFill/>
                    </ns108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Sistem rekod kemajuan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89:spAutoFit/>
                  </wps:bodyPr>
                </wps:wsp>
              </ns1089:graphicData>
            </ns1089:graphic>
          </wp:anchor>
        </w:drawing>
      </w:r>
      <w:r>
        <w:drawing>
          <wp:anchor distT="0" distB="0" distL="0" distR="0" simplePos="0" relativeHeight="251658786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5638800</wp:posOffset>
            </wp:positionV>
            <wp:extent cx="3124200" cy="3479800"/>
            <wp:effectExtent l="0" t="0" r="0" b="0"/>
            <wp:wrapNone/>
            <wp:docPr id="546" name="Rounded Rectangle 546"/>
            <wp:cNvGraphicFramePr>
              <ns1090:graphicFrameLocks xmlns:ns1090="http://schemas.openxmlformats.org/drawingml/2006/main" noChangeAspect="0"/>
            </wp:cNvGraphicFramePr>
            <ns1091:graphic xmlns:ns1091="http://schemas.openxmlformats.org/drawingml/2006/main">
              <ns1091:graphicData uri="http://schemas.microsoft.com/office/word/2010/wordprocessingShape">
                <wps:wsp>
                  <wps:cNvSpPr/>
                  <wps:spPr>
                    <ns1091:xfrm>
                      <ns1091:off x="0" y="0"/>
                      <ns1091:ext cx="3124200" cy="3479800"/>
                    </ns1091:xfrm>
                    <ns1091:prstGeom prst="roundRect">
                      <ns1091:avLst/>
                    </ns1091:prstGeom>
                    <ns1091:solidFill>
                      <ns1091:srgbClr val="FFFFFF"/>
                    </ns1091:solidFill>
                    <ns1091:ln w="13970">
                      <ns1091:solidFill>
                        <ns1091:srgbClr val="777777"/>
                      </ns1091:solidFill>
                    </ns1091:ln>
                  </wps:spPr>
                  <wps:bodyPr rot="0">
                    <ns1091:spAutoFit/>
                  </wps:bodyPr>
                </wps:wsp>
              </ns1091:graphicData>
            </ns1091:graphic>
          </wp:anchor>
        </w:drawing>
      </w:r>
      <w:r>
        <w:drawing>
          <wp:anchor distT="0" distB="0" distL="0" distR="0" simplePos="0" relativeHeight="251658787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5892800</wp:posOffset>
            </wp:positionV>
            <wp:extent cx="3124200" cy="12700"/>
            <wp:effectExtent l="0" t="0" r="0" b="0"/>
            <wp:wrapNone/>
            <wp:docPr id="547" name="Line 547"/>
            <wp:cNvGraphicFramePr>
              <ns1092:graphicFrameLocks xmlns:ns1092="http://schemas.openxmlformats.org/drawingml/2006/main" noChangeAspect="0"/>
            </wp:cNvGraphicFramePr>
            <ns1093:graphic xmlns:ns1093="http://schemas.openxmlformats.org/drawingml/2006/main">
              <ns1093:graphicData uri="http://schemas.microsoft.com/office/word/2010/wordprocessingShape">
                <wps:wsp>
                  <wps:cNvSpPr/>
                  <wps:spPr>
                    <ns1093:xfrm>
                      <ns1093:off x="0" y="0"/>
                      <ns1093:ext cx="3124200" cy="12700"/>
                    </ns1093:xfrm>
                    <ns1093:prstGeom prst="line">
                      <ns1093:avLst/>
                    </ns1093:prstGeom>
                    <ns1093:noFill/>
                    <ns1093:ln w="16510">
                      <ns1093:solidFill>
                        <ns1093:srgbClr val="333333"/>
                      </ns1093:solidFill>
                    </ns1093:ln>
                  </wps:spPr>
                  <wps:bodyPr rot="0">
                    <ns1093:spAutoFit/>
                  </wps:bodyPr>
                </wps:wsp>
              </ns1093:graphicData>
            </ns1093:graphic>
          </wp:anchor>
        </w:drawing>
      </w:r>
      <w:r>
        <w:drawing>
          <wp:anchor distT="0" distB="0" distL="0" distR="0" simplePos="0" relativeHeight="251658788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5676900</wp:posOffset>
            </wp:positionV>
            <wp:extent cx="2895600" cy="177800"/>
            <wp:effectExtent l="0" t="0" r="0" b="0"/>
            <wp:wrapNone/>
            <wp:docPr id="548" name="Text Box 548"/>
            <wp:cNvGraphicFramePr>
              <ns1094:graphicFrameLocks xmlns:ns1094="http://schemas.openxmlformats.org/drawingml/2006/main" noChangeAspect="0"/>
            </wp:cNvGraphicFramePr>
            <ns1095:graphic xmlns:ns1095="http://schemas.openxmlformats.org/drawingml/2006/main">
              <ns1095:graphicData uri="http://schemas.microsoft.com/office/word/2010/wordprocessingShape">
                <wps:wsp>
                  <wps:cNvSpPr txBox="1"/>
                  <wps:spPr>
                    <ns1095:xfrm>
                      <ns1095:off x="0" y="0"/>
                      <ns1095:ext cx="2895600" cy="177800"/>
                    </ns1095:xfrm>
                    <ns1095:prstGeom prst="rect">
                      <ns1095:avLst/>
                    </ns1095:prstGeom>
                    <ns1095:noFill/>
                    <ns1095:ln w="13970">
                      <ns1095:noFill/>
                    </ns109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095:spAutoFit/>
                  </wps:bodyPr>
                </wps:wsp>
              </ns1095:graphicData>
            </ns1095:graphic>
          </wp:anchor>
        </w:drawing>
      </w:r>
      <w:r>
        <w:drawing>
          <wp:anchor distT="0" distB="0" distL="0" distR="0" simplePos="0" relativeHeight="251658789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6032500</wp:posOffset>
            </wp:positionV>
            <wp:extent cx="2844800" cy="266700"/>
            <wp:effectExtent l="0" t="0" r="0" b="0"/>
            <wp:wrapNone/>
            <wp:docPr id="549" name="Rounded Rectangle 549"/>
            <wp:cNvGraphicFramePr>
              <ns1096:graphicFrameLocks xmlns:ns1096="http://schemas.openxmlformats.org/drawingml/2006/main" noChangeAspect="0"/>
            </wp:cNvGraphicFramePr>
            <ns1097:graphic xmlns:ns1097="http://schemas.openxmlformats.org/drawingml/2006/main">
              <ns1097:graphicData uri="http://schemas.microsoft.com/office/word/2010/wordprocessingShape">
                <wps:wsp>
                  <wps:cNvSpPr/>
                  <wps:spPr>
                    <ns1097:xfrm>
                      <ns1097:off x="0" y="0"/>
                      <ns1097:ext cx="2844800" cy="266700"/>
                    </ns1097:xfrm>
                    <ns1097:prstGeom prst="roundRect">
                      <ns1097:avLst/>
                    </ns1097:prstGeom>
                    <ns1097:solidFill>
                      <ns1097:srgbClr val="F8F8F8"/>
                    </ns1097:solidFill>
                    <ns1097:ln w="13970">
                      <ns1097:solidFill>
                        <ns1097:srgbClr val="BBBBBB"/>
                      </ns1097:solidFill>
                      <ns1097:prstDash val="dash"/>
                    </ns1097:ln>
                  </wps:spPr>
                  <wps:bodyPr rot="0">
                    <ns1097:spAutoFit/>
                  </wps:bodyPr>
                </wps:wsp>
              </ns1097:graphicData>
            </ns1097:graphic>
          </wp:anchor>
        </w:drawing>
      </w:r>
      <w:r>
        <w:drawing>
          <wp:anchor distT="0" distB="0" distL="0" distR="0" simplePos="0" relativeHeight="251658790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6451600</wp:posOffset>
            </wp:positionV>
            <wp:extent cx="2844800" cy="266700"/>
            <wp:effectExtent l="0" t="0" r="0" b="0"/>
            <wp:wrapNone/>
            <wp:docPr id="550" name="Rounded Rectangle 550"/>
            <wp:cNvGraphicFramePr>
              <ns1098:graphicFrameLocks xmlns:ns1098="http://schemas.openxmlformats.org/drawingml/2006/main" noChangeAspect="0"/>
            </wp:cNvGraphicFramePr>
            <ns1099:graphic xmlns:ns1099="http://schemas.openxmlformats.org/drawingml/2006/main">
              <ns1099:graphicData uri="http://schemas.microsoft.com/office/word/2010/wordprocessingShape">
                <wps:wsp>
                  <wps:cNvSpPr/>
                  <wps:spPr>
                    <ns1099:xfrm>
                      <ns1099:off x="0" y="0"/>
                      <ns1099:ext cx="2844800" cy="266700"/>
                    </ns1099:xfrm>
                    <ns1099:prstGeom prst="roundRect">
                      <ns1099:avLst/>
                    </ns1099:prstGeom>
                    <ns1099:solidFill>
                      <ns1099:srgbClr val="F8F8F8"/>
                    </ns1099:solidFill>
                    <ns1099:ln w="13970">
                      <ns1099:solidFill>
                        <ns1099:srgbClr val="BBBBBB"/>
                      </ns1099:solidFill>
                      <ns1099:prstDash val="dash"/>
                    </ns1099:ln>
                  </wps:spPr>
                  <wps:bodyPr rot="0">
                    <ns1099:spAutoFit/>
                  </wps:bodyPr>
                </wps:wsp>
              </ns1099:graphicData>
            </ns1099:graphic>
          </wp:anchor>
        </w:drawing>
      </w:r>
      <w:r>
        <w:drawing>
          <wp:anchor distT="0" distB="0" distL="0" distR="0" simplePos="0" relativeHeight="251658791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6870700</wp:posOffset>
            </wp:positionV>
            <wp:extent cx="2844800" cy="266700"/>
            <wp:effectExtent l="0" t="0" r="0" b="0"/>
            <wp:wrapNone/>
            <wp:docPr id="551" name="Rounded Rectangle 551"/>
            <wp:cNvGraphicFramePr>
              <ns1100:graphicFrameLocks xmlns:ns1100="http://schemas.openxmlformats.org/drawingml/2006/main" noChangeAspect="0"/>
            </wp:cNvGraphicFramePr>
            <ns1101:graphic xmlns:ns1101="http://schemas.openxmlformats.org/drawingml/2006/main">
              <ns1101:graphicData uri="http://schemas.microsoft.com/office/word/2010/wordprocessingShape">
                <wps:wsp>
                  <wps:cNvSpPr/>
                  <wps:spPr>
                    <ns1101:xfrm>
                      <ns1101:off x="0" y="0"/>
                      <ns1101:ext cx="2844800" cy="266700"/>
                    </ns1101:xfrm>
                    <ns1101:prstGeom prst="roundRect">
                      <ns1101:avLst/>
                    </ns1101:prstGeom>
                    <ns1101:solidFill>
                      <ns1101:srgbClr val="F8F8F8"/>
                    </ns1101:solidFill>
                    <ns1101:ln w="13970">
                      <ns1101:solidFill>
                        <ns1101:srgbClr val="BBBBBB"/>
                      </ns1101:solidFill>
                      <ns1101:prstDash val="dash"/>
                    </ns1101:ln>
                  </wps:spPr>
                  <wps:bodyPr rot="0">
                    <ns1101:spAutoFit/>
                  </wps:bodyPr>
                </wps:wsp>
              </ns1101:graphicData>
            </ns1101:graphic>
          </wp:anchor>
        </w:drawing>
      </w:r>
      <w:r>
        <w:drawing>
          <wp:anchor distT="0" distB="0" distL="0" distR="0" simplePos="0" relativeHeight="251658792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7289800</wp:posOffset>
            </wp:positionV>
            <wp:extent cx="2844800" cy="266700"/>
            <wp:effectExtent l="0" t="0" r="0" b="0"/>
            <wp:wrapNone/>
            <wp:docPr id="552" name="Rounded Rectangle 552"/>
            <wp:cNvGraphicFramePr>
              <ns1102:graphicFrameLocks xmlns:ns1102="http://schemas.openxmlformats.org/drawingml/2006/main" noChangeAspect="0"/>
            </wp:cNvGraphicFramePr>
            <ns1103:graphic xmlns:ns1103="http://schemas.openxmlformats.org/drawingml/2006/main">
              <ns1103:graphicData uri="http://schemas.microsoft.com/office/word/2010/wordprocessingShape">
                <wps:wsp>
                  <wps:cNvSpPr/>
                  <wps:spPr>
                    <ns1103:xfrm>
                      <ns1103:off x="0" y="0"/>
                      <ns1103:ext cx="2844800" cy="266700"/>
                    </ns1103:xfrm>
                    <ns1103:prstGeom prst="roundRect">
                      <ns1103:avLst/>
                    </ns1103:prstGeom>
                    <ns1103:solidFill>
                      <ns1103:srgbClr val="F8F8F8"/>
                    </ns1103:solidFill>
                    <ns1103:ln w="13970">
                      <ns1103:solidFill>
                        <ns1103:srgbClr val="BBBBBB"/>
                      </ns1103:solidFill>
                      <ns1103:prstDash val="dash"/>
                    </ns1103:ln>
                  </wps:spPr>
                  <wps:bodyPr rot="0">
                    <ns1103:spAutoFit/>
                  </wps:bodyPr>
                </wps:wsp>
              </ns1103:graphicData>
            </ns1103:graphic>
          </wp:anchor>
        </w:drawing>
      </w:r>
      <w:r>
        <w:drawing>
          <wp:anchor distT="0" distB="0" distL="0" distR="0" simplePos="0" relativeHeight="251658793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7708900</wp:posOffset>
            </wp:positionV>
            <wp:extent cx="2844800" cy="266700"/>
            <wp:effectExtent l="0" t="0" r="0" b="0"/>
            <wp:wrapNone/>
            <wp:docPr id="553" name="Rounded Rectangle 553"/>
            <wp:cNvGraphicFramePr>
              <ns1104:graphicFrameLocks xmlns:ns1104="http://schemas.openxmlformats.org/drawingml/2006/main" noChangeAspect="0"/>
            </wp:cNvGraphicFramePr>
            <ns1105:graphic xmlns:ns1105="http://schemas.openxmlformats.org/drawingml/2006/main">
              <ns1105:graphicData uri="http://schemas.microsoft.com/office/word/2010/wordprocessingShape">
                <wps:wsp>
                  <wps:cNvSpPr/>
                  <wps:spPr>
                    <ns1105:xfrm>
                      <ns1105:off x="0" y="0"/>
                      <ns1105:ext cx="2844800" cy="266700"/>
                    </ns1105:xfrm>
                    <ns1105:prstGeom prst="roundRect">
                      <ns1105:avLst/>
                    </ns1105:prstGeom>
                    <ns1105:solidFill>
                      <ns1105:srgbClr val="F8F8F8"/>
                    </ns1105:solidFill>
                    <ns1105:ln w="13970">
                      <ns1105:solidFill>
                        <ns1105:srgbClr val="BBBBBB"/>
                      </ns1105:solidFill>
                      <ns1105:prstDash val="dash"/>
                    </ns1105:ln>
                  </wps:spPr>
                  <wps:bodyPr rot="0">
                    <ns1105:spAutoFit/>
                  </wps:bodyPr>
                </wps:wsp>
              </ns1105:graphicData>
            </ns1105:graphic>
          </wp:anchor>
        </w:drawing>
      </w:r>
      <w:r>
        <w:drawing>
          <wp:anchor distT="0" distB="0" distL="0" distR="0" simplePos="0" relativeHeight="251658794" behindDoc="0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6515100</wp:posOffset>
            </wp:positionV>
            <wp:extent cx="2438400" cy="1739900"/>
            <wp:effectExtent l="0" t="0" r="0" b="0"/>
            <wp:wrapNone/>
            <wp:docPr id="554" name="Rounded Rectangle 554"/>
            <wp:cNvGraphicFramePr>
              <ns1106:graphicFrameLocks xmlns:ns1106="http://schemas.openxmlformats.org/drawingml/2006/main" noChangeAspect="0"/>
            </wp:cNvGraphicFramePr>
            <ns1107:graphic xmlns:ns1107="http://schemas.openxmlformats.org/drawingml/2006/main">
              <ns1107:graphicData uri="http://schemas.microsoft.com/office/word/2010/wordprocessingShape">
                <wps:wsp>
                  <wps:cNvSpPr/>
                  <wps:spPr>
                    <ns1107:xfrm>
                      <ns1107:off x="0" y="0"/>
                      <ns1107:ext cx="2438400" cy="1739900"/>
                    </ns1107:xfrm>
                    <ns1107:prstGeom prst="roundRect">
                      <ns1107:avLst/>
                    </ns1107:prstGeom>
                    <ns1107:solidFill>
                      <ns1107:srgbClr val="FFFFFF"/>
                    </ns1107:solidFill>
                    <ns1107:ln w="13970">
                      <ns1107:solidFill>
                        <ns1107:srgbClr val="444444"/>
                      </ns1107:solidFill>
                    </ns1107:ln>
                  </wps:spPr>
                  <wps:bodyPr rot="0">
                    <ns1107:spAutoFit/>
                  </wps:bodyPr>
                </wps:wsp>
              </ns1107:graphicData>
            </ns1107:graphic>
          </wp:anchor>
        </w:drawing>
      </w:r>
      <w:r>
        <w:drawing>
          <wp:anchor distT="0" distB="0" distL="0" distR="0" simplePos="0" relativeHeight="251658795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6654800</wp:posOffset>
            </wp:positionV>
            <wp:extent cx="2133600" cy="228600"/>
            <wp:effectExtent l="0" t="0" r="0" b="0"/>
            <wp:wrapNone/>
            <wp:docPr id="555" name="Text Box 555"/>
            <wp:cNvGraphicFramePr>
              <ns1108:graphicFrameLocks xmlns:ns1108="http://schemas.openxmlformats.org/drawingml/2006/main" noChangeAspect="0"/>
            </wp:cNvGraphicFramePr>
            <ns1109:graphic xmlns:ns1109="http://schemas.openxmlformats.org/drawingml/2006/main">
              <ns1109:graphicData uri="http://schemas.microsoft.com/office/word/2010/wordprocessingShape">
                <wps:wsp>
                  <wps:cNvSpPr txBox="1"/>
                  <wps:spPr>
                    <ns1109:xfrm>
                      <ns1109:off x="0" y="0"/>
                      <ns1109:ext cx="2133600" cy="228600"/>
                    </ns1109:xfrm>
                    <ns1109:prstGeom prst="rect">
                      <ns1109:avLst/>
                    </ns1109:prstGeom>
                    <ns1109:noFill/>
                    <ns1109:ln w="13970">
                      <ns1109:noFill/>
                    </ns110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09:spAutoFit/>
                  </wps:bodyPr>
                </wps:wsp>
              </ns1109:graphicData>
            </ns1109:graphic>
          </wp:anchor>
        </w:drawing>
      </w:r>
      <w:r>
        <w:drawing>
          <wp:anchor distT="0" distB="0" distL="0" distR="0" simplePos="0" relativeHeight="251658796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6972300</wp:posOffset>
            </wp:positionV>
            <wp:extent cx="2133600" cy="571500"/>
            <wp:effectExtent l="0" t="0" r="0" b="0"/>
            <wp:wrapNone/>
            <wp:docPr id="556" name="Text Box 556"/>
            <wp:cNvGraphicFramePr>
              <ns1110:graphicFrameLocks xmlns:ns1110="http://schemas.openxmlformats.org/drawingml/2006/main" noChangeAspect="0"/>
            </wp:cNvGraphicFramePr>
            <ns1111:graphic xmlns:ns1111="http://schemas.openxmlformats.org/drawingml/2006/main">
              <ns1111:graphicData uri="http://schemas.microsoft.com/office/word/2010/wordprocessingShape">
                <wps:wsp>
                  <wps:cNvSpPr txBox="1"/>
                  <wps:spPr>
                    <ns1111:xfrm>
                      <ns1111:off x="0" y="0"/>
                      <ns1111:ext cx="2133600" cy="571500"/>
                    </ns1111:xfrm>
                    <ns1111:prstGeom prst="rect">
                      <ns1111:avLst/>
                    </ns1111:prstGeom>
                    <ns1111:noFill/>
                    <ns1111:ln w="13970">
                      <ns1111:noFill/>
                    </ns111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Kemajuan direkodkan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11:spAutoFit/>
                  </wps:bodyPr>
                </wps:wsp>
              </ns1111:graphicData>
            </ns1111:graphic>
          </wp:anchor>
        </w:drawing>
      </w:r>
      <w:r>
        <w:drawing>
          <wp:anchor distT="0" distB="0" distL="0" distR="0" simplePos="0" relativeHeight="251658797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7734300</wp:posOffset>
            </wp:positionV>
            <wp:extent cx="825500" cy="304800"/>
            <wp:effectExtent l="0" t="0" r="0" b="0"/>
            <wp:wrapNone/>
            <wp:docPr id="557" name="Rounded Rectangle 557"/>
            <wp:cNvGraphicFramePr>
              <ns1112:graphicFrameLocks xmlns:ns1112="http://schemas.openxmlformats.org/drawingml/2006/main" noChangeAspect="0"/>
            </wp:cNvGraphicFramePr>
            <ns1113:graphic xmlns:ns1113="http://schemas.openxmlformats.org/drawingml/2006/main">
              <ns1113:graphicData uri="http://schemas.microsoft.com/office/word/2010/wordprocessingShape">
                <wps:wsp>
                  <wps:cNvSpPr txBox="1"/>
                  <wps:spPr>
                    <ns1113:xfrm>
                      <ns1113:off x="0" y="0"/>
                      <ns1113:ext cx="825500" cy="304800"/>
                    </ns1113:xfrm>
                    <ns1113:prstGeom prst="roundRect">
                      <ns1113:avLst/>
                    </ns1113:prstGeom>
                    <ns1113:solidFill>
                      <ns1113:srgbClr val="E7E7E7"/>
                    </ns1113:solidFill>
                    <ns1113:ln w="13970">
                      <ns1113:solidFill>
                        <ns1113:srgbClr val="555555"/>
                      </ns1113:solidFill>
                    </ns111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13:spAutoFit/>
                  </wps:bodyPr>
                </wps:wsp>
              </ns1113:graphicData>
            </ns1113:graphic>
          </wp:anchor>
        </w:drawing>
      </w:r>
      <w:r>
        <w:drawing>
          <wp:anchor distT="0" distB="0" distL="0" distR="0" simplePos="0" relativeHeight="251658798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8661400</wp:posOffset>
            </wp:positionV>
            <wp:extent cx="2819400" cy="241300"/>
            <wp:effectExtent l="0" t="0" r="0" b="0"/>
            <wp:wrapNone/>
            <wp:docPr id="558" name="Text Box 558"/>
            <wp:cNvGraphicFramePr>
              <ns1114:graphicFrameLocks xmlns:ns1114="http://schemas.openxmlformats.org/drawingml/2006/main" noChangeAspect="0"/>
            </wp:cNvGraphicFramePr>
            <ns1115:graphic xmlns:ns1115="http://schemas.openxmlformats.org/drawingml/2006/main">
              <ns1115:graphicData uri="http://schemas.microsoft.com/office/word/2010/wordprocessingShape">
                <wps:wsp>
                  <wps:cNvSpPr txBox="1"/>
                  <wps:spPr>
                    <ns1115:xfrm>
                      <ns1115:off x="0" y="0"/>
                      <ns1115:ext cx="2819400" cy="241300"/>
                    </ns1115:xfrm>
                    <ns1115:prstGeom prst="rect">
                      <ns1115:avLst/>
                    </ns1115:prstGeom>
                    <ns1115:noFill/>
                    <ns1115:ln w="13970">
                      <ns1115:noFill/>
                    </ns111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Mesej keluar selepas proses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15:spAutoFit/>
                  </wps:bodyPr>
                </wps:wsp>
              </ns1115:graphicData>
            </ns1115:graphic>
          </wp:anchor>
        </w:drawing>
      </w:r>
      <w:r>
        <w:drawing>
          <wp:anchor distT="0" distB="0" distL="0" distR="0" simplePos="0" relativeHeight="251658799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5638800</wp:posOffset>
            </wp:positionV>
            <wp:extent cx="3124200" cy="3479800"/>
            <wp:effectExtent l="0" t="0" r="0" b="0"/>
            <wp:wrapNone/>
            <wp:docPr id="559" name="Rounded Rectangle 559"/>
            <wp:cNvGraphicFramePr>
              <ns1116:graphicFrameLocks xmlns:ns1116="http://schemas.openxmlformats.org/drawingml/2006/main" noChangeAspect="0"/>
            </wp:cNvGraphicFramePr>
            <ns1117:graphic xmlns:ns1117="http://schemas.openxmlformats.org/drawingml/2006/main">
              <ns1117:graphicData uri="http://schemas.microsoft.com/office/word/2010/wordprocessingShape">
                <wps:wsp>
                  <wps:cNvSpPr/>
                  <wps:spPr>
                    <ns1117:xfrm>
                      <ns1117:off x="0" y="0"/>
                      <ns1117:ext cx="3124200" cy="3479800"/>
                    </ns1117:xfrm>
                    <ns1117:prstGeom prst="roundRect">
                      <ns1117:avLst/>
                    </ns1117:prstGeom>
                    <ns1117:solidFill>
                      <ns1117:srgbClr val="FFFFFF"/>
                    </ns1117:solidFill>
                    <ns1117:ln w="13970">
                      <ns1117:solidFill>
                        <ns1117:srgbClr val="777777"/>
                      </ns1117:solidFill>
                    </ns1117:ln>
                  </wps:spPr>
                  <wps:bodyPr rot="0">
                    <ns1117:spAutoFit/>
                  </wps:bodyPr>
                </wps:wsp>
              </ns1117:graphicData>
            </ns1117:graphic>
          </wp:anchor>
        </w:drawing>
      </w:r>
      <w:r>
        <w:drawing>
          <wp:anchor distT="0" distB="0" distL="0" distR="0" simplePos="0" relativeHeight="251658800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5892800</wp:posOffset>
            </wp:positionV>
            <wp:extent cx="3124200" cy="12700"/>
            <wp:effectExtent l="0" t="0" r="0" b="0"/>
            <wp:wrapNone/>
            <wp:docPr id="560" name="Line 560"/>
            <wp:cNvGraphicFramePr>
              <ns1118:graphicFrameLocks xmlns:ns1118="http://schemas.openxmlformats.org/drawingml/2006/main" noChangeAspect="0"/>
            </wp:cNvGraphicFramePr>
            <ns1119:graphic xmlns:ns1119="http://schemas.openxmlformats.org/drawingml/2006/main">
              <ns1119:graphicData uri="http://schemas.microsoft.com/office/word/2010/wordprocessingShape">
                <wps:wsp>
                  <wps:cNvSpPr/>
                  <wps:spPr>
                    <ns1119:xfrm>
                      <ns1119:off x="0" y="0"/>
                      <ns1119:ext cx="3124200" cy="12700"/>
                    </ns1119:xfrm>
                    <ns1119:prstGeom prst="line">
                      <ns1119:avLst/>
                    </ns1119:prstGeom>
                    <ns1119:noFill/>
                    <ns1119:ln w="16510">
                      <ns1119:solidFill>
                        <ns1119:srgbClr val="333333"/>
                      </ns1119:solidFill>
                    </ns1119:ln>
                  </wps:spPr>
                  <wps:bodyPr rot="0">
                    <ns1119:spAutoFit/>
                  </wps:bodyPr>
                </wps:wsp>
              </ns1119:graphicData>
            </ns1119:graphic>
          </wp:anchor>
        </w:drawing>
      </w:r>
      <w:r>
        <w:drawing>
          <wp:anchor distT="0" distB="0" distL="0" distR="0" simplePos="0" relativeHeight="251658801" behindDoc="0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5676900</wp:posOffset>
            </wp:positionV>
            <wp:extent cx="2895600" cy="177800"/>
            <wp:effectExtent l="0" t="0" r="0" b="0"/>
            <wp:wrapNone/>
            <wp:docPr id="561" name="Text Box 561"/>
            <wp:cNvGraphicFramePr>
              <ns1120:graphicFrameLocks xmlns:ns1120="http://schemas.openxmlformats.org/drawingml/2006/main" noChangeAspect="0"/>
            </wp:cNvGraphicFramePr>
            <ns1121:graphic xmlns:ns1121="http://schemas.openxmlformats.org/drawingml/2006/main">
              <ns1121:graphicData uri="http://schemas.microsoft.com/office/word/2010/wordprocessingShape">
                <wps:wsp>
                  <wps:cNvSpPr txBox="1"/>
                  <wps:spPr>
                    <ns1121:xfrm>
                      <ns1121:off x="0" y="0"/>
                      <ns1121:ext cx="2895600" cy="177800"/>
                    </ns1121:xfrm>
                    <ns1121:prstGeom prst="rect">
                      <ns1121:avLst/>
                    </ns1121:prstGeom>
                    <ns1121:noFill/>
                    <ns1121:ln w="13970">
                      <ns1121:noFill/>
                    </ns112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21:spAutoFit/>
                  </wps:bodyPr>
                </wps:wsp>
              </ns1121:graphicData>
            </ns1121:graphic>
          </wp:anchor>
        </w:drawing>
      </w:r>
      <w:r>
        <w:drawing>
          <wp:anchor distT="0" distB="0" distL="0" distR="0" simplePos="0" relativeHeight="251658802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5981700</wp:posOffset>
            </wp:positionV>
            <wp:extent cx="508000" cy="3048000"/>
            <wp:effectExtent l="0" t="0" r="0" b="0"/>
            <wp:wrapNone/>
            <wp:docPr id="562" name="Rectangle 562"/>
            <wp:cNvGraphicFramePr>
              <ns1122:graphicFrameLocks xmlns:ns1122="http://schemas.openxmlformats.org/drawingml/2006/main" noChangeAspect="0"/>
            </wp:cNvGraphicFramePr>
            <ns1123:graphic xmlns:ns1123="http://schemas.openxmlformats.org/drawingml/2006/main">
              <ns1123:graphicData uri="http://schemas.microsoft.com/office/word/2010/wordprocessingShape">
                <wps:wsp>
                  <wps:cNvSpPr txBox="1"/>
                  <wps:spPr>
                    <ns1123:xfrm>
                      <ns1123:off x="0" y="0"/>
                      <ns1123:ext cx="508000" cy="3048000"/>
                    </ns1123:xfrm>
                    <ns1123:prstGeom prst="rect">
                      <ns1123:avLst/>
                    </ns1123:prstGeom>
                    <ns1123:solidFill>
                      <ns1123:srgbClr val="F2F2F2"/>
                    </ns1123:solidFill>
                    <ns1123:ln w="13970">
                      <ns1123:solidFill>
                        <ns1123:srgbClr val="999999"/>
                      </ns1123:solidFill>
                    </ns112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23:spAutoFit/>
                  </wps:bodyPr>
                </wps:wsp>
              </ns1123:graphicData>
            </ns1123:graphic>
          </wp:anchor>
        </w:drawing>
      </w:r>
      <w:r>
        <w:drawing>
          <wp:anchor distT="0" distB="0" distL="0" distR="0" simplePos="0" relativeHeight="251658803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6007100</wp:posOffset>
            </wp:positionV>
            <wp:extent cx="2336800" cy="228600"/>
            <wp:effectExtent l="0" t="0" r="0" b="0"/>
            <wp:wrapNone/>
            <wp:docPr id="563" name="Text Box 563"/>
            <wp:cNvGraphicFramePr>
              <ns1124:graphicFrameLocks xmlns:ns1124="http://schemas.openxmlformats.org/drawingml/2006/main" noChangeAspect="0"/>
            </wp:cNvGraphicFramePr>
            <ns1125:graphic xmlns:ns1125="http://schemas.openxmlformats.org/drawingml/2006/main">
              <ns1125:graphicData uri="http://schemas.microsoft.com/office/word/2010/wordprocessingShape">
                <wps:wsp>
                  <wps:cNvSpPr txBox="1"/>
                  <wps:spPr>
                    <ns1125:xfrm>
                      <ns1125:off x="0" y="0"/>
                      <ns1125:ext cx="2336800" cy="228600"/>
                    </ns1125:xfrm>
                    <ns1125:prstGeom prst="rect">
                      <ns1125:avLst/>
                    </ns1125:prstGeom>
                    <ns1125:noFill/>
                    <ns1125:ln w="13970">
                      <ns1125:noFill/>
                    </ns112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Output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25:spAutoFit/>
                  </wps:bodyPr>
                </wps:wsp>
              </ns1125:graphicData>
            </ns1125:graphic>
          </wp:anchor>
        </w:drawing>
      </w:r>
      <w:r>
        <w:drawing>
          <wp:anchor distT="0" distB="0" distL="0" distR="0" simplePos="0" relativeHeight="251658804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6299200</wp:posOffset>
            </wp:positionV>
            <wp:extent cx="2324100" cy="304800"/>
            <wp:effectExtent l="0" t="0" r="0" b="0"/>
            <wp:wrapNone/>
            <wp:docPr id="564" name="Rounded Rectangle 564"/>
            <wp:cNvGraphicFramePr>
              <ns1126:graphicFrameLocks xmlns:ns1126="http://schemas.openxmlformats.org/drawingml/2006/main" noChangeAspect="0"/>
            </wp:cNvGraphicFramePr>
            <ns1127:graphic xmlns:ns1127="http://schemas.openxmlformats.org/drawingml/2006/main">
              <ns1127:graphicData uri="http://schemas.microsoft.com/office/word/2010/wordprocessingShape">
                <wps:wsp>
                  <wps:cNvSpPr txBox="1"/>
                  <wps:spPr>
                    <ns1127:xfrm>
                      <ns1127:off x="0" y="0"/>
                      <ns1127:ext cx="2324100" cy="304800"/>
                    </ns1127:xfrm>
                    <ns1127:prstGeom prst="roundRect">
                      <ns1127:avLst/>
                    </ns1127:prstGeom>
                    <ns1127:solidFill>
                      <ns1127:srgbClr val="FFFFFF"/>
                    </ns1127:solidFill>
                    <ns1127:ln w="13970">
                      <ns1127:solidFill>
                        <ns1127:srgbClr val="888888"/>
                      </ns1127:solidFill>
                    </ns112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1.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27:spAutoFit/>
                  </wps:bodyPr>
                </wps:wsp>
              </ns1127:graphicData>
            </ns1127:graphic>
          </wp:anchor>
        </w:drawing>
      </w:r>
      <w:r>
        <w:drawing>
          <wp:anchor distT="0" distB="0" distL="0" distR="0" simplePos="0" relativeHeight="251658805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6718300</wp:posOffset>
            </wp:positionV>
            <wp:extent cx="2324100" cy="304800"/>
            <wp:effectExtent l="0" t="0" r="0" b="0"/>
            <wp:wrapNone/>
            <wp:docPr id="565" name="Rounded Rectangle 565"/>
            <wp:cNvGraphicFramePr>
              <ns1128:graphicFrameLocks xmlns:ns1128="http://schemas.openxmlformats.org/drawingml/2006/main" noChangeAspect="0"/>
            </wp:cNvGraphicFramePr>
            <ns1129:graphic xmlns:ns1129="http://schemas.openxmlformats.org/drawingml/2006/main">
              <ns1129:graphicData uri="http://schemas.microsoft.com/office/word/2010/wordprocessingShape">
                <wps:wsp>
                  <wps:cNvSpPr txBox="1"/>
                  <wps:spPr>
                    <ns1129:xfrm>
                      <ns1129:off x="0" y="0"/>
                      <ns1129:ext cx="2324100" cy="304800"/>
                    </ns1129:xfrm>
                    <ns1129:prstGeom prst="roundRect">
                      <ns1129:avLst/>
                    </ns1129:prstGeom>
                    <ns1129:solidFill>
                      <ns1129:srgbClr val="FFFFFF"/>
                    </ns1129:solidFill>
                    <ns1129:ln w="13970">
                      <ns1129:solidFill>
                        <ns1129:srgbClr val="888888"/>
                      </ns1129:solidFill>
                    </ns112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2.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29:spAutoFit/>
                  </wps:bodyPr>
                </wps:wsp>
              </ns1129:graphicData>
            </ns1129:graphic>
          </wp:anchor>
        </w:drawing>
      </w:r>
      <w:r>
        <w:drawing>
          <wp:anchor distT="0" distB="0" distL="0" distR="0" simplePos="0" relativeHeight="251658806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7137400</wp:posOffset>
            </wp:positionV>
            <wp:extent cx="2324100" cy="304800"/>
            <wp:effectExtent l="0" t="0" r="0" b="0"/>
            <wp:wrapNone/>
            <wp:docPr id="566" name="Rounded Rectangle 566"/>
            <wp:cNvGraphicFramePr>
              <ns1130:graphicFrameLocks xmlns:ns1130="http://schemas.openxmlformats.org/drawingml/2006/main" noChangeAspect="0"/>
            </wp:cNvGraphicFramePr>
            <ns1131:graphic xmlns:ns1131="http://schemas.openxmlformats.org/drawingml/2006/main">
              <ns1131:graphicData uri="http://schemas.microsoft.com/office/word/2010/wordprocessingShape">
                <wps:wsp>
                  <wps:cNvSpPr txBox="1"/>
                  <wps:spPr>
                    <ns1131:xfrm>
                      <ns1131:off x="0" y="0"/>
                      <ns1131:ext cx="2324100" cy="304800"/>
                    </ns1131:xfrm>
                    <ns1131:prstGeom prst="roundRect">
                      <ns1131:avLst/>
                    </ns1131:prstGeom>
                    <ns1131:solidFill>
                      <ns1131:srgbClr val="FFFFFF"/>
                    </ns1131:solidFill>
                    <ns1131:ln w="13970">
                      <ns1131:solidFill>
                        <ns1131:srgbClr val="888888"/>
                      </ns1131:solidFill>
                    </ns113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3.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31:spAutoFit/>
                  </wps:bodyPr>
                </wps:wsp>
              </ns1131:graphicData>
            </ns1131:graphic>
          </wp:anchor>
        </w:drawing>
      </w:r>
      <w:r>
        <w:drawing>
          <wp:anchor distT="0" distB="0" distL="0" distR="0" simplePos="0" relativeHeight="251658807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7556500</wp:posOffset>
            </wp:positionV>
            <wp:extent cx="2324100" cy="304800"/>
            <wp:effectExtent l="0" t="0" r="0" b="0"/>
            <wp:wrapNone/>
            <wp:docPr id="567" name="Rounded Rectangle 567"/>
            <wp:cNvGraphicFramePr>
              <ns1132:graphicFrameLocks xmlns:ns1132="http://schemas.openxmlformats.org/drawingml/2006/main" noChangeAspect="0"/>
            </wp:cNvGraphicFramePr>
            <ns1133:graphic xmlns:ns1133="http://schemas.openxmlformats.org/drawingml/2006/main">
              <ns1133:graphicData uri="http://schemas.microsoft.com/office/word/2010/wordprocessingShape">
                <wps:wsp>
                  <wps:cNvSpPr txBox="1"/>
                  <wps:spPr>
                    <ns1133:xfrm>
                      <ns1133:off x="0" y="0"/>
                      <ns1133:ext cx="2324100" cy="304800"/>
                    </ns1133:xfrm>
                    <ns1133:prstGeom prst="roundRect">
                      <ns1133:avLst/>
                    </ns1133:prstGeom>
                    <ns1133:solidFill>
                      <ns1133:srgbClr val="FFFFFF"/>
                    </ns1133:solidFill>
                    <ns1133:ln w="13970">
                      <ns1133:solidFill>
                        <ns1133:srgbClr val="888888"/>
                      </ns1133:solidFill>
                    </ns113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4.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33:spAutoFit/>
                  </wps:bodyPr>
                </wps:wsp>
              </ns1133:graphicData>
            </ns1133:graphic>
          </wp:anchor>
        </w:drawing>
      </w:r>
      <w:r>
        <w:drawing>
          <wp:anchor distT="0" distB="0" distL="0" distR="0" simplePos="0" relativeHeight="251658808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7975600</wp:posOffset>
            </wp:positionV>
            <wp:extent cx="2324100" cy="304800"/>
            <wp:effectExtent l="0" t="0" r="0" b="0"/>
            <wp:wrapNone/>
            <wp:docPr id="568" name="Rounded Rectangle 568"/>
            <wp:cNvGraphicFramePr>
              <ns1134:graphicFrameLocks xmlns:ns1134="http://schemas.openxmlformats.org/drawingml/2006/main" noChangeAspect="0"/>
            </wp:cNvGraphicFramePr>
            <ns1135:graphic xmlns:ns1135="http://schemas.openxmlformats.org/drawingml/2006/main">
              <ns1135:graphicData uri="http://schemas.microsoft.com/office/word/2010/wordprocessingShape">
                <wps:wsp>
                  <wps:cNvSpPr txBox="1"/>
                  <wps:spPr>
                    <ns1135:xfrm>
                      <ns1135:off x="0" y="0"/>
                      <ns1135:ext cx="2324100" cy="304800"/>
                    </ns1135:xfrm>
                    <ns1135:prstGeom prst="roundRect">
                      <ns1135:avLst/>
                    </ns1135:prstGeom>
                    <ns1135:solidFill>
                      <ns1135:srgbClr val="FFFFFF"/>
                    </ns1135:solidFill>
                    <ns1135:ln w="13970">
                      <ns1135:solidFill>
                        <ns1135:srgbClr val="888888"/>
                      </ns1135:solidFill>
                    </ns113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5.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35:spAutoFit/>
                  </wps:bodyPr>
                </wps:wsp>
              </ns1135:graphicData>
            </ns1135:graphic>
          </wp:anchor>
        </w:drawing>
      </w:r>
      <w:r>
        <w:drawing>
          <wp:anchor distT="0" distB="0" distL="0" distR="0" simplePos="0" relativeHeight="251658809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8585200</wp:posOffset>
            </wp:positionV>
            <wp:extent cx="2336800" cy="304800"/>
            <wp:effectExtent l="0" t="0" r="0" b="0"/>
            <wp:wrapNone/>
            <wp:docPr id="569" name="Text Box 569"/>
            <wp:cNvGraphicFramePr>
              <ns1136:graphicFrameLocks xmlns:ns1136="http://schemas.openxmlformats.org/drawingml/2006/main" noChangeAspect="0"/>
            </wp:cNvGraphicFramePr>
            <ns1137:graphic xmlns:ns1137="http://schemas.openxmlformats.org/drawingml/2006/main">
              <ns1137:graphicData uri="http://schemas.microsoft.com/office/word/2010/wordprocessingShape">
                <wps:wsp>
                  <wps:cNvSpPr txBox="1"/>
                  <wps:spPr>
                    <ns1137:xfrm>
                      <ns1137:off x="0" y="0"/>
                      <ns1137:ext cx="2336800" cy="304800"/>
                    </ns1137:xfrm>
                    <ns1137:prstGeom prst="rect">
                      <ns1137:avLst/>
                    </ns1137:prstGeom>
                    <ns1137:noFill/>
                    <ns1137:ln w="13970">
                      <ns1137:noFill/>
                    </ns113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Modul seterusnya dibuka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37:spAutoFit/>
                  </wps:bodyPr>
                </wps:wsp>
              </ns1137:graphicData>
            </ns1137:graphic>
          </wp:anchor>
        </w:drawing>
      </w:r>
      <w:r>
        <w:drawing>
          <wp:anchor distT="0" distB="0" distL="0" distR="0" simplePos="0" relativeHeight="251658810" behindDoc="0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2819400</wp:posOffset>
            </wp:positionV>
            <wp:extent cx="190500" cy="12700"/>
            <wp:effectExtent l="0" t="0" r="0" b="0"/>
            <wp:wrapNone/>
            <wp:docPr id="570" name="Arrow 570"/>
            <wp:cNvGraphicFramePr>
              <ns1138:graphicFrameLocks xmlns:ns1138="http://schemas.openxmlformats.org/drawingml/2006/main" noChangeAspect="0"/>
            </wp:cNvGraphicFramePr>
            <ns1139:graphic xmlns:ns1139="http://schemas.openxmlformats.org/drawingml/2006/main">
              <ns1139:graphicData uri="http://schemas.microsoft.com/office/word/2010/wordprocessingShape">
                <wps:wsp>
                  <wps:cNvSpPr/>
                  <wps:spPr>
                    <ns1139:xfrm>
                      <ns1139:off x="0" y="0"/>
                      <ns1139:ext cx="190500" cy="12700"/>
                    </ns1139:xfrm>
                    <ns1139:prstGeom prst="line">
                      <ns1139:avLst/>
                    </ns1139:prstGeom>
                    <ns1139:noFill/>
                    <ns1139:ln w="16510">
                      <ns1139:solidFill>
                        <ns1139:srgbClr val="333333"/>
                      </ns1139:solidFill>
                      <ns1139:tailEnd type="triangle" w="med" len="med"/>
                    </ns1139:ln>
                  </wps:spPr>
                  <wps:bodyPr rot="0">
                    <ns1139:spAutoFit/>
                  </wps:bodyPr>
                </wps:wsp>
              </ns1139:graphicData>
            </ns1139:graphic>
          </wp:anchor>
        </w:drawing>
      </w:r>
      <w:r>
        <w:drawing>
          <wp:anchor distT="0" distB="0" distL="0" distR="0" simplePos="0" relativeHeight="251658811" behindDoc="0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2565400</wp:posOffset>
            </wp:positionV>
            <wp:extent cx="444500" cy="177800"/>
            <wp:effectExtent l="0" t="0" r="0" b="0"/>
            <wp:wrapNone/>
            <wp:docPr id="571" name="Text Box 571"/>
            <wp:cNvGraphicFramePr>
              <ns1140:graphicFrameLocks xmlns:ns1140="http://schemas.openxmlformats.org/drawingml/2006/main" noChangeAspect="0"/>
            </wp:cNvGraphicFramePr>
            <ns1141:graphic xmlns:ns1141="http://schemas.openxmlformats.org/drawingml/2006/main">
              <ns1141:graphicData uri="http://schemas.microsoft.com/office/word/2010/wordprocessingShape">
                <wps:wsp>
                  <wps:cNvSpPr txBox="1"/>
                  <wps:spPr>
                    <ns1141:xfrm>
                      <ns1141:off x="0" y="0"/>
                      <ns1141:ext cx="444500" cy="177800"/>
                    </ns1141:xfrm>
                    <ns1141:prstGeom prst="rect">
                      <ns1141:avLst/>
                    </ns1141:prstGeom>
                    <ns1141:noFill/>
                    <ns1141:ln w="13970">
                      <ns1141:noFill/>
                    </ns114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Next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41:spAutoFit/>
                  </wps:bodyPr>
                </wps:wsp>
              </ns1141:graphicData>
            </ns1141:graphic>
          </wp:anchor>
        </w:drawing>
      </w:r>
      <w:r>
        <w:drawing>
          <wp:anchor distT="0" distB="0" distL="0" distR="0" simplePos="0" relativeHeight="251658812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4953000</wp:posOffset>
            </wp:positionV>
            <wp:extent cx="12700" cy="190500"/>
            <wp:effectExtent l="0" t="0" r="0" b="0"/>
            <wp:wrapNone/>
            <wp:docPr id="572" name="Arrow 572"/>
            <wp:cNvGraphicFramePr>
              <ns1142:graphicFrameLocks xmlns:ns1142="http://schemas.openxmlformats.org/drawingml/2006/main" noChangeAspect="0"/>
            </wp:cNvGraphicFramePr>
            <ns1143:graphic xmlns:ns1143="http://schemas.openxmlformats.org/drawingml/2006/main">
              <ns1143:graphicData uri="http://schemas.microsoft.com/office/word/2010/wordprocessingShape">
                <wps:wsp>
                  <wps:cNvSpPr/>
                  <wps:spPr>
                    <ns1143:xfrm>
                      <ns1143:off x="0" y="0"/>
                      <ns1143:ext cx="12700" cy="190500"/>
                    </ns1143:xfrm>
                    <ns1143:prstGeom prst="line">
                      <ns1143:avLst/>
                    </ns1143:prstGeom>
                    <ns1143:noFill/>
                    <ns1143:ln w="16510">
                      <ns1143:solidFill>
                        <ns1143:srgbClr val="333333"/>
                      </ns1143:solidFill>
                      <ns1143:tailEnd type="triangle" w="med" len="med"/>
                    </ns1143:ln>
                  </wps:spPr>
                  <wps:bodyPr rot="0">
                    <ns1143:spAutoFit/>
                  </wps:bodyPr>
                </wps:wsp>
              </ns1143:graphicData>
            </ns1143:graphic>
          </wp:anchor>
        </w:drawing>
      </w:r>
      <w:r>
        <w:drawing>
          <wp:anchor distT="0" distB="0" distL="0" distR="0" simplePos="0" relativeHeight="251658813" behindDoc="0" locked="0" layoutInCell="1" allowOverlap="1">
            <wp:simplePos x="0" y="0"/>
            <wp:positionH relativeFrom="page">
              <wp:posOffset>5689600</wp:posOffset>
            </wp:positionH>
            <wp:positionV relativeFrom="page">
              <wp:posOffset>4953000</wp:posOffset>
            </wp:positionV>
            <wp:extent cx="533400" cy="177800"/>
            <wp:effectExtent l="0" t="0" r="0" b="0"/>
            <wp:wrapNone/>
            <wp:docPr id="573" name="Text Box 573"/>
            <wp:cNvGraphicFramePr>
              <ns1144:graphicFrameLocks xmlns:ns1144="http://schemas.openxmlformats.org/drawingml/2006/main" noChangeAspect="0"/>
            </wp:cNvGraphicFramePr>
            <ns1145:graphic xmlns:ns1145="http://schemas.openxmlformats.org/drawingml/2006/main">
              <ns1145:graphicData uri="http://schemas.microsoft.com/office/word/2010/wordprocessingShape">
                <wps:wsp>
                  <wps:cNvSpPr txBox="1"/>
                  <wps:spPr>
                    <ns1145:xfrm>
                      <ns1145:off x="0" y="0"/>
                      <ns1145:ext cx="533400" cy="177800"/>
                    </ns1145:xfrm>
                    <ns1145:prstGeom prst="rect">
                      <ns1145:avLst/>
                    </ns1145:prstGeom>
                    <ns1145:noFill/>
                    <ns1145:ln w="13970">
                      <ns1145:noFill/>
                    </ns114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45:spAutoFit/>
                  </wps:bodyPr>
                </wps:wsp>
              </ns1145:graphicData>
            </ns1145:graphic>
          </wp:anchor>
        </w:drawing>
      </w:r>
      <w:r>
        <w:drawing>
          <wp:anchor distT="0" distB="0" distL="0" distR="0" simplePos="0" relativeHeight="251658814" behindDoc="0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7264400</wp:posOffset>
            </wp:positionV>
            <wp:extent cx="190500" cy="12700"/>
            <wp:effectExtent l="0" t="0" r="0" b="0"/>
            <wp:wrapNone/>
            <wp:docPr id="574" name="Arrow 574"/>
            <wp:cNvGraphicFramePr>
              <ns1146:graphicFrameLocks xmlns:ns1146="http://schemas.openxmlformats.org/drawingml/2006/main" noChangeAspect="0"/>
            </wp:cNvGraphicFramePr>
            <ns1147:graphic xmlns:ns1147="http://schemas.openxmlformats.org/drawingml/2006/main">
              <ns1147:graphicData uri="http://schemas.microsoft.com/office/word/2010/wordprocessingShape">
                <wps:wsp>
                  <wps:cNvSpPr/>
                  <wps:spPr>
                    <ns1147:xfrm flipH="1">
                      <ns1147:off x="0" y="0"/>
                      <ns1147:ext cx="190500" cy="12700"/>
                    </ns1147:xfrm>
                    <ns1147:prstGeom prst="line">
                      <ns1147:avLst/>
                    </ns1147:prstGeom>
                    <ns1147:noFill/>
                    <ns1147:ln w="16510">
                      <ns1147:solidFill>
                        <ns1147:srgbClr val="333333"/>
                      </ns1147:solidFill>
                      <ns1147:tailEnd type="triangle" w="med" len="med"/>
                    </ns1147:ln>
                  </wps:spPr>
                  <wps:bodyPr rot="0">
                    <ns1147:spAutoFit/>
                  </wps:bodyPr>
                </wps:wsp>
              </ns1147:graphicData>
            </ns1147:graphic>
          </wp:anchor>
        </w:drawing>
      </w:r>
      <w:r>
        <w:drawing>
          <wp:anchor distT="0" distB="0" distL="0" distR="0" simplePos="0" relativeHeight="251658815" behindDoc="0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7340600</wp:posOffset>
            </wp:positionV>
            <wp:extent cx="444500" cy="177800"/>
            <wp:effectExtent l="0" t="0" r="0" b="0"/>
            <wp:wrapNone/>
            <wp:docPr id="575" name="Text Box 575"/>
            <wp:cNvGraphicFramePr>
              <ns1148:graphicFrameLocks xmlns:ns1148="http://schemas.openxmlformats.org/drawingml/2006/main" noChangeAspect="0"/>
            </wp:cNvGraphicFramePr>
            <ns1149:graphic xmlns:ns1149="http://schemas.openxmlformats.org/drawingml/2006/main">
              <ns1149:graphicData uri="http://schemas.microsoft.com/office/word/2010/wordprocessingShape">
                <wps:wsp>
                  <wps:cNvSpPr txBox="1"/>
                  <wps:spPr>
                    <ns1149:xfrm>
                      <ns1149:off x="0" y="0"/>
                      <ns1149:ext cx="444500" cy="177800"/>
                    </ns1149:xfrm>
                    <ns1149:prstGeom prst="rect">
                      <ns1149:avLst/>
                    </ns1149:prstGeom>
                    <ns1149:noFill/>
                    <ns1149:ln w="13970">
                      <ns1149:noFill/>
                    </ns114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Hasil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49:spAutoFit/>
                  </wps:bodyPr>
                </wps:wsp>
              </ns1149:graphicData>
            </ns1149:graphic>
          </wp:anchor>
        </w:drawing>
      </w:r>
      <w:r>
        <w:drawing>
          <wp:anchor distT="0" distB="0" distL="0" distR="0" simplePos="0" relativeHeight="251658816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9499600</wp:posOffset>
            </wp:positionV>
            <wp:extent cx="4572000" cy="228600"/>
            <wp:effectExtent l="0" t="0" r="0" b="0"/>
            <wp:wrapNone/>
            <wp:docPr id="576" name="Text Box 576"/>
            <wp:cNvGraphicFramePr>
              <ns1150:graphicFrameLocks xmlns:ns1150="http://schemas.openxmlformats.org/drawingml/2006/main" noChangeAspect="0"/>
            </wp:cNvGraphicFramePr>
            <ns1151:graphic xmlns:ns1151="http://schemas.openxmlformats.org/drawingml/2006/main">
              <ns1151:graphicData uri="http://schemas.microsoft.com/office/word/2010/wordprocessingShape">
                <wps:wsp>
                  <wps:cNvSpPr txBox="1"/>
                  <wps:spPr>
                    <ns1151:xfrm>
                      <ns1151:off x="0" y="0"/>
                      <ns1151:ext cx="4572000" cy="228600"/>
                    </ns1151:xfrm>
                    <ns1151:prstGeom prst="rect">
                      <ns1151:avLst/>
                    </ns1151:prstGeom>
                    <ns1151:noFill/>
                    <ns1151:ln w="13970">
                      <ns1151:noFill/>
                    </ns115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6"/>
                            <w:szCs w:val="16"/>
                          </w:rPr>
                          <w:t xml:space="preserve">Aliran: Input  -&gt;  Proses  -&gt;  Popup  -&gt; 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51:spAutoFit/>
                  </wps:bodyPr>
                </wps:wsp>
              </ns1151:graphicData>
            </ns1151:graphic>
          </wp:anchor>
        </w:drawing>
      </w:r>
      <w:r>
        <w:drawing>
          <wp:anchor distT="0" distB="0" distL="0" distR="0" simplePos="0" relativeHeight="251658817" behindDoc="0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9499600</wp:posOffset>
            </wp:positionV>
            <wp:extent cx="2387600" cy="228600"/>
            <wp:effectExtent l="0" t="0" r="0" b="0"/>
            <wp:wrapNone/>
            <wp:docPr id="577" name="Text Box 577"/>
            <wp:cNvGraphicFramePr>
              <ns1152:graphicFrameLocks xmlns:ns1152="http://schemas.openxmlformats.org/drawingml/2006/main" noChangeAspect="0"/>
            </wp:cNvGraphicFramePr>
            <ns1153:graphic xmlns:ns1153="http://schemas.openxmlformats.org/drawingml/2006/main">
              <ns1153:graphicData uri="http://schemas.microsoft.com/office/word/2010/wordprocessingShape">
                <wps:wsp>
                  <wps:cNvSpPr txBox="1"/>
                  <wps:spPr>
                    <ns1153:xfrm>
                      <ns1153:off x="0" y="0"/>
                      <ns1153:ext cx="2387600" cy="228600"/>
                    </ns1153:xfrm>
                    <ns1153:prstGeom prst="rect">
                      <ns1153:avLst/>
                    </ns1153:prstGeom>
                    <ns1153:noFill/>
                    <ns1153:ln w="13970">
                      <ns1153:noFill/>
                    </ns1153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6"/>
                            <w:szCs w:val="16"/>
                          </w:rPr>
                          <w:t xml:space="preserve">Boleh diedit dalam Word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53:spAutoFit/>
                  </wps:bodyPr>
                </wps:wsp>
              </ns1153:graphicData>
            </ns1153:graphic>
          </wp:anchor>
        </w:drawing>
      </w:r>
    </w:p>
    <w:p>
      <w:r>
        <w:br w:type="page"/>
      </w:r>
    </w:p>
    <w:p>
      <w:pPr>
        <w:spacing w:after="0"/>
      </w:pPr>
      <w:r>
        <w:rPr>
          <w:rFonts w:ascii="Calibri" w:hAnsi="Calibri"/>
          <w:b/>
          <w:color w:val="232323"/>
          <w:sz w:val="28"/>
        </w:rPr>
        <w:t>Interface 10: Bahan Pembelajaran</w:t>
      </w:r>
      <w:r>
        <w:rPr>
          <w:rFonts w:ascii="Calibri" w:hAnsi="Calibri"/>
          <w:color w:val="5F5F5F"/>
          <w:sz w:val="20"/>
        </w:rPr>
        <w:t xml:space="preserve">    Modul: Pembelajaran</w:t>
      </w:r>
    </w:p>
    <w:p>
      <w:pPr>
        <w:spacing w:after="0" w:line="20" w:lineRule="exact"/>
      </w:pPr>
      <w:r>
        <w:drawing>
          <wp:anchor distT="0" distB="0" distL="0" distR="0" simplePos="0" relativeHeight="251658818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736600</wp:posOffset>
            </wp:positionV>
            <wp:extent cx="3429000" cy="4191000"/>
            <wp:effectExtent l="0" t="0" r="0" b="0"/>
            <wp:wrapNone/>
            <wp:docPr id="578" name="Rectangle 578"/>
            <wp:cNvGraphicFramePr>
              <ns1154:graphicFrameLocks xmlns:ns1154="http://schemas.openxmlformats.org/drawingml/2006/main" noChangeAspect="0"/>
            </wp:cNvGraphicFramePr>
            <ns1155:graphic xmlns:ns1155="http://schemas.openxmlformats.org/drawingml/2006/main">
              <ns1155:graphicData uri="http://schemas.microsoft.com/office/word/2010/wordprocessingShape">
                <wps:wsp>
                  <wps:cNvSpPr/>
                  <wps:spPr>
                    <ns1155:xfrm>
                      <ns1155:off x="0" y="0"/>
                      <ns1155:ext cx="3429000" cy="4191000"/>
                    </ns1155:xfrm>
                    <ns1155:prstGeom prst="rect">
                      <ns1155:avLst/>
                    </ns1155:prstGeom>
                    <ns1155:solidFill>
                      <ns1155:srgbClr val="FFFFFF"/>
                    </ns1155:solidFill>
                    <ns1155:ln w="13970">
                      <ns1155:solidFill>
                        <ns1155:srgbClr val="555555"/>
                      </ns1155:solidFill>
                    </ns1155:ln>
                  </wps:spPr>
                  <wps:bodyPr rot="0">
                    <ns1155:spAutoFit/>
                  </wps:bodyPr>
                </wps:wsp>
              </ns1155:graphicData>
            </ns1155:graphic>
          </wp:anchor>
        </w:drawing>
      </w:r>
      <w:r>
        <w:drawing>
          <wp:anchor distT="0" distB="0" distL="0" distR="0" simplePos="0" relativeHeight="251658819" behindDoc="0" locked="0" layoutInCell="1" allowOverlap="1">
            <wp:simplePos x="0" y="0"/>
            <wp:positionH relativeFrom="page">
              <wp:posOffset>330200</wp:posOffset>
            </wp:positionH>
            <wp:positionV relativeFrom="page">
              <wp:posOffset>838200</wp:posOffset>
            </wp:positionV>
            <wp:extent cx="279400" cy="279400"/>
            <wp:effectExtent l="0" t="0" r="0" b="0"/>
            <wp:wrapNone/>
            <wp:docPr id="579" name="Oval 579"/>
            <wp:cNvGraphicFramePr>
              <ns1156:graphicFrameLocks xmlns:ns1156="http://schemas.openxmlformats.org/drawingml/2006/main" noChangeAspect="0"/>
            </wp:cNvGraphicFramePr>
            <ns1157:graphic xmlns:ns1157="http://schemas.openxmlformats.org/drawingml/2006/main">
              <ns1157:graphicData uri="http://schemas.microsoft.com/office/word/2010/wordprocessingShape">
                <wps:wsp>
                  <wps:cNvSpPr txBox="1"/>
                  <wps:spPr>
                    <ns1157:xfrm>
                      <ns1157:off x="0" y="0"/>
                      <ns1157:ext cx="279400" cy="279400"/>
                    </ns1157:xfrm>
                    <ns1157:prstGeom prst="ellipse">
                      <ns1157:avLst/>
                    </ns1157:prstGeom>
                    <ns1157:solidFill>
                      <ns1157:srgbClr val="FFFFFF"/>
                    </ns1157:solidFill>
                    <ns1157:ln w="13970">
                      <ns1157:solidFill>
                        <ns1157:srgbClr val="555555"/>
                      </ns1157:solidFill>
                    </ns115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57:spAutoFit/>
                  </wps:bodyPr>
                </wps:wsp>
              </ns1157:graphicData>
            </ns1157:graphic>
          </wp:anchor>
        </w:drawing>
      </w:r>
      <w:r>
        <w:drawing>
          <wp:anchor distT="0" distB="0" distL="0" distR="0" simplePos="0" relativeHeight="251658820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838200</wp:posOffset>
            </wp:positionV>
            <wp:extent cx="2844800" cy="279400"/>
            <wp:effectExtent l="0" t="0" r="0" b="0"/>
            <wp:wrapNone/>
            <wp:docPr id="580" name="Text Box 580"/>
            <wp:cNvGraphicFramePr>
              <ns1158:graphicFrameLocks xmlns:ns1158="http://schemas.openxmlformats.org/drawingml/2006/main" noChangeAspect="0"/>
            </wp:cNvGraphicFramePr>
            <ns1159:graphic xmlns:ns1159="http://schemas.openxmlformats.org/drawingml/2006/main">
              <ns1159:graphicData uri="http://schemas.microsoft.com/office/word/2010/wordprocessingShape">
                <wps:wsp>
                  <wps:cNvSpPr txBox="1"/>
                  <wps:spPr>
                    <ns1159:xfrm>
                      <ns1159:off x="0" y="0"/>
                      <ns1159:ext cx="2844800" cy="279400"/>
                    </ns1159:xfrm>
                    <ns1159:prstGeom prst="rect">
                      <ns1159:avLst/>
                    </ns1159:prstGeom>
                    <ns1159:noFill/>
                    <ns1159:ln w="13970">
                      <ns1159:noFill/>
                    </ns115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Input - pengguna isi atau pilih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59:spAutoFit/>
                  </wps:bodyPr>
                </wps:wsp>
              </ns1159:graphicData>
            </ns1159:graphic>
          </wp:anchor>
        </w:drawing>
      </w:r>
      <w:r>
        <w:drawing>
          <wp:anchor distT="0" distB="0" distL="0" distR="0" simplePos="0" relativeHeight="251658821" behindDoc="0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736600</wp:posOffset>
            </wp:positionV>
            <wp:extent cx="3429000" cy="4191000"/>
            <wp:effectExtent l="0" t="0" r="0" b="0"/>
            <wp:wrapNone/>
            <wp:docPr id="581" name="Rectangle 581"/>
            <wp:cNvGraphicFramePr>
              <ns1160:graphicFrameLocks xmlns:ns1160="http://schemas.openxmlformats.org/drawingml/2006/main" noChangeAspect="0"/>
            </wp:cNvGraphicFramePr>
            <ns1161:graphic xmlns:ns1161="http://schemas.openxmlformats.org/drawingml/2006/main">
              <ns1161:graphicData uri="http://schemas.microsoft.com/office/word/2010/wordprocessingShape">
                <wps:wsp>
                  <wps:cNvSpPr/>
                  <wps:spPr>
                    <ns1161:xfrm>
                      <ns1161:off x="0" y="0"/>
                      <ns1161:ext cx="3429000" cy="4191000"/>
                    </ns1161:xfrm>
                    <ns1161:prstGeom prst="rect">
                      <ns1161:avLst/>
                    </ns1161:prstGeom>
                    <ns1161:solidFill>
                      <ns1161:srgbClr val="FFFFFF"/>
                    </ns1161:solidFill>
                    <ns1161:ln w="13970">
                      <ns1161:solidFill>
                        <ns1161:srgbClr val="555555"/>
                      </ns1161:solidFill>
                    </ns1161:ln>
                  </wps:spPr>
                  <wps:bodyPr rot="0">
                    <ns1161:spAutoFit/>
                  </wps:bodyPr>
                </wps:wsp>
              </ns1161:graphicData>
            </ns1161:graphic>
          </wp:anchor>
        </w:drawing>
      </w:r>
      <w:r>
        <w:drawing>
          <wp:anchor distT="0" distB="0" distL="0" distR="0" simplePos="0" relativeHeight="251658822" behindDoc="0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838200</wp:posOffset>
            </wp:positionV>
            <wp:extent cx="279400" cy="279400"/>
            <wp:effectExtent l="0" t="0" r="0" b="0"/>
            <wp:wrapNone/>
            <wp:docPr id="582" name="Oval 582"/>
            <wp:cNvGraphicFramePr>
              <ns1162:graphicFrameLocks xmlns:ns1162="http://schemas.openxmlformats.org/drawingml/2006/main" noChangeAspect="0"/>
            </wp:cNvGraphicFramePr>
            <ns1163:graphic xmlns:ns1163="http://schemas.openxmlformats.org/drawingml/2006/main">
              <ns1163:graphicData uri="http://schemas.microsoft.com/office/word/2010/wordprocessingShape">
                <wps:wsp>
                  <wps:cNvSpPr txBox="1"/>
                  <wps:spPr>
                    <ns1163:xfrm>
                      <ns1163:off x="0" y="0"/>
                      <ns1163:ext cx="279400" cy="279400"/>
                    </ns1163:xfrm>
                    <ns1163:prstGeom prst="ellipse">
                      <ns1163:avLst/>
                    </ns1163:prstGeom>
                    <ns1163:solidFill>
                      <ns1163:srgbClr val="FFFFFF"/>
                    </ns1163:solidFill>
                    <ns1163:ln w="13970">
                      <ns1163:solidFill>
                        <ns1163:srgbClr val="555555"/>
                      </ns1163:solidFill>
                    </ns116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63:spAutoFit/>
                  </wps:bodyPr>
                </wps:wsp>
              </ns1163:graphicData>
            </ns1163:graphic>
          </wp:anchor>
        </w:drawing>
      </w:r>
      <w:r>
        <w:drawing>
          <wp:anchor distT="0" distB="0" distL="0" distR="0" simplePos="0" relativeHeight="251658823" behindDoc="0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838200</wp:posOffset>
            </wp:positionV>
            <wp:extent cx="2844800" cy="279400"/>
            <wp:effectExtent l="0" t="0" r="0" b="0"/>
            <wp:wrapNone/>
            <wp:docPr id="583" name="Text Box 583"/>
            <wp:cNvGraphicFramePr>
              <ns1164:graphicFrameLocks xmlns:ns1164="http://schemas.openxmlformats.org/drawingml/2006/main" noChangeAspect="0"/>
            </wp:cNvGraphicFramePr>
            <ns1165:graphic xmlns:ns1165="http://schemas.openxmlformats.org/drawingml/2006/main">
              <ns1165:graphicData uri="http://schemas.microsoft.com/office/word/2010/wordprocessingShape">
                <wps:wsp>
                  <wps:cNvSpPr txBox="1"/>
                  <wps:spPr>
                    <ns1165:xfrm>
                      <ns1165:off x="0" y="0"/>
                      <ns1165:ext cx="2844800" cy="279400"/>
                    </ns1165:xfrm>
                    <ns1165:prstGeom prst="rect">
                      <ns1165:avLst/>
                    </ns1165:prstGeom>
                    <ns1165:noFill/>
                    <ns1165:ln w="13970">
                      <ns1165:noFill/>
                    </ns116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Proses - tindakan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65:spAutoFit/>
                  </wps:bodyPr>
                </wps:wsp>
              </ns1165:graphicData>
            </ns1165:graphic>
          </wp:anchor>
        </w:drawing>
      </w:r>
      <w:r>
        <w:drawing>
          <wp:anchor distT="0" distB="0" distL="0" distR="0" simplePos="0" relativeHeight="251658824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5143500</wp:posOffset>
            </wp:positionV>
            <wp:extent cx="3429000" cy="4191000"/>
            <wp:effectExtent l="0" t="0" r="0" b="0"/>
            <wp:wrapNone/>
            <wp:docPr id="584" name="Rectangle 584"/>
            <wp:cNvGraphicFramePr>
              <ns1166:graphicFrameLocks xmlns:ns1166="http://schemas.openxmlformats.org/drawingml/2006/main" noChangeAspect="0"/>
            </wp:cNvGraphicFramePr>
            <ns1167:graphic xmlns:ns1167="http://schemas.openxmlformats.org/drawingml/2006/main">
              <ns1167:graphicData uri="http://schemas.microsoft.com/office/word/2010/wordprocessingShape">
                <wps:wsp>
                  <wps:cNvSpPr/>
                  <wps:spPr>
                    <ns1167:xfrm>
                      <ns1167:off x="0" y="0"/>
                      <ns1167:ext cx="3429000" cy="4191000"/>
                    </ns1167:xfrm>
                    <ns1167:prstGeom prst="rect">
                      <ns1167:avLst/>
                    </ns1167:prstGeom>
                    <ns1167:solidFill>
                      <ns1167:srgbClr val="FFFFFF"/>
                    </ns1167:solidFill>
                    <ns1167:ln w="13970">
                      <ns1167:solidFill>
                        <ns1167:srgbClr val="555555"/>
                      </ns1167:solidFill>
                    </ns1167:ln>
                  </wps:spPr>
                  <wps:bodyPr rot="0">
                    <ns1167:spAutoFit/>
                  </wps:bodyPr>
                </wps:wsp>
              </ns1167:graphicData>
            </ns1167:graphic>
          </wp:anchor>
        </w:drawing>
      </w:r>
      <w:r>
        <w:drawing>
          <wp:anchor distT="0" distB="0" distL="0" distR="0" simplePos="0" relativeHeight="251658825" behindDoc="0" locked="0" layoutInCell="1" allowOverlap="1">
            <wp:simplePos x="0" y="0"/>
            <wp:positionH relativeFrom="page">
              <wp:posOffset>330200</wp:posOffset>
            </wp:positionH>
            <wp:positionV relativeFrom="page">
              <wp:posOffset>5245100</wp:posOffset>
            </wp:positionV>
            <wp:extent cx="279400" cy="279400"/>
            <wp:effectExtent l="0" t="0" r="0" b="0"/>
            <wp:wrapNone/>
            <wp:docPr id="585" name="Oval 585"/>
            <wp:cNvGraphicFramePr>
              <ns1168:graphicFrameLocks xmlns:ns1168="http://schemas.openxmlformats.org/drawingml/2006/main" noChangeAspect="0"/>
            </wp:cNvGraphicFramePr>
            <ns1169:graphic xmlns:ns1169="http://schemas.openxmlformats.org/drawingml/2006/main">
              <ns1169:graphicData uri="http://schemas.microsoft.com/office/word/2010/wordprocessingShape">
                <wps:wsp>
                  <wps:cNvSpPr txBox="1"/>
                  <wps:spPr>
                    <ns1169:xfrm>
                      <ns1169:off x="0" y="0"/>
                      <ns1169:ext cx="279400" cy="279400"/>
                    </ns1169:xfrm>
                    <ns1169:prstGeom prst="ellipse">
                      <ns1169:avLst/>
                    </ns1169:prstGeom>
                    <ns1169:solidFill>
                      <ns1169:srgbClr val="FFFFFF"/>
                    </ns1169:solidFill>
                    <ns1169:ln w="13970">
                      <ns1169:solidFill>
                        <ns1169:srgbClr val="555555"/>
                      </ns1169:solidFill>
                    </ns116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69:spAutoFit/>
                  </wps:bodyPr>
                </wps:wsp>
              </ns1169:graphicData>
            </ns1169:graphic>
          </wp:anchor>
        </w:drawing>
      </w:r>
      <w:r>
        <w:drawing>
          <wp:anchor distT="0" distB="0" distL="0" distR="0" simplePos="0" relativeHeight="251658826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5245100</wp:posOffset>
            </wp:positionV>
            <wp:extent cx="2844800" cy="279400"/>
            <wp:effectExtent l="0" t="0" r="0" b="0"/>
            <wp:wrapNone/>
            <wp:docPr id="586" name="Text Box 586"/>
            <wp:cNvGraphicFramePr>
              <ns1170:graphicFrameLocks xmlns:ns1170="http://schemas.openxmlformats.org/drawingml/2006/main" noChangeAspect="0"/>
            </wp:cNvGraphicFramePr>
            <ns1171:graphic xmlns:ns1171="http://schemas.openxmlformats.org/drawingml/2006/main">
              <ns1171:graphicData uri="http://schemas.microsoft.com/office/word/2010/wordprocessingShape">
                <wps:wsp>
                  <wps:cNvSpPr txBox="1"/>
                  <wps:spPr>
                    <ns1171:xfrm>
                      <ns1171:off x="0" y="0"/>
                      <ns1171:ext cx="2844800" cy="279400"/>
                    </ns1171:xfrm>
                    <ns1171:prstGeom prst="rect">
                      <ns1171:avLst/>
                    </ns1171:prstGeom>
                    <ns1171:noFill/>
                    <ns1171:ln w="13970">
                      <ns1171:noFill/>
                    </ns117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Popup - mesej kepada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71:spAutoFit/>
                  </wps:bodyPr>
                </wps:wsp>
              </ns1171:graphicData>
            </ns1171:graphic>
          </wp:anchor>
        </w:drawing>
      </w:r>
      <w:r>
        <w:drawing>
          <wp:anchor distT="0" distB="0" distL="0" distR="0" simplePos="0" relativeHeight="251658827" behindDoc="0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5143500</wp:posOffset>
            </wp:positionV>
            <wp:extent cx="3429000" cy="4191000"/>
            <wp:effectExtent l="0" t="0" r="0" b="0"/>
            <wp:wrapNone/>
            <wp:docPr id="587" name="Rectangle 587"/>
            <wp:cNvGraphicFramePr>
              <ns1172:graphicFrameLocks xmlns:ns1172="http://schemas.openxmlformats.org/drawingml/2006/main" noChangeAspect="0"/>
            </wp:cNvGraphicFramePr>
            <ns1173:graphic xmlns:ns1173="http://schemas.openxmlformats.org/drawingml/2006/main">
              <ns1173:graphicData uri="http://schemas.microsoft.com/office/word/2010/wordprocessingShape">
                <wps:wsp>
                  <wps:cNvSpPr/>
                  <wps:spPr>
                    <ns1173:xfrm>
                      <ns1173:off x="0" y="0"/>
                      <ns1173:ext cx="3429000" cy="4191000"/>
                    </ns1173:xfrm>
                    <ns1173:prstGeom prst="rect">
                      <ns1173:avLst/>
                    </ns1173:prstGeom>
                    <ns1173:solidFill>
                      <ns1173:srgbClr val="FFFFFF"/>
                    </ns1173:solidFill>
                    <ns1173:ln w="13970">
                      <ns1173:solidFill>
                        <ns1173:srgbClr val="555555"/>
                      </ns1173:solidFill>
                    </ns1173:ln>
                  </wps:spPr>
                  <wps:bodyPr rot="0">
                    <ns1173:spAutoFit/>
                  </wps:bodyPr>
                </wps:wsp>
              </ns1173:graphicData>
            </ns1173:graphic>
          </wp:anchor>
        </w:drawing>
      </w:r>
      <w:r>
        <w:drawing>
          <wp:anchor distT="0" distB="0" distL="0" distR="0" simplePos="0" relativeHeight="251658828" behindDoc="0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5245100</wp:posOffset>
            </wp:positionV>
            <wp:extent cx="279400" cy="279400"/>
            <wp:effectExtent l="0" t="0" r="0" b="0"/>
            <wp:wrapNone/>
            <wp:docPr id="588" name="Oval 588"/>
            <wp:cNvGraphicFramePr>
              <ns1174:graphicFrameLocks xmlns:ns1174="http://schemas.openxmlformats.org/drawingml/2006/main" noChangeAspect="0"/>
            </wp:cNvGraphicFramePr>
            <ns1175:graphic xmlns:ns1175="http://schemas.openxmlformats.org/drawingml/2006/main">
              <ns1175:graphicData uri="http://schemas.microsoft.com/office/word/2010/wordprocessingShape">
                <wps:wsp>
                  <wps:cNvSpPr txBox="1"/>
                  <wps:spPr>
                    <ns1175:xfrm>
                      <ns1175:off x="0" y="0"/>
                      <ns1175:ext cx="279400" cy="279400"/>
                    </ns1175:xfrm>
                    <ns1175:prstGeom prst="ellipse">
                      <ns1175:avLst/>
                    </ns1175:prstGeom>
                    <ns1175:solidFill>
                      <ns1175:srgbClr val="FFFFFF"/>
                    </ns1175:solidFill>
                    <ns1175:ln w="13970">
                      <ns1175:solidFill>
                        <ns1175:srgbClr val="555555"/>
                      </ns1175:solidFill>
                    </ns117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75:spAutoFit/>
                  </wps:bodyPr>
                </wps:wsp>
              </ns1175:graphicData>
            </ns1175:graphic>
          </wp:anchor>
        </w:drawing>
      </w:r>
      <w:r>
        <w:drawing>
          <wp:anchor distT="0" distB="0" distL="0" distR="0" simplePos="0" relativeHeight="251658829" behindDoc="0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5245100</wp:posOffset>
            </wp:positionV>
            <wp:extent cx="2844800" cy="279400"/>
            <wp:effectExtent l="0" t="0" r="0" b="0"/>
            <wp:wrapNone/>
            <wp:docPr id="589" name="Text Box 589"/>
            <wp:cNvGraphicFramePr>
              <ns1176:graphicFrameLocks xmlns:ns1176="http://schemas.openxmlformats.org/drawingml/2006/main" noChangeAspect="0"/>
            </wp:cNvGraphicFramePr>
            <ns1177:graphic xmlns:ns1177="http://schemas.openxmlformats.org/drawingml/2006/main">
              <ns1177:graphicData uri="http://schemas.microsoft.com/office/word/2010/wordprocessingShape">
                <wps:wsp>
                  <wps:cNvSpPr txBox="1"/>
                  <wps:spPr>
                    <ns1177:xfrm>
                      <ns1177:off x="0" y="0"/>
                      <ns1177:ext cx="2844800" cy="279400"/>
                    </ns1177:xfrm>
                    <ns1177:prstGeom prst="rect">
                      <ns1177:avLst/>
                    </ns1177:prstGeom>
                    <ns1177:noFill/>
                    <ns1177:ln w="13970">
                      <ns1177:noFill/>
                    </ns117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Output - hasil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77:spAutoFit/>
                  </wps:bodyPr>
                </wps:wsp>
              </ns1177:graphicData>
            </ns1177:graphic>
          </wp:anchor>
        </w:drawing>
      </w:r>
      <w:r>
        <w:drawing>
          <wp:anchor distT="0" distB="0" distL="0" distR="0" simplePos="0" relativeHeight="251658830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1231900</wp:posOffset>
            </wp:positionV>
            <wp:extent cx="3124200" cy="3479800"/>
            <wp:effectExtent l="0" t="0" r="0" b="0"/>
            <wp:wrapNone/>
            <wp:docPr id="590" name="Rounded Rectangle 590"/>
            <wp:cNvGraphicFramePr>
              <ns1178:graphicFrameLocks xmlns:ns1178="http://schemas.openxmlformats.org/drawingml/2006/main" noChangeAspect="0"/>
            </wp:cNvGraphicFramePr>
            <ns1179:graphic xmlns:ns1179="http://schemas.openxmlformats.org/drawingml/2006/main">
              <ns1179:graphicData uri="http://schemas.microsoft.com/office/word/2010/wordprocessingShape">
                <wps:wsp>
                  <wps:cNvSpPr/>
                  <wps:spPr>
                    <ns1179:xfrm>
                      <ns1179:off x="0" y="0"/>
                      <ns1179:ext cx="3124200" cy="3479800"/>
                    </ns1179:xfrm>
                    <ns1179:prstGeom prst="roundRect">
                      <ns1179:avLst/>
                    </ns1179:prstGeom>
                    <ns1179:solidFill>
                      <ns1179:srgbClr val="FFFFFF"/>
                    </ns1179:solidFill>
                    <ns1179:ln w="13970">
                      <ns1179:solidFill>
                        <ns1179:srgbClr val="777777"/>
                      </ns1179:solidFill>
                    </ns1179:ln>
                  </wps:spPr>
                  <wps:bodyPr rot="0">
                    <ns1179:spAutoFit/>
                  </wps:bodyPr>
                </wps:wsp>
              </ns1179:graphicData>
            </ns1179:graphic>
          </wp:anchor>
        </w:drawing>
      </w:r>
      <w:r>
        <w:drawing>
          <wp:anchor distT="0" distB="0" distL="0" distR="0" simplePos="0" relativeHeight="251658831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1485900</wp:posOffset>
            </wp:positionV>
            <wp:extent cx="3124200" cy="12700"/>
            <wp:effectExtent l="0" t="0" r="0" b="0"/>
            <wp:wrapNone/>
            <wp:docPr id="591" name="Line 591"/>
            <wp:cNvGraphicFramePr>
              <ns1180:graphicFrameLocks xmlns:ns1180="http://schemas.openxmlformats.org/drawingml/2006/main" noChangeAspect="0"/>
            </wp:cNvGraphicFramePr>
            <ns1181:graphic xmlns:ns1181="http://schemas.openxmlformats.org/drawingml/2006/main">
              <ns1181:graphicData uri="http://schemas.microsoft.com/office/word/2010/wordprocessingShape">
                <wps:wsp>
                  <wps:cNvSpPr/>
                  <wps:spPr>
                    <ns1181:xfrm>
                      <ns1181:off x="0" y="0"/>
                      <ns1181:ext cx="3124200" cy="12700"/>
                    </ns1181:xfrm>
                    <ns1181:prstGeom prst="line">
                      <ns1181:avLst/>
                    </ns1181:prstGeom>
                    <ns1181:noFill/>
                    <ns1181:ln w="16510">
                      <ns1181:solidFill>
                        <ns1181:srgbClr val="333333"/>
                      </ns1181:solidFill>
                    </ns1181:ln>
                  </wps:spPr>
                  <wps:bodyPr rot="0">
                    <ns1181:spAutoFit/>
                  </wps:bodyPr>
                </wps:wsp>
              </ns1181:graphicData>
            </ns1181:graphic>
          </wp:anchor>
        </w:drawing>
      </w:r>
      <w:r>
        <w:drawing>
          <wp:anchor distT="0" distB="0" distL="0" distR="0" simplePos="0" relativeHeight="251658832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1270000</wp:posOffset>
            </wp:positionV>
            <wp:extent cx="2895600" cy="177800"/>
            <wp:effectExtent l="0" t="0" r="0" b="0"/>
            <wp:wrapNone/>
            <wp:docPr id="592" name="Text Box 592"/>
            <wp:cNvGraphicFramePr>
              <ns1182:graphicFrameLocks xmlns:ns1182="http://schemas.openxmlformats.org/drawingml/2006/main" noChangeAspect="0"/>
            </wp:cNvGraphicFramePr>
            <ns1183:graphic xmlns:ns1183="http://schemas.openxmlformats.org/drawingml/2006/main">
              <ns1183:graphicData uri="http://schemas.microsoft.com/office/word/2010/wordprocessingShape">
                <wps:wsp>
                  <wps:cNvSpPr txBox="1"/>
                  <wps:spPr>
                    <ns1183:xfrm>
                      <ns1183:off x="0" y="0"/>
                      <ns1183:ext cx="2895600" cy="177800"/>
                    </ns1183:xfrm>
                    <ns1183:prstGeom prst="rect">
                      <ns1183:avLst/>
                    </ns1183:prstGeom>
                    <ns1183:noFill/>
                    <ns1183:ln w="13970">
                      <ns1183:noFill/>
                    </ns118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83:spAutoFit/>
                  </wps:bodyPr>
                </wps:wsp>
              </ns1183:graphicData>
            </ns1183:graphic>
          </wp:anchor>
        </w:drawing>
      </w:r>
      <w:r>
        <w:drawing>
          <wp:anchor distT="0" distB="0" distL="0" distR="0" simplePos="0" relativeHeight="251658833" behindDoc="0" locked="0" layoutInCell="1" allowOverlap="1">
            <wp:simplePos x="0" y="0"/>
            <wp:positionH relativeFrom="page">
              <wp:posOffset>444500</wp:posOffset>
            </wp:positionH>
            <wp:positionV relativeFrom="page">
              <wp:posOffset>1574800</wp:posOffset>
            </wp:positionV>
            <wp:extent cx="508000" cy="3048000"/>
            <wp:effectExtent l="0" t="0" r="0" b="0"/>
            <wp:wrapNone/>
            <wp:docPr id="593" name="Rectangle 593"/>
            <wp:cNvGraphicFramePr>
              <ns1184:graphicFrameLocks xmlns:ns1184="http://schemas.openxmlformats.org/drawingml/2006/main" noChangeAspect="0"/>
            </wp:cNvGraphicFramePr>
            <ns1185:graphic xmlns:ns1185="http://schemas.openxmlformats.org/drawingml/2006/main">
              <ns1185:graphicData uri="http://schemas.microsoft.com/office/word/2010/wordprocessingShape">
                <wps:wsp>
                  <wps:cNvSpPr txBox="1"/>
                  <wps:spPr>
                    <ns1185:xfrm>
                      <ns1185:off x="0" y="0"/>
                      <ns1185:ext cx="508000" cy="3048000"/>
                    </ns1185:xfrm>
                    <ns1185:prstGeom prst="rect">
                      <ns1185:avLst/>
                    </ns1185:prstGeom>
                    <ns1185:solidFill>
                      <ns1185:srgbClr val="F2F2F2"/>
                    </ns1185:solidFill>
                    <ns1185:ln w="13970">
                      <ns1185:solidFill>
                        <ns1185:srgbClr val="999999"/>
                      </ns1185:solidFill>
                    </ns118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85:spAutoFit/>
                  </wps:bodyPr>
                </wps:wsp>
              </ns1185:graphicData>
            </ns1185:graphic>
          </wp:anchor>
        </w:drawing>
      </w:r>
      <w:r>
        <w:drawing>
          <wp:anchor distT="0" distB="0" distL="0" distR="0" simplePos="0" relativeHeight="251658834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1587500</wp:posOffset>
            </wp:positionV>
            <wp:extent cx="2349500" cy="228600"/>
            <wp:effectExtent l="0" t="0" r="0" b="0"/>
            <wp:wrapNone/>
            <wp:docPr id="594" name="Text Box 594"/>
            <wp:cNvGraphicFramePr>
              <ns1186:graphicFrameLocks xmlns:ns1186="http://schemas.openxmlformats.org/drawingml/2006/main" noChangeAspect="0"/>
            </wp:cNvGraphicFramePr>
            <ns1187:graphic xmlns:ns1187="http://schemas.openxmlformats.org/drawingml/2006/main">
              <ns1187:graphicData uri="http://schemas.microsoft.com/office/word/2010/wordprocessingShape">
                <wps:wsp>
                  <wps:cNvSpPr txBox="1"/>
                  <wps:spPr>
                    <ns1187:xfrm>
                      <ns1187:off x="0" y="0"/>
                      <ns1187:ext cx="2349500" cy="228600"/>
                    </ns1187:xfrm>
                    <ns1187:prstGeom prst="rect">
                      <ns1187:avLst/>
                    </ns1187:prstGeom>
                    <ns1187:noFill/>
                    <ns1187:ln w="13970">
                      <ns1187:noFill/>
                    </ns118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Input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87:spAutoFit/>
                  </wps:bodyPr>
                </wps:wsp>
              </ns1187:graphicData>
            </ns1187:graphic>
          </wp:anchor>
        </w:drawing>
      </w:r>
      <w:r>
        <w:drawing>
          <wp:anchor distT="0" distB="0" distL="0" distR="0" simplePos="0" relativeHeight="251658835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1930400</wp:posOffset>
            </wp:positionV>
            <wp:extent cx="914400" cy="228600"/>
            <wp:effectExtent l="0" t="0" r="0" b="0"/>
            <wp:wrapNone/>
            <wp:docPr id="595" name="Text Box 595"/>
            <wp:cNvGraphicFramePr>
              <ns1188:graphicFrameLocks xmlns:ns1188="http://schemas.openxmlformats.org/drawingml/2006/main" noChangeAspect="0"/>
            </wp:cNvGraphicFramePr>
            <ns1189:graphic xmlns:ns1189="http://schemas.openxmlformats.org/drawingml/2006/main">
              <ns1189:graphicData uri="http://schemas.microsoft.com/office/word/2010/wordprocessingShape">
                <wps:wsp>
                  <wps:cNvSpPr txBox="1"/>
                  <wps:spPr>
                    <ns1189:xfrm>
                      <ns1189:off x="0" y="0"/>
                      <ns1189:ext cx="914400" cy="228600"/>
                    </ns1189:xfrm>
                    <ns1189:prstGeom prst="rect">
                      <ns1189:avLst/>
                    </ns1189:prstGeom>
                    <ns1189:noFill/>
                    <ns1189:ln w="13970">
                      <ns1189:noFill/>
                    </ns118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Carian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89:spAutoFit/>
                  </wps:bodyPr>
                </wps:wsp>
              </ns1189:graphicData>
            </ns1189:graphic>
          </wp:anchor>
        </w:drawing>
      </w:r>
      <w:r>
        <w:drawing>
          <wp:anchor distT="0" distB="0" distL="0" distR="0" simplePos="0" relativeHeight="251658836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2159000</wp:posOffset>
            </wp:positionV>
            <wp:extent cx="2247900" cy="279400"/>
            <wp:effectExtent l="0" t="0" r="0" b="0"/>
            <wp:wrapNone/>
            <wp:docPr id="596" name="Rounded Rectangle 596"/>
            <wp:cNvGraphicFramePr>
              <ns1190:graphicFrameLocks xmlns:ns1190="http://schemas.openxmlformats.org/drawingml/2006/main" noChangeAspect="0"/>
            </wp:cNvGraphicFramePr>
            <ns1191:graphic xmlns:ns1191="http://schemas.openxmlformats.org/drawingml/2006/main">
              <ns1191:graphicData uri="http://schemas.microsoft.com/office/word/2010/wordprocessingShape">
                <wps:wsp>
                  <wps:cNvSpPr txBox="1"/>
                  <wps:spPr>
                    <ns1191:xfrm>
                      <ns1191:off x="0" y="0"/>
                      <ns1191:ext cx="2247900" cy="279400"/>
                    </ns1191:xfrm>
                    <ns1191:prstGeom prst="roundRect">
                      <ns1191:avLst/>
                    </ns1191:prstGeom>
                    <ns1191:solidFill>
                      <ns1191:srgbClr val="FFFFFF"/>
                    </ns1191:solidFill>
                    <ns1191:ln w="13970">
                      <ns1191:solidFill>
                        <ns1191:srgbClr val="888888"/>
                      </ns1191:solidFill>
                    </ns119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91:spAutoFit/>
                  </wps:bodyPr>
                </wps:wsp>
              </ns1191:graphicData>
            </ns1191:graphic>
          </wp:anchor>
        </w:drawing>
      </w:r>
      <w:r>
        <w:drawing>
          <wp:anchor distT="0" distB="0" distL="0" distR="0" simplePos="0" relativeHeight="251658837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2476500</wp:posOffset>
            </wp:positionV>
            <wp:extent cx="914400" cy="228600"/>
            <wp:effectExtent l="0" t="0" r="0" b="0"/>
            <wp:wrapNone/>
            <wp:docPr id="597" name="Text Box 597"/>
            <wp:cNvGraphicFramePr>
              <ns1192:graphicFrameLocks xmlns:ns1192="http://schemas.openxmlformats.org/drawingml/2006/main" noChangeAspect="0"/>
            </wp:cNvGraphicFramePr>
            <ns1193:graphic xmlns:ns1193="http://schemas.openxmlformats.org/drawingml/2006/main">
              <ns1193:graphicData uri="http://schemas.microsoft.com/office/word/2010/wordprocessingShape">
                <wps:wsp>
                  <wps:cNvSpPr txBox="1"/>
                  <wps:spPr>
                    <ns1193:xfrm>
                      <ns1193:off x="0" y="0"/>
                      <ns1193:ext cx="914400" cy="228600"/>
                    </ns1193:xfrm>
                    <ns1193:prstGeom prst="rect">
                      <ns1193:avLst/>
                    </ns1193:prstGeom>
                    <ns1193:noFill/>
                    <ns1193:ln w="13970">
                      <ns1193:noFill/>
                    </ns119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Jenis bahan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93:spAutoFit/>
                  </wps:bodyPr>
                </wps:wsp>
              </ns1193:graphicData>
            </ns1193:graphic>
          </wp:anchor>
        </w:drawing>
      </w:r>
      <w:r>
        <w:drawing>
          <wp:anchor distT="0" distB="0" distL="0" distR="0" simplePos="0" relativeHeight="251658838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2705100</wp:posOffset>
            </wp:positionV>
            <wp:extent cx="2247900" cy="279400"/>
            <wp:effectExtent l="0" t="0" r="0" b="0"/>
            <wp:wrapNone/>
            <wp:docPr id="598" name="Rounded Rectangle 598"/>
            <wp:cNvGraphicFramePr>
              <ns1194:graphicFrameLocks xmlns:ns1194="http://schemas.openxmlformats.org/drawingml/2006/main" noChangeAspect="0"/>
            </wp:cNvGraphicFramePr>
            <ns1195:graphic xmlns:ns1195="http://schemas.openxmlformats.org/drawingml/2006/main">
              <ns1195:graphicData uri="http://schemas.microsoft.com/office/word/2010/wordprocessingShape">
                <wps:wsp>
                  <wps:cNvSpPr txBox="1"/>
                  <wps:spPr>
                    <ns1195:xfrm>
                      <ns1195:off x="0" y="0"/>
                      <ns1195:ext cx="2247900" cy="279400"/>
                    </ns1195:xfrm>
                    <ns1195:prstGeom prst="roundRect">
                      <ns1195:avLst/>
                    </ns1195:prstGeom>
                    <ns1195:solidFill>
                      <ns1195:srgbClr val="FFFFFF"/>
                    </ns1195:solidFill>
                    <ns1195:ln w="13970">
                      <ns1195:solidFill>
                        <ns1195:srgbClr val="888888"/>
                      </ns1195:solidFill>
                    </ns119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95:spAutoFit/>
                  </wps:bodyPr>
                </wps:wsp>
              </ns1195:graphicData>
            </ns1195:graphic>
          </wp:anchor>
        </w:drawing>
      </w:r>
      <w:r>
        <w:drawing>
          <wp:anchor distT="0" distB="0" distL="0" distR="0" simplePos="0" relativeHeight="251658839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3111500</wp:posOffset>
            </wp:positionV>
            <wp:extent cx="1651000" cy="317500"/>
            <wp:effectExtent l="0" t="0" r="0" b="0"/>
            <wp:wrapNone/>
            <wp:docPr id="599" name="Rounded Rectangle 599"/>
            <wp:cNvGraphicFramePr>
              <ns1196:graphicFrameLocks xmlns:ns1196="http://schemas.openxmlformats.org/drawingml/2006/main" noChangeAspect="0"/>
            </wp:cNvGraphicFramePr>
            <ns1197:graphic xmlns:ns1197="http://schemas.openxmlformats.org/drawingml/2006/main">
              <ns1197:graphicData uri="http://schemas.microsoft.com/office/word/2010/wordprocessingShape">
                <wps:wsp>
                  <wps:cNvSpPr txBox="1"/>
                  <wps:spPr>
                    <ns1197:xfrm>
                      <ns1197:off x="0" y="0"/>
                      <ns1197:ext cx="1651000" cy="317500"/>
                    </ns1197:xfrm>
                    <ns1197:prstGeom prst="roundRect">
                      <ns1197:avLst/>
                    </ns1197:prstGeom>
                    <ns1197:solidFill>
                      <ns1197:srgbClr val="E7E7E7"/>
                    </ns1197:solidFill>
                    <ns1197:ln w="13970">
                      <ns1197:solidFill>
                        <ns1197:srgbClr val="555555"/>
                      </ns1197:solidFill>
                    </ns119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MUAT TURUN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97:spAutoFit/>
                  </wps:bodyPr>
                </wps:wsp>
              </ns1197:graphicData>
            </ns1197:graphic>
          </wp:anchor>
        </w:drawing>
      </w:r>
      <w:r>
        <w:drawing>
          <wp:anchor distT="0" distB="0" distL="0" distR="0" simplePos="0" relativeHeight="251658840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4216400</wp:posOffset>
            </wp:positionV>
            <wp:extent cx="2247900" cy="228600"/>
            <wp:effectExtent l="0" t="0" r="0" b="0"/>
            <wp:wrapNone/>
            <wp:docPr id="600" name="Text Box 600"/>
            <wp:cNvGraphicFramePr>
              <ns1198:graphicFrameLocks xmlns:ns1198="http://schemas.openxmlformats.org/drawingml/2006/main" noChangeAspect="0"/>
            </wp:cNvGraphicFramePr>
            <ns1199:graphic xmlns:ns1199="http://schemas.openxmlformats.org/drawingml/2006/main">
              <ns1199:graphicData uri="http://schemas.microsoft.com/office/word/2010/wordprocessingShape">
                <wps:wsp>
                  <wps:cNvSpPr txBox="1"/>
                  <wps:spPr>
                    <ns1199:xfrm>
                      <ns1199:off x="0" y="0"/>
                      <ns1199:ext cx="2247900" cy="228600"/>
                    </ns1199:xfrm>
                    <ns1199:prstGeom prst="rect">
                      <ns1199:avLst/>
                    </ns1199:prstGeom>
                    <ns1199:noFill/>
                    <ns1199:ln w="13970">
                      <ns1199:noFill/>
                    </ns119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Klik butang selepas isi maklumat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199:spAutoFit/>
                  </wps:bodyPr>
                </wps:wsp>
              </ns1199:graphicData>
            </ns1199:graphic>
          </wp:anchor>
        </w:drawing>
      </w:r>
      <w:r>
        <w:drawing>
          <wp:anchor distT="0" distB="0" distL="0" distR="0" simplePos="0" relativeHeight="251658841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1231900</wp:posOffset>
            </wp:positionV>
            <wp:extent cx="3124200" cy="3479800"/>
            <wp:effectExtent l="0" t="0" r="0" b="0"/>
            <wp:wrapNone/>
            <wp:docPr id="601" name="Rounded Rectangle 601"/>
            <wp:cNvGraphicFramePr>
              <ns1200:graphicFrameLocks xmlns:ns1200="http://schemas.openxmlformats.org/drawingml/2006/main" noChangeAspect="0"/>
            </wp:cNvGraphicFramePr>
            <ns1201:graphic xmlns:ns1201="http://schemas.openxmlformats.org/drawingml/2006/main">
              <ns1201:graphicData uri="http://schemas.microsoft.com/office/word/2010/wordprocessingShape">
                <wps:wsp>
                  <wps:cNvSpPr/>
                  <wps:spPr>
                    <ns1201:xfrm>
                      <ns1201:off x="0" y="0"/>
                      <ns1201:ext cx="3124200" cy="3479800"/>
                    </ns1201:xfrm>
                    <ns1201:prstGeom prst="roundRect">
                      <ns1201:avLst/>
                    </ns1201:prstGeom>
                    <ns1201:solidFill>
                      <ns1201:srgbClr val="FFFFFF"/>
                    </ns1201:solidFill>
                    <ns1201:ln w="13970">
                      <ns1201:solidFill>
                        <ns1201:srgbClr val="777777"/>
                      </ns1201:solidFill>
                    </ns1201:ln>
                  </wps:spPr>
                  <wps:bodyPr rot="0">
                    <ns1201:spAutoFit/>
                  </wps:bodyPr>
                </wps:wsp>
              </ns1201:graphicData>
            </ns1201:graphic>
          </wp:anchor>
        </w:drawing>
      </w:r>
      <w:r>
        <w:drawing>
          <wp:anchor distT="0" distB="0" distL="0" distR="0" simplePos="0" relativeHeight="251658842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1485900</wp:posOffset>
            </wp:positionV>
            <wp:extent cx="3124200" cy="12700"/>
            <wp:effectExtent l="0" t="0" r="0" b="0"/>
            <wp:wrapNone/>
            <wp:docPr id="602" name="Line 602"/>
            <wp:cNvGraphicFramePr>
              <ns1202:graphicFrameLocks xmlns:ns1202="http://schemas.openxmlformats.org/drawingml/2006/main" noChangeAspect="0"/>
            </wp:cNvGraphicFramePr>
            <ns1203:graphic xmlns:ns1203="http://schemas.openxmlformats.org/drawingml/2006/main">
              <ns1203:graphicData uri="http://schemas.microsoft.com/office/word/2010/wordprocessingShape">
                <wps:wsp>
                  <wps:cNvSpPr/>
                  <wps:spPr>
                    <ns1203:xfrm>
                      <ns1203:off x="0" y="0"/>
                      <ns1203:ext cx="3124200" cy="12700"/>
                    </ns1203:xfrm>
                    <ns1203:prstGeom prst="line">
                      <ns1203:avLst/>
                    </ns1203:prstGeom>
                    <ns1203:noFill/>
                    <ns1203:ln w="16510">
                      <ns1203:solidFill>
                        <ns1203:srgbClr val="333333"/>
                      </ns1203:solidFill>
                    </ns1203:ln>
                  </wps:spPr>
                  <wps:bodyPr rot="0">
                    <ns1203:spAutoFit/>
                  </wps:bodyPr>
                </wps:wsp>
              </ns1203:graphicData>
            </ns1203:graphic>
          </wp:anchor>
        </w:drawing>
      </w:r>
      <w:r>
        <w:drawing>
          <wp:anchor distT="0" distB="0" distL="0" distR="0" simplePos="0" relativeHeight="251658843" behindDoc="0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1270000</wp:posOffset>
            </wp:positionV>
            <wp:extent cx="2895600" cy="177800"/>
            <wp:effectExtent l="0" t="0" r="0" b="0"/>
            <wp:wrapNone/>
            <wp:docPr id="603" name="Text Box 603"/>
            <wp:cNvGraphicFramePr>
              <ns1204:graphicFrameLocks xmlns:ns1204="http://schemas.openxmlformats.org/drawingml/2006/main" noChangeAspect="0"/>
            </wp:cNvGraphicFramePr>
            <ns1205:graphic xmlns:ns1205="http://schemas.openxmlformats.org/drawingml/2006/main">
              <ns1205:graphicData uri="http://schemas.microsoft.com/office/word/2010/wordprocessingShape">
                <wps:wsp>
                  <wps:cNvSpPr txBox="1"/>
                  <wps:spPr>
                    <ns1205:xfrm>
                      <ns1205:off x="0" y="0"/>
                      <ns1205:ext cx="2895600" cy="177800"/>
                    </ns1205:xfrm>
                    <ns1205:prstGeom prst="rect">
                      <ns1205:avLst/>
                    </ns1205:prstGeom>
                    <ns1205:noFill/>
                    <ns1205:ln w="13970">
                      <ns1205:noFill/>
                    </ns120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05:spAutoFit/>
                  </wps:bodyPr>
                </wps:wsp>
              </ns1205:graphicData>
            </ns1205:graphic>
          </wp:anchor>
        </w:drawing>
      </w:r>
      <w:r>
        <w:drawing>
          <wp:anchor distT="0" distB="0" distL="0" distR="0" simplePos="0" relativeHeight="251658844" behindDoc="0" locked="0" layoutInCell="1" allowOverlap="1">
            <wp:simplePos x="0" y="0"/>
            <wp:positionH relativeFrom="page">
              <wp:posOffset>4203700</wp:posOffset>
            </wp:positionH>
            <wp:positionV relativeFrom="page">
              <wp:posOffset>1600200</wp:posOffset>
            </wp:positionV>
            <wp:extent cx="2819400" cy="228600"/>
            <wp:effectExtent l="0" t="0" r="0" b="0"/>
            <wp:wrapNone/>
            <wp:docPr id="604" name="Text Box 604"/>
            <wp:cNvGraphicFramePr>
              <ns1206:graphicFrameLocks xmlns:ns1206="http://schemas.openxmlformats.org/drawingml/2006/main" noChangeAspect="0"/>
            </wp:cNvGraphicFramePr>
            <ns1207:graphic xmlns:ns1207="http://schemas.openxmlformats.org/drawingml/2006/main">
              <ns1207:graphicData uri="http://schemas.microsoft.com/office/word/2010/wordprocessingShape">
                <wps:wsp>
                  <wps:cNvSpPr txBox="1"/>
                  <wps:spPr>
                    <ns1207:xfrm>
                      <ns1207:off x="0" y="0"/>
                      <ns1207:ext cx="2819400" cy="228600"/>
                    </ns1207:xfrm>
                    <ns1207:prstGeom prst="rect">
                      <ns1207:avLst/>
                    </ns1207:prstGeom>
                    <ns1207:noFill/>
                    <ns1207:ln w="13970">
                      <ns1207:noFill/>
                    </ns120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Proses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07:spAutoFit/>
                  </wps:bodyPr>
                </wps:wsp>
              </ns1207:graphicData>
            </ns1207:graphic>
          </wp:anchor>
        </w:drawing>
      </w:r>
      <w:r>
        <w:drawing>
          <wp:anchor distT="0" distB="0" distL="0" distR="0" simplePos="0" relativeHeight="251658845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1955800</wp:posOffset>
            </wp:positionV>
            <wp:extent cx="1701800" cy="431800"/>
            <wp:effectExtent l="0" t="0" r="0" b="0"/>
            <wp:wrapNone/>
            <wp:docPr id="605" name="Rounded Rectangle 605"/>
            <wp:cNvGraphicFramePr>
              <ns1208:graphicFrameLocks xmlns:ns1208="http://schemas.openxmlformats.org/drawingml/2006/main" noChangeAspect="0"/>
            </wp:cNvGraphicFramePr>
            <ns1209:graphic xmlns:ns1209="http://schemas.openxmlformats.org/drawingml/2006/main">
              <ns1209:graphicData uri="http://schemas.microsoft.com/office/word/2010/wordprocessingShape">
                <wps:wsp>
                  <wps:cNvSpPr txBox="1"/>
                  <wps:spPr>
                    <ns1209:xfrm>
                      <ns1209:off x="0" y="0"/>
                      <ns1209:ext cx="1701800" cy="431800"/>
                    </ns1209:xfrm>
                    <ns1209:prstGeom prst="roundRect">
                      <ns1209:avLst/>
                    </ns1209:prstGeom>
                    <ns1209:solidFill>
                      <ns1209:srgbClr val="FFFFFF"/>
                    </ns1209:solidFill>
                    <ns1209:ln w="13970">
                      <ns1209:solidFill>
                        <ns1209:srgbClr val="666666"/>
                      </ns1209:solidFill>
                    </ns120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Terima input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09:spAutoFit/>
                  </wps:bodyPr>
                </wps:wsp>
              </ns1209:graphicData>
            </ns1209:graphic>
          </wp:anchor>
        </w:drawing>
      </w:r>
      <w:r>
        <w:drawing>
          <wp:anchor distT="0" distB="0" distL="0" distR="0" simplePos="0" relativeHeight="251658846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2743200</wp:posOffset>
            </wp:positionV>
            <wp:extent cx="1701800" cy="431800"/>
            <wp:effectExtent l="0" t="0" r="0" b="0"/>
            <wp:wrapNone/>
            <wp:docPr id="606" name="Rounded Rectangle 606"/>
            <wp:cNvGraphicFramePr>
              <ns1210:graphicFrameLocks xmlns:ns1210="http://schemas.openxmlformats.org/drawingml/2006/main" noChangeAspect="0"/>
            </wp:cNvGraphicFramePr>
            <ns1211:graphic xmlns:ns1211="http://schemas.openxmlformats.org/drawingml/2006/main">
              <ns1211:graphicData uri="http://schemas.microsoft.com/office/word/2010/wordprocessingShape">
                <wps:wsp>
                  <wps:cNvSpPr txBox="1"/>
                  <wps:spPr>
                    <ns1211:xfrm>
                      <ns1211:off x="0" y="0"/>
                      <ns1211:ext cx="1701800" cy="431800"/>
                    </ns1211:xfrm>
                    <ns1211:prstGeom prst="roundRect">
                      <ns1211:avLst/>
                    </ns1211:prstGeom>
                    <ns1211:solidFill>
                      <ns1211:srgbClr val="FFFFFF"/>
                    </ns1211:solidFill>
                    <ns1211:ln w="13970">
                      <ns1211:solidFill>
                        <ns1211:srgbClr val="666666"/>
                      </ns1211:solidFill>
                    </ns121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Semak maklumat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11:spAutoFit/>
                  </wps:bodyPr>
                </wps:wsp>
              </ns1211:graphicData>
            </ns1211:graphic>
          </wp:anchor>
        </w:drawing>
      </w:r>
      <w:r>
        <w:drawing>
          <wp:anchor distT="0" distB="0" distL="0" distR="0" simplePos="0" relativeHeight="251658847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3530600</wp:posOffset>
            </wp:positionV>
            <wp:extent cx="1701800" cy="431800"/>
            <wp:effectExtent l="0" t="0" r="0" b="0"/>
            <wp:wrapNone/>
            <wp:docPr id="607" name="Rounded Rectangle 607"/>
            <wp:cNvGraphicFramePr>
              <ns1212:graphicFrameLocks xmlns:ns1212="http://schemas.openxmlformats.org/drawingml/2006/main" noChangeAspect="0"/>
            </wp:cNvGraphicFramePr>
            <ns1213:graphic xmlns:ns1213="http://schemas.openxmlformats.org/drawingml/2006/main">
              <ns1213:graphicData uri="http://schemas.microsoft.com/office/word/2010/wordprocessingShape">
                <wps:wsp>
                  <wps:cNvSpPr txBox="1"/>
                  <wps:spPr>
                    <ns1213:xfrm>
                      <ns1213:off x="0" y="0"/>
                      <ns1213:ext cx="1701800" cy="431800"/>
                    </ns1213:xfrm>
                    <ns1213:prstGeom prst="roundRect">
                      <ns1213:avLst/>
                    </ns1213:prstGeom>
                    <ns1213:solidFill>
                      <ns1213:srgbClr val="FFFFFF"/>
                    </ns1213:solidFill>
                    <ns1213:ln w="13970">
                      <ns1213:solidFill>
                        <ns1213:srgbClr val="666666"/>
                      </ns1213:solidFill>
                    </ns121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Simpan / paparkan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13:spAutoFit/>
                  </wps:bodyPr>
                </wps:wsp>
              </ns1213:graphicData>
            </ns1213:graphic>
          </wp:anchor>
        </w:drawing>
      </w:r>
      <w:r>
        <w:drawing>
          <wp:anchor distT="0" distB="0" distL="0" distR="0" simplePos="0" relativeHeight="251658848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2400300</wp:posOffset>
            </wp:positionV>
            <wp:extent cx="12700" cy="330200"/>
            <wp:effectExtent l="0" t="0" r="0" b="0"/>
            <wp:wrapNone/>
            <wp:docPr id="608" name="Arrow 608"/>
            <wp:cNvGraphicFramePr>
              <ns1214:graphicFrameLocks xmlns:ns1214="http://schemas.openxmlformats.org/drawingml/2006/main" noChangeAspect="0"/>
            </wp:cNvGraphicFramePr>
            <ns1215:graphic xmlns:ns1215="http://schemas.openxmlformats.org/drawingml/2006/main">
              <ns1215:graphicData uri="http://schemas.microsoft.com/office/word/2010/wordprocessingShape">
                <wps:wsp>
                  <wps:cNvSpPr/>
                  <wps:spPr>
                    <ns1215:xfrm>
                      <ns1215:off x="0" y="0"/>
                      <ns1215:ext cx="12700" cy="330200"/>
                    </ns1215:xfrm>
                    <ns1215:prstGeom prst="line">
                      <ns1215:avLst/>
                    </ns1215:prstGeom>
                    <ns1215:noFill/>
                    <ns1215:ln w="16510">
                      <ns1215:solidFill>
                        <ns1215:srgbClr val="333333"/>
                      </ns1215:solidFill>
                      <ns1215:tailEnd type="triangle" w="med" len="med"/>
                    </ns1215:ln>
                  </wps:spPr>
                  <wps:bodyPr rot="0">
                    <ns1215:spAutoFit/>
                  </wps:bodyPr>
                </wps:wsp>
              </ns1215:graphicData>
            </ns1215:graphic>
          </wp:anchor>
        </w:drawing>
      </w:r>
      <w:r>
        <w:drawing>
          <wp:anchor distT="0" distB="0" distL="0" distR="0" simplePos="0" relativeHeight="251658849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3187700</wp:posOffset>
            </wp:positionV>
            <wp:extent cx="12700" cy="330200"/>
            <wp:effectExtent l="0" t="0" r="0" b="0"/>
            <wp:wrapNone/>
            <wp:docPr id="609" name="Arrow 609"/>
            <wp:cNvGraphicFramePr>
              <ns1216:graphicFrameLocks xmlns:ns1216="http://schemas.openxmlformats.org/drawingml/2006/main" noChangeAspect="0"/>
            </wp:cNvGraphicFramePr>
            <ns1217:graphic xmlns:ns1217="http://schemas.openxmlformats.org/drawingml/2006/main">
              <ns1217:graphicData uri="http://schemas.microsoft.com/office/word/2010/wordprocessingShape">
                <wps:wsp>
                  <wps:cNvSpPr/>
                  <wps:spPr>
                    <ns1217:xfrm>
                      <ns1217:off x="0" y="0"/>
                      <ns1217:ext cx="12700" cy="330200"/>
                    </ns1217:xfrm>
                    <ns1217:prstGeom prst="line">
                      <ns1217:avLst/>
                    </ns1217:prstGeom>
                    <ns1217:noFill/>
                    <ns1217:ln w="16510">
                      <ns1217:solidFill>
                        <ns1217:srgbClr val="333333"/>
                      </ns1217:solidFill>
                      <ns1217:tailEnd type="triangle" w="med" len="med"/>
                    </ns1217:ln>
                  </wps:spPr>
                  <wps:bodyPr rot="0">
                    <ns1217:spAutoFit/>
                  </wps:bodyPr>
                </wps:wsp>
              </ns1217:graphicData>
            </ns1217:graphic>
          </wp:anchor>
        </w:drawing>
      </w:r>
      <w:r>
        <w:drawing>
          <wp:anchor distT="0" distB="0" distL="0" distR="0" simplePos="0" relativeHeight="251658850" behindDoc="0" locked="0" layoutInCell="1" allowOverlap="1">
            <wp:simplePos x="0" y="0"/>
            <wp:positionH relativeFrom="page">
              <wp:posOffset>4229100</wp:posOffset>
            </wp:positionH>
            <wp:positionV relativeFrom="page">
              <wp:posOffset>4127500</wp:posOffset>
            </wp:positionV>
            <wp:extent cx="2768600" cy="355600"/>
            <wp:effectExtent l="0" t="0" r="0" b="0"/>
            <wp:wrapNone/>
            <wp:docPr id="610" name="Text Box 610"/>
            <wp:cNvGraphicFramePr>
              <ns1218:graphicFrameLocks xmlns:ns1218="http://schemas.openxmlformats.org/drawingml/2006/main" noChangeAspect="0"/>
            </wp:cNvGraphicFramePr>
            <ns1219:graphic xmlns:ns1219="http://schemas.openxmlformats.org/drawingml/2006/main">
              <ns1219:graphicData uri="http://schemas.microsoft.com/office/word/2010/wordprocessingShape">
                <wps:wsp>
                  <wps:cNvSpPr txBox="1"/>
                  <wps:spPr>
                    <ns1219:xfrm>
                      <ns1219:off x="0" y="0"/>
                      <ns1219:ext cx="2768600" cy="355600"/>
                    </ns1219:xfrm>
                    <ns1219:prstGeom prst="rect">
                      <ns1219:avLst/>
                    </ns1219:prstGeom>
                    <ns1219:noFill/>
                    <ns1219:ln w="13970">
                      <ns1219:noFill/>
                    </ns121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Sistem sediakan fail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19:spAutoFit/>
                  </wps:bodyPr>
                </wps:wsp>
              </ns1219:graphicData>
            </ns1219:graphic>
          </wp:anchor>
        </w:drawing>
      </w:r>
      <w:r>
        <w:drawing>
          <wp:anchor distT="0" distB="0" distL="0" distR="0" simplePos="0" relativeHeight="251658851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5638800</wp:posOffset>
            </wp:positionV>
            <wp:extent cx="3124200" cy="3479800"/>
            <wp:effectExtent l="0" t="0" r="0" b="0"/>
            <wp:wrapNone/>
            <wp:docPr id="611" name="Rounded Rectangle 611"/>
            <wp:cNvGraphicFramePr>
              <ns1220:graphicFrameLocks xmlns:ns1220="http://schemas.openxmlformats.org/drawingml/2006/main" noChangeAspect="0"/>
            </wp:cNvGraphicFramePr>
            <ns1221:graphic xmlns:ns1221="http://schemas.openxmlformats.org/drawingml/2006/main">
              <ns1221:graphicData uri="http://schemas.microsoft.com/office/word/2010/wordprocessingShape">
                <wps:wsp>
                  <wps:cNvSpPr/>
                  <wps:spPr>
                    <ns1221:xfrm>
                      <ns1221:off x="0" y="0"/>
                      <ns1221:ext cx="3124200" cy="3479800"/>
                    </ns1221:xfrm>
                    <ns1221:prstGeom prst="roundRect">
                      <ns1221:avLst/>
                    </ns1221:prstGeom>
                    <ns1221:solidFill>
                      <ns1221:srgbClr val="FFFFFF"/>
                    </ns1221:solidFill>
                    <ns1221:ln w="13970">
                      <ns1221:solidFill>
                        <ns1221:srgbClr val="777777"/>
                      </ns1221:solidFill>
                    </ns1221:ln>
                  </wps:spPr>
                  <wps:bodyPr rot="0">
                    <ns1221:spAutoFit/>
                  </wps:bodyPr>
                </wps:wsp>
              </ns1221:graphicData>
            </ns1221:graphic>
          </wp:anchor>
        </w:drawing>
      </w:r>
      <w:r>
        <w:drawing>
          <wp:anchor distT="0" distB="0" distL="0" distR="0" simplePos="0" relativeHeight="251658852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5892800</wp:posOffset>
            </wp:positionV>
            <wp:extent cx="3124200" cy="12700"/>
            <wp:effectExtent l="0" t="0" r="0" b="0"/>
            <wp:wrapNone/>
            <wp:docPr id="612" name="Line 612"/>
            <wp:cNvGraphicFramePr>
              <ns1222:graphicFrameLocks xmlns:ns1222="http://schemas.openxmlformats.org/drawingml/2006/main" noChangeAspect="0"/>
            </wp:cNvGraphicFramePr>
            <ns1223:graphic xmlns:ns1223="http://schemas.openxmlformats.org/drawingml/2006/main">
              <ns1223:graphicData uri="http://schemas.microsoft.com/office/word/2010/wordprocessingShape">
                <wps:wsp>
                  <wps:cNvSpPr/>
                  <wps:spPr>
                    <ns1223:xfrm>
                      <ns1223:off x="0" y="0"/>
                      <ns1223:ext cx="3124200" cy="12700"/>
                    </ns1223:xfrm>
                    <ns1223:prstGeom prst="line">
                      <ns1223:avLst/>
                    </ns1223:prstGeom>
                    <ns1223:noFill/>
                    <ns1223:ln w="16510">
                      <ns1223:solidFill>
                        <ns1223:srgbClr val="333333"/>
                      </ns1223:solidFill>
                    </ns1223:ln>
                  </wps:spPr>
                  <wps:bodyPr rot="0">
                    <ns1223:spAutoFit/>
                  </wps:bodyPr>
                </wps:wsp>
              </ns1223:graphicData>
            </ns1223:graphic>
          </wp:anchor>
        </w:drawing>
      </w:r>
      <w:r>
        <w:drawing>
          <wp:anchor distT="0" distB="0" distL="0" distR="0" simplePos="0" relativeHeight="251658853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5676900</wp:posOffset>
            </wp:positionV>
            <wp:extent cx="2895600" cy="177800"/>
            <wp:effectExtent l="0" t="0" r="0" b="0"/>
            <wp:wrapNone/>
            <wp:docPr id="613" name="Text Box 613"/>
            <wp:cNvGraphicFramePr>
              <ns1224:graphicFrameLocks xmlns:ns1224="http://schemas.openxmlformats.org/drawingml/2006/main" noChangeAspect="0"/>
            </wp:cNvGraphicFramePr>
            <ns1225:graphic xmlns:ns1225="http://schemas.openxmlformats.org/drawingml/2006/main">
              <ns1225:graphicData uri="http://schemas.microsoft.com/office/word/2010/wordprocessingShape">
                <wps:wsp>
                  <wps:cNvSpPr txBox="1"/>
                  <wps:spPr>
                    <ns1225:xfrm>
                      <ns1225:off x="0" y="0"/>
                      <ns1225:ext cx="2895600" cy="177800"/>
                    </ns1225:xfrm>
                    <ns1225:prstGeom prst="rect">
                      <ns1225:avLst/>
                    </ns1225:prstGeom>
                    <ns1225:noFill/>
                    <ns1225:ln w="13970">
                      <ns1225:noFill/>
                    </ns122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25:spAutoFit/>
                  </wps:bodyPr>
                </wps:wsp>
              </ns1225:graphicData>
            </ns1225:graphic>
          </wp:anchor>
        </w:drawing>
      </w:r>
      <w:r>
        <w:drawing>
          <wp:anchor distT="0" distB="0" distL="0" distR="0" simplePos="0" relativeHeight="251658854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6032500</wp:posOffset>
            </wp:positionV>
            <wp:extent cx="2844800" cy="266700"/>
            <wp:effectExtent l="0" t="0" r="0" b="0"/>
            <wp:wrapNone/>
            <wp:docPr id="614" name="Rounded Rectangle 614"/>
            <wp:cNvGraphicFramePr>
              <ns1226:graphicFrameLocks xmlns:ns1226="http://schemas.openxmlformats.org/drawingml/2006/main" noChangeAspect="0"/>
            </wp:cNvGraphicFramePr>
            <ns1227:graphic xmlns:ns1227="http://schemas.openxmlformats.org/drawingml/2006/main">
              <ns1227:graphicData uri="http://schemas.microsoft.com/office/word/2010/wordprocessingShape">
                <wps:wsp>
                  <wps:cNvSpPr/>
                  <wps:spPr>
                    <ns1227:xfrm>
                      <ns1227:off x="0" y="0"/>
                      <ns1227:ext cx="2844800" cy="266700"/>
                    </ns1227:xfrm>
                    <ns1227:prstGeom prst="roundRect">
                      <ns1227:avLst/>
                    </ns1227:prstGeom>
                    <ns1227:solidFill>
                      <ns1227:srgbClr val="F8F8F8"/>
                    </ns1227:solidFill>
                    <ns1227:ln w="13970">
                      <ns1227:solidFill>
                        <ns1227:srgbClr val="BBBBBB"/>
                      </ns1227:solidFill>
                      <ns1227:prstDash val="dash"/>
                    </ns1227:ln>
                  </wps:spPr>
                  <wps:bodyPr rot="0">
                    <ns1227:spAutoFit/>
                  </wps:bodyPr>
                </wps:wsp>
              </ns1227:graphicData>
            </ns1227:graphic>
          </wp:anchor>
        </w:drawing>
      </w:r>
      <w:r>
        <w:drawing>
          <wp:anchor distT="0" distB="0" distL="0" distR="0" simplePos="0" relativeHeight="251658855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6451600</wp:posOffset>
            </wp:positionV>
            <wp:extent cx="2844800" cy="266700"/>
            <wp:effectExtent l="0" t="0" r="0" b="0"/>
            <wp:wrapNone/>
            <wp:docPr id="615" name="Rounded Rectangle 615"/>
            <wp:cNvGraphicFramePr>
              <ns1228:graphicFrameLocks xmlns:ns1228="http://schemas.openxmlformats.org/drawingml/2006/main" noChangeAspect="0"/>
            </wp:cNvGraphicFramePr>
            <ns1229:graphic xmlns:ns1229="http://schemas.openxmlformats.org/drawingml/2006/main">
              <ns1229:graphicData uri="http://schemas.microsoft.com/office/word/2010/wordprocessingShape">
                <wps:wsp>
                  <wps:cNvSpPr/>
                  <wps:spPr>
                    <ns1229:xfrm>
                      <ns1229:off x="0" y="0"/>
                      <ns1229:ext cx="2844800" cy="266700"/>
                    </ns1229:xfrm>
                    <ns1229:prstGeom prst="roundRect">
                      <ns1229:avLst/>
                    </ns1229:prstGeom>
                    <ns1229:solidFill>
                      <ns1229:srgbClr val="F8F8F8"/>
                    </ns1229:solidFill>
                    <ns1229:ln w="13970">
                      <ns1229:solidFill>
                        <ns1229:srgbClr val="BBBBBB"/>
                      </ns1229:solidFill>
                      <ns1229:prstDash val="dash"/>
                    </ns1229:ln>
                  </wps:spPr>
                  <wps:bodyPr rot="0">
                    <ns1229:spAutoFit/>
                  </wps:bodyPr>
                </wps:wsp>
              </ns1229:graphicData>
            </ns1229:graphic>
          </wp:anchor>
        </w:drawing>
      </w:r>
      <w:r>
        <w:drawing>
          <wp:anchor distT="0" distB="0" distL="0" distR="0" simplePos="0" relativeHeight="251658856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6870700</wp:posOffset>
            </wp:positionV>
            <wp:extent cx="2844800" cy="266700"/>
            <wp:effectExtent l="0" t="0" r="0" b="0"/>
            <wp:wrapNone/>
            <wp:docPr id="616" name="Rounded Rectangle 616"/>
            <wp:cNvGraphicFramePr>
              <ns1230:graphicFrameLocks xmlns:ns1230="http://schemas.openxmlformats.org/drawingml/2006/main" noChangeAspect="0"/>
            </wp:cNvGraphicFramePr>
            <ns1231:graphic xmlns:ns1231="http://schemas.openxmlformats.org/drawingml/2006/main">
              <ns1231:graphicData uri="http://schemas.microsoft.com/office/word/2010/wordprocessingShape">
                <wps:wsp>
                  <wps:cNvSpPr/>
                  <wps:spPr>
                    <ns1231:xfrm>
                      <ns1231:off x="0" y="0"/>
                      <ns1231:ext cx="2844800" cy="266700"/>
                    </ns1231:xfrm>
                    <ns1231:prstGeom prst="roundRect">
                      <ns1231:avLst/>
                    </ns1231:prstGeom>
                    <ns1231:solidFill>
                      <ns1231:srgbClr val="F8F8F8"/>
                    </ns1231:solidFill>
                    <ns1231:ln w="13970">
                      <ns1231:solidFill>
                        <ns1231:srgbClr val="BBBBBB"/>
                      </ns1231:solidFill>
                      <ns1231:prstDash val="dash"/>
                    </ns1231:ln>
                  </wps:spPr>
                  <wps:bodyPr rot="0">
                    <ns1231:spAutoFit/>
                  </wps:bodyPr>
                </wps:wsp>
              </ns1231:graphicData>
            </ns1231:graphic>
          </wp:anchor>
        </w:drawing>
      </w:r>
      <w:r>
        <w:drawing>
          <wp:anchor distT="0" distB="0" distL="0" distR="0" simplePos="0" relativeHeight="251658857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7289800</wp:posOffset>
            </wp:positionV>
            <wp:extent cx="2844800" cy="266700"/>
            <wp:effectExtent l="0" t="0" r="0" b="0"/>
            <wp:wrapNone/>
            <wp:docPr id="617" name="Rounded Rectangle 617"/>
            <wp:cNvGraphicFramePr>
              <ns1232:graphicFrameLocks xmlns:ns1232="http://schemas.openxmlformats.org/drawingml/2006/main" noChangeAspect="0"/>
            </wp:cNvGraphicFramePr>
            <ns1233:graphic xmlns:ns1233="http://schemas.openxmlformats.org/drawingml/2006/main">
              <ns1233:graphicData uri="http://schemas.microsoft.com/office/word/2010/wordprocessingShape">
                <wps:wsp>
                  <wps:cNvSpPr/>
                  <wps:spPr>
                    <ns1233:xfrm>
                      <ns1233:off x="0" y="0"/>
                      <ns1233:ext cx="2844800" cy="266700"/>
                    </ns1233:xfrm>
                    <ns1233:prstGeom prst="roundRect">
                      <ns1233:avLst/>
                    </ns1233:prstGeom>
                    <ns1233:solidFill>
                      <ns1233:srgbClr val="F8F8F8"/>
                    </ns1233:solidFill>
                    <ns1233:ln w="13970">
                      <ns1233:solidFill>
                        <ns1233:srgbClr val="BBBBBB"/>
                      </ns1233:solidFill>
                      <ns1233:prstDash val="dash"/>
                    </ns1233:ln>
                  </wps:spPr>
                  <wps:bodyPr rot="0">
                    <ns1233:spAutoFit/>
                  </wps:bodyPr>
                </wps:wsp>
              </ns1233:graphicData>
            </ns1233:graphic>
          </wp:anchor>
        </w:drawing>
      </w:r>
      <w:r>
        <w:drawing>
          <wp:anchor distT="0" distB="0" distL="0" distR="0" simplePos="0" relativeHeight="251658858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7708900</wp:posOffset>
            </wp:positionV>
            <wp:extent cx="2844800" cy="266700"/>
            <wp:effectExtent l="0" t="0" r="0" b="0"/>
            <wp:wrapNone/>
            <wp:docPr id="618" name="Rounded Rectangle 618"/>
            <wp:cNvGraphicFramePr>
              <ns1234:graphicFrameLocks xmlns:ns1234="http://schemas.openxmlformats.org/drawingml/2006/main" noChangeAspect="0"/>
            </wp:cNvGraphicFramePr>
            <ns1235:graphic xmlns:ns1235="http://schemas.openxmlformats.org/drawingml/2006/main">
              <ns1235:graphicData uri="http://schemas.microsoft.com/office/word/2010/wordprocessingShape">
                <wps:wsp>
                  <wps:cNvSpPr/>
                  <wps:spPr>
                    <ns1235:xfrm>
                      <ns1235:off x="0" y="0"/>
                      <ns1235:ext cx="2844800" cy="266700"/>
                    </ns1235:xfrm>
                    <ns1235:prstGeom prst="roundRect">
                      <ns1235:avLst/>
                    </ns1235:prstGeom>
                    <ns1235:solidFill>
                      <ns1235:srgbClr val="F8F8F8"/>
                    </ns1235:solidFill>
                    <ns1235:ln w="13970">
                      <ns1235:solidFill>
                        <ns1235:srgbClr val="BBBBBB"/>
                      </ns1235:solidFill>
                      <ns1235:prstDash val="dash"/>
                    </ns1235:ln>
                  </wps:spPr>
                  <wps:bodyPr rot="0">
                    <ns1235:spAutoFit/>
                  </wps:bodyPr>
                </wps:wsp>
              </ns1235:graphicData>
            </ns1235:graphic>
          </wp:anchor>
        </w:drawing>
      </w:r>
      <w:r>
        <w:drawing>
          <wp:anchor distT="0" distB="0" distL="0" distR="0" simplePos="0" relativeHeight="251658859" behindDoc="0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6515100</wp:posOffset>
            </wp:positionV>
            <wp:extent cx="2438400" cy="1739900"/>
            <wp:effectExtent l="0" t="0" r="0" b="0"/>
            <wp:wrapNone/>
            <wp:docPr id="619" name="Rounded Rectangle 619"/>
            <wp:cNvGraphicFramePr>
              <ns1236:graphicFrameLocks xmlns:ns1236="http://schemas.openxmlformats.org/drawingml/2006/main" noChangeAspect="0"/>
            </wp:cNvGraphicFramePr>
            <ns1237:graphic xmlns:ns1237="http://schemas.openxmlformats.org/drawingml/2006/main">
              <ns1237:graphicData uri="http://schemas.microsoft.com/office/word/2010/wordprocessingShape">
                <wps:wsp>
                  <wps:cNvSpPr/>
                  <wps:spPr>
                    <ns1237:xfrm>
                      <ns1237:off x="0" y="0"/>
                      <ns1237:ext cx="2438400" cy="1739900"/>
                    </ns1237:xfrm>
                    <ns1237:prstGeom prst="roundRect">
                      <ns1237:avLst/>
                    </ns1237:prstGeom>
                    <ns1237:solidFill>
                      <ns1237:srgbClr val="FFFFFF"/>
                    </ns1237:solidFill>
                    <ns1237:ln w="13970">
                      <ns1237:solidFill>
                        <ns1237:srgbClr val="444444"/>
                      </ns1237:solidFill>
                    </ns1237:ln>
                  </wps:spPr>
                  <wps:bodyPr rot="0">
                    <ns1237:spAutoFit/>
                  </wps:bodyPr>
                </wps:wsp>
              </ns1237:graphicData>
            </ns1237:graphic>
          </wp:anchor>
        </w:drawing>
      </w:r>
      <w:r>
        <w:drawing>
          <wp:anchor distT="0" distB="0" distL="0" distR="0" simplePos="0" relativeHeight="251658860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6654800</wp:posOffset>
            </wp:positionV>
            <wp:extent cx="2133600" cy="228600"/>
            <wp:effectExtent l="0" t="0" r="0" b="0"/>
            <wp:wrapNone/>
            <wp:docPr id="620" name="Text Box 620"/>
            <wp:cNvGraphicFramePr>
              <ns1238:graphicFrameLocks xmlns:ns1238="http://schemas.openxmlformats.org/drawingml/2006/main" noChangeAspect="0"/>
            </wp:cNvGraphicFramePr>
            <ns1239:graphic xmlns:ns1239="http://schemas.openxmlformats.org/drawingml/2006/main">
              <ns1239:graphicData uri="http://schemas.microsoft.com/office/word/2010/wordprocessingShape">
                <wps:wsp>
                  <wps:cNvSpPr txBox="1"/>
                  <wps:spPr>
                    <ns1239:xfrm>
                      <ns1239:off x="0" y="0"/>
                      <ns1239:ext cx="2133600" cy="228600"/>
                    </ns1239:xfrm>
                    <ns1239:prstGeom prst="rect">
                      <ns1239:avLst/>
                    </ns1239:prstGeom>
                    <ns1239:noFill/>
                    <ns1239:ln w="13970">
                      <ns1239:noFill/>
                    </ns12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39:spAutoFit/>
                  </wps:bodyPr>
                </wps:wsp>
              </ns1239:graphicData>
            </ns1239:graphic>
          </wp:anchor>
        </w:drawing>
      </w:r>
      <w:r>
        <w:drawing>
          <wp:anchor distT="0" distB="0" distL="0" distR="0" simplePos="0" relativeHeight="251658861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6972300</wp:posOffset>
            </wp:positionV>
            <wp:extent cx="2133600" cy="571500"/>
            <wp:effectExtent l="0" t="0" r="0" b="0"/>
            <wp:wrapNone/>
            <wp:docPr id="621" name="Text Box 621"/>
            <wp:cNvGraphicFramePr>
              <ns1240:graphicFrameLocks xmlns:ns1240="http://schemas.openxmlformats.org/drawingml/2006/main" noChangeAspect="0"/>
            </wp:cNvGraphicFramePr>
            <ns1241:graphic xmlns:ns1241="http://schemas.openxmlformats.org/drawingml/2006/main">
              <ns1241:graphicData uri="http://schemas.microsoft.com/office/word/2010/wordprocessingShape">
                <wps:wsp>
                  <wps:cNvSpPr txBox="1"/>
                  <wps:spPr>
                    <ns1241:xfrm>
                      <ns1241:off x="0" y="0"/>
                      <ns1241:ext cx="2133600" cy="571500"/>
                    </ns1241:xfrm>
                    <ns1241:prstGeom prst="rect">
                      <ns1241:avLst/>
                    </ns1241:prstGeom>
                    <ns1241:noFill/>
                    <ns1241:ln w="13970">
                      <ns1241:noFill/>
                    </ns124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Fail berjaya dimuat turun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41:spAutoFit/>
                  </wps:bodyPr>
                </wps:wsp>
              </ns1241:graphicData>
            </ns1241:graphic>
          </wp:anchor>
        </w:drawing>
      </w:r>
      <w:r>
        <w:drawing>
          <wp:anchor distT="0" distB="0" distL="0" distR="0" simplePos="0" relativeHeight="251658862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7734300</wp:posOffset>
            </wp:positionV>
            <wp:extent cx="825500" cy="304800"/>
            <wp:effectExtent l="0" t="0" r="0" b="0"/>
            <wp:wrapNone/>
            <wp:docPr id="622" name="Rounded Rectangle 622"/>
            <wp:cNvGraphicFramePr>
              <ns1242:graphicFrameLocks xmlns:ns1242="http://schemas.openxmlformats.org/drawingml/2006/main" noChangeAspect="0"/>
            </wp:cNvGraphicFramePr>
            <ns1243:graphic xmlns:ns1243="http://schemas.openxmlformats.org/drawingml/2006/main">
              <ns1243:graphicData uri="http://schemas.microsoft.com/office/word/2010/wordprocessingShape">
                <wps:wsp>
                  <wps:cNvSpPr txBox="1"/>
                  <wps:spPr>
                    <ns1243:xfrm>
                      <ns1243:off x="0" y="0"/>
                      <ns1243:ext cx="825500" cy="304800"/>
                    </ns1243:xfrm>
                    <ns1243:prstGeom prst="roundRect">
                      <ns1243:avLst/>
                    </ns1243:prstGeom>
                    <ns1243:solidFill>
                      <ns1243:srgbClr val="E7E7E7"/>
                    </ns1243:solidFill>
                    <ns1243:ln w="13970">
                      <ns1243:solidFill>
                        <ns1243:srgbClr val="555555"/>
                      </ns1243:solidFill>
                    </ns124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43:spAutoFit/>
                  </wps:bodyPr>
                </wps:wsp>
              </ns1243:graphicData>
            </ns1243:graphic>
          </wp:anchor>
        </w:drawing>
      </w:r>
      <w:r>
        <w:drawing>
          <wp:anchor distT="0" distB="0" distL="0" distR="0" simplePos="0" relativeHeight="251658863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8661400</wp:posOffset>
            </wp:positionV>
            <wp:extent cx="2819400" cy="241300"/>
            <wp:effectExtent l="0" t="0" r="0" b="0"/>
            <wp:wrapNone/>
            <wp:docPr id="623" name="Text Box 623"/>
            <wp:cNvGraphicFramePr>
              <ns1244:graphicFrameLocks xmlns:ns1244="http://schemas.openxmlformats.org/drawingml/2006/main" noChangeAspect="0"/>
            </wp:cNvGraphicFramePr>
            <ns1245:graphic xmlns:ns1245="http://schemas.openxmlformats.org/drawingml/2006/main">
              <ns1245:graphicData uri="http://schemas.microsoft.com/office/word/2010/wordprocessingShape">
                <wps:wsp>
                  <wps:cNvSpPr txBox="1"/>
                  <wps:spPr>
                    <ns1245:xfrm>
                      <ns1245:off x="0" y="0"/>
                      <ns1245:ext cx="2819400" cy="241300"/>
                    </ns1245:xfrm>
                    <ns1245:prstGeom prst="rect">
                      <ns1245:avLst/>
                    </ns1245:prstGeom>
                    <ns1245:noFill/>
                    <ns1245:ln w="13970">
                      <ns1245:noFill/>
                    </ns124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Mesej keluar selepas proses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45:spAutoFit/>
                  </wps:bodyPr>
                </wps:wsp>
              </ns1245:graphicData>
            </ns1245:graphic>
          </wp:anchor>
        </w:drawing>
      </w:r>
      <w:r>
        <w:drawing>
          <wp:anchor distT="0" distB="0" distL="0" distR="0" simplePos="0" relativeHeight="251658864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5638800</wp:posOffset>
            </wp:positionV>
            <wp:extent cx="3124200" cy="3479800"/>
            <wp:effectExtent l="0" t="0" r="0" b="0"/>
            <wp:wrapNone/>
            <wp:docPr id="624" name="Rounded Rectangle 624"/>
            <wp:cNvGraphicFramePr>
              <ns1246:graphicFrameLocks xmlns:ns1246="http://schemas.openxmlformats.org/drawingml/2006/main" noChangeAspect="0"/>
            </wp:cNvGraphicFramePr>
            <ns1247:graphic xmlns:ns1247="http://schemas.openxmlformats.org/drawingml/2006/main">
              <ns1247:graphicData uri="http://schemas.microsoft.com/office/word/2010/wordprocessingShape">
                <wps:wsp>
                  <wps:cNvSpPr/>
                  <wps:spPr>
                    <ns1247:xfrm>
                      <ns1247:off x="0" y="0"/>
                      <ns1247:ext cx="3124200" cy="3479800"/>
                    </ns1247:xfrm>
                    <ns1247:prstGeom prst="roundRect">
                      <ns1247:avLst/>
                    </ns1247:prstGeom>
                    <ns1247:solidFill>
                      <ns1247:srgbClr val="FFFFFF"/>
                    </ns1247:solidFill>
                    <ns1247:ln w="13970">
                      <ns1247:solidFill>
                        <ns1247:srgbClr val="777777"/>
                      </ns1247:solidFill>
                    </ns1247:ln>
                  </wps:spPr>
                  <wps:bodyPr rot="0">
                    <ns1247:spAutoFit/>
                  </wps:bodyPr>
                </wps:wsp>
              </ns1247:graphicData>
            </ns1247:graphic>
          </wp:anchor>
        </w:drawing>
      </w:r>
      <w:r>
        <w:drawing>
          <wp:anchor distT="0" distB="0" distL="0" distR="0" simplePos="0" relativeHeight="251658865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5892800</wp:posOffset>
            </wp:positionV>
            <wp:extent cx="3124200" cy="12700"/>
            <wp:effectExtent l="0" t="0" r="0" b="0"/>
            <wp:wrapNone/>
            <wp:docPr id="625" name="Line 625"/>
            <wp:cNvGraphicFramePr>
              <ns1248:graphicFrameLocks xmlns:ns1248="http://schemas.openxmlformats.org/drawingml/2006/main" noChangeAspect="0"/>
            </wp:cNvGraphicFramePr>
            <ns1249:graphic xmlns:ns1249="http://schemas.openxmlformats.org/drawingml/2006/main">
              <ns1249:graphicData uri="http://schemas.microsoft.com/office/word/2010/wordprocessingShape">
                <wps:wsp>
                  <wps:cNvSpPr/>
                  <wps:spPr>
                    <ns1249:xfrm>
                      <ns1249:off x="0" y="0"/>
                      <ns1249:ext cx="3124200" cy="12700"/>
                    </ns1249:xfrm>
                    <ns1249:prstGeom prst="line">
                      <ns1249:avLst/>
                    </ns1249:prstGeom>
                    <ns1249:noFill/>
                    <ns1249:ln w="16510">
                      <ns1249:solidFill>
                        <ns1249:srgbClr val="333333"/>
                      </ns1249:solidFill>
                    </ns1249:ln>
                  </wps:spPr>
                  <wps:bodyPr rot="0">
                    <ns1249:spAutoFit/>
                  </wps:bodyPr>
                </wps:wsp>
              </ns1249:graphicData>
            </ns1249:graphic>
          </wp:anchor>
        </w:drawing>
      </w:r>
      <w:r>
        <w:drawing>
          <wp:anchor distT="0" distB="0" distL="0" distR="0" simplePos="0" relativeHeight="251658866" behindDoc="0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5676900</wp:posOffset>
            </wp:positionV>
            <wp:extent cx="2895600" cy="177800"/>
            <wp:effectExtent l="0" t="0" r="0" b="0"/>
            <wp:wrapNone/>
            <wp:docPr id="626" name="Text Box 626"/>
            <wp:cNvGraphicFramePr>
              <ns1250:graphicFrameLocks xmlns:ns1250="http://schemas.openxmlformats.org/drawingml/2006/main" noChangeAspect="0"/>
            </wp:cNvGraphicFramePr>
            <ns1251:graphic xmlns:ns1251="http://schemas.openxmlformats.org/drawingml/2006/main">
              <ns1251:graphicData uri="http://schemas.microsoft.com/office/word/2010/wordprocessingShape">
                <wps:wsp>
                  <wps:cNvSpPr txBox="1"/>
                  <wps:spPr>
                    <ns1251:xfrm>
                      <ns1251:off x="0" y="0"/>
                      <ns1251:ext cx="2895600" cy="177800"/>
                    </ns1251:xfrm>
                    <ns1251:prstGeom prst="rect">
                      <ns1251:avLst/>
                    </ns1251:prstGeom>
                    <ns1251:noFill/>
                    <ns1251:ln w="13970">
                      <ns1251:noFill/>
                    </ns125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51:spAutoFit/>
                  </wps:bodyPr>
                </wps:wsp>
              </ns1251:graphicData>
            </ns1251:graphic>
          </wp:anchor>
        </w:drawing>
      </w:r>
      <w:r>
        <w:drawing>
          <wp:anchor distT="0" distB="0" distL="0" distR="0" simplePos="0" relativeHeight="251658867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5981700</wp:posOffset>
            </wp:positionV>
            <wp:extent cx="508000" cy="3048000"/>
            <wp:effectExtent l="0" t="0" r="0" b="0"/>
            <wp:wrapNone/>
            <wp:docPr id="627" name="Rectangle 627"/>
            <wp:cNvGraphicFramePr>
              <ns1252:graphicFrameLocks xmlns:ns1252="http://schemas.openxmlformats.org/drawingml/2006/main" noChangeAspect="0"/>
            </wp:cNvGraphicFramePr>
            <ns1253:graphic xmlns:ns1253="http://schemas.openxmlformats.org/drawingml/2006/main">
              <ns1253:graphicData uri="http://schemas.microsoft.com/office/word/2010/wordprocessingShape">
                <wps:wsp>
                  <wps:cNvSpPr txBox="1"/>
                  <wps:spPr>
                    <ns1253:xfrm>
                      <ns1253:off x="0" y="0"/>
                      <ns1253:ext cx="508000" cy="3048000"/>
                    </ns1253:xfrm>
                    <ns1253:prstGeom prst="rect">
                      <ns1253:avLst/>
                    </ns1253:prstGeom>
                    <ns1253:solidFill>
                      <ns1253:srgbClr val="F2F2F2"/>
                    </ns1253:solidFill>
                    <ns1253:ln w="13970">
                      <ns1253:solidFill>
                        <ns1253:srgbClr val="999999"/>
                      </ns1253:solidFill>
                    </ns125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53:spAutoFit/>
                  </wps:bodyPr>
                </wps:wsp>
              </ns1253:graphicData>
            </ns1253:graphic>
          </wp:anchor>
        </w:drawing>
      </w:r>
      <w:r>
        <w:drawing>
          <wp:anchor distT="0" distB="0" distL="0" distR="0" simplePos="0" relativeHeight="251658868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6007100</wp:posOffset>
            </wp:positionV>
            <wp:extent cx="2336800" cy="228600"/>
            <wp:effectExtent l="0" t="0" r="0" b="0"/>
            <wp:wrapNone/>
            <wp:docPr id="628" name="Text Box 628"/>
            <wp:cNvGraphicFramePr>
              <ns1254:graphicFrameLocks xmlns:ns1254="http://schemas.openxmlformats.org/drawingml/2006/main" noChangeAspect="0"/>
            </wp:cNvGraphicFramePr>
            <ns1255:graphic xmlns:ns1255="http://schemas.openxmlformats.org/drawingml/2006/main">
              <ns1255:graphicData uri="http://schemas.microsoft.com/office/word/2010/wordprocessingShape">
                <wps:wsp>
                  <wps:cNvSpPr txBox="1"/>
                  <wps:spPr>
                    <ns1255:xfrm>
                      <ns1255:off x="0" y="0"/>
                      <ns1255:ext cx="2336800" cy="228600"/>
                    </ns1255:xfrm>
                    <ns1255:prstGeom prst="rect">
                      <ns1255:avLst/>
                    </ns1255:prstGeom>
                    <ns1255:noFill/>
                    <ns1255:ln w="13970">
                      <ns1255:noFill/>
                    </ns125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Output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55:spAutoFit/>
                  </wps:bodyPr>
                </wps:wsp>
              </ns1255:graphicData>
            </ns1255:graphic>
          </wp:anchor>
        </w:drawing>
      </w:r>
      <w:r>
        <w:drawing>
          <wp:anchor distT="0" distB="0" distL="0" distR="0" simplePos="0" relativeHeight="251658869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6299200</wp:posOffset>
            </wp:positionV>
            <wp:extent cx="2324100" cy="304800"/>
            <wp:effectExtent l="0" t="0" r="0" b="0"/>
            <wp:wrapNone/>
            <wp:docPr id="629" name="Rounded Rectangle 629"/>
            <wp:cNvGraphicFramePr>
              <ns1256:graphicFrameLocks xmlns:ns1256="http://schemas.openxmlformats.org/drawingml/2006/main" noChangeAspect="0"/>
            </wp:cNvGraphicFramePr>
            <ns1257:graphic xmlns:ns1257="http://schemas.openxmlformats.org/drawingml/2006/main">
              <ns1257:graphicData uri="http://schemas.microsoft.com/office/word/2010/wordprocessingShape">
                <wps:wsp>
                  <wps:cNvSpPr txBox="1"/>
                  <wps:spPr>
                    <ns1257:xfrm>
                      <ns1257:off x="0" y="0"/>
                      <ns1257:ext cx="2324100" cy="304800"/>
                    </ns1257:xfrm>
                    <ns1257:prstGeom prst="roundRect">
                      <ns1257:avLst/>
                    </ns1257:prstGeom>
                    <ns1257:solidFill>
                      <ns1257:srgbClr val="FFFFFF"/>
                    </ns1257:solidFill>
                    <ns1257:ln w="13970">
                      <ns1257:solidFill>
                        <ns1257:srgbClr val="888888"/>
                      </ns1257:solidFill>
                    </ns125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1.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57:spAutoFit/>
                  </wps:bodyPr>
                </wps:wsp>
              </ns1257:graphicData>
            </ns1257:graphic>
          </wp:anchor>
        </w:drawing>
      </w:r>
      <w:r>
        <w:drawing>
          <wp:anchor distT="0" distB="0" distL="0" distR="0" simplePos="0" relativeHeight="251658870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6718300</wp:posOffset>
            </wp:positionV>
            <wp:extent cx="2324100" cy="304800"/>
            <wp:effectExtent l="0" t="0" r="0" b="0"/>
            <wp:wrapNone/>
            <wp:docPr id="630" name="Rounded Rectangle 630"/>
            <wp:cNvGraphicFramePr>
              <ns1258:graphicFrameLocks xmlns:ns1258="http://schemas.openxmlformats.org/drawingml/2006/main" noChangeAspect="0"/>
            </wp:cNvGraphicFramePr>
            <ns1259:graphic xmlns:ns1259="http://schemas.openxmlformats.org/drawingml/2006/main">
              <ns1259:graphicData uri="http://schemas.microsoft.com/office/word/2010/wordprocessingShape">
                <wps:wsp>
                  <wps:cNvSpPr txBox="1"/>
                  <wps:spPr>
                    <ns1259:xfrm>
                      <ns1259:off x="0" y="0"/>
                      <ns1259:ext cx="2324100" cy="304800"/>
                    </ns1259:xfrm>
                    <ns1259:prstGeom prst="roundRect">
                      <ns1259:avLst/>
                    </ns1259:prstGeom>
                    <ns1259:solidFill>
                      <ns1259:srgbClr val="FFFFFF"/>
                    </ns1259:solidFill>
                    <ns1259:ln w="13970">
                      <ns1259:solidFill>
                        <ns1259:srgbClr val="888888"/>
                      </ns1259:solidFill>
                    </ns125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2.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59:spAutoFit/>
                  </wps:bodyPr>
                </wps:wsp>
              </ns1259:graphicData>
            </ns1259:graphic>
          </wp:anchor>
        </w:drawing>
      </w:r>
      <w:r>
        <w:drawing>
          <wp:anchor distT="0" distB="0" distL="0" distR="0" simplePos="0" relativeHeight="251658871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7137400</wp:posOffset>
            </wp:positionV>
            <wp:extent cx="2324100" cy="304800"/>
            <wp:effectExtent l="0" t="0" r="0" b="0"/>
            <wp:wrapNone/>
            <wp:docPr id="631" name="Rounded Rectangle 631"/>
            <wp:cNvGraphicFramePr>
              <ns1260:graphicFrameLocks xmlns:ns1260="http://schemas.openxmlformats.org/drawingml/2006/main" noChangeAspect="0"/>
            </wp:cNvGraphicFramePr>
            <ns1261:graphic xmlns:ns1261="http://schemas.openxmlformats.org/drawingml/2006/main">
              <ns1261:graphicData uri="http://schemas.microsoft.com/office/word/2010/wordprocessingShape">
                <wps:wsp>
                  <wps:cNvSpPr txBox="1"/>
                  <wps:spPr>
                    <ns1261:xfrm>
                      <ns1261:off x="0" y="0"/>
                      <ns1261:ext cx="2324100" cy="304800"/>
                    </ns1261:xfrm>
                    <ns1261:prstGeom prst="roundRect">
                      <ns1261:avLst/>
                    </ns1261:prstGeom>
                    <ns1261:solidFill>
                      <ns1261:srgbClr val="FFFFFF"/>
                    </ns1261:solidFill>
                    <ns1261:ln w="13970">
                      <ns1261:solidFill>
                        <ns1261:srgbClr val="888888"/>
                      </ns1261:solidFill>
                    </ns126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3.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61:spAutoFit/>
                  </wps:bodyPr>
                </wps:wsp>
              </ns1261:graphicData>
            </ns1261:graphic>
          </wp:anchor>
        </w:drawing>
      </w:r>
      <w:r>
        <w:drawing>
          <wp:anchor distT="0" distB="0" distL="0" distR="0" simplePos="0" relativeHeight="251658872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7556500</wp:posOffset>
            </wp:positionV>
            <wp:extent cx="2324100" cy="304800"/>
            <wp:effectExtent l="0" t="0" r="0" b="0"/>
            <wp:wrapNone/>
            <wp:docPr id="632" name="Rounded Rectangle 632"/>
            <wp:cNvGraphicFramePr>
              <ns1262:graphicFrameLocks xmlns:ns1262="http://schemas.openxmlformats.org/drawingml/2006/main" noChangeAspect="0"/>
            </wp:cNvGraphicFramePr>
            <ns1263:graphic xmlns:ns1263="http://schemas.openxmlformats.org/drawingml/2006/main">
              <ns1263:graphicData uri="http://schemas.microsoft.com/office/word/2010/wordprocessingShape">
                <wps:wsp>
                  <wps:cNvSpPr txBox="1"/>
                  <wps:spPr>
                    <ns1263:xfrm>
                      <ns1263:off x="0" y="0"/>
                      <ns1263:ext cx="2324100" cy="304800"/>
                    </ns1263:xfrm>
                    <ns1263:prstGeom prst="roundRect">
                      <ns1263:avLst/>
                    </ns1263:prstGeom>
                    <ns1263:solidFill>
                      <ns1263:srgbClr val="FFFFFF"/>
                    </ns1263:solidFill>
                    <ns1263:ln w="13970">
                      <ns1263:solidFill>
                        <ns1263:srgbClr val="888888"/>
                      </ns1263:solidFill>
                    </ns126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4.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63:spAutoFit/>
                  </wps:bodyPr>
                </wps:wsp>
              </ns1263:graphicData>
            </ns1263:graphic>
          </wp:anchor>
        </w:drawing>
      </w:r>
      <w:r>
        <w:drawing>
          <wp:anchor distT="0" distB="0" distL="0" distR="0" simplePos="0" relativeHeight="251658873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7975600</wp:posOffset>
            </wp:positionV>
            <wp:extent cx="2324100" cy="304800"/>
            <wp:effectExtent l="0" t="0" r="0" b="0"/>
            <wp:wrapNone/>
            <wp:docPr id="633" name="Rounded Rectangle 633"/>
            <wp:cNvGraphicFramePr>
              <ns1264:graphicFrameLocks xmlns:ns1264="http://schemas.openxmlformats.org/drawingml/2006/main" noChangeAspect="0"/>
            </wp:cNvGraphicFramePr>
            <ns1265:graphic xmlns:ns1265="http://schemas.openxmlformats.org/drawingml/2006/main">
              <ns1265:graphicData uri="http://schemas.microsoft.com/office/word/2010/wordprocessingShape">
                <wps:wsp>
                  <wps:cNvSpPr txBox="1"/>
                  <wps:spPr>
                    <ns1265:xfrm>
                      <ns1265:off x="0" y="0"/>
                      <ns1265:ext cx="2324100" cy="304800"/>
                    </ns1265:xfrm>
                    <ns1265:prstGeom prst="roundRect">
                      <ns1265:avLst/>
                    </ns1265:prstGeom>
                    <ns1265:solidFill>
                      <ns1265:srgbClr val="FFFFFF"/>
                    </ns1265:solidFill>
                    <ns1265:ln w="13970">
                      <ns1265:solidFill>
                        <ns1265:srgbClr val="888888"/>
                      </ns1265:solidFill>
                    </ns126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5.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65:spAutoFit/>
                  </wps:bodyPr>
                </wps:wsp>
              </ns1265:graphicData>
            </ns1265:graphic>
          </wp:anchor>
        </w:drawing>
      </w:r>
      <w:r>
        <w:drawing>
          <wp:anchor distT="0" distB="0" distL="0" distR="0" simplePos="0" relativeHeight="251658874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8585200</wp:posOffset>
            </wp:positionV>
            <wp:extent cx="2336800" cy="304800"/>
            <wp:effectExtent l="0" t="0" r="0" b="0"/>
            <wp:wrapNone/>
            <wp:docPr id="634" name="Text Box 634"/>
            <wp:cNvGraphicFramePr>
              <ns1266:graphicFrameLocks xmlns:ns1266="http://schemas.openxmlformats.org/drawingml/2006/main" noChangeAspect="0"/>
            </wp:cNvGraphicFramePr>
            <ns1267:graphic xmlns:ns1267="http://schemas.openxmlformats.org/drawingml/2006/main">
              <ns1267:graphicData uri="http://schemas.microsoft.com/office/word/2010/wordprocessingShape">
                <wps:wsp>
                  <wps:cNvSpPr txBox="1"/>
                  <wps:spPr>
                    <ns1267:xfrm>
                      <ns1267:off x="0" y="0"/>
                      <ns1267:ext cx="2336800" cy="304800"/>
                    </ns1267:xfrm>
                    <ns1267:prstGeom prst="rect">
                      <ns1267:avLst/>
                    </ns1267:prstGeom>
                    <ns1267:noFill/>
                    <ns1267:ln w="13970">
                      <ns1267:noFill/>
                    </ns126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Nota, slaid dan video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67:spAutoFit/>
                  </wps:bodyPr>
                </wps:wsp>
              </ns1267:graphicData>
            </ns1267:graphic>
          </wp:anchor>
        </w:drawing>
      </w:r>
      <w:r>
        <w:drawing>
          <wp:anchor distT="0" distB="0" distL="0" distR="0" simplePos="0" relativeHeight="251658875" behindDoc="0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2819400</wp:posOffset>
            </wp:positionV>
            <wp:extent cx="190500" cy="12700"/>
            <wp:effectExtent l="0" t="0" r="0" b="0"/>
            <wp:wrapNone/>
            <wp:docPr id="635" name="Arrow 635"/>
            <wp:cNvGraphicFramePr>
              <ns1268:graphicFrameLocks xmlns:ns1268="http://schemas.openxmlformats.org/drawingml/2006/main" noChangeAspect="0"/>
            </wp:cNvGraphicFramePr>
            <ns1269:graphic xmlns:ns1269="http://schemas.openxmlformats.org/drawingml/2006/main">
              <ns1269:graphicData uri="http://schemas.microsoft.com/office/word/2010/wordprocessingShape">
                <wps:wsp>
                  <wps:cNvSpPr/>
                  <wps:spPr>
                    <ns1269:xfrm>
                      <ns1269:off x="0" y="0"/>
                      <ns1269:ext cx="190500" cy="12700"/>
                    </ns1269:xfrm>
                    <ns1269:prstGeom prst="line">
                      <ns1269:avLst/>
                    </ns1269:prstGeom>
                    <ns1269:noFill/>
                    <ns1269:ln w="16510">
                      <ns1269:solidFill>
                        <ns1269:srgbClr val="333333"/>
                      </ns1269:solidFill>
                      <ns1269:tailEnd type="triangle" w="med" len="med"/>
                    </ns1269:ln>
                  </wps:spPr>
                  <wps:bodyPr rot="0">
                    <ns1269:spAutoFit/>
                  </wps:bodyPr>
                </wps:wsp>
              </ns1269:graphicData>
            </ns1269:graphic>
          </wp:anchor>
        </w:drawing>
      </w:r>
      <w:r>
        <w:drawing>
          <wp:anchor distT="0" distB="0" distL="0" distR="0" simplePos="0" relativeHeight="251658876" behindDoc="0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2565400</wp:posOffset>
            </wp:positionV>
            <wp:extent cx="444500" cy="177800"/>
            <wp:effectExtent l="0" t="0" r="0" b="0"/>
            <wp:wrapNone/>
            <wp:docPr id="636" name="Text Box 636"/>
            <wp:cNvGraphicFramePr>
              <ns1270:graphicFrameLocks xmlns:ns1270="http://schemas.openxmlformats.org/drawingml/2006/main" noChangeAspect="0"/>
            </wp:cNvGraphicFramePr>
            <ns1271:graphic xmlns:ns1271="http://schemas.openxmlformats.org/drawingml/2006/main">
              <ns1271:graphicData uri="http://schemas.microsoft.com/office/word/2010/wordprocessingShape">
                <wps:wsp>
                  <wps:cNvSpPr txBox="1"/>
                  <wps:spPr>
                    <ns1271:xfrm>
                      <ns1271:off x="0" y="0"/>
                      <ns1271:ext cx="444500" cy="177800"/>
                    </ns1271:xfrm>
                    <ns1271:prstGeom prst="rect">
                      <ns1271:avLst/>
                    </ns1271:prstGeom>
                    <ns1271:noFill/>
                    <ns1271:ln w="13970">
                      <ns1271:noFill/>
                    </ns127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Next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71:spAutoFit/>
                  </wps:bodyPr>
                </wps:wsp>
              </ns1271:graphicData>
            </ns1271:graphic>
          </wp:anchor>
        </w:drawing>
      </w:r>
      <w:r>
        <w:drawing>
          <wp:anchor distT="0" distB="0" distL="0" distR="0" simplePos="0" relativeHeight="251658877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4953000</wp:posOffset>
            </wp:positionV>
            <wp:extent cx="12700" cy="190500"/>
            <wp:effectExtent l="0" t="0" r="0" b="0"/>
            <wp:wrapNone/>
            <wp:docPr id="637" name="Arrow 637"/>
            <wp:cNvGraphicFramePr>
              <ns1272:graphicFrameLocks xmlns:ns1272="http://schemas.openxmlformats.org/drawingml/2006/main" noChangeAspect="0"/>
            </wp:cNvGraphicFramePr>
            <ns1273:graphic xmlns:ns1273="http://schemas.openxmlformats.org/drawingml/2006/main">
              <ns1273:graphicData uri="http://schemas.microsoft.com/office/word/2010/wordprocessingShape">
                <wps:wsp>
                  <wps:cNvSpPr/>
                  <wps:spPr>
                    <ns1273:xfrm>
                      <ns1273:off x="0" y="0"/>
                      <ns1273:ext cx="12700" cy="190500"/>
                    </ns1273:xfrm>
                    <ns1273:prstGeom prst="line">
                      <ns1273:avLst/>
                    </ns1273:prstGeom>
                    <ns1273:noFill/>
                    <ns1273:ln w="16510">
                      <ns1273:solidFill>
                        <ns1273:srgbClr val="333333"/>
                      </ns1273:solidFill>
                      <ns1273:tailEnd type="triangle" w="med" len="med"/>
                    </ns1273:ln>
                  </wps:spPr>
                  <wps:bodyPr rot="0">
                    <ns1273:spAutoFit/>
                  </wps:bodyPr>
                </wps:wsp>
              </ns1273:graphicData>
            </ns1273:graphic>
          </wp:anchor>
        </w:drawing>
      </w:r>
      <w:r>
        <w:drawing>
          <wp:anchor distT="0" distB="0" distL="0" distR="0" simplePos="0" relativeHeight="251658878" behindDoc="0" locked="0" layoutInCell="1" allowOverlap="1">
            <wp:simplePos x="0" y="0"/>
            <wp:positionH relativeFrom="page">
              <wp:posOffset>5689600</wp:posOffset>
            </wp:positionH>
            <wp:positionV relativeFrom="page">
              <wp:posOffset>4953000</wp:posOffset>
            </wp:positionV>
            <wp:extent cx="533400" cy="177800"/>
            <wp:effectExtent l="0" t="0" r="0" b="0"/>
            <wp:wrapNone/>
            <wp:docPr id="638" name="Text Box 638"/>
            <wp:cNvGraphicFramePr>
              <ns1274:graphicFrameLocks xmlns:ns1274="http://schemas.openxmlformats.org/drawingml/2006/main" noChangeAspect="0"/>
            </wp:cNvGraphicFramePr>
            <ns1275:graphic xmlns:ns1275="http://schemas.openxmlformats.org/drawingml/2006/main">
              <ns1275:graphicData uri="http://schemas.microsoft.com/office/word/2010/wordprocessingShape">
                <wps:wsp>
                  <wps:cNvSpPr txBox="1"/>
                  <wps:spPr>
                    <ns1275:xfrm>
                      <ns1275:off x="0" y="0"/>
                      <ns1275:ext cx="533400" cy="177800"/>
                    </ns1275:xfrm>
                    <ns1275:prstGeom prst="rect">
                      <ns1275:avLst/>
                    </ns1275:prstGeom>
                    <ns1275:noFill/>
                    <ns1275:ln w="13970">
                      <ns1275:noFill/>
                    </ns127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75:spAutoFit/>
                  </wps:bodyPr>
                </wps:wsp>
              </ns1275:graphicData>
            </ns1275:graphic>
          </wp:anchor>
        </w:drawing>
      </w:r>
      <w:r>
        <w:drawing>
          <wp:anchor distT="0" distB="0" distL="0" distR="0" simplePos="0" relativeHeight="251658879" behindDoc="0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7264400</wp:posOffset>
            </wp:positionV>
            <wp:extent cx="190500" cy="12700"/>
            <wp:effectExtent l="0" t="0" r="0" b="0"/>
            <wp:wrapNone/>
            <wp:docPr id="639" name="Arrow 639"/>
            <wp:cNvGraphicFramePr>
              <ns1276:graphicFrameLocks xmlns:ns1276="http://schemas.openxmlformats.org/drawingml/2006/main" noChangeAspect="0"/>
            </wp:cNvGraphicFramePr>
            <ns1277:graphic xmlns:ns1277="http://schemas.openxmlformats.org/drawingml/2006/main">
              <ns1277:graphicData uri="http://schemas.microsoft.com/office/word/2010/wordprocessingShape">
                <wps:wsp>
                  <wps:cNvSpPr/>
                  <wps:spPr>
                    <ns1277:xfrm flipH="1">
                      <ns1277:off x="0" y="0"/>
                      <ns1277:ext cx="190500" cy="12700"/>
                    </ns1277:xfrm>
                    <ns1277:prstGeom prst="line">
                      <ns1277:avLst/>
                    </ns1277:prstGeom>
                    <ns1277:noFill/>
                    <ns1277:ln w="16510">
                      <ns1277:solidFill>
                        <ns1277:srgbClr val="333333"/>
                      </ns1277:solidFill>
                      <ns1277:tailEnd type="triangle" w="med" len="med"/>
                    </ns1277:ln>
                  </wps:spPr>
                  <wps:bodyPr rot="0">
                    <ns1277:spAutoFit/>
                  </wps:bodyPr>
                </wps:wsp>
              </ns1277:graphicData>
            </ns1277:graphic>
          </wp:anchor>
        </w:drawing>
      </w:r>
      <w:r>
        <w:drawing>
          <wp:anchor distT="0" distB="0" distL="0" distR="0" simplePos="0" relativeHeight="251658880" behindDoc="0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7340600</wp:posOffset>
            </wp:positionV>
            <wp:extent cx="444500" cy="177800"/>
            <wp:effectExtent l="0" t="0" r="0" b="0"/>
            <wp:wrapNone/>
            <wp:docPr id="640" name="Text Box 640"/>
            <wp:cNvGraphicFramePr>
              <ns1278:graphicFrameLocks xmlns:ns1278="http://schemas.openxmlformats.org/drawingml/2006/main" noChangeAspect="0"/>
            </wp:cNvGraphicFramePr>
            <ns1279:graphic xmlns:ns1279="http://schemas.openxmlformats.org/drawingml/2006/main">
              <ns1279:graphicData uri="http://schemas.microsoft.com/office/word/2010/wordprocessingShape">
                <wps:wsp>
                  <wps:cNvSpPr txBox="1"/>
                  <wps:spPr>
                    <ns1279:xfrm>
                      <ns1279:off x="0" y="0"/>
                      <ns1279:ext cx="444500" cy="177800"/>
                    </ns1279:xfrm>
                    <ns1279:prstGeom prst="rect">
                      <ns1279:avLst/>
                    </ns1279:prstGeom>
                    <ns1279:noFill/>
                    <ns1279:ln w="13970">
                      <ns1279:noFill/>
                    </ns127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Hasil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79:spAutoFit/>
                  </wps:bodyPr>
                </wps:wsp>
              </ns1279:graphicData>
            </ns1279:graphic>
          </wp:anchor>
        </w:drawing>
      </w:r>
      <w:r>
        <w:drawing>
          <wp:anchor distT="0" distB="0" distL="0" distR="0" simplePos="0" relativeHeight="251658881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9499600</wp:posOffset>
            </wp:positionV>
            <wp:extent cx="4572000" cy="228600"/>
            <wp:effectExtent l="0" t="0" r="0" b="0"/>
            <wp:wrapNone/>
            <wp:docPr id="641" name="Text Box 641"/>
            <wp:cNvGraphicFramePr>
              <ns1280:graphicFrameLocks xmlns:ns1280="http://schemas.openxmlformats.org/drawingml/2006/main" noChangeAspect="0"/>
            </wp:cNvGraphicFramePr>
            <ns1281:graphic xmlns:ns1281="http://schemas.openxmlformats.org/drawingml/2006/main">
              <ns1281:graphicData uri="http://schemas.microsoft.com/office/word/2010/wordprocessingShape">
                <wps:wsp>
                  <wps:cNvSpPr txBox="1"/>
                  <wps:spPr>
                    <ns1281:xfrm>
                      <ns1281:off x="0" y="0"/>
                      <ns1281:ext cx="4572000" cy="228600"/>
                    </ns1281:xfrm>
                    <ns1281:prstGeom prst="rect">
                      <ns1281:avLst/>
                    </ns1281:prstGeom>
                    <ns1281:noFill/>
                    <ns1281:ln w="13970">
                      <ns1281:noFill/>
                    </ns128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6"/>
                            <w:szCs w:val="16"/>
                          </w:rPr>
                          <w:t xml:space="preserve">Aliran: Input  -&gt;  Proses  -&gt;  Popup  -&gt; 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81:spAutoFit/>
                  </wps:bodyPr>
                </wps:wsp>
              </ns1281:graphicData>
            </ns1281:graphic>
          </wp:anchor>
        </w:drawing>
      </w:r>
      <w:r>
        <w:drawing>
          <wp:anchor distT="0" distB="0" distL="0" distR="0" simplePos="0" relativeHeight="251658882" behindDoc="0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9499600</wp:posOffset>
            </wp:positionV>
            <wp:extent cx="2387600" cy="228600"/>
            <wp:effectExtent l="0" t="0" r="0" b="0"/>
            <wp:wrapNone/>
            <wp:docPr id="642" name="Text Box 642"/>
            <wp:cNvGraphicFramePr>
              <ns1282:graphicFrameLocks xmlns:ns1282="http://schemas.openxmlformats.org/drawingml/2006/main" noChangeAspect="0"/>
            </wp:cNvGraphicFramePr>
            <ns1283:graphic xmlns:ns1283="http://schemas.openxmlformats.org/drawingml/2006/main">
              <ns1283:graphicData uri="http://schemas.microsoft.com/office/word/2010/wordprocessingShape">
                <wps:wsp>
                  <wps:cNvSpPr txBox="1"/>
                  <wps:spPr>
                    <ns1283:xfrm>
                      <ns1283:off x="0" y="0"/>
                      <ns1283:ext cx="2387600" cy="228600"/>
                    </ns1283:xfrm>
                    <ns1283:prstGeom prst="rect">
                      <ns1283:avLst/>
                    </ns1283:prstGeom>
                    <ns1283:noFill/>
                    <ns1283:ln w="13970">
                      <ns1283:noFill/>
                    </ns1283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6"/>
                            <w:szCs w:val="16"/>
                          </w:rPr>
                          <w:t xml:space="preserve">Boleh diedit dalam Word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83:spAutoFit/>
                  </wps:bodyPr>
                </wps:wsp>
              </ns1283:graphicData>
            </ns1283:graphic>
          </wp:anchor>
        </w:drawing>
      </w:r>
    </w:p>
    <w:p>
      <w:r>
        <w:br w:type="page"/>
      </w:r>
    </w:p>
    <w:p>
      <w:pPr>
        <w:spacing w:after="0"/>
      </w:pPr>
      <w:r>
        <w:rPr>
          <w:rFonts w:ascii="Calibri" w:hAnsi="Calibri"/>
          <w:b/>
          <w:color w:val="232323"/>
          <w:sz w:val="28"/>
        </w:rPr>
        <w:t>Interface 11: Senarai Tugasan</w:t>
      </w:r>
      <w:r>
        <w:rPr>
          <w:rFonts w:ascii="Calibri" w:hAnsi="Calibri"/>
          <w:color w:val="5F5F5F"/>
          <w:sz w:val="20"/>
        </w:rPr>
        <w:t xml:space="preserve">    Modul: Tugasan</w:t>
      </w:r>
    </w:p>
    <w:p>
      <w:pPr>
        <w:spacing w:after="0" w:line="20" w:lineRule="exact"/>
      </w:pPr>
      <w:r>
        <w:drawing>
          <wp:anchor distT="0" distB="0" distL="0" distR="0" simplePos="0" relativeHeight="251658883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736600</wp:posOffset>
            </wp:positionV>
            <wp:extent cx="3429000" cy="4191000"/>
            <wp:effectExtent l="0" t="0" r="0" b="0"/>
            <wp:wrapNone/>
            <wp:docPr id="643" name="Rectangle 643"/>
            <wp:cNvGraphicFramePr>
              <ns1284:graphicFrameLocks xmlns:ns1284="http://schemas.openxmlformats.org/drawingml/2006/main" noChangeAspect="0"/>
            </wp:cNvGraphicFramePr>
            <ns1285:graphic xmlns:ns1285="http://schemas.openxmlformats.org/drawingml/2006/main">
              <ns1285:graphicData uri="http://schemas.microsoft.com/office/word/2010/wordprocessingShape">
                <wps:wsp>
                  <wps:cNvSpPr/>
                  <wps:spPr>
                    <ns1285:xfrm>
                      <ns1285:off x="0" y="0"/>
                      <ns1285:ext cx="3429000" cy="4191000"/>
                    </ns1285:xfrm>
                    <ns1285:prstGeom prst="rect">
                      <ns1285:avLst/>
                    </ns1285:prstGeom>
                    <ns1285:solidFill>
                      <ns1285:srgbClr val="FFFFFF"/>
                    </ns1285:solidFill>
                    <ns1285:ln w="13970">
                      <ns1285:solidFill>
                        <ns1285:srgbClr val="555555"/>
                      </ns1285:solidFill>
                    </ns1285:ln>
                  </wps:spPr>
                  <wps:bodyPr rot="0">
                    <ns1285:spAutoFit/>
                  </wps:bodyPr>
                </wps:wsp>
              </ns1285:graphicData>
            </ns1285:graphic>
          </wp:anchor>
        </w:drawing>
      </w:r>
      <w:r>
        <w:drawing>
          <wp:anchor distT="0" distB="0" distL="0" distR="0" simplePos="0" relativeHeight="251658884" behindDoc="0" locked="0" layoutInCell="1" allowOverlap="1">
            <wp:simplePos x="0" y="0"/>
            <wp:positionH relativeFrom="page">
              <wp:posOffset>330200</wp:posOffset>
            </wp:positionH>
            <wp:positionV relativeFrom="page">
              <wp:posOffset>838200</wp:posOffset>
            </wp:positionV>
            <wp:extent cx="279400" cy="279400"/>
            <wp:effectExtent l="0" t="0" r="0" b="0"/>
            <wp:wrapNone/>
            <wp:docPr id="644" name="Oval 644"/>
            <wp:cNvGraphicFramePr>
              <ns1286:graphicFrameLocks xmlns:ns1286="http://schemas.openxmlformats.org/drawingml/2006/main" noChangeAspect="0"/>
            </wp:cNvGraphicFramePr>
            <ns1287:graphic xmlns:ns1287="http://schemas.openxmlformats.org/drawingml/2006/main">
              <ns1287:graphicData uri="http://schemas.microsoft.com/office/word/2010/wordprocessingShape">
                <wps:wsp>
                  <wps:cNvSpPr txBox="1"/>
                  <wps:spPr>
                    <ns1287:xfrm>
                      <ns1287:off x="0" y="0"/>
                      <ns1287:ext cx="279400" cy="279400"/>
                    </ns1287:xfrm>
                    <ns1287:prstGeom prst="ellipse">
                      <ns1287:avLst/>
                    </ns1287:prstGeom>
                    <ns1287:solidFill>
                      <ns1287:srgbClr val="FFFFFF"/>
                    </ns1287:solidFill>
                    <ns1287:ln w="13970">
                      <ns1287:solidFill>
                        <ns1287:srgbClr val="555555"/>
                      </ns1287:solidFill>
                    </ns128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87:spAutoFit/>
                  </wps:bodyPr>
                </wps:wsp>
              </ns1287:graphicData>
            </ns1287:graphic>
          </wp:anchor>
        </w:drawing>
      </w:r>
      <w:r>
        <w:drawing>
          <wp:anchor distT="0" distB="0" distL="0" distR="0" simplePos="0" relativeHeight="251658885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838200</wp:posOffset>
            </wp:positionV>
            <wp:extent cx="2844800" cy="279400"/>
            <wp:effectExtent l="0" t="0" r="0" b="0"/>
            <wp:wrapNone/>
            <wp:docPr id="645" name="Text Box 645"/>
            <wp:cNvGraphicFramePr>
              <ns1288:graphicFrameLocks xmlns:ns1288="http://schemas.openxmlformats.org/drawingml/2006/main" noChangeAspect="0"/>
            </wp:cNvGraphicFramePr>
            <ns1289:graphic xmlns:ns1289="http://schemas.openxmlformats.org/drawingml/2006/main">
              <ns1289:graphicData uri="http://schemas.microsoft.com/office/word/2010/wordprocessingShape">
                <wps:wsp>
                  <wps:cNvSpPr txBox="1"/>
                  <wps:spPr>
                    <ns1289:xfrm>
                      <ns1289:off x="0" y="0"/>
                      <ns1289:ext cx="2844800" cy="279400"/>
                    </ns1289:xfrm>
                    <ns1289:prstGeom prst="rect">
                      <ns1289:avLst/>
                    </ns1289:prstGeom>
                    <ns1289:noFill/>
                    <ns1289:ln w="13970">
                      <ns1289:noFill/>
                    </ns128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Input - pengguna isi atau pilih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89:spAutoFit/>
                  </wps:bodyPr>
                </wps:wsp>
              </ns1289:graphicData>
            </ns1289:graphic>
          </wp:anchor>
        </w:drawing>
      </w:r>
      <w:r>
        <w:drawing>
          <wp:anchor distT="0" distB="0" distL="0" distR="0" simplePos="0" relativeHeight="251658886" behindDoc="0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736600</wp:posOffset>
            </wp:positionV>
            <wp:extent cx="3429000" cy="4191000"/>
            <wp:effectExtent l="0" t="0" r="0" b="0"/>
            <wp:wrapNone/>
            <wp:docPr id="646" name="Rectangle 646"/>
            <wp:cNvGraphicFramePr>
              <ns1290:graphicFrameLocks xmlns:ns1290="http://schemas.openxmlformats.org/drawingml/2006/main" noChangeAspect="0"/>
            </wp:cNvGraphicFramePr>
            <ns1291:graphic xmlns:ns1291="http://schemas.openxmlformats.org/drawingml/2006/main">
              <ns1291:graphicData uri="http://schemas.microsoft.com/office/word/2010/wordprocessingShape">
                <wps:wsp>
                  <wps:cNvSpPr/>
                  <wps:spPr>
                    <ns1291:xfrm>
                      <ns1291:off x="0" y="0"/>
                      <ns1291:ext cx="3429000" cy="4191000"/>
                    </ns1291:xfrm>
                    <ns1291:prstGeom prst="rect">
                      <ns1291:avLst/>
                    </ns1291:prstGeom>
                    <ns1291:solidFill>
                      <ns1291:srgbClr val="FFFFFF"/>
                    </ns1291:solidFill>
                    <ns1291:ln w="13970">
                      <ns1291:solidFill>
                        <ns1291:srgbClr val="555555"/>
                      </ns1291:solidFill>
                    </ns1291:ln>
                  </wps:spPr>
                  <wps:bodyPr rot="0">
                    <ns1291:spAutoFit/>
                  </wps:bodyPr>
                </wps:wsp>
              </ns1291:graphicData>
            </ns1291:graphic>
          </wp:anchor>
        </w:drawing>
      </w:r>
      <w:r>
        <w:drawing>
          <wp:anchor distT="0" distB="0" distL="0" distR="0" simplePos="0" relativeHeight="251658887" behindDoc="0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838200</wp:posOffset>
            </wp:positionV>
            <wp:extent cx="279400" cy="279400"/>
            <wp:effectExtent l="0" t="0" r="0" b="0"/>
            <wp:wrapNone/>
            <wp:docPr id="647" name="Oval 647"/>
            <wp:cNvGraphicFramePr>
              <ns1292:graphicFrameLocks xmlns:ns1292="http://schemas.openxmlformats.org/drawingml/2006/main" noChangeAspect="0"/>
            </wp:cNvGraphicFramePr>
            <ns1293:graphic xmlns:ns1293="http://schemas.openxmlformats.org/drawingml/2006/main">
              <ns1293:graphicData uri="http://schemas.microsoft.com/office/word/2010/wordprocessingShape">
                <wps:wsp>
                  <wps:cNvSpPr txBox="1"/>
                  <wps:spPr>
                    <ns1293:xfrm>
                      <ns1293:off x="0" y="0"/>
                      <ns1293:ext cx="279400" cy="279400"/>
                    </ns1293:xfrm>
                    <ns1293:prstGeom prst="ellipse">
                      <ns1293:avLst/>
                    </ns1293:prstGeom>
                    <ns1293:solidFill>
                      <ns1293:srgbClr val="FFFFFF"/>
                    </ns1293:solidFill>
                    <ns1293:ln w="13970">
                      <ns1293:solidFill>
                        <ns1293:srgbClr val="555555"/>
                      </ns1293:solidFill>
                    </ns129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93:spAutoFit/>
                  </wps:bodyPr>
                </wps:wsp>
              </ns1293:graphicData>
            </ns1293:graphic>
          </wp:anchor>
        </w:drawing>
      </w:r>
      <w:r>
        <w:drawing>
          <wp:anchor distT="0" distB="0" distL="0" distR="0" simplePos="0" relativeHeight="251658888" behindDoc="0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838200</wp:posOffset>
            </wp:positionV>
            <wp:extent cx="2844800" cy="279400"/>
            <wp:effectExtent l="0" t="0" r="0" b="0"/>
            <wp:wrapNone/>
            <wp:docPr id="648" name="Text Box 648"/>
            <wp:cNvGraphicFramePr>
              <ns1294:graphicFrameLocks xmlns:ns1294="http://schemas.openxmlformats.org/drawingml/2006/main" noChangeAspect="0"/>
            </wp:cNvGraphicFramePr>
            <ns1295:graphic xmlns:ns1295="http://schemas.openxmlformats.org/drawingml/2006/main">
              <ns1295:graphicData uri="http://schemas.microsoft.com/office/word/2010/wordprocessingShape">
                <wps:wsp>
                  <wps:cNvSpPr txBox="1"/>
                  <wps:spPr>
                    <ns1295:xfrm>
                      <ns1295:off x="0" y="0"/>
                      <ns1295:ext cx="2844800" cy="279400"/>
                    </ns1295:xfrm>
                    <ns1295:prstGeom prst="rect">
                      <ns1295:avLst/>
                    </ns1295:prstGeom>
                    <ns1295:noFill/>
                    <ns1295:ln w="13970">
                      <ns1295:noFill/>
                    </ns129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Proses - tindakan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95:spAutoFit/>
                  </wps:bodyPr>
                </wps:wsp>
              </ns1295:graphicData>
            </ns1295:graphic>
          </wp:anchor>
        </w:drawing>
      </w:r>
      <w:r>
        <w:drawing>
          <wp:anchor distT="0" distB="0" distL="0" distR="0" simplePos="0" relativeHeight="251658889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5143500</wp:posOffset>
            </wp:positionV>
            <wp:extent cx="3429000" cy="4191000"/>
            <wp:effectExtent l="0" t="0" r="0" b="0"/>
            <wp:wrapNone/>
            <wp:docPr id="649" name="Rectangle 649"/>
            <wp:cNvGraphicFramePr>
              <ns1296:graphicFrameLocks xmlns:ns1296="http://schemas.openxmlformats.org/drawingml/2006/main" noChangeAspect="0"/>
            </wp:cNvGraphicFramePr>
            <ns1297:graphic xmlns:ns1297="http://schemas.openxmlformats.org/drawingml/2006/main">
              <ns1297:graphicData uri="http://schemas.microsoft.com/office/word/2010/wordprocessingShape">
                <wps:wsp>
                  <wps:cNvSpPr/>
                  <wps:spPr>
                    <ns1297:xfrm>
                      <ns1297:off x="0" y="0"/>
                      <ns1297:ext cx="3429000" cy="4191000"/>
                    </ns1297:xfrm>
                    <ns1297:prstGeom prst="rect">
                      <ns1297:avLst/>
                    </ns1297:prstGeom>
                    <ns1297:solidFill>
                      <ns1297:srgbClr val="FFFFFF"/>
                    </ns1297:solidFill>
                    <ns1297:ln w="13970">
                      <ns1297:solidFill>
                        <ns1297:srgbClr val="555555"/>
                      </ns1297:solidFill>
                    </ns1297:ln>
                  </wps:spPr>
                  <wps:bodyPr rot="0">
                    <ns1297:spAutoFit/>
                  </wps:bodyPr>
                </wps:wsp>
              </ns1297:graphicData>
            </ns1297:graphic>
          </wp:anchor>
        </w:drawing>
      </w:r>
      <w:r>
        <w:drawing>
          <wp:anchor distT="0" distB="0" distL="0" distR="0" simplePos="0" relativeHeight="251658890" behindDoc="0" locked="0" layoutInCell="1" allowOverlap="1">
            <wp:simplePos x="0" y="0"/>
            <wp:positionH relativeFrom="page">
              <wp:posOffset>330200</wp:posOffset>
            </wp:positionH>
            <wp:positionV relativeFrom="page">
              <wp:posOffset>5245100</wp:posOffset>
            </wp:positionV>
            <wp:extent cx="279400" cy="279400"/>
            <wp:effectExtent l="0" t="0" r="0" b="0"/>
            <wp:wrapNone/>
            <wp:docPr id="650" name="Oval 650"/>
            <wp:cNvGraphicFramePr>
              <ns1298:graphicFrameLocks xmlns:ns1298="http://schemas.openxmlformats.org/drawingml/2006/main" noChangeAspect="0"/>
            </wp:cNvGraphicFramePr>
            <ns1299:graphic xmlns:ns1299="http://schemas.openxmlformats.org/drawingml/2006/main">
              <ns1299:graphicData uri="http://schemas.microsoft.com/office/word/2010/wordprocessingShape">
                <wps:wsp>
                  <wps:cNvSpPr txBox="1"/>
                  <wps:spPr>
                    <ns1299:xfrm>
                      <ns1299:off x="0" y="0"/>
                      <ns1299:ext cx="279400" cy="279400"/>
                    </ns1299:xfrm>
                    <ns1299:prstGeom prst="ellipse">
                      <ns1299:avLst/>
                    </ns1299:prstGeom>
                    <ns1299:solidFill>
                      <ns1299:srgbClr val="FFFFFF"/>
                    </ns1299:solidFill>
                    <ns1299:ln w="13970">
                      <ns1299:solidFill>
                        <ns1299:srgbClr val="555555"/>
                      </ns1299:solidFill>
                    </ns129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299:spAutoFit/>
                  </wps:bodyPr>
                </wps:wsp>
              </ns1299:graphicData>
            </ns1299:graphic>
          </wp:anchor>
        </w:drawing>
      </w:r>
      <w:r>
        <w:drawing>
          <wp:anchor distT="0" distB="0" distL="0" distR="0" simplePos="0" relativeHeight="251658891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5245100</wp:posOffset>
            </wp:positionV>
            <wp:extent cx="2844800" cy="279400"/>
            <wp:effectExtent l="0" t="0" r="0" b="0"/>
            <wp:wrapNone/>
            <wp:docPr id="651" name="Text Box 651"/>
            <wp:cNvGraphicFramePr>
              <ns1300:graphicFrameLocks xmlns:ns1300="http://schemas.openxmlformats.org/drawingml/2006/main" noChangeAspect="0"/>
            </wp:cNvGraphicFramePr>
            <ns1301:graphic xmlns:ns1301="http://schemas.openxmlformats.org/drawingml/2006/main">
              <ns1301:graphicData uri="http://schemas.microsoft.com/office/word/2010/wordprocessingShape">
                <wps:wsp>
                  <wps:cNvSpPr txBox="1"/>
                  <wps:spPr>
                    <ns1301:xfrm>
                      <ns1301:off x="0" y="0"/>
                      <ns1301:ext cx="2844800" cy="279400"/>
                    </ns1301:xfrm>
                    <ns1301:prstGeom prst="rect">
                      <ns1301:avLst/>
                    </ns1301:prstGeom>
                    <ns1301:noFill/>
                    <ns1301:ln w="13970">
                      <ns1301:noFill/>
                    </ns130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Popup - mesej kepada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01:spAutoFit/>
                  </wps:bodyPr>
                </wps:wsp>
              </ns1301:graphicData>
            </ns1301:graphic>
          </wp:anchor>
        </w:drawing>
      </w:r>
      <w:r>
        <w:drawing>
          <wp:anchor distT="0" distB="0" distL="0" distR="0" simplePos="0" relativeHeight="251658892" behindDoc="0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5143500</wp:posOffset>
            </wp:positionV>
            <wp:extent cx="3429000" cy="4191000"/>
            <wp:effectExtent l="0" t="0" r="0" b="0"/>
            <wp:wrapNone/>
            <wp:docPr id="652" name="Rectangle 652"/>
            <wp:cNvGraphicFramePr>
              <ns1302:graphicFrameLocks xmlns:ns1302="http://schemas.openxmlformats.org/drawingml/2006/main" noChangeAspect="0"/>
            </wp:cNvGraphicFramePr>
            <ns1303:graphic xmlns:ns1303="http://schemas.openxmlformats.org/drawingml/2006/main">
              <ns1303:graphicData uri="http://schemas.microsoft.com/office/word/2010/wordprocessingShape">
                <wps:wsp>
                  <wps:cNvSpPr/>
                  <wps:spPr>
                    <ns1303:xfrm>
                      <ns1303:off x="0" y="0"/>
                      <ns1303:ext cx="3429000" cy="4191000"/>
                    </ns1303:xfrm>
                    <ns1303:prstGeom prst="rect">
                      <ns1303:avLst/>
                    </ns1303:prstGeom>
                    <ns1303:solidFill>
                      <ns1303:srgbClr val="FFFFFF"/>
                    </ns1303:solidFill>
                    <ns1303:ln w="13970">
                      <ns1303:solidFill>
                        <ns1303:srgbClr val="555555"/>
                      </ns1303:solidFill>
                    </ns1303:ln>
                  </wps:spPr>
                  <wps:bodyPr rot="0">
                    <ns1303:spAutoFit/>
                  </wps:bodyPr>
                </wps:wsp>
              </ns1303:graphicData>
            </ns1303:graphic>
          </wp:anchor>
        </w:drawing>
      </w:r>
      <w:r>
        <w:drawing>
          <wp:anchor distT="0" distB="0" distL="0" distR="0" simplePos="0" relativeHeight="251658893" behindDoc="0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5245100</wp:posOffset>
            </wp:positionV>
            <wp:extent cx="279400" cy="279400"/>
            <wp:effectExtent l="0" t="0" r="0" b="0"/>
            <wp:wrapNone/>
            <wp:docPr id="653" name="Oval 653"/>
            <wp:cNvGraphicFramePr>
              <ns1304:graphicFrameLocks xmlns:ns1304="http://schemas.openxmlformats.org/drawingml/2006/main" noChangeAspect="0"/>
            </wp:cNvGraphicFramePr>
            <ns1305:graphic xmlns:ns1305="http://schemas.openxmlformats.org/drawingml/2006/main">
              <ns1305:graphicData uri="http://schemas.microsoft.com/office/word/2010/wordprocessingShape">
                <wps:wsp>
                  <wps:cNvSpPr txBox="1"/>
                  <wps:spPr>
                    <ns1305:xfrm>
                      <ns1305:off x="0" y="0"/>
                      <ns1305:ext cx="279400" cy="279400"/>
                    </ns1305:xfrm>
                    <ns1305:prstGeom prst="ellipse">
                      <ns1305:avLst/>
                    </ns1305:prstGeom>
                    <ns1305:solidFill>
                      <ns1305:srgbClr val="FFFFFF"/>
                    </ns1305:solidFill>
                    <ns1305:ln w="13970">
                      <ns1305:solidFill>
                        <ns1305:srgbClr val="555555"/>
                      </ns1305:solidFill>
                    </ns130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05:spAutoFit/>
                  </wps:bodyPr>
                </wps:wsp>
              </ns1305:graphicData>
            </ns1305:graphic>
          </wp:anchor>
        </w:drawing>
      </w:r>
      <w:r>
        <w:drawing>
          <wp:anchor distT="0" distB="0" distL="0" distR="0" simplePos="0" relativeHeight="251658894" behindDoc="0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5245100</wp:posOffset>
            </wp:positionV>
            <wp:extent cx="2844800" cy="279400"/>
            <wp:effectExtent l="0" t="0" r="0" b="0"/>
            <wp:wrapNone/>
            <wp:docPr id="654" name="Text Box 654"/>
            <wp:cNvGraphicFramePr>
              <ns1306:graphicFrameLocks xmlns:ns1306="http://schemas.openxmlformats.org/drawingml/2006/main" noChangeAspect="0"/>
            </wp:cNvGraphicFramePr>
            <ns1307:graphic xmlns:ns1307="http://schemas.openxmlformats.org/drawingml/2006/main">
              <ns1307:graphicData uri="http://schemas.microsoft.com/office/word/2010/wordprocessingShape">
                <wps:wsp>
                  <wps:cNvSpPr txBox="1"/>
                  <wps:spPr>
                    <ns1307:xfrm>
                      <ns1307:off x="0" y="0"/>
                      <ns1307:ext cx="2844800" cy="279400"/>
                    </ns1307:xfrm>
                    <ns1307:prstGeom prst="rect">
                      <ns1307:avLst/>
                    </ns1307:prstGeom>
                    <ns1307:noFill/>
                    <ns1307:ln w="13970">
                      <ns1307:noFill/>
                    </ns130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Output - hasil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07:spAutoFit/>
                  </wps:bodyPr>
                </wps:wsp>
              </ns1307:graphicData>
            </ns1307:graphic>
          </wp:anchor>
        </w:drawing>
      </w:r>
      <w:r>
        <w:drawing>
          <wp:anchor distT="0" distB="0" distL="0" distR="0" simplePos="0" relativeHeight="251658895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1231900</wp:posOffset>
            </wp:positionV>
            <wp:extent cx="3124200" cy="3479800"/>
            <wp:effectExtent l="0" t="0" r="0" b="0"/>
            <wp:wrapNone/>
            <wp:docPr id="655" name="Rounded Rectangle 655"/>
            <wp:cNvGraphicFramePr>
              <ns1308:graphicFrameLocks xmlns:ns1308="http://schemas.openxmlformats.org/drawingml/2006/main" noChangeAspect="0"/>
            </wp:cNvGraphicFramePr>
            <ns1309:graphic xmlns:ns1309="http://schemas.openxmlformats.org/drawingml/2006/main">
              <ns1309:graphicData uri="http://schemas.microsoft.com/office/word/2010/wordprocessingShape">
                <wps:wsp>
                  <wps:cNvSpPr/>
                  <wps:spPr>
                    <ns1309:xfrm>
                      <ns1309:off x="0" y="0"/>
                      <ns1309:ext cx="3124200" cy="3479800"/>
                    </ns1309:xfrm>
                    <ns1309:prstGeom prst="roundRect">
                      <ns1309:avLst/>
                    </ns1309:prstGeom>
                    <ns1309:solidFill>
                      <ns1309:srgbClr val="FFFFFF"/>
                    </ns1309:solidFill>
                    <ns1309:ln w="13970">
                      <ns1309:solidFill>
                        <ns1309:srgbClr val="777777"/>
                      </ns1309:solidFill>
                    </ns1309:ln>
                  </wps:spPr>
                  <wps:bodyPr rot="0">
                    <ns1309:spAutoFit/>
                  </wps:bodyPr>
                </wps:wsp>
              </ns1309:graphicData>
            </ns1309:graphic>
          </wp:anchor>
        </w:drawing>
      </w:r>
      <w:r>
        <w:drawing>
          <wp:anchor distT="0" distB="0" distL="0" distR="0" simplePos="0" relativeHeight="251658896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1485900</wp:posOffset>
            </wp:positionV>
            <wp:extent cx="3124200" cy="12700"/>
            <wp:effectExtent l="0" t="0" r="0" b="0"/>
            <wp:wrapNone/>
            <wp:docPr id="656" name="Line 656"/>
            <wp:cNvGraphicFramePr>
              <ns1310:graphicFrameLocks xmlns:ns1310="http://schemas.openxmlformats.org/drawingml/2006/main" noChangeAspect="0"/>
            </wp:cNvGraphicFramePr>
            <ns1311:graphic xmlns:ns1311="http://schemas.openxmlformats.org/drawingml/2006/main">
              <ns1311:graphicData uri="http://schemas.microsoft.com/office/word/2010/wordprocessingShape">
                <wps:wsp>
                  <wps:cNvSpPr/>
                  <wps:spPr>
                    <ns1311:xfrm>
                      <ns1311:off x="0" y="0"/>
                      <ns1311:ext cx="3124200" cy="12700"/>
                    </ns1311:xfrm>
                    <ns1311:prstGeom prst="line">
                      <ns1311:avLst/>
                    </ns1311:prstGeom>
                    <ns1311:noFill/>
                    <ns1311:ln w="16510">
                      <ns1311:solidFill>
                        <ns1311:srgbClr val="333333"/>
                      </ns1311:solidFill>
                    </ns1311:ln>
                  </wps:spPr>
                  <wps:bodyPr rot="0">
                    <ns1311:spAutoFit/>
                  </wps:bodyPr>
                </wps:wsp>
              </ns1311:graphicData>
            </ns1311:graphic>
          </wp:anchor>
        </w:drawing>
      </w:r>
      <w:r>
        <w:drawing>
          <wp:anchor distT="0" distB="0" distL="0" distR="0" simplePos="0" relativeHeight="251658897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1270000</wp:posOffset>
            </wp:positionV>
            <wp:extent cx="2895600" cy="177800"/>
            <wp:effectExtent l="0" t="0" r="0" b="0"/>
            <wp:wrapNone/>
            <wp:docPr id="657" name="Text Box 657"/>
            <wp:cNvGraphicFramePr>
              <ns1312:graphicFrameLocks xmlns:ns1312="http://schemas.openxmlformats.org/drawingml/2006/main" noChangeAspect="0"/>
            </wp:cNvGraphicFramePr>
            <ns1313:graphic xmlns:ns1313="http://schemas.openxmlformats.org/drawingml/2006/main">
              <ns1313:graphicData uri="http://schemas.microsoft.com/office/word/2010/wordprocessingShape">
                <wps:wsp>
                  <wps:cNvSpPr txBox="1"/>
                  <wps:spPr>
                    <ns1313:xfrm>
                      <ns1313:off x="0" y="0"/>
                      <ns1313:ext cx="2895600" cy="177800"/>
                    </ns1313:xfrm>
                    <ns1313:prstGeom prst="rect">
                      <ns1313:avLst/>
                    </ns1313:prstGeom>
                    <ns1313:noFill/>
                    <ns1313:ln w="13970">
                      <ns1313:noFill/>
                    </ns131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13:spAutoFit/>
                  </wps:bodyPr>
                </wps:wsp>
              </ns1313:graphicData>
            </ns1313:graphic>
          </wp:anchor>
        </w:drawing>
      </w:r>
      <w:r>
        <w:drawing>
          <wp:anchor distT="0" distB="0" distL="0" distR="0" simplePos="0" relativeHeight="251658898" behindDoc="0" locked="0" layoutInCell="1" allowOverlap="1">
            <wp:simplePos x="0" y="0"/>
            <wp:positionH relativeFrom="page">
              <wp:posOffset>444500</wp:posOffset>
            </wp:positionH>
            <wp:positionV relativeFrom="page">
              <wp:posOffset>1574800</wp:posOffset>
            </wp:positionV>
            <wp:extent cx="508000" cy="3048000"/>
            <wp:effectExtent l="0" t="0" r="0" b="0"/>
            <wp:wrapNone/>
            <wp:docPr id="658" name="Rectangle 658"/>
            <wp:cNvGraphicFramePr>
              <ns1314:graphicFrameLocks xmlns:ns1314="http://schemas.openxmlformats.org/drawingml/2006/main" noChangeAspect="0"/>
            </wp:cNvGraphicFramePr>
            <ns1315:graphic xmlns:ns1315="http://schemas.openxmlformats.org/drawingml/2006/main">
              <ns1315:graphicData uri="http://schemas.microsoft.com/office/word/2010/wordprocessingShape">
                <wps:wsp>
                  <wps:cNvSpPr txBox="1"/>
                  <wps:spPr>
                    <ns1315:xfrm>
                      <ns1315:off x="0" y="0"/>
                      <ns1315:ext cx="508000" cy="3048000"/>
                    </ns1315:xfrm>
                    <ns1315:prstGeom prst="rect">
                      <ns1315:avLst/>
                    </ns1315:prstGeom>
                    <ns1315:solidFill>
                      <ns1315:srgbClr val="F2F2F2"/>
                    </ns1315:solidFill>
                    <ns1315:ln w="13970">
                      <ns1315:solidFill>
                        <ns1315:srgbClr val="999999"/>
                      </ns1315:solidFill>
                    </ns131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15:spAutoFit/>
                  </wps:bodyPr>
                </wps:wsp>
              </ns1315:graphicData>
            </ns1315:graphic>
          </wp:anchor>
        </w:drawing>
      </w:r>
      <w:r>
        <w:drawing>
          <wp:anchor distT="0" distB="0" distL="0" distR="0" simplePos="0" relativeHeight="251658899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1587500</wp:posOffset>
            </wp:positionV>
            <wp:extent cx="2349500" cy="228600"/>
            <wp:effectExtent l="0" t="0" r="0" b="0"/>
            <wp:wrapNone/>
            <wp:docPr id="659" name="Text Box 659"/>
            <wp:cNvGraphicFramePr>
              <ns1316:graphicFrameLocks xmlns:ns1316="http://schemas.openxmlformats.org/drawingml/2006/main" noChangeAspect="0"/>
            </wp:cNvGraphicFramePr>
            <ns1317:graphic xmlns:ns1317="http://schemas.openxmlformats.org/drawingml/2006/main">
              <ns1317:graphicData uri="http://schemas.microsoft.com/office/word/2010/wordprocessingShape">
                <wps:wsp>
                  <wps:cNvSpPr txBox="1"/>
                  <wps:spPr>
                    <ns1317:xfrm>
                      <ns1317:off x="0" y="0"/>
                      <ns1317:ext cx="2349500" cy="228600"/>
                    </ns1317:xfrm>
                    <ns1317:prstGeom prst="rect">
                      <ns1317:avLst/>
                    </ns1317:prstGeom>
                    <ns1317:noFill/>
                    <ns1317:ln w="13970">
                      <ns1317:noFill/>
                    </ns131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Input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17:spAutoFit/>
                  </wps:bodyPr>
                </wps:wsp>
              </ns1317:graphicData>
            </ns1317:graphic>
          </wp:anchor>
        </w:drawing>
      </w:r>
      <w:r>
        <w:drawing>
          <wp:anchor distT="0" distB="0" distL="0" distR="0" simplePos="0" relativeHeight="251658900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1930400</wp:posOffset>
            </wp:positionV>
            <wp:extent cx="914400" cy="228600"/>
            <wp:effectExtent l="0" t="0" r="0" b="0"/>
            <wp:wrapNone/>
            <wp:docPr id="660" name="Text Box 660"/>
            <wp:cNvGraphicFramePr>
              <ns1318:graphicFrameLocks xmlns:ns1318="http://schemas.openxmlformats.org/drawingml/2006/main" noChangeAspect="0"/>
            </wp:cNvGraphicFramePr>
            <ns1319:graphic xmlns:ns1319="http://schemas.openxmlformats.org/drawingml/2006/main">
              <ns1319:graphicData uri="http://schemas.microsoft.com/office/word/2010/wordprocessingShape">
                <wps:wsp>
                  <wps:cNvSpPr txBox="1"/>
                  <wps:spPr>
                    <ns1319:xfrm>
                      <ns1319:off x="0" y="0"/>
                      <ns1319:ext cx="914400" cy="228600"/>
                    </ns1319:xfrm>
                    <ns1319:prstGeom prst="rect">
                      <ns1319:avLst/>
                    </ns1319:prstGeom>
                    <ns1319:noFill/>
                    <ns1319:ln w="13970">
                      <ns1319:noFill/>
                    </ns13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Kursus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19:spAutoFit/>
                  </wps:bodyPr>
                </wps:wsp>
              </ns1319:graphicData>
            </ns1319:graphic>
          </wp:anchor>
        </w:drawing>
      </w:r>
      <w:r>
        <w:drawing>
          <wp:anchor distT="0" distB="0" distL="0" distR="0" simplePos="0" relativeHeight="251658901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2159000</wp:posOffset>
            </wp:positionV>
            <wp:extent cx="2247900" cy="279400"/>
            <wp:effectExtent l="0" t="0" r="0" b="0"/>
            <wp:wrapNone/>
            <wp:docPr id="661" name="Rounded Rectangle 661"/>
            <wp:cNvGraphicFramePr>
              <ns1320:graphicFrameLocks xmlns:ns1320="http://schemas.openxmlformats.org/drawingml/2006/main" noChangeAspect="0"/>
            </wp:cNvGraphicFramePr>
            <ns1321:graphic xmlns:ns1321="http://schemas.openxmlformats.org/drawingml/2006/main">
              <ns1321:graphicData uri="http://schemas.microsoft.com/office/word/2010/wordprocessingShape">
                <wps:wsp>
                  <wps:cNvSpPr txBox="1"/>
                  <wps:spPr>
                    <ns1321:xfrm>
                      <ns1321:off x="0" y="0"/>
                      <ns1321:ext cx="2247900" cy="279400"/>
                    </ns1321:xfrm>
                    <ns1321:prstGeom prst="roundRect">
                      <ns1321:avLst/>
                    </ns1321:prstGeom>
                    <ns1321:solidFill>
                      <ns1321:srgbClr val="FFFFFF"/>
                    </ns1321:solidFill>
                    <ns1321:ln w="13970">
                      <ns1321:solidFill>
                        <ns1321:srgbClr val="888888"/>
                      </ns1321:solidFill>
                    </ns132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21:spAutoFit/>
                  </wps:bodyPr>
                </wps:wsp>
              </ns1321:graphicData>
            </ns1321:graphic>
          </wp:anchor>
        </w:drawing>
      </w:r>
      <w:r>
        <w:drawing>
          <wp:anchor distT="0" distB="0" distL="0" distR="0" simplePos="0" relativeHeight="251658902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2476500</wp:posOffset>
            </wp:positionV>
            <wp:extent cx="914400" cy="228600"/>
            <wp:effectExtent l="0" t="0" r="0" b="0"/>
            <wp:wrapNone/>
            <wp:docPr id="662" name="Text Box 662"/>
            <wp:cNvGraphicFramePr>
              <ns1322:graphicFrameLocks xmlns:ns1322="http://schemas.openxmlformats.org/drawingml/2006/main" noChangeAspect="0"/>
            </wp:cNvGraphicFramePr>
            <ns1323:graphic xmlns:ns1323="http://schemas.openxmlformats.org/drawingml/2006/main">
              <ns1323:graphicData uri="http://schemas.microsoft.com/office/word/2010/wordprocessingShape">
                <wps:wsp>
                  <wps:cNvSpPr txBox="1"/>
                  <wps:spPr>
                    <ns1323:xfrm>
                      <ns1323:off x="0" y="0"/>
                      <ns1323:ext cx="914400" cy="228600"/>
                    </ns1323:xfrm>
                    <ns1323:prstGeom prst="rect">
                      <ns1323:avLst/>
                    </ns1323:prstGeom>
                    <ns1323:noFill/>
                    <ns1323:ln w="13970">
                      <ns1323:noFill/>
                    </ns132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Status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23:spAutoFit/>
                  </wps:bodyPr>
                </wps:wsp>
              </ns1323:graphicData>
            </ns1323:graphic>
          </wp:anchor>
        </w:drawing>
      </w:r>
      <w:r>
        <w:drawing>
          <wp:anchor distT="0" distB="0" distL="0" distR="0" simplePos="0" relativeHeight="251658903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2705100</wp:posOffset>
            </wp:positionV>
            <wp:extent cx="2247900" cy="279400"/>
            <wp:effectExtent l="0" t="0" r="0" b="0"/>
            <wp:wrapNone/>
            <wp:docPr id="663" name="Rounded Rectangle 663"/>
            <wp:cNvGraphicFramePr>
              <ns1324:graphicFrameLocks xmlns:ns1324="http://schemas.openxmlformats.org/drawingml/2006/main" noChangeAspect="0"/>
            </wp:cNvGraphicFramePr>
            <ns1325:graphic xmlns:ns1325="http://schemas.openxmlformats.org/drawingml/2006/main">
              <ns1325:graphicData uri="http://schemas.microsoft.com/office/word/2010/wordprocessingShape">
                <wps:wsp>
                  <wps:cNvSpPr txBox="1"/>
                  <wps:spPr>
                    <ns1325:xfrm>
                      <ns1325:off x="0" y="0"/>
                      <ns1325:ext cx="2247900" cy="279400"/>
                    </ns1325:xfrm>
                    <ns1325:prstGeom prst="roundRect">
                      <ns1325:avLst/>
                    </ns1325:prstGeom>
                    <ns1325:solidFill>
                      <ns1325:srgbClr val="FFFFFF"/>
                    </ns1325:solidFill>
                    <ns1325:ln w="13970">
                      <ns1325:solidFill>
                        <ns1325:srgbClr val="888888"/>
                      </ns1325:solidFill>
                    </ns132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25:spAutoFit/>
                  </wps:bodyPr>
                </wps:wsp>
              </ns1325:graphicData>
            </ns1325:graphic>
          </wp:anchor>
        </w:drawing>
      </w:r>
      <w:r>
        <w:drawing>
          <wp:anchor distT="0" distB="0" distL="0" distR="0" simplePos="0" relativeHeight="251658904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3111500</wp:posOffset>
            </wp:positionV>
            <wp:extent cx="1651000" cy="317500"/>
            <wp:effectExtent l="0" t="0" r="0" b="0"/>
            <wp:wrapNone/>
            <wp:docPr id="664" name="Rounded Rectangle 664"/>
            <wp:cNvGraphicFramePr>
              <ns1326:graphicFrameLocks xmlns:ns1326="http://schemas.openxmlformats.org/drawingml/2006/main" noChangeAspect="0"/>
            </wp:cNvGraphicFramePr>
            <ns1327:graphic xmlns:ns1327="http://schemas.openxmlformats.org/drawingml/2006/main">
              <ns1327:graphicData uri="http://schemas.microsoft.com/office/word/2010/wordprocessingShape">
                <wps:wsp>
                  <wps:cNvSpPr txBox="1"/>
                  <wps:spPr>
                    <ns1327:xfrm>
                      <ns1327:off x="0" y="0"/>
                      <ns1327:ext cx="1651000" cy="317500"/>
                    </ns1327:xfrm>
                    <ns1327:prstGeom prst="roundRect">
                      <ns1327:avLst/>
                    </ns1327:prstGeom>
                    <ns1327:solidFill>
                      <ns1327:srgbClr val="E7E7E7"/>
                    </ns1327:solidFill>
                    <ns1327:ln w="13970">
                      <ns1327:solidFill>
                        <ns1327:srgbClr val="555555"/>
                      </ns1327:solidFill>
                    </ns132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TAPIS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27:spAutoFit/>
                  </wps:bodyPr>
                </wps:wsp>
              </ns1327:graphicData>
            </ns1327:graphic>
          </wp:anchor>
        </w:drawing>
      </w:r>
      <w:r>
        <w:drawing>
          <wp:anchor distT="0" distB="0" distL="0" distR="0" simplePos="0" relativeHeight="251658905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4216400</wp:posOffset>
            </wp:positionV>
            <wp:extent cx="2247900" cy="228600"/>
            <wp:effectExtent l="0" t="0" r="0" b="0"/>
            <wp:wrapNone/>
            <wp:docPr id="665" name="Text Box 665"/>
            <wp:cNvGraphicFramePr>
              <ns1328:graphicFrameLocks xmlns:ns1328="http://schemas.openxmlformats.org/drawingml/2006/main" noChangeAspect="0"/>
            </wp:cNvGraphicFramePr>
            <ns1329:graphic xmlns:ns1329="http://schemas.openxmlformats.org/drawingml/2006/main">
              <ns1329:graphicData uri="http://schemas.microsoft.com/office/word/2010/wordprocessingShape">
                <wps:wsp>
                  <wps:cNvSpPr txBox="1"/>
                  <wps:spPr>
                    <ns1329:xfrm>
                      <ns1329:off x="0" y="0"/>
                      <ns1329:ext cx="2247900" cy="228600"/>
                    </ns1329:xfrm>
                    <ns1329:prstGeom prst="rect">
                      <ns1329:avLst/>
                    </ns1329:prstGeom>
                    <ns1329:noFill/>
                    <ns1329:ln w="13970">
                      <ns1329:noFill/>
                    </ns132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Klik butang selepas isi maklumat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29:spAutoFit/>
                  </wps:bodyPr>
                </wps:wsp>
              </ns1329:graphicData>
            </ns1329:graphic>
          </wp:anchor>
        </w:drawing>
      </w:r>
      <w:r>
        <w:drawing>
          <wp:anchor distT="0" distB="0" distL="0" distR="0" simplePos="0" relativeHeight="251658906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1231900</wp:posOffset>
            </wp:positionV>
            <wp:extent cx="3124200" cy="3479800"/>
            <wp:effectExtent l="0" t="0" r="0" b="0"/>
            <wp:wrapNone/>
            <wp:docPr id="666" name="Rounded Rectangle 666"/>
            <wp:cNvGraphicFramePr>
              <ns1330:graphicFrameLocks xmlns:ns1330="http://schemas.openxmlformats.org/drawingml/2006/main" noChangeAspect="0"/>
            </wp:cNvGraphicFramePr>
            <ns1331:graphic xmlns:ns1331="http://schemas.openxmlformats.org/drawingml/2006/main">
              <ns1331:graphicData uri="http://schemas.microsoft.com/office/word/2010/wordprocessingShape">
                <wps:wsp>
                  <wps:cNvSpPr/>
                  <wps:spPr>
                    <ns1331:xfrm>
                      <ns1331:off x="0" y="0"/>
                      <ns1331:ext cx="3124200" cy="3479800"/>
                    </ns1331:xfrm>
                    <ns1331:prstGeom prst="roundRect">
                      <ns1331:avLst/>
                    </ns1331:prstGeom>
                    <ns1331:solidFill>
                      <ns1331:srgbClr val="FFFFFF"/>
                    </ns1331:solidFill>
                    <ns1331:ln w="13970">
                      <ns1331:solidFill>
                        <ns1331:srgbClr val="777777"/>
                      </ns1331:solidFill>
                    </ns1331:ln>
                  </wps:spPr>
                  <wps:bodyPr rot="0">
                    <ns1331:spAutoFit/>
                  </wps:bodyPr>
                </wps:wsp>
              </ns1331:graphicData>
            </ns1331:graphic>
          </wp:anchor>
        </w:drawing>
      </w:r>
      <w:r>
        <w:drawing>
          <wp:anchor distT="0" distB="0" distL="0" distR="0" simplePos="0" relativeHeight="251658907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1485900</wp:posOffset>
            </wp:positionV>
            <wp:extent cx="3124200" cy="12700"/>
            <wp:effectExtent l="0" t="0" r="0" b="0"/>
            <wp:wrapNone/>
            <wp:docPr id="667" name="Line 667"/>
            <wp:cNvGraphicFramePr>
              <ns1332:graphicFrameLocks xmlns:ns1332="http://schemas.openxmlformats.org/drawingml/2006/main" noChangeAspect="0"/>
            </wp:cNvGraphicFramePr>
            <ns1333:graphic xmlns:ns1333="http://schemas.openxmlformats.org/drawingml/2006/main">
              <ns1333:graphicData uri="http://schemas.microsoft.com/office/word/2010/wordprocessingShape">
                <wps:wsp>
                  <wps:cNvSpPr/>
                  <wps:spPr>
                    <ns1333:xfrm>
                      <ns1333:off x="0" y="0"/>
                      <ns1333:ext cx="3124200" cy="12700"/>
                    </ns1333:xfrm>
                    <ns1333:prstGeom prst="line">
                      <ns1333:avLst/>
                    </ns1333:prstGeom>
                    <ns1333:noFill/>
                    <ns1333:ln w="16510">
                      <ns1333:solidFill>
                        <ns1333:srgbClr val="333333"/>
                      </ns1333:solidFill>
                    </ns1333:ln>
                  </wps:spPr>
                  <wps:bodyPr rot="0">
                    <ns1333:spAutoFit/>
                  </wps:bodyPr>
                </wps:wsp>
              </ns1333:graphicData>
            </ns1333:graphic>
          </wp:anchor>
        </w:drawing>
      </w:r>
      <w:r>
        <w:drawing>
          <wp:anchor distT="0" distB="0" distL="0" distR="0" simplePos="0" relativeHeight="251658908" behindDoc="0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1270000</wp:posOffset>
            </wp:positionV>
            <wp:extent cx="2895600" cy="177800"/>
            <wp:effectExtent l="0" t="0" r="0" b="0"/>
            <wp:wrapNone/>
            <wp:docPr id="668" name="Text Box 668"/>
            <wp:cNvGraphicFramePr>
              <ns1334:graphicFrameLocks xmlns:ns1334="http://schemas.openxmlformats.org/drawingml/2006/main" noChangeAspect="0"/>
            </wp:cNvGraphicFramePr>
            <ns1335:graphic xmlns:ns1335="http://schemas.openxmlformats.org/drawingml/2006/main">
              <ns1335:graphicData uri="http://schemas.microsoft.com/office/word/2010/wordprocessingShape">
                <wps:wsp>
                  <wps:cNvSpPr txBox="1"/>
                  <wps:spPr>
                    <ns1335:xfrm>
                      <ns1335:off x="0" y="0"/>
                      <ns1335:ext cx="2895600" cy="177800"/>
                    </ns1335:xfrm>
                    <ns1335:prstGeom prst="rect">
                      <ns1335:avLst/>
                    </ns1335:prstGeom>
                    <ns1335:noFill/>
                    <ns1335:ln w="13970">
                      <ns1335:noFill/>
                    </ns133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35:spAutoFit/>
                  </wps:bodyPr>
                </wps:wsp>
              </ns1335:graphicData>
            </ns1335:graphic>
          </wp:anchor>
        </w:drawing>
      </w:r>
      <w:r>
        <w:drawing>
          <wp:anchor distT="0" distB="0" distL="0" distR="0" simplePos="0" relativeHeight="251658909" behindDoc="0" locked="0" layoutInCell="1" allowOverlap="1">
            <wp:simplePos x="0" y="0"/>
            <wp:positionH relativeFrom="page">
              <wp:posOffset>4203700</wp:posOffset>
            </wp:positionH>
            <wp:positionV relativeFrom="page">
              <wp:posOffset>1600200</wp:posOffset>
            </wp:positionV>
            <wp:extent cx="2819400" cy="228600"/>
            <wp:effectExtent l="0" t="0" r="0" b="0"/>
            <wp:wrapNone/>
            <wp:docPr id="669" name="Text Box 669"/>
            <wp:cNvGraphicFramePr>
              <ns1336:graphicFrameLocks xmlns:ns1336="http://schemas.openxmlformats.org/drawingml/2006/main" noChangeAspect="0"/>
            </wp:cNvGraphicFramePr>
            <ns1337:graphic xmlns:ns1337="http://schemas.openxmlformats.org/drawingml/2006/main">
              <ns1337:graphicData uri="http://schemas.microsoft.com/office/word/2010/wordprocessingShape">
                <wps:wsp>
                  <wps:cNvSpPr txBox="1"/>
                  <wps:spPr>
                    <ns1337:xfrm>
                      <ns1337:off x="0" y="0"/>
                      <ns1337:ext cx="2819400" cy="228600"/>
                    </ns1337:xfrm>
                    <ns1337:prstGeom prst="rect">
                      <ns1337:avLst/>
                    </ns1337:prstGeom>
                    <ns1337:noFill/>
                    <ns1337:ln w="13970">
                      <ns1337:noFill/>
                    </ns133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Proses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37:spAutoFit/>
                  </wps:bodyPr>
                </wps:wsp>
              </ns1337:graphicData>
            </ns1337:graphic>
          </wp:anchor>
        </w:drawing>
      </w:r>
      <w:r>
        <w:drawing>
          <wp:anchor distT="0" distB="0" distL="0" distR="0" simplePos="0" relativeHeight="251658910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1955800</wp:posOffset>
            </wp:positionV>
            <wp:extent cx="1701800" cy="431800"/>
            <wp:effectExtent l="0" t="0" r="0" b="0"/>
            <wp:wrapNone/>
            <wp:docPr id="670" name="Rounded Rectangle 670"/>
            <wp:cNvGraphicFramePr>
              <ns1338:graphicFrameLocks xmlns:ns1338="http://schemas.openxmlformats.org/drawingml/2006/main" noChangeAspect="0"/>
            </wp:cNvGraphicFramePr>
            <ns1339:graphic xmlns:ns1339="http://schemas.openxmlformats.org/drawingml/2006/main">
              <ns1339:graphicData uri="http://schemas.microsoft.com/office/word/2010/wordprocessingShape">
                <wps:wsp>
                  <wps:cNvSpPr txBox="1"/>
                  <wps:spPr>
                    <ns1339:xfrm>
                      <ns1339:off x="0" y="0"/>
                      <ns1339:ext cx="1701800" cy="431800"/>
                    </ns1339:xfrm>
                    <ns1339:prstGeom prst="roundRect">
                      <ns1339:avLst/>
                    </ns1339:prstGeom>
                    <ns1339:solidFill>
                      <ns1339:srgbClr val="FFFFFF"/>
                    </ns1339:solidFill>
                    <ns1339:ln w="13970">
                      <ns1339:solidFill>
                        <ns1339:srgbClr val="666666"/>
                      </ns1339:solidFill>
                    </ns133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Terima input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39:spAutoFit/>
                  </wps:bodyPr>
                </wps:wsp>
              </ns1339:graphicData>
            </ns1339:graphic>
          </wp:anchor>
        </w:drawing>
      </w:r>
      <w:r>
        <w:drawing>
          <wp:anchor distT="0" distB="0" distL="0" distR="0" simplePos="0" relativeHeight="251658911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2743200</wp:posOffset>
            </wp:positionV>
            <wp:extent cx="1701800" cy="431800"/>
            <wp:effectExtent l="0" t="0" r="0" b="0"/>
            <wp:wrapNone/>
            <wp:docPr id="671" name="Rounded Rectangle 671"/>
            <wp:cNvGraphicFramePr>
              <ns1340:graphicFrameLocks xmlns:ns1340="http://schemas.openxmlformats.org/drawingml/2006/main" noChangeAspect="0"/>
            </wp:cNvGraphicFramePr>
            <ns1341:graphic xmlns:ns1341="http://schemas.openxmlformats.org/drawingml/2006/main">
              <ns1341:graphicData uri="http://schemas.microsoft.com/office/word/2010/wordprocessingShape">
                <wps:wsp>
                  <wps:cNvSpPr txBox="1"/>
                  <wps:spPr>
                    <ns1341:xfrm>
                      <ns1341:off x="0" y="0"/>
                      <ns1341:ext cx="1701800" cy="431800"/>
                    </ns1341:xfrm>
                    <ns1341:prstGeom prst="roundRect">
                      <ns1341:avLst/>
                    </ns1341:prstGeom>
                    <ns1341:solidFill>
                      <ns1341:srgbClr val="FFFFFF"/>
                    </ns1341:solidFill>
                    <ns1341:ln w="13970">
                      <ns1341:solidFill>
                        <ns1341:srgbClr val="666666"/>
                      </ns1341:solidFill>
                    </ns134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Semak maklumat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41:spAutoFit/>
                  </wps:bodyPr>
                </wps:wsp>
              </ns1341:graphicData>
            </ns1341:graphic>
          </wp:anchor>
        </w:drawing>
      </w:r>
      <w:r>
        <w:drawing>
          <wp:anchor distT="0" distB="0" distL="0" distR="0" simplePos="0" relativeHeight="251658912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3530600</wp:posOffset>
            </wp:positionV>
            <wp:extent cx="1701800" cy="431800"/>
            <wp:effectExtent l="0" t="0" r="0" b="0"/>
            <wp:wrapNone/>
            <wp:docPr id="672" name="Rounded Rectangle 672"/>
            <wp:cNvGraphicFramePr>
              <ns1342:graphicFrameLocks xmlns:ns1342="http://schemas.openxmlformats.org/drawingml/2006/main" noChangeAspect="0"/>
            </wp:cNvGraphicFramePr>
            <ns1343:graphic xmlns:ns1343="http://schemas.openxmlformats.org/drawingml/2006/main">
              <ns1343:graphicData uri="http://schemas.microsoft.com/office/word/2010/wordprocessingShape">
                <wps:wsp>
                  <wps:cNvSpPr txBox="1"/>
                  <wps:spPr>
                    <ns1343:xfrm>
                      <ns1343:off x="0" y="0"/>
                      <ns1343:ext cx="1701800" cy="431800"/>
                    </ns1343:xfrm>
                    <ns1343:prstGeom prst="roundRect">
                      <ns1343:avLst/>
                    </ns1343:prstGeom>
                    <ns1343:solidFill>
                      <ns1343:srgbClr val="FFFFFF"/>
                    </ns1343:solidFill>
                    <ns1343:ln w="13970">
                      <ns1343:solidFill>
                        <ns1343:srgbClr val="666666"/>
                      </ns1343:solidFill>
                    </ns134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Simpan / paparkan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43:spAutoFit/>
                  </wps:bodyPr>
                </wps:wsp>
              </ns1343:graphicData>
            </ns1343:graphic>
          </wp:anchor>
        </w:drawing>
      </w:r>
      <w:r>
        <w:drawing>
          <wp:anchor distT="0" distB="0" distL="0" distR="0" simplePos="0" relativeHeight="251658913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2400300</wp:posOffset>
            </wp:positionV>
            <wp:extent cx="12700" cy="330200"/>
            <wp:effectExtent l="0" t="0" r="0" b="0"/>
            <wp:wrapNone/>
            <wp:docPr id="673" name="Arrow 673"/>
            <wp:cNvGraphicFramePr>
              <ns1344:graphicFrameLocks xmlns:ns1344="http://schemas.openxmlformats.org/drawingml/2006/main" noChangeAspect="0"/>
            </wp:cNvGraphicFramePr>
            <ns1345:graphic xmlns:ns1345="http://schemas.openxmlformats.org/drawingml/2006/main">
              <ns1345:graphicData uri="http://schemas.microsoft.com/office/word/2010/wordprocessingShape">
                <wps:wsp>
                  <wps:cNvSpPr/>
                  <wps:spPr>
                    <ns1345:xfrm>
                      <ns1345:off x="0" y="0"/>
                      <ns1345:ext cx="12700" cy="330200"/>
                    </ns1345:xfrm>
                    <ns1345:prstGeom prst="line">
                      <ns1345:avLst/>
                    </ns1345:prstGeom>
                    <ns1345:noFill/>
                    <ns1345:ln w="16510">
                      <ns1345:solidFill>
                        <ns1345:srgbClr val="333333"/>
                      </ns1345:solidFill>
                      <ns1345:tailEnd type="triangle" w="med" len="med"/>
                    </ns1345:ln>
                  </wps:spPr>
                  <wps:bodyPr rot="0">
                    <ns1345:spAutoFit/>
                  </wps:bodyPr>
                </wps:wsp>
              </ns1345:graphicData>
            </ns1345:graphic>
          </wp:anchor>
        </w:drawing>
      </w:r>
      <w:r>
        <w:drawing>
          <wp:anchor distT="0" distB="0" distL="0" distR="0" simplePos="0" relativeHeight="251658914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3187700</wp:posOffset>
            </wp:positionV>
            <wp:extent cx="12700" cy="330200"/>
            <wp:effectExtent l="0" t="0" r="0" b="0"/>
            <wp:wrapNone/>
            <wp:docPr id="674" name="Arrow 674"/>
            <wp:cNvGraphicFramePr>
              <ns1346:graphicFrameLocks xmlns:ns1346="http://schemas.openxmlformats.org/drawingml/2006/main" noChangeAspect="0"/>
            </wp:cNvGraphicFramePr>
            <ns1347:graphic xmlns:ns1347="http://schemas.openxmlformats.org/drawingml/2006/main">
              <ns1347:graphicData uri="http://schemas.microsoft.com/office/word/2010/wordprocessingShape">
                <wps:wsp>
                  <wps:cNvSpPr/>
                  <wps:spPr>
                    <ns1347:xfrm>
                      <ns1347:off x="0" y="0"/>
                      <ns1347:ext cx="12700" cy="330200"/>
                    </ns1347:xfrm>
                    <ns1347:prstGeom prst="line">
                      <ns1347:avLst/>
                    </ns1347:prstGeom>
                    <ns1347:noFill/>
                    <ns1347:ln w="16510">
                      <ns1347:solidFill>
                        <ns1347:srgbClr val="333333"/>
                      </ns1347:solidFill>
                      <ns1347:tailEnd type="triangle" w="med" len="med"/>
                    </ns1347:ln>
                  </wps:spPr>
                  <wps:bodyPr rot="0">
                    <ns1347:spAutoFit/>
                  </wps:bodyPr>
                </wps:wsp>
              </ns1347:graphicData>
            </ns1347:graphic>
          </wp:anchor>
        </w:drawing>
      </w:r>
      <w:r>
        <w:drawing>
          <wp:anchor distT="0" distB="0" distL="0" distR="0" simplePos="0" relativeHeight="251658915" behindDoc="0" locked="0" layoutInCell="1" allowOverlap="1">
            <wp:simplePos x="0" y="0"/>
            <wp:positionH relativeFrom="page">
              <wp:posOffset>4229100</wp:posOffset>
            </wp:positionH>
            <wp:positionV relativeFrom="page">
              <wp:posOffset>4127500</wp:posOffset>
            </wp:positionV>
            <wp:extent cx="2768600" cy="355600"/>
            <wp:effectExtent l="0" t="0" r="0" b="0"/>
            <wp:wrapNone/>
            <wp:docPr id="675" name="Text Box 675"/>
            <wp:cNvGraphicFramePr>
              <ns1348:graphicFrameLocks xmlns:ns1348="http://schemas.openxmlformats.org/drawingml/2006/main" noChangeAspect="0"/>
            </wp:cNvGraphicFramePr>
            <ns1349:graphic xmlns:ns1349="http://schemas.openxmlformats.org/drawingml/2006/main">
              <ns1349:graphicData uri="http://schemas.microsoft.com/office/word/2010/wordprocessingShape">
                <wps:wsp>
                  <wps:cNvSpPr txBox="1"/>
                  <wps:spPr>
                    <ns1349:xfrm>
                      <ns1349:off x="0" y="0"/>
                      <ns1349:ext cx="2768600" cy="355600"/>
                    </ns1349:xfrm>
                    <ns1349:prstGeom prst="rect">
                      <ns1349:avLst/>
                    </ns1349:prstGeom>
                    <ns1349:noFill/>
                    <ns1349:ln w="13970">
                      <ns1349:noFill/>
                    </ns134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Susun ikut tarikh akhir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49:spAutoFit/>
                  </wps:bodyPr>
                </wps:wsp>
              </ns1349:graphicData>
            </ns1349:graphic>
          </wp:anchor>
        </w:drawing>
      </w:r>
      <w:r>
        <w:drawing>
          <wp:anchor distT="0" distB="0" distL="0" distR="0" simplePos="0" relativeHeight="251658916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5638800</wp:posOffset>
            </wp:positionV>
            <wp:extent cx="3124200" cy="3479800"/>
            <wp:effectExtent l="0" t="0" r="0" b="0"/>
            <wp:wrapNone/>
            <wp:docPr id="676" name="Rounded Rectangle 676"/>
            <wp:cNvGraphicFramePr>
              <ns1350:graphicFrameLocks xmlns:ns1350="http://schemas.openxmlformats.org/drawingml/2006/main" noChangeAspect="0"/>
            </wp:cNvGraphicFramePr>
            <ns1351:graphic xmlns:ns1351="http://schemas.openxmlformats.org/drawingml/2006/main">
              <ns1351:graphicData uri="http://schemas.microsoft.com/office/word/2010/wordprocessingShape">
                <wps:wsp>
                  <wps:cNvSpPr/>
                  <wps:spPr>
                    <ns1351:xfrm>
                      <ns1351:off x="0" y="0"/>
                      <ns1351:ext cx="3124200" cy="3479800"/>
                    </ns1351:xfrm>
                    <ns1351:prstGeom prst="roundRect">
                      <ns1351:avLst/>
                    </ns1351:prstGeom>
                    <ns1351:solidFill>
                      <ns1351:srgbClr val="FFFFFF"/>
                    </ns1351:solidFill>
                    <ns1351:ln w="13970">
                      <ns1351:solidFill>
                        <ns1351:srgbClr val="777777"/>
                      </ns1351:solidFill>
                    </ns1351:ln>
                  </wps:spPr>
                  <wps:bodyPr rot="0">
                    <ns1351:spAutoFit/>
                  </wps:bodyPr>
                </wps:wsp>
              </ns1351:graphicData>
            </ns1351:graphic>
          </wp:anchor>
        </w:drawing>
      </w:r>
      <w:r>
        <w:drawing>
          <wp:anchor distT="0" distB="0" distL="0" distR="0" simplePos="0" relativeHeight="251658917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5892800</wp:posOffset>
            </wp:positionV>
            <wp:extent cx="3124200" cy="12700"/>
            <wp:effectExtent l="0" t="0" r="0" b="0"/>
            <wp:wrapNone/>
            <wp:docPr id="677" name="Line 677"/>
            <wp:cNvGraphicFramePr>
              <ns1352:graphicFrameLocks xmlns:ns1352="http://schemas.openxmlformats.org/drawingml/2006/main" noChangeAspect="0"/>
            </wp:cNvGraphicFramePr>
            <ns1353:graphic xmlns:ns1353="http://schemas.openxmlformats.org/drawingml/2006/main">
              <ns1353:graphicData uri="http://schemas.microsoft.com/office/word/2010/wordprocessingShape">
                <wps:wsp>
                  <wps:cNvSpPr/>
                  <wps:spPr>
                    <ns1353:xfrm>
                      <ns1353:off x="0" y="0"/>
                      <ns1353:ext cx="3124200" cy="12700"/>
                    </ns1353:xfrm>
                    <ns1353:prstGeom prst="line">
                      <ns1353:avLst/>
                    </ns1353:prstGeom>
                    <ns1353:noFill/>
                    <ns1353:ln w="16510">
                      <ns1353:solidFill>
                        <ns1353:srgbClr val="333333"/>
                      </ns1353:solidFill>
                    </ns1353:ln>
                  </wps:spPr>
                  <wps:bodyPr rot="0">
                    <ns1353:spAutoFit/>
                  </wps:bodyPr>
                </wps:wsp>
              </ns1353:graphicData>
            </ns1353:graphic>
          </wp:anchor>
        </w:drawing>
      </w:r>
      <w:r>
        <w:drawing>
          <wp:anchor distT="0" distB="0" distL="0" distR="0" simplePos="0" relativeHeight="251658918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5676900</wp:posOffset>
            </wp:positionV>
            <wp:extent cx="2895600" cy="177800"/>
            <wp:effectExtent l="0" t="0" r="0" b="0"/>
            <wp:wrapNone/>
            <wp:docPr id="678" name="Text Box 678"/>
            <wp:cNvGraphicFramePr>
              <ns1354:graphicFrameLocks xmlns:ns1354="http://schemas.openxmlformats.org/drawingml/2006/main" noChangeAspect="0"/>
            </wp:cNvGraphicFramePr>
            <ns1355:graphic xmlns:ns1355="http://schemas.openxmlformats.org/drawingml/2006/main">
              <ns1355:graphicData uri="http://schemas.microsoft.com/office/word/2010/wordprocessingShape">
                <wps:wsp>
                  <wps:cNvSpPr txBox="1"/>
                  <wps:spPr>
                    <ns1355:xfrm>
                      <ns1355:off x="0" y="0"/>
                      <ns1355:ext cx="2895600" cy="177800"/>
                    </ns1355:xfrm>
                    <ns1355:prstGeom prst="rect">
                      <ns1355:avLst/>
                    </ns1355:prstGeom>
                    <ns1355:noFill/>
                    <ns1355:ln w="13970">
                      <ns1355:noFill/>
                    </ns135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55:spAutoFit/>
                  </wps:bodyPr>
                </wps:wsp>
              </ns1355:graphicData>
            </ns1355:graphic>
          </wp:anchor>
        </w:drawing>
      </w:r>
      <w:r>
        <w:drawing>
          <wp:anchor distT="0" distB="0" distL="0" distR="0" simplePos="0" relativeHeight="251658919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6032500</wp:posOffset>
            </wp:positionV>
            <wp:extent cx="2844800" cy="266700"/>
            <wp:effectExtent l="0" t="0" r="0" b="0"/>
            <wp:wrapNone/>
            <wp:docPr id="679" name="Rounded Rectangle 679"/>
            <wp:cNvGraphicFramePr>
              <ns1356:graphicFrameLocks xmlns:ns1356="http://schemas.openxmlformats.org/drawingml/2006/main" noChangeAspect="0"/>
            </wp:cNvGraphicFramePr>
            <ns1357:graphic xmlns:ns1357="http://schemas.openxmlformats.org/drawingml/2006/main">
              <ns1357:graphicData uri="http://schemas.microsoft.com/office/word/2010/wordprocessingShape">
                <wps:wsp>
                  <wps:cNvSpPr/>
                  <wps:spPr>
                    <ns1357:xfrm>
                      <ns1357:off x="0" y="0"/>
                      <ns1357:ext cx="2844800" cy="266700"/>
                    </ns1357:xfrm>
                    <ns1357:prstGeom prst="roundRect">
                      <ns1357:avLst/>
                    </ns1357:prstGeom>
                    <ns1357:solidFill>
                      <ns1357:srgbClr val="F8F8F8"/>
                    </ns1357:solidFill>
                    <ns1357:ln w="13970">
                      <ns1357:solidFill>
                        <ns1357:srgbClr val="BBBBBB"/>
                      </ns1357:solidFill>
                      <ns1357:prstDash val="dash"/>
                    </ns1357:ln>
                  </wps:spPr>
                  <wps:bodyPr rot="0">
                    <ns1357:spAutoFit/>
                  </wps:bodyPr>
                </wps:wsp>
              </ns1357:graphicData>
            </ns1357:graphic>
          </wp:anchor>
        </w:drawing>
      </w:r>
      <w:r>
        <w:drawing>
          <wp:anchor distT="0" distB="0" distL="0" distR="0" simplePos="0" relativeHeight="251658920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6451600</wp:posOffset>
            </wp:positionV>
            <wp:extent cx="2844800" cy="266700"/>
            <wp:effectExtent l="0" t="0" r="0" b="0"/>
            <wp:wrapNone/>
            <wp:docPr id="680" name="Rounded Rectangle 680"/>
            <wp:cNvGraphicFramePr>
              <ns1358:graphicFrameLocks xmlns:ns1358="http://schemas.openxmlformats.org/drawingml/2006/main" noChangeAspect="0"/>
            </wp:cNvGraphicFramePr>
            <ns1359:graphic xmlns:ns1359="http://schemas.openxmlformats.org/drawingml/2006/main">
              <ns1359:graphicData uri="http://schemas.microsoft.com/office/word/2010/wordprocessingShape">
                <wps:wsp>
                  <wps:cNvSpPr/>
                  <wps:spPr>
                    <ns1359:xfrm>
                      <ns1359:off x="0" y="0"/>
                      <ns1359:ext cx="2844800" cy="266700"/>
                    </ns1359:xfrm>
                    <ns1359:prstGeom prst="roundRect">
                      <ns1359:avLst/>
                    </ns1359:prstGeom>
                    <ns1359:solidFill>
                      <ns1359:srgbClr val="F8F8F8"/>
                    </ns1359:solidFill>
                    <ns1359:ln w="13970">
                      <ns1359:solidFill>
                        <ns1359:srgbClr val="BBBBBB"/>
                      </ns1359:solidFill>
                      <ns1359:prstDash val="dash"/>
                    </ns1359:ln>
                  </wps:spPr>
                  <wps:bodyPr rot="0">
                    <ns1359:spAutoFit/>
                  </wps:bodyPr>
                </wps:wsp>
              </ns1359:graphicData>
            </ns1359:graphic>
          </wp:anchor>
        </w:drawing>
      </w:r>
      <w:r>
        <w:drawing>
          <wp:anchor distT="0" distB="0" distL="0" distR="0" simplePos="0" relativeHeight="251658921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6870700</wp:posOffset>
            </wp:positionV>
            <wp:extent cx="2844800" cy="266700"/>
            <wp:effectExtent l="0" t="0" r="0" b="0"/>
            <wp:wrapNone/>
            <wp:docPr id="681" name="Rounded Rectangle 681"/>
            <wp:cNvGraphicFramePr>
              <ns1360:graphicFrameLocks xmlns:ns1360="http://schemas.openxmlformats.org/drawingml/2006/main" noChangeAspect="0"/>
            </wp:cNvGraphicFramePr>
            <ns1361:graphic xmlns:ns1361="http://schemas.openxmlformats.org/drawingml/2006/main">
              <ns1361:graphicData uri="http://schemas.microsoft.com/office/word/2010/wordprocessingShape">
                <wps:wsp>
                  <wps:cNvSpPr/>
                  <wps:spPr>
                    <ns1361:xfrm>
                      <ns1361:off x="0" y="0"/>
                      <ns1361:ext cx="2844800" cy="266700"/>
                    </ns1361:xfrm>
                    <ns1361:prstGeom prst="roundRect">
                      <ns1361:avLst/>
                    </ns1361:prstGeom>
                    <ns1361:solidFill>
                      <ns1361:srgbClr val="F8F8F8"/>
                    </ns1361:solidFill>
                    <ns1361:ln w="13970">
                      <ns1361:solidFill>
                        <ns1361:srgbClr val="BBBBBB"/>
                      </ns1361:solidFill>
                      <ns1361:prstDash val="dash"/>
                    </ns1361:ln>
                  </wps:spPr>
                  <wps:bodyPr rot="0">
                    <ns1361:spAutoFit/>
                  </wps:bodyPr>
                </wps:wsp>
              </ns1361:graphicData>
            </ns1361:graphic>
          </wp:anchor>
        </w:drawing>
      </w:r>
      <w:r>
        <w:drawing>
          <wp:anchor distT="0" distB="0" distL="0" distR="0" simplePos="0" relativeHeight="251658922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7289800</wp:posOffset>
            </wp:positionV>
            <wp:extent cx="2844800" cy="266700"/>
            <wp:effectExtent l="0" t="0" r="0" b="0"/>
            <wp:wrapNone/>
            <wp:docPr id="682" name="Rounded Rectangle 682"/>
            <wp:cNvGraphicFramePr>
              <ns1362:graphicFrameLocks xmlns:ns1362="http://schemas.openxmlformats.org/drawingml/2006/main" noChangeAspect="0"/>
            </wp:cNvGraphicFramePr>
            <ns1363:graphic xmlns:ns1363="http://schemas.openxmlformats.org/drawingml/2006/main">
              <ns1363:graphicData uri="http://schemas.microsoft.com/office/word/2010/wordprocessingShape">
                <wps:wsp>
                  <wps:cNvSpPr/>
                  <wps:spPr>
                    <ns1363:xfrm>
                      <ns1363:off x="0" y="0"/>
                      <ns1363:ext cx="2844800" cy="266700"/>
                    </ns1363:xfrm>
                    <ns1363:prstGeom prst="roundRect">
                      <ns1363:avLst/>
                    </ns1363:prstGeom>
                    <ns1363:solidFill>
                      <ns1363:srgbClr val="F8F8F8"/>
                    </ns1363:solidFill>
                    <ns1363:ln w="13970">
                      <ns1363:solidFill>
                        <ns1363:srgbClr val="BBBBBB"/>
                      </ns1363:solidFill>
                      <ns1363:prstDash val="dash"/>
                    </ns1363:ln>
                  </wps:spPr>
                  <wps:bodyPr rot="0">
                    <ns1363:spAutoFit/>
                  </wps:bodyPr>
                </wps:wsp>
              </ns1363:graphicData>
            </ns1363:graphic>
          </wp:anchor>
        </w:drawing>
      </w:r>
      <w:r>
        <w:drawing>
          <wp:anchor distT="0" distB="0" distL="0" distR="0" simplePos="0" relativeHeight="251658923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7708900</wp:posOffset>
            </wp:positionV>
            <wp:extent cx="2844800" cy="266700"/>
            <wp:effectExtent l="0" t="0" r="0" b="0"/>
            <wp:wrapNone/>
            <wp:docPr id="683" name="Rounded Rectangle 683"/>
            <wp:cNvGraphicFramePr>
              <ns1364:graphicFrameLocks xmlns:ns1364="http://schemas.openxmlformats.org/drawingml/2006/main" noChangeAspect="0"/>
            </wp:cNvGraphicFramePr>
            <ns1365:graphic xmlns:ns1365="http://schemas.openxmlformats.org/drawingml/2006/main">
              <ns1365:graphicData uri="http://schemas.microsoft.com/office/word/2010/wordprocessingShape">
                <wps:wsp>
                  <wps:cNvSpPr/>
                  <wps:spPr>
                    <ns1365:xfrm>
                      <ns1365:off x="0" y="0"/>
                      <ns1365:ext cx="2844800" cy="266700"/>
                    </ns1365:xfrm>
                    <ns1365:prstGeom prst="roundRect">
                      <ns1365:avLst/>
                    </ns1365:prstGeom>
                    <ns1365:solidFill>
                      <ns1365:srgbClr val="F8F8F8"/>
                    </ns1365:solidFill>
                    <ns1365:ln w="13970">
                      <ns1365:solidFill>
                        <ns1365:srgbClr val="BBBBBB"/>
                      </ns1365:solidFill>
                      <ns1365:prstDash val="dash"/>
                    </ns1365:ln>
                  </wps:spPr>
                  <wps:bodyPr rot="0">
                    <ns1365:spAutoFit/>
                  </wps:bodyPr>
                </wps:wsp>
              </ns1365:graphicData>
            </ns1365:graphic>
          </wp:anchor>
        </w:drawing>
      </w:r>
      <w:r>
        <w:drawing>
          <wp:anchor distT="0" distB="0" distL="0" distR="0" simplePos="0" relativeHeight="251658924" behindDoc="0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6515100</wp:posOffset>
            </wp:positionV>
            <wp:extent cx="2438400" cy="1739900"/>
            <wp:effectExtent l="0" t="0" r="0" b="0"/>
            <wp:wrapNone/>
            <wp:docPr id="684" name="Rounded Rectangle 684"/>
            <wp:cNvGraphicFramePr>
              <ns1366:graphicFrameLocks xmlns:ns1366="http://schemas.openxmlformats.org/drawingml/2006/main" noChangeAspect="0"/>
            </wp:cNvGraphicFramePr>
            <ns1367:graphic xmlns:ns1367="http://schemas.openxmlformats.org/drawingml/2006/main">
              <ns1367:graphicData uri="http://schemas.microsoft.com/office/word/2010/wordprocessingShape">
                <wps:wsp>
                  <wps:cNvSpPr/>
                  <wps:spPr>
                    <ns1367:xfrm>
                      <ns1367:off x="0" y="0"/>
                      <ns1367:ext cx="2438400" cy="1739900"/>
                    </ns1367:xfrm>
                    <ns1367:prstGeom prst="roundRect">
                      <ns1367:avLst/>
                    </ns1367:prstGeom>
                    <ns1367:solidFill>
                      <ns1367:srgbClr val="FFFFFF"/>
                    </ns1367:solidFill>
                    <ns1367:ln w="13970">
                      <ns1367:solidFill>
                        <ns1367:srgbClr val="444444"/>
                      </ns1367:solidFill>
                    </ns1367:ln>
                  </wps:spPr>
                  <wps:bodyPr rot="0">
                    <ns1367:spAutoFit/>
                  </wps:bodyPr>
                </wps:wsp>
              </ns1367:graphicData>
            </ns1367:graphic>
          </wp:anchor>
        </w:drawing>
      </w:r>
      <w:r>
        <w:drawing>
          <wp:anchor distT="0" distB="0" distL="0" distR="0" simplePos="0" relativeHeight="251658925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6654800</wp:posOffset>
            </wp:positionV>
            <wp:extent cx="2133600" cy="228600"/>
            <wp:effectExtent l="0" t="0" r="0" b="0"/>
            <wp:wrapNone/>
            <wp:docPr id="685" name="Text Box 685"/>
            <wp:cNvGraphicFramePr>
              <ns1368:graphicFrameLocks xmlns:ns1368="http://schemas.openxmlformats.org/drawingml/2006/main" noChangeAspect="0"/>
            </wp:cNvGraphicFramePr>
            <ns1369:graphic xmlns:ns1369="http://schemas.openxmlformats.org/drawingml/2006/main">
              <ns1369:graphicData uri="http://schemas.microsoft.com/office/word/2010/wordprocessingShape">
                <wps:wsp>
                  <wps:cNvSpPr txBox="1"/>
                  <wps:spPr>
                    <ns1369:xfrm>
                      <ns1369:off x="0" y="0"/>
                      <ns1369:ext cx="2133600" cy="228600"/>
                    </ns1369:xfrm>
                    <ns1369:prstGeom prst="rect">
                      <ns1369:avLst/>
                    </ns1369:prstGeom>
                    <ns1369:noFill/>
                    <ns1369:ln w="13970">
                      <ns1369:noFill/>
                    </ns136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69:spAutoFit/>
                  </wps:bodyPr>
                </wps:wsp>
              </ns1369:graphicData>
            </ns1369:graphic>
          </wp:anchor>
        </w:drawing>
      </w:r>
      <w:r>
        <w:drawing>
          <wp:anchor distT="0" distB="0" distL="0" distR="0" simplePos="0" relativeHeight="251658926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6972300</wp:posOffset>
            </wp:positionV>
            <wp:extent cx="2133600" cy="571500"/>
            <wp:effectExtent l="0" t="0" r="0" b="0"/>
            <wp:wrapNone/>
            <wp:docPr id="686" name="Text Box 686"/>
            <wp:cNvGraphicFramePr>
              <ns1370:graphicFrameLocks xmlns:ns1370="http://schemas.openxmlformats.org/drawingml/2006/main" noChangeAspect="0"/>
            </wp:cNvGraphicFramePr>
            <ns1371:graphic xmlns:ns1371="http://schemas.openxmlformats.org/drawingml/2006/main">
              <ns1371:graphicData uri="http://schemas.microsoft.com/office/word/2010/wordprocessingShape">
                <wps:wsp>
                  <wps:cNvSpPr txBox="1"/>
                  <wps:spPr>
                    <ns1371:xfrm>
                      <ns1371:off x="0" y="0"/>
                      <ns1371:ext cx="2133600" cy="571500"/>
                    </ns1371:xfrm>
                    <ns1371:prstGeom prst="rect">
                      <ns1371:avLst/>
                    </ns1371:prstGeom>
                    <ns1371:noFill/>
                    <ns1371:ln w="13970">
                      <ns1371:noFill/>
                    </ns137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Tarikh akhir hari ini!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71:spAutoFit/>
                  </wps:bodyPr>
                </wps:wsp>
              </ns1371:graphicData>
            </ns1371:graphic>
          </wp:anchor>
        </w:drawing>
      </w:r>
      <w:r>
        <w:drawing>
          <wp:anchor distT="0" distB="0" distL="0" distR="0" simplePos="0" relativeHeight="251658927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7734300</wp:posOffset>
            </wp:positionV>
            <wp:extent cx="825500" cy="304800"/>
            <wp:effectExtent l="0" t="0" r="0" b="0"/>
            <wp:wrapNone/>
            <wp:docPr id="687" name="Rounded Rectangle 687"/>
            <wp:cNvGraphicFramePr>
              <ns1372:graphicFrameLocks xmlns:ns1372="http://schemas.openxmlformats.org/drawingml/2006/main" noChangeAspect="0"/>
            </wp:cNvGraphicFramePr>
            <ns1373:graphic xmlns:ns1373="http://schemas.openxmlformats.org/drawingml/2006/main">
              <ns1373:graphicData uri="http://schemas.microsoft.com/office/word/2010/wordprocessingShape">
                <wps:wsp>
                  <wps:cNvSpPr txBox="1"/>
                  <wps:spPr>
                    <ns1373:xfrm>
                      <ns1373:off x="0" y="0"/>
                      <ns1373:ext cx="825500" cy="304800"/>
                    </ns1373:xfrm>
                    <ns1373:prstGeom prst="roundRect">
                      <ns1373:avLst/>
                    </ns1373:prstGeom>
                    <ns1373:solidFill>
                      <ns1373:srgbClr val="E7E7E7"/>
                    </ns1373:solidFill>
                    <ns1373:ln w="13970">
                      <ns1373:solidFill>
                        <ns1373:srgbClr val="555555"/>
                      </ns1373:solidFill>
                    </ns137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73:spAutoFit/>
                  </wps:bodyPr>
                </wps:wsp>
              </ns1373:graphicData>
            </ns1373:graphic>
          </wp:anchor>
        </w:drawing>
      </w:r>
      <w:r>
        <w:drawing>
          <wp:anchor distT="0" distB="0" distL="0" distR="0" simplePos="0" relativeHeight="251658928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8661400</wp:posOffset>
            </wp:positionV>
            <wp:extent cx="2819400" cy="241300"/>
            <wp:effectExtent l="0" t="0" r="0" b="0"/>
            <wp:wrapNone/>
            <wp:docPr id="688" name="Text Box 688"/>
            <wp:cNvGraphicFramePr>
              <ns1374:graphicFrameLocks xmlns:ns1374="http://schemas.openxmlformats.org/drawingml/2006/main" noChangeAspect="0"/>
            </wp:cNvGraphicFramePr>
            <ns1375:graphic xmlns:ns1375="http://schemas.openxmlformats.org/drawingml/2006/main">
              <ns1375:graphicData uri="http://schemas.microsoft.com/office/word/2010/wordprocessingShape">
                <wps:wsp>
                  <wps:cNvSpPr txBox="1"/>
                  <wps:spPr>
                    <ns1375:xfrm>
                      <ns1375:off x="0" y="0"/>
                      <ns1375:ext cx="2819400" cy="241300"/>
                    </ns1375:xfrm>
                    <ns1375:prstGeom prst="rect">
                      <ns1375:avLst/>
                    </ns1375:prstGeom>
                    <ns1375:noFill/>
                    <ns1375:ln w="13970">
                      <ns1375:noFill/>
                    </ns137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Mesej keluar selepas proses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75:spAutoFit/>
                  </wps:bodyPr>
                </wps:wsp>
              </ns1375:graphicData>
            </ns1375:graphic>
          </wp:anchor>
        </w:drawing>
      </w:r>
      <w:r>
        <w:drawing>
          <wp:anchor distT="0" distB="0" distL="0" distR="0" simplePos="0" relativeHeight="251658929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5638800</wp:posOffset>
            </wp:positionV>
            <wp:extent cx="3124200" cy="3479800"/>
            <wp:effectExtent l="0" t="0" r="0" b="0"/>
            <wp:wrapNone/>
            <wp:docPr id="689" name="Rounded Rectangle 689"/>
            <wp:cNvGraphicFramePr>
              <ns1376:graphicFrameLocks xmlns:ns1376="http://schemas.openxmlformats.org/drawingml/2006/main" noChangeAspect="0"/>
            </wp:cNvGraphicFramePr>
            <ns1377:graphic xmlns:ns1377="http://schemas.openxmlformats.org/drawingml/2006/main">
              <ns1377:graphicData uri="http://schemas.microsoft.com/office/word/2010/wordprocessingShape">
                <wps:wsp>
                  <wps:cNvSpPr/>
                  <wps:spPr>
                    <ns1377:xfrm>
                      <ns1377:off x="0" y="0"/>
                      <ns1377:ext cx="3124200" cy="3479800"/>
                    </ns1377:xfrm>
                    <ns1377:prstGeom prst="roundRect">
                      <ns1377:avLst/>
                    </ns1377:prstGeom>
                    <ns1377:solidFill>
                      <ns1377:srgbClr val="FFFFFF"/>
                    </ns1377:solidFill>
                    <ns1377:ln w="13970">
                      <ns1377:solidFill>
                        <ns1377:srgbClr val="777777"/>
                      </ns1377:solidFill>
                    </ns1377:ln>
                  </wps:spPr>
                  <wps:bodyPr rot="0">
                    <ns1377:spAutoFit/>
                  </wps:bodyPr>
                </wps:wsp>
              </ns1377:graphicData>
            </ns1377:graphic>
          </wp:anchor>
        </w:drawing>
      </w:r>
      <w:r>
        <w:drawing>
          <wp:anchor distT="0" distB="0" distL="0" distR="0" simplePos="0" relativeHeight="251658930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5892800</wp:posOffset>
            </wp:positionV>
            <wp:extent cx="3124200" cy="12700"/>
            <wp:effectExtent l="0" t="0" r="0" b="0"/>
            <wp:wrapNone/>
            <wp:docPr id="690" name="Line 690"/>
            <wp:cNvGraphicFramePr>
              <ns1378:graphicFrameLocks xmlns:ns1378="http://schemas.openxmlformats.org/drawingml/2006/main" noChangeAspect="0"/>
            </wp:cNvGraphicFramePr>
            <ns1379:graphic xmlns:ns1379="http://schemas.openxmlformats.org/drawingml/2006/main">
              <ns1379:graphicData uri="http://schemas.microsoft.com/office/word/2010/wordprocessingShape">
                <wps:wsp>
                  <wps:cNvSpPr/>
                  <wps:spPr>
                    <ns1379:xfrm>
                      <ns1379:off x="0" y="0"/>
                      <ns1379:ext cx="3124200" cy="12700"/>
                    </ns1379:xfrm>
                    <ns1379:prstGeom prst="line">
                      <ns1379:avLst/>
                    </ns1379:prstGeom>
                    <ns1379:noFill/>
                    <ns1379:ln w="16510">
                      <ns1379:solidFill>
                        <ns1379:srgbClr val="333333"/>
                      </ns1379:solidFill>
                    </ns1379:ln>
                  </wps:spPr>
                  <wps:bodyPr rot="0">
                    <ns1379:spAutoFit/>
                  </wps:bodyPr>
                </wps:wsp>
              </ns1379:graphicData>
            </ns1379:graphic>
          </wp:anchor>
        </w:drawing>
      </w:r>
      <w:r>
        <w:drawing>
          <wp:anchor distT="0" distB="0" distL="0" distR="0" simplePos="0" relativeHeight="251658931" behindDoc="0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5676900</wp:posOffset>
            </wp:positionV>
            <wp:extent cx="2895600" cy="177800"/>
            <wp:effectExtent l="0" t="0" r="0" b="0"/>
            <wp:wrapNone/>
            <wp:docPr id="691" name="Text Box 691"/>
            <wp:cNvGraphicFramePr>
              <ns1380:graphicFrameLocks xmlns:ns1380="http://schemas.openxmlformats.org/drawingml/2006/main" noChangeAspect="0"/>
            </wp:cNvGraphicFramePr>
            <ns1381:graphic xmlns:ns1381="http://schemas.openxmlformats.org/drawingml/2006/main">
              <ns1381:graphicData uri="http://schemas.microsoft.com/office/word/2010/wordprocessingShape">
                <wps:wsp>
                  <wps:cNvSpPr txBox="1"/>
                  <wps:spPr>
                    <ns1381:xfrm>
                      <ns1381:off x="0" y="0"/>
                      <ns1381:ext cx="2895600" cy="177800"/>
                    </ns1381:xfrm>
                    <ns1381:prstGeom prst="rect">
                      <ns1381:avLst/>
                    </ns1381:prstGeom>
                    <ns1381:noFill/>
                    <ns1381:ln w="13970">
                      <ns1381:noFill/>
                    </ns138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81:spAutoFit/>
                  </wps:bodyPr>
                </wps:wsp>
              </ns1381:graphicData>
            </ns1381:graphic>
          </wp:anchor>
        </w:drawing>
      </w:r>
      <w:r>
        <w:drawing>
          <wp:anchor distT="0" distB="0" distL="0" distR="0" simplePos="0" relativeHeight="251658932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5981700</wp:posOffset>
            </wp:positionV>
            <wp:extent cx="508000" cy="3048000"/>
            <wp:effectExtent l="0" t="0" r="0" b="0"/>
            <wp:wrapNone/>
            <wp:docPr id="692" name="Rectangle 692"/>
            <wp:cNvGraphicFramePr>
              <ns1382:graphicFrameLocks xmlns:ns1382="http://schemas.openxmlformats.org/drawingml/2006/main" noChangeAspect="0"/>
            </wp:cNvGraphicFramePr>
            <ns1383:graphic xmlns:ns1383="http://schemas.openxmlformats.org/drawingml/2006/main">
              <ns1383:graphicData uri="http://schemas.microsoft.com/office/word/2010/wordprocessingShape">
                <wps:wsp>
                  <wps:cNvSpPr txBox="1"/>
                  <wps:spPr>
                    <ns1383:xfrm>
                      <ns1383:off x="0" y="0"/>
                      <ns1383:ext cx="508000" cy="3048000"/>
                    </ns1383:xfrm>
                    <ns1383:prstGeom prst="rect">
                      <ns1383:avLst/>
                    </ns1383:prstGeom>
                    <ns1383:solidFill>
                      <ns1383:srgbClr val="F2F2F2"/>
                    </ns1383:solidFill>
                    <ns1383:ln w="13970">
                      <ns1383:solidFill>
                        <ns1383:srgbClr val="999999"/>
                      </ns1383:solidFill>
                    </ns138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83:spAutoFit/>
                  </wps:bodyPr>
                </wps:wsp>
              </ns1383:graphicData>
            </ns1383:graphic>
          </wp:anchor>
        </w:drawing>
      </w:r>
      <w:r>
        <w:drawing>
          <wp:anchor distT="0" distB="0" distL="0" distR="0" simplePos="0" relativeHeight="251658933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6007100</wp:posOffset>
            </wp:positionV>
            <wp:extent cx="2336800" cy="228600"/>
            <wp:effectExtent l="0" t="0" r="0" b="0"/>
            <wp:wrapNone/>
            <wp:docPr id="693" name="Text Box 693"/>
            <wp:cNvGraphicFramePr>
              <ns1384:graphicFrameLocks xmlns:ns1384="http://schemas.openxmlformats.org/drawingml/2006/main" noChangeAspect="0"/>
            </wp:cNvGraphicFramePr>
            <ns1385:graphic xmlns:ns1385="http://schemas.openxmlformats.org/drawingml/2006/main">
              <ns1385:graphicData uri="http://schemas.microsoft.com/office/word/2010/wordprocessingShape">
                <wps:wsp>
                  <wps:cNvSpPr txBox="1"/>
                  <wps:spPr>
                    <ns1385:xfrm>
                      <ns1385:off x="0" y="0"/>
                      <ns1385:ext cx="2336800" cy="228600"/>
                    </ns1385:xfrm>
                    <ns1385:prstGeom prst="rect">
                      <ns1385:avLst/>
                    </ns1385:prstGeom>
                    <ns1385:noFill/>
                    <ns1385:ln w="13970">
                      <ns1385:noFill/>
                    </ns138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Output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85:spAutoFit/>
                  </wps:bodyPr>
                </wps:wsp>
              </ns1385:graphicData>
            </ns1385:graphic>
          </wp:anchor>
        </w:drawing>
      </w:r>
      <w:r>
        <w:drawing>
          <wp:anchor distT="0" distB="0" distL="0" distR="0" simplePos="0" relativeHeight="251658934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6299200</wp:posOffset>
            </wp:positionV>
            <wp:extent cx="2324100" cy="304800"/>
            <wp:effectExtent l="0" t="0" r="0" b="0"/>
            <wp:wrapNone/>
            <wp:docPr id="694" name="Rounded Rectangle 694"/>
            <wp:cNvGraphicFramePr>
              <ns1386:graphicFrameLocks xmlns:ns1386="http://schemas.openxmlformats.org/drawingml/2006/main" noChangeAspect="0"/>
            </wp:cNvGraphicFramePr>
            <ns1387:graphic xmlns:ns1387="http://schemas.openxmlformats.org/drawingml/2006/main">
              <ns1387:graphicData uri="http://schemas.microsoft.com/office/word/2010/wordprocessingShape">
                <wps:wsp>
                  <wps:cNvSpPr txBox="1"/>
                  <wps:spPr>
                    <ns1387:xfrm>
                      <ns1387:off x="0" y="0"/>
                      <ns1387:ext cx="2324100" cy="304800"/>
                    </ns1387:xfrm>
                    <ns1387:prstGeom prst="roundRect">
                      <ns1387:avLst/>
                    </ns1387:prstGeom>
                    <ns1387:solidFill>
                      <ns1387:srgbClr val="FFFFFF"/>
                    </ns1387:solidFill>
                    <ns1387:ln w="13970">
                      <ns1387:solidFill>
                        <ns1387:srgbClr val="888888"/>
                      </ns1387:solidFill>
                    </ns138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1.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87:spAutoFit/>
                  </wps:bodyPr>
                </wps:wsp>
              </ns1387:graphicData>
            </ns1387:graphic>
          </wp:anchor>
        </w:drawing>
      </w:r>
      <w:r>
        <w:drawing>
          <wp:anchor distT="0" distB="0" distL="0" distR="0" simplePos="0" relativeHeight="251658935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6718300</wp:posOffset>
            </wp:positionV>
            <wp:extent cx="2324100" cy="304800"/>
            <wp:effectExtent l="0" t="0" r="0" b="0"/>
            <wp:wrapNone/>
            <wp:docPr id="695" name="Rounded Rectangle 695"/>
            <wp:cNvGraphicFramePr>
              <ns1388:graphicFrameLocks xmlns:ns1388="http://schemas.openxmlformats.org/drawingml/2006/main" noChangeAspect="0"/>
            </wp:cNvGraphicFramePr>
            <ns1389:graphic xmlns:ns1389="http://schemas.openxmlformats.org/drawingml/2006/main">
              <ns1389:graphicData uri="http://schemas.microsoft.com/office/word/2010/wordprocessingShape">
                <wps:wsp>
                  <wps:cNvSpPr txBox="1"/>
                  <wps:spPr>
                    <ns1389:xfrm>
                      <ns1389:off x="0" y="0"/>
                      <ns1389:ext cx="2324100" cy="304800"/>
                    </ns1389:xfrm>
                    <ns1389:prstGeom prst="roundRect">
                      <ns1389:avLst/>
                    </ns1389:prstGeom>
                    <ns1389:solidFill>
                      <ns1389:srgbClr val="FFFFFF"/>
                    </ns1389:solidFill>
                    <ns1389:ln w="13970">
                      <ns1389:solidFill>
                        <ns1389:srgbClr val="888888"/>
                      </ns1389:solidFill>
                    </ns138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2.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89:spAutoFit/>
                  </wps:bodyPr>
                </wps:wsp>
              </ns1389:graphicData>
            </ns1389:graphic>
          </wp:anchor>
        </w:drawing>
      </w:r>
      <w:r>
        <w:drawing>
          <wp:anchor distT="0" distB="0" distL="0" distR="0" simplePos="0" relativeHeight="251658936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7137400</wp:posOffset>
            </wp:positionV>
            <wp:extent cx="2324100" cy="304800"/>
            <wp:effectExtent l="0" t="0" r="0" b="0"/>
            <wp:wrapNone/>
            <wp:docPr id="696" name="Rounded Rectangle 696"/>
            <wp:cNvGraphicFramePr>
              <ns1390:graphicFrameLocks xmlns:ns1390="http://schemas.openxmlformats.org/drawingml/2006/main" noChangeAspect="0"/>
            </wp:cNvGraphicFramePr>
            <ns1391:graphic xmlns:ns1391="http://schemas.openxmlformats.org/drawingml/2006/main">
              <ns1391:graphicData uri="http://schemas.microsoft.com/office/word/2010/wordprocessingShape">
                <wps:wsp>
                  <wps:cNvSpPr txBox="1"/>
                  <wps:spPr>
                    <ns1391:xfrm>
                      <ns1391:off x="0" y="0"/>
                      <ns1391:ext cx="2324100" cy="304800"/>
                    </ns1391:xfrm>
                    <ns1391:prstGeom prst="roundRect">
                      <ns1391:avLst/>
                    </ns1391:prstGeom>
                    <ns1391:solidFill>
                      <ns1391:srgbClr val="FFFFFF"/>
                    </ns1391:solidFill>
                    <ns1391:ln w="13970">
                      <ns1391:solidFill>
                        <ns1391:srgbClr val="888888"/>
                      </ns1391:solidFill>
                    </ns139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3.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91:spAutoFit/>
                  </wps:bodyPr>
                </wps:wsp>
              </ns1391:graphicData>
            </ns1391:graphic>
          </wp:anchor>
        </w:drawing>
      </w:r>
      <w:r>
        <w:drawing>
          <wp:anchor distT="0" distB="0" distL="0" distR="0" simplePos="0" relativeHeight="251658937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7556500</wp:posOffset>
            </wp:positionV>
            <wp:extent cx="2324100" cy="304800"/>
            <wp:effectExtent l="0" t="0" r="0" b="0"/>
            <wp:wrapNone/>
            <wp:docPr id="697" name="Rounded Rectangle 697"/>
            <wp:cNvGraphicFramePr>
              <ns1392:graphicFrameLocks xmlns:ns1392="http://schemas.openxmlformats.org/drawingml/2006/main" noChangeAspect="0"/>
            </wp:cNvGraphicFramePr>
            <ns1393:graphic xmlns:ns1393="http://schemas.openxmlformats.org/drawingml/2006/main">
              <ns1393:graphicData uri="http://schemas.microsoft.com/office/word/2010/wordprocessingShape">
                <wps:wsp>
                  <wps:cNvSpPr txBox="1"/>
                  <wps:spPr>
                    <ns1393:xfrm>
                      <ns1393:off x="0" y="0"/>
                      <ns1393:ext cx="2324100" cy="304800"/>
                    </ns1393:xfrm>
                    <ns1393:prstGeom prst="roundRect">
                      <ns1393:avLst/>
                    </ns1393:prstGeom>
                    <ns1393:solidFill>
                      <ns1393:srgbClr val="FFFFFF"/>
                    </ns1393:solidFill>
                    <ns1393:ln w="13970">
                      <ns1393:solidFill>
                        <ns1393:srgbClr val="888888"/>
                      </ns1393:solidFill>
                    </ns139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4.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93:spAutoFit/>
                  </wps:bodyPr>
                </wps:wsp>
              </ns1393:graphicData>
            </ns1393:graphic>
          </wp:anchor>
        </w:drawing>
      </w:r>
      <w:r>
        <w:drawing>
          <wp:anchor distT="0" distB="0" distL="0" distR="0" simplePos="0" relativeHeight="251658938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7975600</wp:posOffset>
            </wp:positionV>
            <wp:extent cx="2324100" cy="304800"/>
            <wp:effectExtent l="0" t="0" r="0" b="0"/>
            <wp:wrapNone/>
            <wp:docPr id="698" name="Rounded Rectangle 698"/>
            <wp:cNvGraphicFramePr>
              <ns1394:graphicFrameLocks xmlns:ns1394="http://schemas.openxmlformats.org/drawingml/2006/main" noChangeAspect="0"/>
            </wp:cNvGraphicFramePr>
            <ns1395:graphic xmlns:ns1395="http://schemas.openxmlformats.org/drawingml/2006/main">
              <ns1395:graphicData uri="http://schemas.microsoft.com/office/word/2010/wordprocessingShape">
                <wps:wsp>
                  <wps:cNvSpPr txBox="1"/>
                  <wps:spPr>
                    <ns1395:xfrm>
                      <ns1395:off x="0" y="0"/>
                      <ns1395:ext cx="2324100" cy="304800"/>
                    </ns1395:xfrm>
                    <ns1395:prstGeom prst="roundRect">
                      <ns1395:avLst/>
                    </ns1395:prstGeom>
                    <ns1395:solidFill>
                      <ns1395:srgbClr val="FFFFFF"/>
                    </ns1395:solidFill>
                    <ns1395:ln w="13970">
                      <ns1395:solidFill>
                        <ns1395:srgbClr val="888888"/>
                      </ns1395:solidFill>
                    </ns139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5.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95:spAutoFit/>
                  </wps:bodyPr>
                </wps:wsp>
              </ns1395:graphicData>
            </ns1395:graphic>
          </wp:anchor>
        </w:drawing>
      </w:r>
      <w:r>
        <w:drawing>
          <wp:anchor distT="0" distB="0" distL="0" distR="0" simplePos="0" relativeHeight="251658939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8585200</wp:posOffset>
            </wp:positionV>
            <wp:extent cx="2336800" cy="304800"/>
            <wp:effectExtent l="0" t="0" r="0" b="0"/>
            <wp:wrapNone/>
            <wp:docPr id="699" name="Text Box 699"/>
            <wp:cNvGraphicFramePr>
              <ns1396:graphicFrameLocks xmlns:ns1396="http://schemas.openxmlformats.org/drawingml/2006/main" noChangeAspect="0"/>
            </wp:cNvGraphicFramePr>
            <ns1397:graphic xmlns:ns1397="http://schemas.openxmlformats.org/drawingml/2006/main">
              <ns1397:graphicData uri="http://schemas.microsoft.com/office/word/2010/wordprocessingShape">
                <wps:wsp>
                  <wps:cNvSpPr txBox="1"/>
                  <wps:spPr>
                    <ns1397:xfrm>
                      <ns1397:off x="0" y="0"/>
                      <ns1397:ext cx="2336800" cy="304800"/>
                    </ns1397:xfrm>
                    <ns1397:prstGeom prst="rect">
                      <ns1397:avLst/>
                    </ns1397:prstGeom>
                    <ns1397:noFill/>
                    <ns1397:ln w="13970">
                      <ns1397:noFill/>
                    </ns139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Senarai dan status tugasan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397:spAutoFit/>
                  </wps:bodyPr>
                </wps:wsp>
              </ns1397:graphicData>
            </ns1397:graphic>
          </wp:anchor>
        </w:drawing>
      </w:r>
      <w:r>
        <w:drawing>
          <wp:anchor distT="0" distB="0" distL="0" distR="0" simplePos="0" relativeHeight="251658940" behindDoc="0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2819400</wp:posOffset>
            </wp:positionV>
            <wp:extent cx="190500" cy="12700"/>
            <wp:effectExtent l="0" t="0" r="0" b="0"/>
            <wp:wrapNone/>
            <wp:docPr id="700" name="Arrow 700"/>
            <wp:cNvGraphicFramePr>
              <ns1398:graphicFrameLocks xmlns:ns1398="http://schemas.openxmlformats.org/drawingml/2006/main" noChangeAspect="0"/>
            </wp:cNvGraphicFramePr>
            <ns1399:graphic xmlns:ns1399="http://schemas.openxmlformats.org/drawingml/2006/main">
              <ns1399:graphicData uri="http://schemas.microsoft.com/office/word/2010/wordprocessingShape">
                <wps:wsp>
                  <wps:cNvSpPr/>
                  <wps:spPr>
                    <ns1399:xfrm>
                      <ns1399:off x="0" y="0"/>
                      <ns1399:ext cx="190500" cy="12700"/>
                    </ns1399:xfrm>
                    <ns1399:prstGeom prst="line">
                      <ns1399:avLst/>
                    </ns1399:prstGeom>
                    <ns1399:noFill/>
                    <ns1399:ln w="16510">
                      <ns1399:solidFill>
                        <ns1399:srgbClr val="333333"/>
                      </ns1399:solidFill>
                      <ns1399:tailEnd type="triangle" w="med" len="med"/>
                    </ns1399:ln>
                  </wps:spPr>
                  <wps:bodyPr rot="0">
                    <ns1399:spAutoFit/>
                  </wps:bodyPr>
                </wps:wsp>
              </ns1399:graphicData>
            </ns1399:graphic>
          </wp:anchor>
        </w:drawing>
      </w:r>
      <w:r>
        <w:drawing>
          <wp:anchor distT="0" distB="0" distL="0" distR="0" simplePos="0" relativeHeight="251658941" behindDoc="0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2565400</wp:posOffset>
            </wp:positionV>
            <wp:extent cx="444500" cy="177800"/>
            <wp:effectExtent l="0" t="0" r="0" b="0"/>
            <wp:wrapNone/>
            <wp:docPr id="701" name="Text Box 701"/>
            <wp:cNvGraphicFramePr>
              <ns1400:graphicFrameLocks xmlns:ns1400="http://schemas.openxmlformats.org/drawingml/2006/main" noChangeAspect="0"/>
            </wp:cNvGraphicFramePr>
            <ns1401:graphic xmlns:ns1401="http://schemas.openxmlformats.org/drawingml/2006/main">
              <ns1401:graphicData uri="http://schemas.microsoft.com/office/word/2010/wordprocessingShape">
                <wps:wsp>
                  <wps:cNvSpPr txBox="1"/>
                  <wps:spPr>
                    <ns1401:xfrm>
                      <ns1401:off x="0" y="0"/>
                      <ns1401:ext cx="444500" cy="177800"/>
                    </ns1401:xfrm>
                    <ns1401:prstGeom prst="rect">
                      <ns1401:avLst/>
                    </ns1401:prstGeom>
                    <ns1401:noFill/>
                    <ns1401:ln w="13970">
                      <ns1401:noFill/>
                    </ns140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Next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01:spAutoFit/>
                  </wps:bodyPr>
                </wps:wsp>
              </ns1401:graphicData>
            </ns1401:graphic>
          </wp:anchor>
        </w:drawing>
      </w:r>
      <w:r>
        <w:drawing>
          <wp:anchor distT="0" distB="0" distL="0" distR="0" simplePos="0" relativeHeight="251658942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4953000</wp:posOffset>
            </wp:positionV>
            <wp:extent cx="12700" cy="190500"/>
            <wp:effectExtent l="0" t="0" r="0" b="0"/>
            <wp:wrapNone/>
            <wp:docPr id="702" name="Arrow 702"/>
            <wp:cNvGraphicFramePr>
              <ns1402:graphicFrameLocks xmlns:ns1402="http://schemas.openxmlformats.org/drawingml/2006/main" noChangeAspect="0"/>
            </wp:cNvGraphicFramePr>
            <ns1403:graphic xmlns:ns1403="http://schemas.openxmlformats.org/drawingml/2006/main">
              <ns1403:graphicData uri="http://schemas.microsoft.com/office/word/2010/wordprocessingShape">
                <wps:wsp>
                  <wps:cNvSpPr/>
                  <wps:spPr>
                    <ns1403:xfrm>
                      <ns1403:off x="0" y="0"/>
                      <ns1403:ext cx="12700" cy="190500"/>
                    </ns1403:xfrm>
                    <ns1403:prstGeom prst="line">
                      <ns1403:avLst/>
                    </ns1403:prstGeom>
                    <ns1403:noFill/>
                    <ns1403:ln w="16510">
                      <ns1403:solidFill>
                        <ns1403:srgbClr val="333333"/>
                      </ns1403:solidFill>
                      <ns1403:tailEnd type="triangle" w="med" len="med"/>
                    </ns1403:ln>
                  </wps:spPr>
                  <wps:bodyPr rot="0">
                    <ns1403:spAutoFit/>
                  </wps:bodyPr>
                </wps:wsp>
              </ns1403:graphicData>
            </ns1403:graphic>
          </wp:anchor>
        </w:drawing>
      </w:r>
      <w:r>
        <w:drawing>
          <wp:anchor distT="0" distB="0" distL="0" distR="0" simplePos="0" relativeHeight="251658943" behindDoc="0" locked="0" layoutInCell="1" allowOverlap="1">
            <wp:simplePos x="0" y="0"/>
            <wp:positionH relativeFrom="page">
              <wp:posOffset>5689600</wp:posOffset>
            </wp:positionH>
            <wp:positionV relativeFrom="page">
              <wp:posOffset>4953000</wp:posOffset>
            </wp:positionV>
            <wp:extent cx="533400" cy="177800"/>
            <wp:effectExtent l="0" t="0" r="0" b="0"/>
            <wp:wrapNone/>
            <wp:docPr id="703" name="Text Box 703"/>
            <wp:cNvGraphicFramePr>
              <ns1404:graphicFrameLocks xmlns:ns1404="http://schemas.openxmlformats.org/drawingml/2006/main" noChangeAspect="0"/>
            </wp:cNvGraphicFramePr>
            <ns1405:graphic xmlns:ns1405="http://schemas.openxmlformats.org/drawingml/2006/main">
              <ns1405:graphicData uri="http://schemas.microsoft.com/office/word/2010/wordprocessingShape">
                <wps:wsp>
                  <wps:cNvSpPr txBox="1"/>
                  <wps:spPr>
                    <ns1405:xfrm>
                      <ns1405:off x="0" y="0"/>
                      <ns1405:ext cx="533400" cy="177800"/>
                    </ns1405:xfrm>
                    <ns1405:prstGeom prst="rect">
                      <ns1405:avLst/>
                    </ns1405:prstGeom>
                    <ns1405:noFill/>
                    <ns1405:ln w="13970">
                      <ns1405:noFill/>
                    </ns140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05:spAutoFit/>
                  </wps:bodyPr>
                </wps:wsp>
              </ns1405:graphicData>
            </ns1405:graphic>
          </wp:anchor>
        </w:drawing>
      </w:r>
      <w:r>
        <w:drawing>
          <wp:anchor distT="0" distB="0" distL="0" distR="0" simplePos="0" relativeHeight="251658944" behindDoc="0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7264400</wp:posOffset>
            </wp:positionV>
            <wp:extent cx="190500" cy="12700"/>
            <wp:effectExtent l="0" t="0" r="0" b="0"/>
            <wp:wrapNone/>
            <wp:docPr id="704" name="Arrow 704"/>
            <wp:cNvGraphicFramePr>
              <ns1406:graphicFrameLocks xmlns:ns1406="http://schemas.openxmlformats.org/drawingml/2006/main" noChangeAspect="0"/>
            </wp:cNvGraphicFramePr>
            <ns1407:graphic xmlns:ns1407="http://schemas.openxmlformats.org/drawingml/2006/main">
              <ns1407:graphicData uri="http://schemas.microsoft.com/office/word/2010/wordprocessingShape">
                <wps:wsp>
                  <wps:cNvSpPr/>
                  <wps:spPr>
                    <ns1407:xfrm flipH="1">
                      <ns1407:off x="0" y="0"/>
                      <ns1407:ext cx="190500" cy="12700"/>
                    </ns1407:xfrm>
                    <ns1407:prstGeom prst="line">
                      <ns1407:avLst/>
                    </ns1407:prstGeom>
                    <ns1407:noFill/>
                    <ns1407:ln w="16510">
                      <ns1407:solidFill>
                        <ns1407:srgbClr val="333333"/>
                      </ns1407:solidFill>
                      <ns1407:tailEnd type="triangle" w="med" len="med"/>
                    </ns1407:ln>
                  </wps:spPr>
                  <wps:bodyPr rot="0">
                    <ns1407:spAutoFit/>
                  </wps:bodyPr>
                </wps:wsp>
              </ns1407:graphicData>
            </ns1407:graphic>
          </wp:anchor>
        </w:drawing>
      </w:r>
      <w:r>
        <w:drawing>
          <wp:anchor distT="0" distB="0" distL="0" distR="0" simplePos="0" relativeHeight="251658945" behindDoc="0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7340600</wp:posOffset>
            </wp:positionV>
            <wp:extent cx="444500" cy="177800"/>
            <wp:effectExtent l="0" t="0" r="0" b="0"/>
            <wp:wrapNone/>
            <wp:docPr id="705" name="Text Box 705"/>
            <wp:cNvGraphicFramePr>
              <ns1408:graphicFrameLocks xmlns:ns1408="http://schemas.openxmlformats.org/drawingml/2006/main" noChangeAspect="0"/>
            </wp:cNvGraphicFramePr>
            <ns1409:graphic xmlns:ns1409="http://schemas.openxmlformats.org/drawingml/2006/main">
              <ns1409:graphicData uri="http://schemas.microsoft.com/office/word/2010/wordprocessingShape">
                <wps:wsp>
                  <wps:cNvSpPr txBox="1"/>
                  <wps:spPr>
                    <ns1409:xfrm>
                      <ns1409:off x="0" y="0"/>
                      <ns1409:ext cx="444500" cy="177800"/>
                    </ns1409:xfrm>
                    <ns1409:prstGeom prst="rect">
                      <ns1409:avLst/>
                    </ns1409:prstGeom>
                    <ns1409:noFill/>
                    <ns1409:ln w="13970">
                      <ns1409:noFill/>
                    </ns140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Hasil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09:spAutoFit/>
                  </wps:bodyPr>
                </wps:wsp>
              </ns1409:graphicData>
            </ns1409:graphic>
          </wp:anchor>
        </w:drawing>
      </w:r>
      <w:r>
        <w:drawing>
          <wp:anchor distT="0" distB="0" distL="0" distR="0" simplePos="0" relativeHeight="251658946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9499600</wp:posOffset>
            </wp:positionV>
            <wp:extent cx="4572000" cy="228600"/>
            <wp:effectExtent l="0" t="0" r="0" b="0"/>
            <wp:wrapNone/>
            <wp:docPr id="706" name="Text Box 706"/>
            <wp:cNvGraphicFramePr>
              <ns1410:graphicFrameLocks xmlns:ns1410="http://schemas.openxmlformats.org/drawingml/2006/main" noChangeAspect="0"/>
            </wp:cNvGraphicFramePr>
            <ns1411:graphic xmlns:ns1411="http://schemas.openxmlformats.org/drawingml/2006/main">
              <ns1411:graphicData uri="http://schemas.microsoft.com/office/word/2010/wordprocessingShape">
                <wps:wsp>
                  <wps:cNvSpPr txBox="1"/>
                  <wps:spPr>
                    <ns1411:xfrm>
                      <ns1411:off x="0" y="0"/>
                      <ns1411:ext cx="4572000" cy="228600"/>
                    </ns1411:xfrm>
                    <ns1411:prstGeom prst="rect">
                      <ns1411:avLst/>
                    </ns1411:prstGeom>
                    <ns1411:noFill/>
                    <ns1411:ln w="13970">
                      <ns1411:noFill/>
                    </ns141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6"/>
                            <w:szCs w:val="16"/>
                          </w:rPr>
                          <w:t xml:space="preserve">Aliran: Input  -&gt;  Proses  -&gt;  Popup  -&gt; 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11:spAutoFit/>
                  </wps:bodyPr>
                </wps:wsp>
              </ns1411:graphicData>
            </ns1411:graphic>
          </wp:anchor>
        </w:drawing>
      </w:r>
      <w:r>
        <w:drawing>
          <wp:anchor distT="0" distB="0" distL="0" distR="0" simplePos="0" relativeHeight="251658947" behindDoc="0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9499600</wp:posOffset>
            </wp:positionV>
            <wp:extent cx="2387600" cy="228600"/>
            <wp:effectExtent l="0" t="0" r="0" b="0"/>
            <wp:wrapNone/>
            <wp:docPr id="707" name="Text Box 707"/>
            <wp:cNvGraphicFramePr>
              <ns1412:graphicFrameLocks xmlns:ns1412="http://schemas.openxmlformats.org/drawingml/2006/main" noChangeAspect="0"/>
            </wp:cNvGraphicFramePr>
            <ns1413:graphic xmlns:ns1413="http://schemas.openxmlformats.org/drawingml/2006/main">
              <ns1413:graphicData uri="http://schemas.microsoft.com/office/word/2010/wordprocessingShape">
                <wps:wsp>
                  <wps:cNvSpPr txBox="1"/>
                  <wps:spPr>
                    <ns1413:xfrm>
                      <ns1413:off x="0" y="0"/>
                      <ns1413:ext cx="2387600" cy="228600"/>
                    </ns1413:xfrm>
                    <ns1413:prstGeom prst="rect">
                      <ns1413:avLst/>
                    </ns1413:prstGeom>
                    <ns1413:noFill/>
                    <ns1413:ln w="13970">
                      <ns1413:noFill/>
                    </ns1413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6"/>
                            <w:szCs w:val="16"/>
                          </w:rPr>
                          <w:t xml:space="preserve">Boleh diedit dalam Word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13:spAutoFit/>
                  </wps:bodyPr>
                </wps:wsp>
              </ns1413:graphicData>
            </ns1413:graphic>
          </wp:anchor>
        </w:drawing>
      </w:r>
    </w:p>
    <w:p>
      <w:r>
        <w:br w:type="page"/>
      </w:r>
    </w:p>
    <w:p>
      <w:pPr>
        <w:spacing w:after="0"/>
      </w:pPr>
      <w:r>
        <w:rPr>
          <w:rFonts w:ascii="Calibri" w:hAnsi="Calibri"/>
          <w:b/>
          <w:color w:val="232323"/>
          <w:sz w:val="28"/>
        </w:rPr>
        <w:t>Interface 12: Butiran Tugasan</w:t>
      </w:r>
      <w:r>
        <w:rPr>
          <w:rFonts w:ascii="Calibri" w:hAnsi="Calibri"/>
          <w:color w:val="5F5F5F"/>
          <w:sz w:val="20"/>
        </w:rPr>
        <w:t xml:space="preserve">    Modul: Tugasan</w:t>
      </w:r>
    </w:p>
    <w:p>
      <w:pPr>
        <w:spacing w:after="0" w:line="20" w:lineRule="exact"/>
      </w:pPr>
      <w:r>
        <w:drawing>
          <wp:anchor distT="0" distB="0" distL="0" distR="0" simplePos="0" relativeHeight="251658948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736600</wp:posOffset>
            </wp:positionV>
            <wp:extent cx="3429000" cy="4191000"/>
            <wp:effectExtent l="0" t="0" r="0" b="0"/>
            <wp:wrapNone/>
            <wp:docPr id="708" name="Rectangle 708"/>
            <wp:cNvGraphicFramePr>
              <ns1414:graphicFrameLocks xmlns:ns1414="http://schemas.openxmlformats.org/drawingml/2006/main" noChangeAspect="0"/>
            </wp:cNvGraphicFramePr>
            <ns1415:graphic xmlns:ns1415="http://schemas.openxmlformats.org/drawingml/2006/main">
              <ns1415:graphicData uri="http://schemas.microsoft.com/office/word/2010/wordprocessingShape">
                <wps:wsp>
                  <wps:cNvSpPr/>
                  <wps:spPr>
                    <ns1415:xfrm>
                      <ns1415:off x="0" y="0"/>
                      <ns1415:ext cx="3429000" cy="4191000"/>
                    </ns1415:xfrm>
                    <ns1415:prstGeom prst="rect">
                      <ns1415:avLst/>
                    </ns1415:prstGeom>
                    <ns1415:solidFill>
                      <ns1415:srgbClr val="FFFFFF"/>
                    </ns1415:solidFill>
                    <ns1415:ln w="13970">
                      <ns1415:solidFill>
                        <ns1415:srgbClr val="555555"/>
                      </ns1415:solidFill>
                    </ns1415:ln>
                  </wps:spPr>
                  <wps:bodyPr rot="0">
                    <ns1415:spAutoFit/>
                  </wps:bodyPr>
                </wps:wsp>
              </ns1415:graphicData>
            </ns1415:graphic>
          </wp:anchor>
        </w:drawing>
      </w:r>
      <w:r>
        <w:drawing>
          <wp:anchor distT="0" distB="0" distL="0" distR="0" simplePos="0" relativeHeight="251658949" behindDoc="0" locked="0" layoutInCell="1" allowOverlap="1">
            <wp:simplePos x="0" y="0"/>
            <wp:positionH relativeFrom="page">
              <wp:posOffset>330200</wp:posOffset>
            </wp:positionH>
            <wp:positionV relativeFrom="page">
              <wp:posOffset>838200</wp:posOffset>
            </wp:positionV>
            <wp:extent cx="279400" cy="279400"/>
            <wp:effectExtent l="0" t="0" r="0" b="0"/>
            <wp:wrapNone/>
            <wp:docPr id="709" name="Oval 709"/>
            <wp:cNvGraphicFramePr>
              <ns1416:graphicFrameLocks xmlns:ns1416="http://schemas.openxmlformats.org/drawingml/2006/main" noChangeAspect="0"/>
            </wp:cNvGraphicFramePr>
            <ns1417:graphic xmlns:ns1417="http://schemas.openxmlformats.org/drawingml/2006/main">
              <ns1417:graphicData uri="http://schemas.microsoft.com/office/word/2010/wordprocessingShape">
                <wps:wsp>
                  <wps:cNvSpPr txBox="1"/>
                  <wps:spPr>
                    <ns1417:xfrm>
                      <ns1417:off x="0" y="0"/>
                      <ns1417:ext cx="279400" cy="279400"/>
                    </ns1417:xfrm>
                    <ns1417:prstGeom prst="ellipse">
                      <ns1417:avLst/>
                    </ns1417:prstGeom>
                    <ns1417:solidFill>
                      <ns1417:srgbClr val="FFFFFF"/>
                    </ns1417:solidFill>
                    <ns1417:ln w="13970">
                      <ns1417:solidFill>
                        <ns1417:srgbClr val="555555"/>
                      </ns1417:solidFill>
                    </ns141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17:spAutoFit/>
                  </wps:bodyPr>
                </wps:wsp>
              </ns1417:graphicData>
            </ns1417:graphic>
          </wp:anchor>
        </w:drawing>
      </w:r>
      <w:r>
        <w:drawing>
          <wp:anchor distT="0" distB="0" distL="0" distR="0" simplePos="0" relativeHeight="251658950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838200</wp:posOffset>
            </wp:positionV>
            <wp:extent cx="2844800" cy="279400"/>
            <wp:effectExtent l="0" t="0" r="0" b="0"/>
            <wp:wrapNone/>
            <wp:docPr id="710" name="Text Box 710"/>
            <wp:cNvGraphicFramePr>
              <ns1418:graphicFrameLocks xmlns:ns1418="http://schemas.openxmlformats.org/drawingml/2006/main" noChangeAspect="0"/>
            </wp:cNvGraphicFramePr>
            <ns1419:graphic xmlns:ns1419="http://schemas.openxmlformats.org/drawingml/2006/main">
              <ns1419:graphicData uri="http://schemas.microsoft.com/office/word/2010/wordprocessingShape">
                <wps:wsp>
                  <wps:cNvSpPr txBox="1"/>
                  <wps:spPr>
                    <ns1419:xfrm>
                      <ns1419:off x="0" y="0"/>
                      <ns1419:ext cx="2844800" cy="279400"/>
                    </ns1419:xfrm>
                    <ns1419:prstGeom prst="rect">
                      <ns1419:avLst/>
                    </ns1419:prstGeom>
                    <ns1419:noFill/>
                    <ns1419:ln w="13970">
                      <ns1419:noFill/>
                    </ns14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Input - pengguna isi atau pilih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19:spAutoFit/>
                  </wps:bodyPr>
                </wps:wsp>
              </ns1419:graphicData>
            </ns1419:graphic>
          </wp:anchor>
        </w:drawing>
      </w:r>
      <w:r>
        <w:drawing>
          <wp:anchor distT="0" distB="0" distL="0" distR="0" simplePos="0" relativeHeight="251658951" behindDoc="0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736600</wp:posOffset>
            </wp:positionV>
            <wp:extent cx="3429000" cy="4191000"/>
            <wp:effectExtent l="0" t="0" r="0" b="0"/>
            <wp:wrapNone/>
            <wp:docPr id="711" name="Rectangle 711"/>
            <wp:cNvGraphicFramePr>
              <ns1420:graphicFrameLocks xmlns:ns1420="http://schemas.openxmlformats.org/drawingml/2006/main" noChangeAspect="0"/>
            </wp:cNvGraphicFramePr>
            <ns1421:graphic xmlns:ns1421="http://schemas.openxmlformats.org/drawingml/2006/main">
              <ns1421:graphicData uri="http://schemas.microsoft.com/office/word/2010/wordprocessingShape">
                <wps:wsp>
                  <wps:cNvSpPr/>
                  <wps:spPr>
                    <ns1421:xfrm>
                      <ns1421:off x="0" y="0"/>
                      <ns1421:ext cx="3429000" cy="4191000"/>
                    </ns1421:xfrm>
                    <ns1421:prstGeom prst="rect">
                      <ns1421:avLst/>
                    </ns1421:prstGeom>
                    <ns1421:solidFill>
                      <ns1421:srgbClr val="FFFFFF"/>
                    </ns1421:solidFill>
                    <ns1421:ln w="13970">
                      <ns1421:solidFill>
                        <ns1421:srgbClr val="555555"/>
                      </ns1421:solidFill>
                    </ns1421:ln>
                  </wps:spPr>
                  <wps:bodyPr rot="0">
                    <ns1421:spAutoFit/>
                  </wps:bodyPr>
                </wps:wsp>
              </ns1421:graphicData>
            </ns1421:graphic>
          </wp:anchor>
        </w:drawing>
      </w:r>
      <w:r>
        <w:drawing>
          <wp:anchor distT="0" distB="0" distL="0" distR="0" simplePos="0" relativeHeight="251658952" behindDoc="0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838200</wp:posOffset>
            </wp:positionV>
            <wp:extent cx="279400" cy="279400"/>
            <wp:effectExtent l="0" t="0" r="0" b="0"/>
            <wp:wrapNone/>
            <wp:docPr id="712" name="Oval 712"/>
            <wp:cNvGraphicFramePr>
              <ns1422:graphicFrameLocks xmlns:ns1422="http://schemas.openxmlformats.org/drawingml/2006/main" noChangeAspect="0"/>
            </wp:cNvGraphicFramePr>
            <ns1423:graphic xmlns:ns1423="http://schemas.openxmlformats.org/drawingml/2006/main">
              <ns1423:graphicData uri="http://schemas.microsoft.com/office/word/2010/wordprocessingShape">
                <wps:wsp>
                  <wps:cNvSpPr txBox="1"/>
                  <wps:spPr>
                    <ns1423:xfrm>
                      <ns1423:off x="0" y="0"/>
                      <ns1423:ext cx="279400" cy="279400"/>
                    </ns1423:xfrm>
                    <ns1423:prstGeom prst="ellipse">
                      <ns1423:avLst/>
                    </ns1423:prstGeom>
                    <ns1423:solidFill>
                      <ns1423:srgbClr val="FFFFFF"/>
                    </ns1423:solidFill>
                    <ns1423:ln w="13970">
                      <ns1423:solidFill>
                        <ns1423:srgbClr val="555555"/>
                      </ns1423:solidFill>
                    </ns142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23:spAutoFit/>
                  </wps:bodyPr>
                </wps:wsp>
              </ns1423:graphicData>
            </ns1423:graphic>
          </wp:anchor>
        </w:drawing>
      </w:r>
      <w:r>
        <w:drawing>
          <wp:anchor distT="0" distB="0" distL="0" distR="0" simplePos="0" relativeHeight="251658953" behindDoc="0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838200</wp:posOffset>
            </wp:positionV>
            <wp:extent cx="2844800" cy="279400"/>
            <wp:effectExtent l="0" t="0" r="0" b="0"/>
            <wp:wrapNone/>
            <wp:docPr id="713" name="Text Box 713"/>
            <wp:cNvGraphicFramePr>
              <ns1424:graphicFrameLocks xmlns:ns1424="http://schemas.openxmlformats.org/drawingml/2006/main" noChangeAspect="0"/>
            </wp:cNvGraphicFramePr>
            <ns1425:graphic xmlns:ns1425="http://schemas.openxmlformats.org/drawingml/2006/main">
              <ns1425:graphicData uri="http://schemas.microsoft.com/office/word/2010/wordprocessingShape">
                <wps:wsp>
                  <wps:cNvSpPr txBox="1"/>
                  <wps:spPr>
                    <ns1425:xfrm>
                      <ns1425:off x="0" y="0"/>
                      <ns1425:ext cx="2844800" cy="279400"/>
                    </ns1425:xfrm>
                    <ns1425:prstGeom prst="rect">
                      <ns1425:avLst/>
                    </ns1425:prstGeom>
                    <ns1425:noFill/>
                    <ns1425:ln w="13970">
                      <ns1425:noFill/>
                    </ns142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Proses - tindakan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25:spAutoFit/>
                  </wps:bodyPr>
                </wps:wsp>
              </ns1425:graphicData>
            </ns1425:graphic>
          </wp:anchor>
        </w:drawing>
      </w:r>
      <w:r>
        <w:drawing>
          <wp:anchor distT="0" distB="0" distL="0" distR="0" simplePos="0" relativeHeight="251658954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5143500</wp:posOffset>
            </wp:positionV>
            <wp:extent cx="3429000" cy="4191000"/>
            <wp:effectExtent l="0" t="0" r="0" b="0"/>
            <wp:wrapNone/>
            <wp:docPr id="714" name="Rectangle 714"/>
            <wp:cNvGraphicFramePr>
              <ns1426:graphicFrameLocks xmlns:ns1426="http://schemas.openxmlformats.org/drawingml/2006/main" noChangeAspect="0"/>
            </wp:cNvGraphicFramePr>
            <ns1427:graphic xmlns:ns1427="http://schemas.openxmlformats.org/drawingml/2006/main">
              <ns1427:graphicData uri="http://schemas.microsoft.com/office/word/2010/wordprocessingShape">
                <wps:wsp>
                  <wps:cNvSpPr/>
                  <wps:spPr>
                    <ns1427:xfrm>
                      <ns1427:off x="0" y="0"/>
                      <ns1427:ext cx="3429000" cy="4191000"/>
                    </ns1427:xfrm>
                    <ns1427:prstGeom prst="rect">
                      <ns1427:avLst/>
                    </ns1427:prstGeom>
                    <ns1427:solidFill>
                      <ns1427:srgbClr val="FFFFFF"/>
                    </ns1427:solidFill>
                    <ns1427:ln w="13970">
                      <ns1427:solidFill>
                        <ns1427:srgbClr val="555555"/>
                      </ns1427:solidFill>
                    </ns1427:ln>
                  </wps:spPr>
                  <wps:bodyPr rot="0">
                    <ns1427:spAutoFit/>
                  </wps:bodyPr>
                </wps:wsp>
              </ns1427:graphicData>
            </ns1427:graphic>
          </wp:anchor>
        </w:drawing>
      </w:r>
      <w:r>
        <w:drawing>
          <wp:anchor distT="0" distB="0" distL="0" distR="0" simplePos="0" relativeHeight="251658955" behindDoc="0" locked="0" layoutInCell="1" allowOverlap="1">
            <wp:simplePos x="0" y="0"/>
            <wp:positionH relativeFrom="page">
              <wp:posOffset>330200</wp:posOffset>
            </wp:positionH>
            <wp:positionV relativeFrom="page">
              <wp:posOffset>5245100</wp:posOffset>
            </wp:positionV>
            <wp:extent cx="279400" cy="279400"/>
            <wp:effectExtent l="0" t="0" r="0" b="0"/>
            <wp:wrapNone/>
            <wp:docPr id="715" name="Oval 715"/>
            <wp:cNvGraphicFramePr>
              <ns1428:graphicFrameLocks xmlns:ns1428="http://schemas.openxmlformats.org/drawingml/2006/main" noChangeAspect="0"/>
            </wp:cNvGraphicFramePr>
            <ns1429:graphic xmlns:ns1429="http://schemas.openxmlformats.org/drawingml/2006/main">
              <ns1429:graphicData uri="http://schemas.microsoft.com/office/word/2010/wordprocessingShape">
                <wps:wsp>
                  <wps:cNvSpPr txBox="1"/>
                  <wps:spPr>
                    <ns1429:xfrm>
                      <ns1429:off x="0" y="0"/>
                      <ns1429:ext cx="279400" cy="279400"/>
                    </ns1429:xfrm>
                    <ns1429:prstGeom prst="ellipse">
                      <ns1429:avLst/>
                    </ns1429:prstGeom>
                    <ns1429:solidFill>
                      <ns1429:srgbClr val="FFFFFF"/>
                    </ns1429:solidFill>
                    <ns1429:ln w="13970">
                      <ns1429:solidFill>
                        <ns1429:srgbClr val="555555"/>
                      </ns1429:solidFill>
                    </ns142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29:spAutoFit/>
                  </wps:bodyPr>
                </wps:wsp>
              </ns1429:graphicData>
            </ns1429:graphic>
          </wp:anchor>
        </w:drawing>
      </w:r>
      <w:r>
        <w:drawing>
          <wp:anchor distT="0" distB="0" distL="0" distR="0" simplePos="0" relativeHeight="251658956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5245100</wp:posOffset>
            </wp:positionV>
            <wp:extent cx="2844800" cy="279400"/>
            <wp:effectExtent l="0" t="0" r="0" b="0"/>
            <wp:wrapNone/>
            <wp:docPr id="716" name="Text Box 716"/>
            <wp:cNvGraphicFramePr>
              <ns1430:graphicFrameLocks xmlns:ns1430="http://schemas.openxmlformats.org/drawingml/2006/main" noChangeAspect="0"/>
            </wp:cNvGraphicFramePr>
            <ns1431:graphic xmlns:ns1431="http://schemas.openxmlformats.org/drawingml/2006/main">
              <ns1431:graphicData uri="http://schemas.microsoft.com/office/word/2010/wordprocessingShape">
                <wps:wsp>
                  <wps:cNvSpPr txBox="1"/>
                  <wps:spPr>
                    <ns1431:xfrm>
                      <ns1431:off x="0" y="0"/>
                      <ns1431:ext cx="2844800" cy="279400"/>
                    </ns1431:xfrm>
                    <ns1431:prstGeom prst="rect">
                      <ns1431:avLst/>
                    </ns1431:prstGeom>
                    <ns1431:noFill/>
                    <ns1431:ln w="13970">
                      <ns1431:noFill/>
                    </ns143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Popup - mesej kepada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31:spAutoFit/>
                  </wps:bodyPr>
                </wps:wsp>
              </ns1431:graphicData>
            </ns1431:graphic>
          </wp:anchor>
        </w:drawing>
      </w:r>
      <w:r>
        <w:drawing>
          <wp:anchor distT="0" distB="0" distL="0" distR="0" simplePos="0" relativeHeight="251658957" behindDoc="0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5143500</wp:posOffset>
            </wp:positionV>
            <wp:extent cx="3429000" cy="4191000"/>
            <wp:effectExtent l="0" t="0" r="0" b="0"/>
            <wp:wrapNone/>
            <wp:docPr id="717" name="Rectangle 717"/>
            <wp:cNvGraphicFramePr>
              <ns1432:graphicFrameLocks xmlns:ns1432="http://schemas.openxmlformats.org/drawingml/2006/main" noChangeAspect="0"/>
            </wp:cNvGraphicFramePr>
            <ns1433:graphic xmlns:ns1433="http://schemas.openxmlformats.org/drawingml/2006/main">
              <ns1433:graphicData uri="http://schemas.microsoft.com/office/word/2010/wordprocessingShape">
                <wps:wsp>
                  <wps:cNvSpPr/>
                  <wps:spPr>
                    <ns1433:xfrm>
                      <ns1433:off x="0" y="0"/>
                      <ns1433:ext cx="3429000" cy="4191000"/>
                    </ns1433:xfrm>
                    <ns1433:prstGeom prst="rect">
                      <ns1433:avLst/>
                    </ns1433:prstGeom>
                    <ns1433:solidFill>
                      <ns1433:srgbClr val="FFFFFF"/>
                    </ns1433:solidFill>
                    <ns1433:ln w="13970">
                      <ns1433:solidFill>
                        <ns1433:srgbClr val="555555"/>
                      </ns1433:solidFill>
                    </ns1433:ln>
                  </wps:spPr>
                  <wps:bodyPr rot="0">
                    <ns1433:spAutoFit/>
                  </wps:bodyPr>
                </wps:wsp>
              </ns1433:graphicData>
            </ns1433:graphic>
          </wp:anchor>
        </w:drawing>
      </w:r>
      <w:r>
        <w:drawing>
          <wp:anchor distT="0" distB="0" distL="0" distR="0" simplePos="0" relativeHeight="251658958" behindDoc="0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5245100</wp:posOffset>
            </wp:positionV>
            <wp:extent cx="279400" cy="279400"/>
            <wp:effectExtent l="0" t="0" r="0" b="0"/>
            <wp:wrapNone/>
            <wp:docPr id="718" name="Oval 718"/>
            <wp:cNvGraphicFramePr>
              <ns1434:graphicFrameLocks xmlns:ns1434="http://schemas.openxmlformats.org/drawingml/2006/main" noChangeAspect="0"/>
            </wp:cNvGraphicFramePr>
            <ns1435:graphic xmlns:ns1435="http://schemas.openxmlformats.org/drawingml/2006/main">
              <ns1435:graphicData uri="http://schemas.microsoft.com/office/word/2010/wordprocessingShape">
                <wps:wsp>
                  <wps:cNvSpPr txBox="1"/>
                  <wps:spPr>
                    <ns1435:xfrm>
                      <ns1435:off x="0" y="0"/>
                      <ns1435:ext cx="279400" cy="279400"/>
                    </ns1435:xfrm>
                    <ns1435:prstGeom prst="ellipse">
                      <ns1435:avLst/>
                    </ns1435:prstGeom>
                    <ns1435:solidFill>
                      <ns1435:srgbClr val="FFFFFF"/>
                    </ns1435:solidFill>
                    <ns1435:ln w="13970">
                      <ns1435:solidFill>
                        <ns1435:srgbClr val="555555"/>
                      </ns1435:solidFill>
                    </ns143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35:spAutoFit/>
                  </wps:bodyPr>
                </wps:wsp>
              </ns1435:graphicData>
            </ns1435:graphic>
          </wp:anchor>
        </w:drawing>
      </w:r>
      <w:r>
        <w:drawing>
          <wp:anchor distT="0" distB="0" distL="0" distR="0" simplePos="0" relativeHeight="251658959" behindDoc="0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5245100</wp:posOffset>
            </wp:positionV>
            <wp:extent cx="2844800" cy="279400"/>
            <wp:effectExtent l="0" t="0" r="0" b="0"/>
            <wp:wrapNone/>
            <wp:docPr id="719" name="Text Box 719"/>
            <wp:cNvGraphicFramePr>
              <ns1436:graphicFrameLocks xmlns:ns1436="http://schemas.openxmlformats.org/drawingml/2006/main" noChangeAspect="0"/>
            </wp:cNvGraphicFramePr>
            <ns1437:graphic xmlns:ns1437="http://schemas.openxmlformats.org/drawingml/2006/main">
              <ns1437:graphicData uri="http://schemas.microsoft.com/office/word/2010/wordprocessingShape">
                <wps:wsp>
                  <wps:cNvSpPr txBox="1"/>
                  <wps:spPr>
                    <ns1437:xfrm>
                      <ns1437:off x="0" y="0"/>
                      <ns1437:ext cx="2844800" cy="279400"/>
                    </ns1437:xfrm>
                    <ns1437:prstGeom prst="rect">
                      <ns1437:avLst/>
                    </ns1437:prstGeom>
                    <ns1437:noFill/>
                    <ns1437:ln w="13970">
                      <ns1437:noFill/>
                    </ns143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Output - hasil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37:spAutoFit/>
                  </wps:bodyPr>
                </wps:wsp>
              </ns1437:graphicData>
            </ns1437:graphic>
          </wp:anchor>
        </w:drawing>
      </w:r>
      <w:r>
        <w:drawing>
          <wp:anchor distT="0" distB="0" distL="0" distR="0" simplePos="0" relativeHeight="251658960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1231900</wp:posOffset>
            </wp:positionV>
            <wp:extent cx="3124200" cy="3479800"/>
            <wp:effectExtent l="0" t="0" r="0" b="0"/>
            <wp:wrapNone/>
            <wp:docPr id="720" name="Rounded Rectangle 720"/>
            <wp:cNvGraphicFramePr>
              <ns1438:graphicFrameLocks xmlns:ns1438="http://schemas.openxmlformats.org/drawingml/2006/main" noChangeAspect="0"/>
            </wp:cNvGraphicFramePr>
            <ns1439:graphic xmlns:ns1439="http://schemas.openxmlformats.org/drawingml/2006/main">
              <ns1439:graphicData uri="http://schemas.microsoft.com/office/word/2010/wordprocessingShape">
                <wps:wsp>
                  <wps:cNvSpPr/>
                  <wps:spPr>
                    <ns1439:xfrm>
                      <ns1439:off x="0" y="0"/>
                      <ns1439:ext cx="3124200" cy="3479800"/>
                    </ns1439:xfrm>
                    <ns1439:prstGeom prst="roundRect">
                      <ns1439:avLst/>
                    </ns1439:prstGeom>
                    <ns1439:solidFill>
                      <ns1439:srgbClr val="FFFFFF"/>
                    </ns1439:solidFill>
                    <ns1439:ln w="13970">
                      <ns1439:solidFill>
                        <ns1439:srgbClr val="777777"/>
                      </ns1439:solidFill>
                    </ns1439:ln>
                  </wps:spPr>
                  <wps:bodyPr rot="0">
                    <ns1439:spAutoFit/>
                  </wps:bodyPr>
                </wps:wsp>
              </ns1439:graphicData>
            </ns1439:graphic>
          </wp:anchor>
        </w:drawing>
      </w:r>
      <w:r>
        <w:drawing>
          <wp:anchor distT="0" distB="0" distL="0" distR="0" simplePos="0" relativeHeight="251658961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1485900</wp:posOffset>
            </wp:positionV>
            <wp:extent cx="3124200" cy="12700"/>
            <wp:effectExtent l="0" t="0" r="0" b="0"/>
            <wp:wrapNone/>
            <wp:docPr id="721" name="Line 721"/>
            <wp:cNvGraphicFramePr>
              <ns1440:graphicFrameLocks xmlns:ns1440="http://schemas.openxmlformats.org/drawingml/2006/main" noChangeAspect="0"/>
            </wp:cNvGraphicFramePr>
            <ns1441:graphic xmlns:ns1441="http://schemas.openxmlformats.org/drawingml/2006/main">
              <ns1441:graphicData uri="http://schemas.microsoft.com/office/word/2010/wordprocessingShape">
                <wps:wsp>
                  <wps:cNvSpPr/>
                  <wps:spPr>
                    <ns1441:xfrm>
                      <ns1441:off x="0" y="0"/>
                      <ns1441:ext cx="3124200" cy="12700"/>
                    </ns1441:xfrm>
                    <ns1441:prstGeom prst="line">
                      <ns1441:avLst/>
                    </ns1441:prstGeom>
                    <ns1441:noFill/>
                    <ns1441:ln w="16510">
                      <ns1441:solidFill>
                        <ns1441:srgbClr val="333333"/>
                      </ns1441:solidFill>
                    </ns1441:ln>
                  </wps:spPr>
                  <wps:bodyPr rot="0">
                    <ns1441:spAutoFit/>
                  </wps:bodyPr>
                </wps:wsp>
              </ns1441:graphicData>
            </ns1441:graphic>
          </wp:anchor>
        </w:drawing>
      </w:r>
      <w:r>
        <w:drawing>
          <wp:anchor distT="0" distB="0" distL="0" distR="0" simplePos="0" relativeHeight="251658962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1270000</wp:posOffset>
            </wp:positionV>
            <wp:extent cx="2895600" cy="177800"/>
            <wp:effectExtent l="0" t="0" r="0" b="0"/>
            <wp:wrapNone/>
            <wp:docPr id="722" name="Text Box 722"/>
            <wp:cNvGraphicFramePr>
              <ns1442:graphicFrameLocks xmlns:ns1442="http://schemas.openxmlformats.org/drawingml/2006/main" noChangeAspect="0"/>
            </wp:cNvGraphicFramePr>
            <ns1443:graphic xmlns:ns1443="http://schemas.openxmlformats.org/drawingml/2006/main">
              <ns1443:graphicData uri="http://schemas.microsoft.com/office/word/2010/wordprocessingShape">
                <wps:wsp>
                  <wps:cNvSpPr txBox="1"/>
                  <wps:spPr>
                    <ns1443:xfrm>
                      <ns1443:off x="0" y="0"/>
                      <ns1443:ext cx="2895600" cy="177800"/>
                    </ns1443:xfrm>
                    <ns1443:prstGeom prst="rect">
                      <ns1443:avLst/>
                    </ns1443:prstGeom>
                    <ns1443:noFill/>
                    <ns1443:ln w="13970">
                      <ns1443:noFill/>
                    </ns144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43:spAutoFit/>
                  </wps:bodyPr>
                </wps:wsp>
              </ns1443:graphicData>
            </ns1443:graphic>
          </wp:anchor>
        </w:drawing>
      </w:r>
      <w:r>
        <w:drawing>
          <wp:anchor distT="0" distB="0" distL="0" distR="0" simplePos="0" relativeHeight="251658963" behindDoc="0" locked="0" layoutInCell="1" allowOverlap="1">
            <wp:simplePos x="0" y="0"/>
            <wp:positionH relativeFrom="page">
              <wp:posOffset>444500</wp:posOffset>
            </wp:positionH>
            <wp:positionV relativeFrom="page">
              <wp:posOffset>1574800</wp:posOffset>
            </wp:positionV>
            <wp:extent cx="508000" cy="3048000"/>
            <wp:effectExtent l="0" t="0" r="0" b="0"/>
            <wp:wrapNone/>
            <wp:docPr id="723" name="Rectangle 723"/>
            <wp:cNvGraphicFramePr>
              <ns1444:graphicFrameLocks xmlns:ns1444="http://schemas.openxmlformats.org/drawingml/2006/main" noChangeAspect="0"/>
            </wp:cNvGraphicFramePr>
            <ns1445:graphic xmlns:ns1445="http://schemas.openxmlformats.org/drawingml/2006/main">
              <ns1445:graphicData uri="http://schemas.microsoft.com/office/word/2010/wordprocessingShape">
                <wps:wsp>
                  <wps:cNvSpPr txBox="1"/>
                  <wps:spPr>
                    <ns1445:xfrm>
                      <ns1445:off x="0" y="0"/>
                      <ns1445:ext cx="508000" cy="3048000"/>
                    </ns1445:xfrm>
                    <ns1445:prstGeom prst="rect">
                      <ns1445:avLst/>
                    </ns1445:prstGeom>
                    <ns1445:solidFill>
                      <ns1445:srgbClr val="F2F2F2"/>
                    </ns1445:solidFill>
                    <ns1445:ln w="13970">
                      <ns1445:solidFill>
                        <ns1445:srgbClr val="999999"/>
                      </ns1445:solidFill>
                    </ns144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45:spAutoFit/>
                  </wps:bodyPr>
                </wps:wsp>
              </ns1445:graphicData>
            </ns1445:graphic>
          </wp:anchor>
        </w:drawing>
      </w:r>
      <w:r>
        <w:drawing>
          <wp:anchor distT="0" distB="0" distL="0" distR="0" simplePos="0" relativeHeight="251658964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1587500</wp:posOffset>
            </wp:positionV>
            <wp:extent cx="2349500" cy="228600"/>
            <wp:effectExtent l="0" t="0" r="0" b="0"/>
            <wp:wrapNone/>
            <wp:docPr id="724" name="Text Box 724"/>
            <wp:cNvGraphicFramePr>
              <ns1446:graphicFrameLocks xmlns:ns1446="http://schemas.openxmlformats.org/drawingml/2006/main" noChangeAspect="0"/>
            </wp:cNvGraphicFramePr>
            <ns1447:graphic xmlns:ns1447="http://schemas.openxmlformats.org/drawingml/2006/main">
              <ns1447:graphicData uri="http://schemas.microsoft.com/office/word/2010/wordprocessingShape">
                <wps:wsp>
                  <wps:cNvSpPr txBox="1"/>
                  <wps:spPr>
                    <ns1447:xfrm>
                      <ns1447:off x="0" y="0"/>
                      <ns1447:ext cx="2349500" cy="228600"/>
                    </ns1447:xfrm>
                    <ns1447:prstGeom prst="rect">
                      <ns1447:avLst/>
                    </ns1447:prstGeom>
                    <ns1447:noFill/>
                    <ns1447:ln w="13970">
                      <ns1447:noFill/>
                    </ns144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Input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47:spAutoFit/>
                  </wps:bodyPr>
                </wps:wsp>
              </ns1447:graphicData>
            </ns1447:graphic>
          </wp:anchor>
        </w:drawing>
      </w:r>
      <w:r>
        <w:drawing>
          <wp:anchor distT="0" distB="0" distL="0" distR="0" simplePos="0" relativeHeight="251658965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1930400</wp:posOffset>
            </wp:positionV>
            <wp:extent cx="914400" cy="228600"/>
            <wp:effectExtent l="0" t="0" r="0" b="0"/>
            <wp:wrapNone/>
            <wp:docPr id="725" name="Text Box 725"/>
            <wp:cNvGraphicFramePr>
              <ns1448:graphicFrameLocks xmlns:ns1448="http://schemas.openxmlformats.org/drawingml/2006/main" noChangeAspect="0"/>
            </wp:cNvGraphicFramePr>
            <ns1449:graphic xmlns:ns1449="http://schemas.openxmlformats.org/drawingml/2006/main">
              <ns1449:graphicData uri="http://schemas.microsoft.com/office/word/2010/wordprocessingShape">
                <wps:wsp>
                  <wps:cNvSpPr txBox="1"/>
                  <wps:spPr>
                    <ns1449:xfrm>
                      <ns1449:off x="0" y="0"/>
                      <ns1449:ext cx="914400" cy="228600"/>
                    </ns1449:xfrm>
                    <ns1449:prstGeom prst="rect">
                      <ns1449:avLst/>
                    </ns1449:prstGeom>
                    <ns1449:noFill/>
                    <ns1449:ln w="13970">
                      <ns1449:noFill/>
                    </ns144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Pilih lampiran / rubrik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49:spAutoFit/>
                  </wps:bodyPr>
                </wps:wsp>
              </ns1449:graphicData>
            </ns1449:graphic>
          </wp:anchor>
        </w:drawing>
      </w:r>
      <w:r>
        <w:drawing>
          <wp:anchor distT="0" distB="0" distL="0" distR="0" simplePos="0" relativeHeight="251658966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2159000</wp:posOffset>
            </wp:positionV>
            <wp:extent cx="2247900" cy="279400"/>
            <wp:effectExtent l="0" t="0" r="0" b="0"/>
            <wp:wrapNone/>
            <wp:docPr id="726" name="Rounded Rectangle 726"/>
            <wp:cNvGraphicFramePr>
              <ns1450:graphicFrameLocks xmlns:ns1450="http://schemas.openxmlformats.org/drawingml/2006/main" noChangeAspect="0"/>
            </wp:cNvGraphicFramePr>
            <ns1451:graphic xmlns:ns1451="http://schemas.openxmlformats.org/drawingml/2006/main">
              <ns1451:graphicData uri="http://schemas.microsoft.com/office/word/2010/wordprocessingShape">
                <wps:wsp>
                  <wps:cNvSpPr txBox="1"/>
                  <wps:spPr>
                    <ns1451:xfrm>
                      <ns1451:off x="0" y="0"/>
                      <ns1451:ext cx="2247900" cy="279400"/>
                    </ns1451:xfrm>
                    <ns1451:prstGeom prst="roundRect">
                      <ns1451:avLst/>
                    </ns1451:prstGeom>
                    <ns1451:solidFill>
                      <ns1451:srgbClr val="FFFFFF"/>
                    </ns1451:solidFill>
                    <ns1451:ln w="13970">
                      <ns1451:solidFill>
                        <ns1451:srgbClr val="888888"/>
                      </ns1451:solidFill>
                    </ns145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51:spAutoFit/>
                  </wps:bodyPr>
                </wps:wsp>
              </ns1451:graphicData>
            </ns1451:graphic>
          </wp:anchor>
        </w:drawing>
      </w:r>
      <w:r>
        <w:drawing>
          <wp:anchor distT="0" distB="0" distL="0" distR="0" simplePos="0" relativeHeight="251658967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2565400</wp:posOffset>
            </wp:positionV>
            <wp:extent cx="1651000" cy="317500"/>
            <wp:effectExtent l="0" t="0" r="0" b="0"/>
            <wp:wrapNone/>
            <wp:docPr id="727" name="Rounded Rectangle 727"/>
            <wp:cNvGraphicFramePr>
              <ns1452:graphicFrameLocks xmlns:ns1452="http://schemas.openxmlformats.org/drawingml/2006/main" noChangeAspect="0"/>
            </wp:cNvGraphicFramePr>
            <ns1453:graphic xmlns:ns1453="http://schemas.openxmlformats.org/drawingml/2006/main">
              <ns1453:graphicData uri="http://schemas.microsoft.com/office/word/2010/wordprocessingShape">
                <wps:wsp>
                  <wps:cNvSpPr txBox="1"/>
                  <wps:spPr>
                    <ns1453:xfrm>
                      <ns1453:off x="0" y="0"/>
                      <ns1453:ext cx="1651000" cy="317500"/>
                    </ns1453:xfrm>
                    <ns1453:prstGeom prst="roundRect">
                      <ns1453:avLst/>
                    </ns1453:prstGeom>
                    <ns1453:solidFill>
                      <ns1453:srgbClr val="E7E7E7"/>
                    </ns1453:solidFill>
                    <ns1453:ln w="13970">
                      <ns1453:solidFill>
                        <ns1453:srgbClr val="555555"/>
                      </ns1453:solidFill>
                    </ns145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BUKA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53:spAutoFit/>
                  </wps:bodyPr>
                </wps:wsp>
              </ns1453:graphicData>
            </ns1453:graphic>
          </wp:anchor>
        </w:drawing>
      </w:r>
      <w:r>
        <w:drawing>
          <wp:anchor distT="0" distB="0" distL="0" distR="0" simplePos="0" relativeHeight="251658968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4216400</wp:posOffset>
            </wp:positionV>
            <wp:extent cx="2247900" cy="228600"/>
            <wp:effectExtent l="0" t="0" r="0" b="0"/>
            <wp:wrapNone/>
            <wp:docPr id="728" name="Text Box 728"/>
            <wp:cNvGraphicFramePr>
              <ns1454:graphicFrameLocks xmlns:ns1454="http://schemas.openxmlformats.org/drawingml/2006/main" noChangeAspect="0"/>
            </wp:cNvGraphicFramePr>
            <ns1455:graphic xmlns:ns1455="http://schemas.openxmlformats.org/drawingml/2006/main">
              <ns1455:graphicData uri="http://schemas.microsoft.com/office/word/2010/wordprocessingShape">
                <wps:wsp>
                  <wps:cNvSpPr txBox="1"/>
                  <wps:spPr>
                    <ns1455:xfrm>
                      <ns1455:off x="0" y="0"/>
                      <ns1455:ext cx="2247900" cy="228600"/>
                    </ns1455:xfrm>
                    <ns1455:prstGeom prst="rect">
                      <ns1455:avLst/>
                    </ns1455:prstGeom>
                    <ns1455:noFill/>
                    <ns1455:ln w="13970">
                      <ns1455:noFill/>
                    </ns145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Klik butang selepas isi maklumat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55:spAutoFit/>
                  </wps:bodyPr>
                </wps:wsp>
              </ns1455:graphicData>
            </ns1455:graphic>
          </wp:anchor>
        </w:drawing>
      </w:r>
      <w:r>
        <w:drawing>
          <wp:anchor distT="0" distB="0" distL="0" distR="0" simplePos="0" relativeHeight="251658969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1231900</wp:posOffset>
            </wp:positionV>
            <wp:extent cx="3124200" cy="3479800"/>
            <wp:effectExtent l="0" t="0" r="0" b="0"/>
            <wp:wrapNone/>
            <wp:docPr id="729" name="Rounded Rectangle 729"/>
            <wp:cNvGraphicFramePr>
              <ns1456:graphicFrameLocks xmlns:ns1456="http://schemas.openxmlformats.org/drawingml/2006/main" noChangeAspect="0"/>
            </wp:cNvGraphicFramePr>
            <ns1457:graphic xmlns:ns1457="http://schemas.openxmlformats.org/drawingml/2006/main">
              <ns1457:graphicData uri="http://schemas.microsoft.com/office/word/2010/wordprocessingShape">
                <wps:wsp>
                  <wps:cNvSpPr/>
                  <wps:spPr>
                    <ns1457:xfrm>
                      <ns1457:off x="0" y="0"/>
                      <ns1457:ext cx="3124200" cy="3479800"/>
                    </ns1457:xfrm>
                    <ns1457:prstGeom prst="roundRect">
                      <ns1457:avLst/>
                    </ns1457:prstGeom>
                    <ns1457:solidFill>
                      <ns1457:srgbClr val="FFFFFF"/>
                    </ns1457:solidFill>
                    <ns1457:ln w="13970">
                      <ns1457:solidFill>
                        <ns1457:srgbClr val="777777"/>
                      </ns1457:solidFill>
                    </ns1457:ln>
                  </wps:spPr>
                  <wps:bodyPr rot="0">
                    <ns1457:spAutoFit/>
                  </wps:bodyPr>
                </wps:wsp>
              </ns1457:graphicData>
            </ns1457:graphic>
          </wp:anchor>
        </w:drawing>
      </w:r>
      <w:r>
        <w:drawing>
          <wp:anchor distT="0" distB="0" distL="0" distR="0" simplePos="0" relativeHeight="251658970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1485900</wp:posOffset>
            </wp:positionV>
            <wp:extent cx="3124200" cy="12700"/>
            <wp:effectExtent l="0" t="0" r="0" b="0"/>
            <wp:wrapNone/>
            <wp:docPr id="730" name="Line 730"/>
            <wp:cNvGraphicFramePr>
              <ns1458:graphicFrameLocks xmlns:ns1458="http://schemas.openxmlformats.org/drawingml/2006/main" noChangeAspect="0"/>
            </wp:cNvGraphicFramePr>
            <ns1459:graphic xmlns:ns1459="http://schemas.openxmlformats.org/drawingml/2006/main">
              <ns1459:graphicData uri="http://schemas.microsoft.com/office/word/2010/wordprocessingShape">
                <wps:wsp>
                  <wps:cNvSpPr/>
                  <wps:spPr>
                    <ns1459:xfrm>
                      <ns1459:off x="0" y="0"/>
                      <ns1459:ext cx="3124200" cy="12700"/>
                    </ns1459:xfrm>
                    <ns1459:prstGeom prst="line">
                      <ns1459:avLst/>
                    </ns1459:prstGeom>
                    <ns1459:noFill/>
                    <ns1459:ln w="16510">
                      <ns1459:solidFill>
                        <ns1459:srgbClr val="333333"/>
                      </ns1459:solidFill>
                    </ns1459:ln>
                  </wps:spPr>
                  <wps:bodyPr rot="0">
                    <ns1459:spAutoFit/>
                  </wps:bodyPr>
                </wps:wsp>
              </ns1459:graphicData>
            </ns1459:graphic>
          </wp:anchor>
        </w:drawing>
      </w:r>
      <w:r>
        <w:drawing>
          <wp:anchor distT="0" distB="0" distL="0" distR="0" simplePos="0" relativeHeight="251658971" behindDoc="0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1270000</wp:posOffset>
            </wp:positionV>
            <wp:extent cx="2895600" cy="177800"/>
            <wp:effectExtent l="0" t="0" r="0" b="0"/>
            <wp:wrapNone/>
            <wp:docPr id="731" name="Text Box 731"/>
            <wp:cNvGraphicFramePr>
              <ns1460:graphicFrameLocks xmlns:ns1460="http://schemas.openxmlformats.org/drawingml/2006/main" noChangeAspect="0"/>
            </wp:cNvGraphicFramePr>
            <ns1461:graphic xmlns:ns1461="http://schemas.openxmlformats.org/drawingml/2006/main">
              <ns1461:graphicData uri="http://schemas.microsoft.com/office/word/2010/wordprocessingShape">
                <wps:wsp>
                  <wps:cNvSpPr txBox="1"/>
                  <wps:spPr>
                    <ns1461:xfrm>
                      <ns1461:off x="0" y="0"/>
                      <ns1461:ext cx="2895600" cy="177800"/>
                    </ns1461:xfrm>
                    <ns1461:prstGeom prst="rect">
                      <ns1461:avLst/>
                    </ns1461:prstGeom>
                    <ns1461:noFill/>
                    <ns1461:ln w="13970">
                      <ns1461:noFill/>
                    </ns146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61:spAutoFit/>
                  </wps:bodyPr>
                </wps:wsp>
              </ns1461:graphicData>
            </ns1461:graphic>
          </wp:anchor>
        </w:drawing>
      </w:r>
      <w:r>
        <w:drawing>
          <wp:anchor distT="0" distB="0" distL="0" distR="0" simplePos="0" relativeHeight="251658972" behindDoc="0" locked="0" layoutInCell="1" allowOverlap="1">
            <wp:simplePos x="0" y="0"/>
            <wp:positionH relativeFrom="page">
              <wp:posOffset>4203700</wp:posOffset>
            </wp:positionH>
            <wp:positionV relativeFrom="page">
              <wp:posOffset>1600200</wp:posOffset>
            </wp:positionV>
            <wp:extent cx="2819400" cy="228600"/>
            <wp:effectExtent l="0" t="0" r="0" b="0"/>
            <wp:wrapNone/>
            <wp:docPr id="732" name="Text Box 732"/>
            <wp:cNvGraphicFramePr>
              <ns1462:graphicFrameLocks xmlns:ns1462="http://schemas.openxmlformats.org/drawingml/2006/main" noChangeAspect="0"/>
            </wp:cNvGraphicFramePr>
            <ns1463:graphic xmlns:ns1463="http://schemas.openxmlformats.org/drawingml/2006/main">
              <ns1463:graphicData uri="http://schemas.microsoft.com/office/word/2010/wordprocessingShape">
                <wps:wsp>
                  <wps:cNvSpPr txBox="1"/>
                  <wps:spPr>
                    <ns1463:xfrm>
                      <ns1463:off x="0" y="0"/>
                      <ns1463:ext cx="2819400" cy="228600"/>
                    </ns1463:xfrm>
                    <ns1463:prstGeom prst="rect">
                      <ns1463:avLst/>
                    </ns1463:prstGeom>
                    <ns1463:noFill/>
                    <ns1463:ln w="13970">
                      <ns1463:noFill/>
                    </ns146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Proses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63:spAutoFit/>
                  </wps:bodyPr>
                </wps:wsp>
              </ns1463:graphicData>
            </ns1463:graphic>
          </wp:anchor>
        </w:drawing>
      </w:r>
      <w:r>
        <w:drawing>
          <wp:anchor distT="0" distB="0" distL="0" distR="0" simplePos="0" relativeHeight="251658973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1955800</wp:posOffset>
            </wp:positionV>
            <wp:extent cx="1701800" cy="431800"/>
            <wp:effectExtent l="0" t="0" r="0" b="0"/>
            <wp:wrapNone/>
            <wp:docPr id="733" name="Rounded Rectangle 733"/>
            <wp:cNvGraphicFramePr>
              <ns1464:graphicFrameLocks xmlns:ns1464="http://schemas.openxmlformats.org/drawingml/2006/main" noChangeAspect="0"/>
            </wp:cNvGraphicFramePr>
            <ns1465:graphic xmlns:ns1465="http://schemas.openxmlformats.org/drawingml/2006/main">
              <ns1465:graphicData uri="http://schemas.microsoft.com/office/word/2010/wordprocessingShape">
                <wps:wsp>
                  <wps:cNvSpPr txBox="1"/>
                  <wps:spPr>
                    <ns1465:xfrm>
                      <ns1465:off x="0" y="0"/>
                      <ns1465:ext cx="1701800" cy="431800"/>
                    </ns1465:xfrm>
                    <ns1465:prstGeom prst="roundRect">
                      <ns1465:avLst/>
                    </ns1465:prstGeom>
                    <ns1465:solidFill>
                      <ns1465:srgbClr val="FFFFFF"/>
                    </ns1465:solidFill>
                    <ns1465:ln w="13970">
                      <ns1465:solidFill>
                        <ns1465:srgbClr val="666666"/>
                      </ns1465:solidFill>
                    </ns146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Terima input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65:spAutoFit/>
                  </wps:bodyPr>
                </wps:wsp>
              </ns1465:graphicData>
            </ns1465:graphic>
          </wp:anchor>
        </w:drawing>
      </w:r>
      <w:r>
        <w:drawing>
          <wp:anchor distT="0" distB="0" distL="0" distR="0" simplePos="0" relativeHeight="251658974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2743200</wp:posOffset>
            </wp:positionV>
            <wp:extent cx="1701800" cy="431800"/>
            <wp:effectExtent l="0" t="0" r="0" b="0"/>
            <wp:wrapNone/>
            <wp:docPr id="734" name="Rounded Rectangle 734"/>
            <wp:cNvGraphicFramePr>
              <ns1466:graphicFrameLocks xmlns:ns1466="http://schemas.openxmlformats.org/drawingml/2006/main" noChangeAspect="0"/>
            </wp:cNvGraphicFramePr>
            <ns1467:graphic xmlns:ns1467="http://schemas.openxmlformats.org/drawingml/2006/main">
              <ns1467:graphicData uri="http://schemas.microsoft.com/office/word/2010/wordprocessingShape">
                <wps:wsp>
                  <wps:cNvSpPr txBox="1"/>
                  <wps:spPr>
                    <ns1467:xfrm>
                      <ns1467:off x="0" y="0"/>
                      <ns1467:ext cx="1701800" cy="431800"/>
                    </ns1467:xfrm>
                    <ns1467:prstGeom prst="roundRect">
                      <ns1467:avLst/>
                    </ns1467:prstGeom>
                    <ns1467:solidFill>
                      <ns1467:srgbClr val="FFFFFF"/>
                    </ns1467:solidFill>
                    <ns1467:ln w="13970">
                      <ns1467:solidFill>
                        <ns1467:srgbClr val="666666"/>
                      </ns1467:solidFill>
                    </ns146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Semak maklumat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67:spAutoFit/>
                  </wps:bodyPr>
                </wps:wsp>
              </ns1467:graphicData>
            </ns1467:graphic>
          </wp:anchor>
        </w:drawing>
      </w:r>
      <w:r>
        <w:drawing>
          <wp:anchor distT="0" distB="0" distL="0" distR="0" simplePos="0" relativeHeight="251658975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3530600</wp:posOffset>
            </wp:positionV>
            <wp:extent cx="1701800" cy="431800"/>
            <wp:effectExtent l="0" t="0" r="0" b="0"/>
            <wp:wrapNone/>
            <wp:docPr id="735" name="Rounded Rectangle 735"/>
            <wp:cNvGraphicFramePr>
              <ns1468:graphicFrameLocks xmlns:ns1468="http://schemas.openxmlformats.org/drawingml/2006/main" noChangeAspect="0"/>
            </wp:cNvGraphicFramePr>
            <ns1469:graphic xmlns:ns1469="http://schemas.openxmlformats.org/drawingml/2006/main">
              <ns1469:graphicData uri="http://schemas.microsoft.com/office/word/2010/wordprocessingShape">
                <wps:wsp>
                  <wps:cNvSpPr txBox="1"/>
                  <wps:spPr>
                    <ns1469:xfrm>
                      <ns1469:off x="0" y="0"/>
                      <ns1469:ext cx="1701800" cy="431800"/>
                    </ns1469:xfrm>
                    <ns1469:prstGeom prst="roundRect">
                      <ns1469:avLst/>
                    </ns1469:prstGeom>
                    <ns1469:solidFill>
                      <ns1469:srgbClr val="FFFFFF"/>
                    </ns1469:solidFill>
                    <ns1469:ln w="13970">
                      <ns1469:solidFill>
                        <ns1469:srgbClr val="666666"/>
                      </ns1469:solidFill>
                    </ns146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Simpan / paparkan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69:spAutoFit/>
                  </wps:bodyPr>
                </wps:wsp>
              </ns1469:graphicData>
            </ns1469:graphic>
          </wp:anchor>
        </w:drawing>
      </w:r>
      <w:r>
        <w:drawing>
          <wp:anchor distT="0" distB="0" distL="0" distR="0" simplePos="0" relativeHeight="251658976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2400300</wp:posOffset>
            </wp:positionV>
            <wp:extent cx="12700" cy="330200"/>
            <wp:effectExtent l="0" t="0" r="0" b="0"/>
            <wp:wrapNone/>
            <wp:docPr id="736" name="Arrow 736"/>
            <wp:cNvGraphicFramePr>
              <ns1470:graphicFrameLocks xmlns:ns1470="http://schemas.openxmlformats.org/drawingml/2006/main" noChangeAspect="0"/>
            </wp:cNvGraphicFramePr>
            <ns1471:graphic xmlns:ns1471="http://schemas.openxmlformats.org/drawingml/2006/main">
              <ns1471:graphicData uri="http://schemas.microsoft.com/office/word/2010/wordprocessingShape">
                <wps:wsp>
                  <wps:cNvSpPr/>
                  <wps:spPr>
                    <ns1471:xfrm>
                      <ns1471:off x="0" y="0"/>
                      <ns1471:ext cx="12700" cy="330200"/>
                    </ns1471:xfrm>
                    <ns1471:prstGeom prst="line">
                      <ns1471:avLst/>
                    </ns1471:prstGeom>
                    <ns1471:noFill/>
                    <ns1471:ln w="16510">
                      <ns1471:solidFill>
                        <ns1471:srgbClr val="333333"/>
                      </ns1471:solidFill>
                      <ns1471:tailEnd type="triangle" w="med" len="med"/>
                    </ns1471:ln>
                  </wps:spPr>
                  <wps:bodyPr rot="0">
                    <ns1471:spAutoFit/>
                  </wps:bodyPr>
                </wps:wsp>
              </ns1471:graphicData>
            </ns1471:graphic>
          </wp:anchor>
        </w:drawing>
      </w:r>
      <w:r>
        <w:drawing>
          <wp:anchor distT="0" distB="0" distL="0" distR="0" simplePos="0" relativeHeight="251658977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3187700</wp:posOffset>
            </wp:positionV>
            <wp:extent cx="12700" cy="330200"/>
            <wp:effectExtent l="0" t="0" r="0" b="0"/>
            <wp:wrapNone/>
            <wp:docPr id="737" name="Arrow 737"/>
            <wp:cNvGraphicFramePr>
              <ns1472:graphicFrameLocks xmlns:ns1472="http://schemas.openxmlformats.org/drawingml/2006/main" noChangeAspect="0"/>
            </wp:cNvGraphicFramePr>
            <ns1473:graphic xmlns:ns1473="http://schemas.openxmlformats.org/drawingml/2006/main">
              <ns1473:graphicData uri="http://schemas.microsoft.com/office/word/2010/wordprocessingShape">
                <wps:wsp>
                  <wps:cNvSpPr/>
                  <wps:spPr>
                    <ns1473:xfrm>
                      <ns1473:off x="0" y="0"/>
                      <ns1473:ext cx="12700" cy="330200"/>
                    </ns1473:xfrm>
                    <ns1473:prstGeom prst="line">
                      <ns1473:avLst/>
                    </ns1473:prstGeom>
                    <ns1473:noFill/>
                    <ns1473:ln w="16510">
                      <ns1473:solidFill>
                        <ns1473:srgbClr val="333333"/>
                      </ns1473:solidFill>
                      <ns1473:tailEnd type="triangle" w="med" len="med"/>
                    </ns1473:ln>
                  </wps:spPr>
                  <wps:bodyPr rot="0">
                    <ns1473:spAutoFit/>
                  </wps:bodyPr>
                </wps:wsp>
              </ns1473:graphicData>
            </ns1473:graphic>
          </wp:anchor>
        </w:drawing>
      </w:r>
      <w:r>
        <w:drawing>
          <wp:anchor distT="0" distB="0" distL="0" distR="0" simplePos="0" relativeHeight="251658978" behindDoc="0" locked="0" layoutInCell="1" allowOverlap="1">
            <wp:simplePos x="0" y="0"/>
            <wp:positionH relativeFrom="page">
              <wp:posOffset>4229100</wp:posOffset>
            </wp:positionH>
            <wp:positionV relativeFrom="page">
              <wp:posOffset>4127500</wp:posOffset>
            </wp:positionV>
            <wp:extent cx="2768600" cy="355600"/>
            <wp:effectExtent l="0" t="0" r="0" b="0"/>
            <wp:wrapNone/>
            <wp:docPr id="738" name="Text Box 738"/>
            <wp:cNvGraphicFramePr>
              <ns1474:graphicFrameLocks xmlns:ns1474="http://schemas.openxmlformats.org/drawingml/2006/main" noChangeAspect="0"/>
            </wp:cNvGraphicFramePr>
            <ns1475:graphic xmlns:ns1475="http://schemas.openxmlformats.org/drawingml/2006/main">
              <ns1475:graphicData uri="http://schemas.microsoft.com/office/word/2010/wordprocessingShape">
                <wps:wsp>
                  <wps:cNvSpPr txBox="1"/>
                  <wps:spPr>
                    <ns1475:xfrm>
                      <ns1475:off x="0" y="0"/>
                      <ns1475:ext cx="2768600" cy="355600"/>
                    </ns1475:xfrm>
                    <ns1475:prstGeom prst="rect">
                      <ns1475:avLst/>
                    </ns1475:prstGeom>
                    <ns1475:noFill/>
                    <ns1475:ln w="13970">
                      <ns1475:noFill/>
                    </ns147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Sistem ambil arahan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75:spAutoFit/>
                  </wps:bodyPr>
                </wps:wsp>
              </ns1475:graphicData>
            </ns1475:graphic>
          </wp:anchor>
        </w:drawing>
      </w:r>
      <w:r>
        <w:drawing>
          <wp:anchor distT="0" distB="0" distL="0" distR="0" simplePos="0" relativeHeight="251658979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5638800</wp:posOffset>
            </wp:positionV>
            <wp:extent cx="3124200" cy="3479800"/>
            <wp:effectExtent l="0" t="0" r="0" b="0"/>
            <wp:wrapNone/>
            <wp:docPr id="739" name="Rounded Rectangle 739"/>
            <wp:cNvGraphicFramePr>
              <ns1476:graphicFrameLocks xmlns:ns1476="http://schemas.openxmlformats.org/drawingml/2006/main" noChangeAspect="0"/>
            </wp:cNvGraphicFramePr>
            <ns1477:graphic xmlns:ns1477="http://schemas.openxmlformats.org/drawingml/2006/main">
              <ns1477:graphicData uri="http://schemas.microsoft.com/office/word/2010/wordprocessingShape">
                <wps:wsp>
                  <wps:cNvSpPr/>
                  <wps:spPr>
                    <ns1477:xfrm>
                      <ns1477:off x="0" y="0"/>
                      <ns1477:ext cx="3124200" cy="3479800"/>
                    </ns1477:xfrm>
                    <ns1477:prstGeom prst="roundRect">
                      <ns1477:avLst/>
                    </ns1477:prstGeom>
                    <ns1477:solidFill>
                      <ns1477:srgbClr val="FFFFFF"/>
                    </ns1477:solidFill>
                    <ns1477:ln w="13970">
                      <ns1477:solidFill>
                        <ns1477:srgbClr val="777777"/>
                      </ns1477:solidFill>
                    </ns1477:ln>
                  </wps:spPr>
                  <wps:bodyPr rot="0">
                    <ns1477:spAutoFit/>
                  </wps:bodyPr>
                </wps:wsp>
              </ns1477:graphicData>
            </ns1477:graphic>
          </wp:anchor>
        </w:drawing>
      </w:r>
      <w:r>
        <w:drawing>
          <wp:anchor distT="0" distB="0" distL="0" distR="0" simplePos="0" relativeHeight="251658980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5892800</wp:posOffset>
            </wp:positionV>
            <wp:extent cx="3124200" cy="12700"/>
            <wp:effectExtent l="0" t="0" r="0" b="0"/>
            <wp:wrapNone/>
            <wp:docPr id="740" name="Line 740"/>
            <wp:cNvGraphicFramePr>
              <ns1478:graphicFrameLocks xmlns:ns1478="http://schemas.openxmlformats.org/drawingml/2006/main" noChangeAspect="0"/>
            </wp:cNvGraphicFramePr>
            <ns1479:graphic xmlns:ns1479="http://schemas.openxmlformats.org/drawingml/2006/main">
              <ns1479:graphicData uri="http://schemas.microsoft.com/office/word/2010/wordprocessingShape">
                <wps:wsp>
                  <wps:cNvSpPr/>
                  <wps:spPr>
                    <ns1479:xfrm>
                      <ns1479:off x="0" y="0"/>
                      <ns1479:ext cx="3124200" cy="12700"/>
                    </ns1479:xfrm>
                    <ns1479:prstGeom prst="line">
                      <ns1479:avLst/>
                    </ns1479:prstGeom>
                    <ns1479:noFill/>
                    <ns1479:ln w="16510">
                      <ns1479:solidFill>
                        <ns1479:srgbClr val="333333"/>
                      </ns1479:solidFill>
                    </ns1479:ln>
                  </wps:spPr>
                  <wps:bodyPr rot="0">
                    <ns1479:spAutoFit/>
                  </wps:bodyPr>
                </wps:wsp>
              </ns1479:graphicData>
            </ns1479:graphic>
          </wp:anchor>
        </w:drawing>
      </w:r>
      <w:r>
        <w:drawing>
          <wp:anchor distT="0" distB="0" distL="0" distR="0" simplePos="0" relativeHeight="251658981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5676900</wp:posOffset>
            </wp:positionV>
            <wp:extent cx="2895600" cy="177800"/>
            <wp:effectExtent l="0" t="0" r="0" b="0"/>
            <wp:wrapNone/>
            <wp:docPr id="741" name="Text Box 741"/>
            <wp:cNvGraphicFramePr>
              <ns1480:graphicFrameLocks xmlns:ns1480="http://schemas.openxmlformats.org/drawingml/2006/main" noChangeAspect="0"/>
            </wp:cNvGraphicFramePr>
            <ns1481:graphic xmlns:ns1481="http://schemas.openxmlformats.org/drawingml/2006/main">
              <ns1481:graphicData uri="http://schemas.microsoft.com/office/word/2010/wordprocessingShape">
                <wps:wsp>
                  <wps:cNvSpPr txBox="1"/>
                  <wps:spPr>
                    <ns1481:xfrm>
                      <ns1481:off x="0" y="0"/>
                      <ns1481:ext cx="2895600" cy="177800"/>
                    </ns1481:xfrm>
                    <ns1481:prstGeom prst="rect">
                      <ns1481:avLst/>
                    </ns1481:prstGeom>
                    <ns1481:noFill/>
                    <ns1481:ln w="13970">
                      <ns1481:noFill/>
                    </ns148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81:spAutoFit/>
                  </wps:bodyPr>
                </wps:wsp>
              </ns1481:graphicData>
            </ns1481:graphic>
          </wp:anchor>
        </w:drawing>
      </w:r>
      <w:r>
        <w:drawing>
          <wp:anchor distT="0" distB="0" distL="0" distR="0" simplePos="0" relativeHeight="251658982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6032500</wp:posOffset>
            </wp:positionV>
            <wp:extent cx="2844800" cy="266700"/>
            <wp:effectExtent l="0" t="0" r="0" b="0"/>
            <wp:wrapNone/>
            <wp:docPr id="742" name="Rounded Rectangle 742"/>
            <wp:cNvGraphicFramePr>
              <ns1482:graphicFrameLocks xmlns:ns1482="http://schemas.openxmlformats.org/drawingml/2006/main" noChangeAspect="0"/>
            </wp:cNvGraphicFramePr>
            <ns1483:graphic xmlns:ns1483="http://schemas.openxmlformats.org/drawingml/2006/main">
              <ns1483:graphicData uri="http://schemas.microsoft.com/office/word/2010/wordprocessingShape">
                <wps:wsp>
                  <wps:cNvSpPr/>
                  <wps:spPr>
                    <ns1483:xfrm>
                      <ns1483:off x="0" y="0"/>
                      <ns1483:ext cx="2844800" cy="266700"/>
                    </ns1483:xfrm>
                    <ns1483:prstGeom prst="roundRect">
                      <ns1483:avLst/>
                    </ns1483:prstGeom>
                    <ns1483:solidFill>
                      <ns1483:srgbClr val="F8F8F8"/>
                    </ns1483:solidFill>
                    <ns1483:ln w="13970">
                      <ns1483:solidFill>
                        <ns1483:srgbClr val="BBBBBB"/>
                      </ns1483:solidFill>
                      <ns1483:prstDash val="dash"/>
                    </ns1483:ln>
                  </wps:spPr>
                  <wps:bodyPr rot="0">
                    <ns1483:spAutoFit/>
                  </wps:bodyPr>
                </wps:wsp>
              </ns1483:graphicData>
            </ns1483:graphic>
          </wp:anchor>
        </w:drawing>
      </w:r>
      <w:r>
        <w:drawing>
          <wp:anchor distT="0" distB="0" distL="0" distR="0" simplePos="0" relativeHeight="251658983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6451600</wp:posOffset>
            </wp:positionV>
            <wp:extent cx="2844800" cy="266700"/>
            <wp:effectExtent l="0" t="0" r="0" b="0"/>
            <wp:wrapNone/>
            <wp:docPr id="743" name="Rounded Rectangle 743"/>
            <wp:cNvGraphicFramePr>
              <ns1484:graphicFrameLocks xmlns:ns1484="http://schemas.openxmlformats.org/drawingml/2006/main" noChangeAspect="0"/>
            </wp:cNvGraphicFramePr>
            <ns1485:graphic xmlns:ns1485="http://schemas.openxmlformats.org/drawingml/2006/main">
              <ns1485:graphicData uri="http://schemas.microsoft.com/office/word/2010/wordprocessingShape">
                <wps:wsp>
                  <wps:cNvSpPr/>
                  <wps:spPr>
                    <ns1485:xfrm>
                      <ns1485:off x="0" y="0"/>
                      <ns1485:ext cx="2844800" cy="266700"/>
                    </ns1485:xfrm>
                    <ns1485:prstGeom prst="roundRect">
                      <ns1485:avLst/>
                    </ns1485:prstGeom>
                    <ns1485:solidFill>
                      <ns1485:srgbClr val="F8F8F8"/>
                    </ns1485:solidFill>
                    <ns1485:ln w="13970">
                      <ns1485:solidFill>
                        <ns1485:srgbClr val="BBBBBB"/>
                      </ns1485:solidFill>
                      <ns1485:prstDash val="dash"/>
                    </ns1485:ln>
                  </wps:spPr>
                  <wps:bodyPr rot="0">
                    <ns1485:spAutoFit/>
                  </wps:bodyPr>
                </wps:wsp>
              </ns1485:graphicData>
            </ns1485:graphic>
          </wp:anchor>
        </w:drawing>
      </w:r>
      <w:r>
        <w:drawing>
          <wp:anchor distT="0" distB="0" distL="0" distR="0" simplePos="0" relativeHeight="251658984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6870700</wp:posOffset>
            </wp:positionV>
            <wp:extent cx="2844800" cy="266700"/>
            <wp:effectExtent l="0" t="0" r="0" b="0"/>
            <wp:wrapNone/>
            <wp:docPr id="744" name="Rounded Rectangle 744"/>
            <wp:cNvGraphicFramePr>
              <ns1486:graphicFrameLocks xmlns:ns1486="http://schemas.openxmlformats.org/drawingml/2006/main" noChangeAspect="0"/>
            </wp:cNvGraphicFramePr>
            <ns1487:graphic xmlns:ns1487="http://schemas.openxmlformats.org/drawingml/2006/main">
              <ns1487:graphicData uri="http://schemas.microsoft.com/office/word/2010/wordprocessingShape">
                <wps:wsp>
                  <wps:cNvSpPr/>
                  <wps:spPr>
                    <ns1487:xfrm>
                      <ns1487:off x="0" y="0"/>
                      <ns1487:ext cx="2844800" cy="266700"/>
                    </ns1487:xfrm>
                    <ns1487:prstGeom prst="roundRect">
                      <ns1487:avLst/>
                    </ns1487:prstGeom>
                    <ns1487:solidFill>
                      <ns1487:srgbClr val="F8F8F8"/>
                    </ns1487:solidFill>
                    <ns1487:ln w="13970">
                      <ns1487:solidFill>
                        <ns1487:srgbClr val="BBBBBB"/>
                      </ns1487:solidFill>
                      <ns1487:prstDash val="dash"/>
                    </ns1487:ln>
                  </wps:spPr>
                  <wps:bodyPr rot="0">
                    <ns1487:spAutoFit/>
                  </wps:bodyPr>
                </wps:wsp>
              </ns1487:graphicData>
            </ns1487:graphic>
          </wp:anchor>
        </w:drawing>
      </w:r>
      <w:r>
        <w:drawing>
          <wp:anchor distT="0" distB="0" distL="0" distR="0" simplePos="0" relativeHeight="251658985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7289800</wp:posOffset>
            </wp:positionV>
            <wp:extent cx="2844800" cy="266700"/>
            <wp:effectExtent l="0" t="0" r="0" b="0"/>
            <wp:wrapNone/>
            <wp:docPr id="745" name="Rounded Rectangle 745"/>
            <wp:cNvGraphicFramePr>
              <ns1488:graphicFrameLocks xmlns:ns1488="http://schemas.openxmlformats.org/drawingml/2006/main" noChangeAspect="0"/>
            </wp:cNvGraphicFramePr>
            <ns1489:graphic xmlns:ns1489="http://schemas.openxmlformats.org/drawingml/2006/main">
              <ns1489:graphicData uri="http://schemas.microsoft.com/office/word/2010/wordprocessingShape">
                <wps:wsp>
                  <wps:cNvSpPr/>
                  <wps:spPr>
                    <ns1489:xfrm>
                      <ns1489:off x="0" y="0"/>
                      <ns1489:ext cx="2844800" cy="266700"/>
                    </ns1489:xfrm>
                    <ns1489:prstGeom prst="roundRect">
                      <ns1489:avLst/>
                    </ns1489:prstGeom>
                    <ns1489:solidFill>
                      <ns1489:srgbClr val="F8F8F8"/>
                    </ns1489:solidFill>
                    <ns1489:ln w="13970">
                      <ns1489:solidFill>
                        <ns1489:srgbClr val="BBBBBB"/>
                      </ns1489:solidFill>
                      <ns1489:prstDash val="dash"/>
                    </ns1489:ln>
                  </wps:spPr>
                  <wps:bodyPr rot="0">
                    <ns1489:spAutoFit/>
                  </wps:bodyPr>
                </wps:wsp>
              </ns1489:graphicData>
            </ns1489:graphic>
          </wp:anchor>
        </w:drawing>
      </w:r>
      <w:r>
        <w:drawing>
          <wp:anchor distT="0" distB="0" distL="0" distR="0" simplePos="0" relativeHeight="251658986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7708900</wp:posOffset>
            </wp:positionV>
            <wp:extent cx="2844800" cy="266700"/>
            <wp:effectExtent l="0" t="0" r="0" b="0"/>
            <wp:wrapNone/>
            <wp:docPr id="746" name="Rounded Rectangle 746"/>
            <wp:cNvGraphicFramePr>
              <ns1490:graphicFrameLocks xmlns:ns1490="http://schemas.openxmlformats.org/drawingml/2006/main" noChangeAspect="0"/>
            </wp:cNvGraphicFramePr>
            <ns1491:graphic xmlns:ns1491="http://schemas.openxmlformats.org/drawingml/2006/main">
              <ns1491:graphicData uri="http://schemas.microsoft.com/office/word/2010/wordprocessingShape">
                <wps:wsp>
                  <wps:cNvSpPr/>
                  <wps:spPr>
                    <ns1491:xfrm>
                      <ns1491:off x="0" y="0"/>
                      <ns1491:ext cx="2844800" cy="266700"/>
                    </ns1491:xfrm>
                    <ns1491:prstGeom prst="roundRect">
                      <ns1491:avLst/>
                    </ns1491:prstGeom>
                    <ns1491:solidFill>
                      <ns1491:srgbClr val="F8F8F8"/>
                    </ns1491:solidFill>
                    <ns1491:ln w="13970">
                      <ns1491:solidFill>
                        <ns1491:srgbClr val="BBBBBB"/>
                      </ns1491:solidFill>
                      <ns1491:prstDash val="dash"/>
                    </ns1491:ln>
                  </wps:spPr>
                  <wps:bodyPr rot="0">
                    <ns1491:spAutoFit/>
                  </wps:bodyPr>
                </wps:wsp>
              </ns1491:graphicData>
            </ns1491:graphic>
          </wp:anchor>
        </w:drawing>
      </w:r>
      <w:r>
        <w:drawing>
          <wp:anchor distT="0" distB="0" distL="0" distR="0" simplePos="0" relativeHeight="251658987" behindDoc="0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6515100</wp:posOffset>
            </wp:positionV>
            <wp:extent cx="2438400" cy="1739900"/>
            <wp:effectExtent l="0" t="0" r="0" b="0"/>
            <wp:wrapNone/>
            <wp:docPr id="747" name="Rounded Rectangle 747"/>
            <wp:cNvGraphicFramePr>
              <ns1492:graphicFrameLocks xmlns:ns1492="http://schemas.openxmlformats.org/drawingml/2006/main" noChangeAspect="0"/>
            </wp:cNvGraphicFramePr>
            <ns1493:graphic xmlns:ns1493="http://schemas.openxmlformats.org/drawingml/2006/main">
              <ns1493:graphicData uri="http://schemas.microsoft.com/office/word/2010/wordprocessingShape">
                <wps:wsp>
                  <wps:cNvSpPr/>
                  <wps:spPr>
                    <ns1493:xfrm>
                      <ns1493:off x="0" y="0"/>
                      <ns1493:ext cx="2438400" cy="1739900"/>
                    </ns1493:xfrm>
                    <ns1493:prstGeom prst="roundRect">
                      <ns1493:avLst/>
                    </ns1493:prstGeom>
                    <ns1493:solidFill>
                      <ns1493:srgbClr val="FFFFFF"/>
                    </ns1493:solidFill>
                    <ns1493:ln w="13970">
                      <ns1493:solidFill>
                        <ns1493:srgbClr val="444444"/>
                      </ns1493:solidFill>
                    </ns1493:ln>
                  </wps:spPr>
                  <wps:bodyPr rot="0">
                    <ns1493:spAutoFit/>
                  </wps:bodyPr>
                </wps:wsp>
              </ns1493:graphicData>
            </ns1493:graphic>
          </wp:anchor>
        </w:drawing>
      </w:r>
      <w:r>
        <w:drawing>
          <wp:anchor distT="0" distB="0" distL="0" distR="0" simplePos="0" relativeHeight="251658988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6654800</wp:posOffset>
            </wp:positionV>
            <wp:extent cx="2133600" cy="228600"/>
            <wp:effectExtent l="0" t="0" r="0" b="0"/>
            <wp:wrapNone/>
            <wp:docPr id="748" name="Text Box 748"/>
            <wp:cNvGraphicFramePr>
              <ns1494:graphicFrameLocks xmlns:ns1494="http://schemas.openxmlformats.org/drawingml/2006/main" noChangeAspect="0"/>
            </wp:cNvGraphicFramePr>
            <ns1495:graphic xmlns:ns1495="http://schemas.openxmlformats.org/drawingml/2006/main">
              <ns1495:graphicData uri="http://schemas.microsoft.com/office/word/2010/wordprocessingShape">
                <wps:wsp>
                  <wps:cNvSpPr txBox="1"/>
                  <wps:spPr>
                    <ns1495:xfrm>
                      <ns1495:off x="0" y="0"/>
                      <ns1495:ext cx="2133600" cy="228600"/>
                    </ns1495:xfrm>
                    <ns1495:prstGeom prst="rect">
                      <ns1495:avLst/>
                    </ns1495:prstGeom>
                    <ns1495:noFill/>
                    <ns1495:ln w="13970">
                      <ns1495:noFill/>
                    </ns149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95:spAutoFit/>
                  </wps:bodyPr>
                </wps:wsp>
              </ns1495:graphicData>
            </ns1495:graphic>
          </wp:anchor>
        </w:drawing>
      </w:r>
      <w:r>
        <w:drawing>
          <wp:anchor distT="0" distB="0" distL="0" distR="0" simplePos="0" relativeHeight="251658989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6972300</wp:posOffset>
            </wp:positionV>
            <wp:extent cx="2133600" cy="571500"/>
            <wp:effectExtent l="0" t="0" r="0" b="0"/>
            <wp:wrapNone/>
            <wp:docPr id="749" name="Text Box 749"/>
            <wp:cNvGraphicFramePr>
              <ns1496:graphicFrameLocks xmlns:ns1496="http://schemas.openxmlformats.org/drawingml/2006/main" noChangeAspect="0"/>
            </wp:cNvGraphicFramePr>
            <ns1497:graphic xmlns:ns1497="http://schemas.openxmlformats.org/drawingml/2006/main">
              <ns1497:graphicData uri="http://schemas.microsoft.com/office/word/2010/wordprocessingShape">
                <wps:wsp>
                  <wps:cNvSpPr txBox="1"/>
                  <wps:spPr>
                    <ns1497:xfrm>
                      <ns1497:off x="0" y="0"/>
                      <ns1497:ext cx="2133600" cy="571500"/>
                    </ns1497:xfrm>
                    <ns1497:prstGeom prst="rect">
                      <ns1497:avLst/>
                    </ns1497:prstGeom>
                    <ns1497:noFill/>
                    <ns1497:ln w="13970">
                      <ns1497:noFill/>
                    </ns149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Lampiran dimuat turun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97:spAutoFit/>
                  </wps:bodyPr>
                </wps:wsp>
              </ns1497:graphicData>
            </ns1497:graphic>
          </wp:anchor>
        </w:drawing>
      </w:r>
      <w:r>
        <w:drawing>
          <wp:anchor distT="0" distB="0" distL="0" distR="0" simplePos="0" relativeHeight="251658990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7734300</wp:posOffset>
            </wp:positionV>
            <wp:extent cx="825500" cy="304800"/>
            <wp:effectExtent l="0" t="0" r="0" b="0"/>
            <wp:wrapNone/>
            <wp:docPr id="750" name="Rounded Rectangle 750"/>
            <wp:cNvGraphicFramePr>
              <ns1498:graphicFrameLocks xmlns:ns1498="http://schemas.openxmlformats.org/drawingml/2006/main" noChangeAspect="0"/>
            </wp:cNvGraphicFramePr>
            <ns1499:graphic xmlns:ns1499="http://schemas.openxmlformats.org/drawingml/2006/main">
              <ns1499:graphicData uri="http://schemas.microsoft.com/office/word/2010/wordprocessingShape">
                <wps:wsp>
                  <wps:cNvSpPr txBox="1"/>
                  <wps:spPr>
                    <ns1499:xfrm>
                      <ns1499:off x="0" y="0"/>
                      <ns1499:ext cx="825500" cy="304800"/>
                    </ns1499:xfrm>
                    <ns1499:prstGeom prst="roundRect">
                      <ns1499:avLst/>
                    </ns1499:prstGeom>
                    <ns1499:solidFill>
                      <ns1499:srgbClr val="E7E7E7"/>
                    </ns1499:solidFill>
                    <ns1499:ln w="13970">
                      <ns1499:solidFill>
                        <ns1499:srgbClr val="555555"/>
                      </ns1499:solidFill>
                    </ns149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499:spAutoFit/>
                  </wps:bodyPr>
                </wps:wsp>
              </ns1499:graphicData>
            </ns1499:graphic>
          </wp:anchor>
        </w:drawing>
      </w:r>
      <w:r>
        <w:drawing>
          <wp:anchor distT="0" distB="0" distL="0" distR="0" simplePos="0" relativeHeight="251658991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8661400</wp:posOffset>
            </wp:positionV>
            <wp:extent cx="2819400" cy="241300"/>
            <wp:effectExtent l="0" t="0" r="0" b="0"/>
            <wp:wrapNone/>
            <wp:docPr id="751" name="Text Box 751"/>
            <wp:cNvGraphicFramePr>
              <ns1500:graphicFrameLocks xmlns:ns1500="http://schemas.openxmlformats.org/drawingml/2006/main" noChangeAspect="0"/>
            </wp:cNvGraphicFramePr>
            <ns1501:graphic xmlns:ns1501="http://schemas.openxmlformats.org/drawingml/2006/main">
              <ns1501:graphicData uri="http://schemas.microsoft.com/office/word/2010/wordprocessingShape">
                <wps:wsp>
                  <wps:cNvSpPr txBox="1"/>
                  <wps:spPr>
                    <ns1501:xfrm>
                      <ns1501:off x="0" y="0"/>
                      <ns1501:ext cx="2819400" cy="241300"/>
                    </ns1501:xfrm>
                    <ns1501:prstGeom prst="rect">
                      <ns1501:avLst/>
                    </ns1501:prstGeom>
                    <ns1501:noFill/>
                    <ns1501:ln w="13970">
                      <ns1501:noFill/>
                    </ns150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Mesej keluar selepas proses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01:spAutoFit/>
                  </wps:bodyPr>
                </wps:wsp>
              </ns1501:graphicData>
            </ns1501:graphic>
          </wp:anchor>
        </w:drawing>
      </w:r>
      <w:r>
        <w:drawing>
          <wp:anchor distT="0" distB="0" distL="0" distR="0" simplePos="0" relativeHeight="251658992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5638800</wp:posOffset>
            </wp:positionV>
            <wp:extent cx="3124200" cy="3479800"/>
            <wp:effectExtent l="0" t="0" r="0" b="0"/>
            <wp:wrapNone/>
            <wp:docPr id="752" name="Rounded Rectangle 752"/>
            <wp:cNvGraphicFramePr>
              <ns1502:graphicFrameLocks xmlns:ns1502="http://schemas.openxmlformats.org/drawingml/2006/main" noChangeAspect="0"/>
            </wp:cNvGraphicFramePr>
            <ns1503:graphic xmlns:ns1503="http://schemas.openxmlformats.org/drawingml/2006/main">
              <ns1503:graphicData uri="http://schemas.microsoft.com/office/word/2010/wordprocessingShape">
                <wps:wsp>
                  <wps:cNvSpPr/>
                  <wps:spPr>
                    <ns1503:xfrm>
                      <ns1503:off x="0" y="0"/>
                      <ns1503:ext cx="3124200" cy="3479800"/>
                    </ns1503:xfrm>
                    <ns1503:prstGeom prst="roundRect">
                      <ns1503:avLst/>
                    </ns1503:prstGeom>
                    <ns1503:solidFill>
                      <ns1503:srgbClr val="FFFFFF"/>
                    </ns1503:solidFill>
                    <ns1503:ln w="13970">
                      <ns1503:solidFill>
                        <ns1503:srgbClr val="777777"/>
                      </ns1503:solidFill>
                    </ns1503:ln>
                  </wps:spPr>
                  <wps:bodyPr rot="0">
                    <ns1503:spAutoFit/>
                  </wps:bodyPr>
                </wps:wsp>
              </ns1503:graphicData>
            </ns1503:graphic>
          </wp:anchor>
        </w:drawing>
      </w:r>
      <w:r>
        <w:drawing>
          <wp:anchor distT="0" distB="0" distL="0" distR="0" simplePos="0" relativeHeight="251658993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5892800</wp:posOffset>
            </wp:positionV>
            <wp:extent cx="3124200" cy="12700"/>
            <wp:effectExtent l="0" t="0" r="0" b="0"/>
            <wp:wrapNone/>
            <wp:docPr id="753" name="Line 753"/>
            <wp:cNvGraphicFramePr>
              <ns1504:graphicFrameLocks xmlns:ns1504="http://schemas.openxmlformats.org/drawingml/2006/main" noChangeAspect="0"/>
            </wp:cNvGraphicFramePr>
            <ns1505:graphic xmlns:ns1505="http://schemas.openxmlformats.org/drawingml/2006/main">
              <ns1505:graphicData uri="http://schemas.microsoft.com/office/word/2010/wordprocessingShape">
                <wps:wsp>
                  <wps:cNvSpPr/>
                  <wps:spPr>
                    <ns1505:xfrm>
                      <ns1505:off x="0" y="0"/>
                      <ns1505:ext cx="3124200" cy="12700"/>
                    </ns1505:xfrm>
                    <ns1505:prstGeom prst="line">
                      <ns1505:avLst/>
                    </ns1505:prstGeom>
                    <ns1505:noFill/>
                    <ns1505:ln w="16510">
                      <ns1505:solidFill>
                        <ns1505:srgbClr val="333333"/>
                      </ns1505:solidFill>
                    </ns1505:ln>
                  </wps:spPr>
                  <wps:bodyPr rot="0">
                    <ns1505:spAutoFit/>
                  </wps:bodyPr>
                </wps:wsp>
              </ns1505:graphicData>
            </ns1505:graphic>
          </wp:anchor>
        </w:drawing>
      </w:r>
      <w:r>
        <w:drawing>
          <wp:anchor distT="0" distB="0" distL="0" distR="0" simplePos="0" relativeHeight="251658994" behindDoc="0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5676900</wp:posOffset>
            </wp:positionV>
            <wp:extent cx="2895600" cy="177800"/>
            <wp:effectExtent l="0" t="0" r="0" b="0"/>
            <wp:wrapNone/>
            <wp:docPr id="754" name="Text Box 754"/>
            <wp:cNvGraphicFramePr>
              <ns1506:graphicFrameLocks xmlns:ns1506="http://schemas.openxmlformats.org/drawingml/2006/main" noChangeAspect="0"/>
            </wp:cNvGraphicFramePr>
            <ns1507:graphic xmlns:ns1507="http://schemas.openxmlformats.org/drawingml/2006/main">
              <ns1507:graphicData uri="http://schemas.microsoft.com/office/word/2010/wordprocessingShape">
                <wps:wsp>
                  <wps:cNvSpPr txBox="1"/>
                  <wps:spPr>
                    <ns1507:xfrm>
                      <ns1507:off x="0" y="0"/>
                      <ns1507:ext cx="2895600" cy="177800"/>
                    </ns1507:xfrm>
                    <ns1507:prstGeom prst="rect">
                      <ns1507:avLst/>
                    </ns1507:prstGeom>
                    <ns1507:noFill/>
                    <ns1507:ln w="13970">
                      <ns1507:noFill/>
                    </ns150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07:spAutoFit/>
                  </wps:bodyPr>
                </wps:wsp>
              </ns1507:graphicData>
            </ns1507:graphic>
          </wp:anchor>
        </w:drawing>
      </w:r>
      <w:r>
        <w:drawing>
          <wp:anchor distT="0" distB="0" distL="0" distR="0" simplePos="0" relativeHeight="251658995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5981700</wp:posOffset>
            </wp:positionV>
            <wp:extent cx="508000" cy="3048000"/>
            <wp:effectExtent l="0" t="0" r="0" b="0"/>
            <wp:wrapNone/>
            <wp:docPr id="755" name="Rectangle 755"/>
            <wp:cNvGraphicFramePr>
              <ns1508:graphicFrameLocks xmlns:ns1508="http://schemas.openxmlformats.org/drawingml/2006/main" noChangeAspect="0"/>
            </wp:cNvGraphicFramePr>
            <ns1509:graphic xmlns:ns1509="http://schemas.openxmlformats.org/drawingml/2006/main">
              <ns1509:graphicData uri="http://schemas.microsoft.com/office/word/2010/wordprocessingShape">
                <wps:wsp>
                  <wps:cNvSpPr txBox="1"/>
                  <wps:spPr>
                    <ns1509:xfrm>
                      <ns1509:off x="0" y="0"/>
                      <ns1509:ext cx="508000" cy="3048000"/>
                    </ns1509:xfrm>
                    <ns1509:prstGeom prst="rect">
                      <ns1509:avLst/>
                    </ns1509:prstGeom>
                    <ns1509:solidFill>
                      <ns1509:srgbClr val="F2F2F2"/>
                    </ns1509:solidFill>
                    <ns1509:ln w="13970">
                      <ns1509:solidFill>
                        <ns1509:srgbClr val="999999"/>
                      </ns1509:solidFill>
                    </ns150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09:spAutoFit/>
                  </wps:bodyPr>
                </wps:wsp>
              </ns1509:graphicData>
            </ns1509:graphic>
          </wp:anchor>
        </w:drawing>
      </w:r>
      <w:r>
        <w:drawing>
          <wp:anchor distT="0" distB="0" distL="0" distR="0" simplePos="0" relativeHeight="251658996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6007100</wp:posOffset>
            </wp:positionV>
            <wp:extent cx="2336800" cy="228600"/>
            <wp:effectExtent l="0" t="0" r="0" b="0"/>
            <wp:wrapNone/>
            <wp:docPr id="756" name="Text Box 756"/>
            <wp:cNvGraphicFramePr>
              <ns1510:graphicFrameLocks xmlns:ns1510="http://schemas.openxmlformats.org/drawingml/2006/main" noChangeAspect="0"/>
            </wp:cNvGraphicFramePr>
            <ns1511:graphic xmlns:ns1511="http://schemas.openxmlformats.org/drawingml/2006/main">
              <ns1511:graphicData uri="http://schemas.microsoft.com/office/word/2010/wordprocessingShape">
                <wps:wsp>
                  <wps:cNvSpPr txBox="1"/>
                  <wps:spPr>
                    <ns1511:xfrm>
                      <ns1511:off x="0" y="0"/>
                      <ns1511:ext cx="2336800" cy="228600"/>
                    </ns1511:xfrm>
                    <ns1511:prstGeom prst="rect">
                      <ns1511:avLst/>
                    </ns1511:prstGeom>
                    <ns1511:noFill/>
                    <ns1511:ln w="13970">
                      <ns1511:noFill/>
                    </ns151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Output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11:spAutoFit/>
                  </wps:bodyPr>
                </wps:wsp>
              </ns1511:graphicData>
            </ns1511:graphic>
          </wp:anchor>
        </w:drawing>
      </w:r>
      <w:r>
        <w:drawing>
          <wp:anchor distT="0" distB="0" distL="0" distR="0" simplePos="0" relativeHeight="251658997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6299200</wp:posOffset>
            </wp:positionV>
            <wp:extent cx="2324100" cy="304800"/>
            <wp:effectExtent l="0" t="0" r="0" b="0"/>
            <wp:wrapNone/>
            <wp:docPr id="757" name="Rounded Rectangle 757"/>
            <wp:cNvGraphicFramePr>
              <ns1512:graphicFrameLocks xmlns:ns1512="http://schemas.openxmlformats.org/drawingml/2006/main" noChangeAspect="0"/>
            </wp:cNvGraphicFramePr>
            <ns1513:graphic xmlns:ns1513="http://schemas.openxmlformats.org/drawingml/2006/main">
              <ns1513:graphicData uri="http://schemas.microsoft.com/office/word/2010/wordprocessingShape">
                <wps:wsp>
                  <wps:cNvSpPr txBox="1"/>
                  <wps:spPr>
                    <ns1513:xfrm>
                      <ns1513:off x="0" y="0"/>
                      <ns1513:ext cx="2324100" cy="304800"/>
                    </ns1513:xfrm>
                    <ns1513:prstGeom prst="roundRect">
                      <ns1513:avLst/>
                    </ns1513:prstGeom>
                    <ns1513:solidFill>
                      <ns1513:srgbClr val="FFFFFF"/>
                    </ns1513:solidFill>
                    <ns1513:ln w="13970">
                      <ns1513:solidFill>
                        <ns1513:srgbClr val="888888"/>
                      </ns1513:solidFill>
                    </ns151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1.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13:spAutoFit/>
                  </wps:bodyPr>
                </wps:wsp>
              </ns1513:graphicData>
            </ns1513:graphic>
          </wp:anchor>
        </w:drawing>
      </w:r>
      <w:r>
        <w:drawing>
          <wp:anchor distT="0" distB="0" distL="0" distR="0" simplePos="0" relativeHeight="251658998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6718300</wp:posOffset>
            </wp:positionV>
            <wp:extent cx="2324100" cy="304800"/>
            <wp:effectExtent l="0" t="0" r="0" b="0"/>
            <wp:wrapNone/>
            <wp:docPr id="758" name="Rounded Rectangle 758"/>
            <wp:cNvGraphicFramePr>
              <ns1514:graphicFrameLocks xmlns:ns1514="http://schemas.openxmlformats.org/drawingml/2006/main" noChangeAspect="0"/>
            </wp:cNvGraphicFramePr>
            <ns1515:graphic xmlns:ns1515="http://schemas.openxmlformats.org/drawingml/2006/main">
              <ns1515:graphicData uri="http://schemas.microsoft.com/office/word/2010/wordprocessingShape">
                <wps:wsp>
                  <wps:cNvSpPr txBox="1"/>
                  <wps:spPr>
                    <ns1515:xfrm>
                      <ns1515:off x="0" y="0"/>
                      <ns1515:ext cx="2324100" cy="304800"/>
                    </ns1515:xfrm>
                    <ns1515:prstGeom prst="roundRect">
                      <ns1515:avLst/>
                    </ns1515:prstGeom>
                    <ns1515:solidFill>
                      <ns1515:srgbClr val="FFFFFF"/>
                    </ns1515:solidFill>
                    <ns1515:ln w="13970">
                      <ns1515:solidFill>
                        <ns1515:srgbClr val="888888"/>
                      </ns1515:solidFill>
                    </ns151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2.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15:spAutoFit/>
                  </wps:bodyPr>
                </wps:wsp>
              </ns1515:graphicData>
            </ns1515:graphic>
          </wp:anchor>
        </w:drawing>
      </w:r>
      <w:r>
        <w:drawing>
          <wp:anchor distT="0" distB="0" distL="0" distR="0" simplePos="0" relativeHeight="251658999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7137400</wp:posOffset>
            </wp:positionV>
            <wp:extent cx="2324100" cy="304800"/>
            <wp:effectExtent l="0" t="0" r="0" b="0"/>
            <wp:wrapNone/>
            <wp:docPr id="759" name="Rounded Rectangle 759"/>
            <wp:cNvGraphicFramePr>
              <ns1516:graphicFrameLocks xmlns:ns1516="http://schemas.openxmlformats.org/drawingml/2006/main" noChangeAspect="0"/>
            </wp:cNvGraphicFramePr>
            <ns1517:graphic xmlns:ns1517="http://schemas.openxmlformats.org/drawingml/2006/main">
              <ns1517:graphicData uri="http://schemas.microsoft.com/office/word/2010/wordprocessingShape">
                <wps:wsp>
                  <wps:cNvSpPr txBox="1"/>
                  <wps:spPr>
                    <ns1517:xfrm>
                      <ns1517:off x="0" y="0"/>
                      <ns1517:ext cx="2324100" cy="304800"/>
                    </ns1517:xfrm>
                    <ns1517:prstGeom prst="roundRect">
                      <ns1517:avLst/>
                    </ns1517:prstGeom>
                    <ns1517:solidFill>
                      <ns1517:srgbClr val="FFFFFF"/>
                    </ns1517:solidFill>
                    <ns1517:ln w="13970">
                      <ns1517:solidFill>
                        <ns1517:srgbClr val="888888"/>
                      </ns1517:solidFill>
                    </ns151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3.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17:spAutoFit/>
                  </wps:bodyPr>
                </wps:wsp>
              </ns1517:graphicData>
            </ns1517:graphic>
          </wp:anchor>
        </w:drawing>
      </w:r>
      <w:r>
        <w:drawing>
          <wp:anchor distT="0" distB="0" distL="0" distR="0" simplePos="0" relativeHeight="251659000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7556500</wp:posOffset>
            </wp:positionV>
            <wp:extent cx="2324100" cy="304800"/>
            <wp:effectExtent l="0" t="0" r="0" b="0"/>
            <wp:wrapNone/>
            <wp:docPr id="760" name="Rounded Rectangle 760"/>
            <wp:cNvGraphicFramePr>
              <ns1518:graphicFrameLocks xmlns:ns1518="http://schemas.openxmlformats.org/drawingml/2006/main" noChangeAspect="0"/>
            </wp:cNvGraphicFramePr>
            <ns1519:graphic xmlns:ns1519="http://schemas.openxmlformats.org/drawingml/2006/main">
              <ns1519:graphicData uri="http://schemas.microsoft.com/office/word/2010/wordprocessingShape">
                <wps:wsp>
                  <wps:cNvSpPr txBox="1"/>
                  <wps:spPr>
                    <ns1519:xfrm>
                      <ns1519:off x="0" y="0"/>
                      <ns1519:ext cx="2324100" cy="304800"/>
                    </ns1519:xfrm>
                    <ns1519:prstGeom prst="roundRect">
                      <ns1519:avLst/>
                    </ns1519:prstGeom>
                    <ns1519:solidFill>
                      <ns1519:srgbClr val="FFFFFF"/>
                    </ns1519:solidFill>
                    <ns1519:ln w="13970">
                      <ns1519:solidFill>
                        <ns1519:srgbClr val="888888"/>
                      </ns1519:solidFill>
                    </ns15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4.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19:spAutoFit/>
                  </wps:bodyPr>
                </wps:wsp>
              </ns1519:graphicData>
            </ns1519:graphic>
          </wp:anchor>
        </w:drawing>
      </w:r>
      <w:r>
        <w:drawing>
          <wp:anchor distT="0" distB="0" distL="0" distR="0" simplePos="0" relativeHeight="251659001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7975600</wp:posOffset>
            </wp:positionV>
            <wp:extent cx="2324100" cy="304800"/>
            <wp:effectExtent l="0" t="0" r="0" b="0"/>
            <wp:wrapNone/>
            <wp:docPr id="761" name="Rounded Rectangle 761"/>
            <wp:cNvGraphicFramePr>
              <ns1520:graphicFrameLocks xmlns:ns1520="http://schemas.openxmlformats.org/drawingml/2006/main" noChangeAspect="0"/>
            </wp:cNvGraphicFramePr>
            <ns1521:graphic xmlns:ns1521="http://schemas.openxmlformats.org/drawingml/2006/main">
              <ns1521:graphicData uri="http://schemas.microsoft.com/office/word/2010/wordprocessingShape">
                <wps:wsp>
                  <wps:cNvSpPr txBox="1"/>
                  <wps:spPr>
                    <ns1521:xfrm>
                      <ns1521:off x="0" y="0"/>
                      <ns1521:ext cx="2324100" cy="304800"/>
                    </ns1521:xfrm>
                    <ns1521:prstGeom prst="roundRect">
                      <ns1521:avLst/>
                    </ns1521:prstGeom>
                    <ns1521:solidFill>
                      <ns1521:srgbClr val="FFFFFF"/>
                    </ns1521:solidFill>
                    <ns1521:ln w="13970">
                      <ns1521:solidFill>
                        <ns1521:srgbClr val="888888"/>
                      </ns1521:solidFill>
                    </ns152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5.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21:spAutoFit/>
                  </wps:bodyPr>
                </wps:wsp>
              </ns1521:graphicData>
            </ns1521:graphic>
          </wp:anchor>
        </w:drawing>
      </w:r>
      <w:r>
        <w:drawing>
          <wp:anchor distT="0" distB="0" distL="0" distR="0" simplePos="0" relativeHeight="251659002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8585200</wp:posOffset>
            </wp:positionV>
            <wp:extent cx="2336800" cy="304800"/>
            <wp:effectExtent l="0" t="0" r="0" b="0"/>
            <wp:wrapNone/>
            <wp:docPr id="762" name="Text Box 762"/>
            <wp:cNvGraphicFramePr>
              <ns1522:graphicFrameLocks xmlns:ns1522="http://schemas.openxmlformats.org/drawingml/2006/main" noChangeAspect="0"/>
            </wp:cNvGraphicFramePr>
            <ns1523:graphic xmlns:ns1523="http://schemas.openxmlformats.org/drawingml/2006/main">
              <ns1523:graphicData uri="http://schemas.microsoft.com/office/word/2010/wordprocessingShape">
                <wps:wsp>
                  <wps:cNvSpPr txBox="1"/>
                  <wps:spPr>
                    <ns1523:xfrm>
                      <ns1523:off x="0" y="0"/>
                      <ns1523:ext cx="2336800" cy="304800"/>
                    </ns1523:xfrm>
                    <ns1523:prstGeom prst="rect">
                      <ns1523:avLst/>
                    </ns1523:prstGeom>
                    <ns1523:noFill/>
                    <ns1523:ln w="13970">
                      <ns1523:noFill/>
                    </ns152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Arahan dan markah penuh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23:spAutoFit/>
                  </wps:bodyPr>
                </wps:wsp>
              </ns1523:graphicData>
            </ns1523:graphic>
          </wp:anchor>
        </w:drawing>
      </w:r>
      <w:r>
        <w:drawing>
          <wp:anchor distT="0" distB="0" distL="0" distR="0" simplePos="0" relativeHeight="251659003" behindDoc="0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2819400</wp:posOffset>
            </wp:positionV>
            <wp:extent cx="190500" cy="12700"/>
            <wp:effectExtent l="0" t="0" r="0" b="0"/>
            <wp:wrapNone/>
            <wp:docPr id="763" name="Arrow 763"/>
            <wp:cNvGraphicFramePr>
              <ns1524:graphicFrameLocks xmlns:ns1524="http://schemas.openxmlformats.org/drawingml/2006/main" noChangeAspect="0"/>
            </wp:cNvGraphicFramePr>
            <ns1525:graphic xmlns:ns1525="http://schemas.openxmlformats.org/drawingml/2006/main">
              <ns1525:graphicData uri="http://schemas.microsoft.com/office/word/2010/wordprocessingShape">
                <wps:wsp>
                  <wps:cNvSpPr/>
                  <wps:spPr>
                    <ns1525:xfrm>
                      <ns1525:off x="0" y="0"/>
                      <ns1525:ext cx="190500" cy="12700"/>
                    </ns1525:xfrm>
                    <ns1525:prstGeom prst="line">
                      <ns1525:avLst/>
                    </ns1525:prstGeom>
                    <ns1525:noFill/>
                    <ns1525:ln w="16510">
                      <ns1525:solidFill>
                        <ns1525:srgbClr val="333333"/>
                      </ns1525:solidFill>
                      <ns1525:tailEnd type="triangle" w="med" len="med"/>
                    </ns1525:ln>
                  </wps:spPr>
                  <wps:bodyPr rot="0">
                    <ns1525:spAutoFit/>
                  </wps:bodyPr>
                </wps:wsp>
              </ns1525:graphicData>
            </ns1525:graphic>
          </wp:anchor>
        </w:drawing>
      </w:r>
      <w:r>
        <w:drawing>
          <wp:anchor distT="0" distB="0" distL="0" distR="0" simplePos="0" relativeHeight="251659004" behindDoc="0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2565400</wp:posOffset>
            </wp:positionV>
            <wp:extent cx="444500" cy="177800"/>
            <wp:effectExtent l="0" t="0" r="0" b="0"/>
            <wp:wrapNone/>
            <wp:docPr id="764" name="Text Box 764"/>
            <wp:cNvGraphicFramePr>
              <ns1526:graphicFrameLocks xmlns:ns1526="http://schemas.openxmlformats.org/drawingml/2006/main" noChangeAspect="0"/>
            </wp:cNvGraphicFramePr>
            <ns1527:graphic xmlns:ns1527="http://schemas.openxmlformats.org/drawingml/2006/main">
              <ns1527:graphicData uri="http://schemas.microsoft.com/office/word/2010/wordprocessingShape">
                <wps:wsp>
                  <wps:cNvSpPr txBox="1"/>
                  <wps:spPr>
                    <ns1527:xfrm>
                      <ns1527:off x="0" y="0"/>
                      <ns1527:ext cx="444500" cy="177800"/>
                    </ns1527:xfrm>
                    <ns1527:prstGeom prst="rect">
                      <ns1527:avLst/>
                    </ns1527:prstGeom>
                    <ns1527:noFill/>
                    <ns1527:ln w="13970">
                      <ns1527:noFill/>
                    </ns152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Next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27:spAutoFit/>
                  </wps:bodyPr>
                </wps:wsp>
              </ns1527:graphicData>
            </ns1527:graphic>
          </wp:anchor>
        </w:drawing>
      </w:r>
      <w:r>
        <w:drawing>
          <wp:anchor distT="0" distB="0" distL="0" distR="0" simplePos="0" relativeHeight="251659005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4953000</wp:posOffset>
            </wp:positionV>
            <wp:extent cx="12700" cy="190500"/>
            <wp:effectExtent l="0" t="0" r="0" b="0"/>
            <wp:wrapNone/>
            <wp:docPr id="765" name="Arrow 765"/>
            <wp:cNvGraphicFramePr>
              <ns1528:graphicFrameLocks xmlns:ns1528="http://schemas.openxmlformats.org/drawingml/2006/main" noChangeAspect="0"/>
            </wp:cNvGraphicFramePr>
            <ns1529:graphic xmlns:ns1529="http://schemas.openxmlformats.org/drawingml/2006/main">
              <ns1529:graphicData uri="http://schemas.microsoft.com/office/word/2010/wordprocessingShape">
                <wps:wsp>
                  <wps:cNvSpPr/>
                  <wps:spPr>
                    <ns1529:xfrm>
                      <ns1529:off x="0" y="0"/>
                      <ns1529:ext cx="12700" cy="190500"/>
                    </ns1529:xfrm>
                    <ns1529:prstGeom prst="line">
                      <ns1529:avLst/>
                    </ns1529:prstGeom>
                    <ns1529:noFill/>
                    <ns1529:ln w="16510">
                      <ns1529:solidFill>
                        <ns1529:srgbClr val="333333"/>
                      </ns1529:solidFill>
                      <ns1529:tailEnd type="triangle" w="med" len="med"/>
                    </ns1529:ln>
                  </wps:spPr>
                  <wps:bodyPr rot="0">
                    <ns1529:spAutoFit/>
                  </wps:bodyPr>
                </wps:wsp>
              </ns1529:graphicData>
            </ns1529:graphic>
          </wp:anchor>
        </w:drawing>
      </w:r>
      <w:r>
        <w:drawing>
          <wp:anchor distT="0" distB="0" distL="0" distR="0" simplePos="0" relativeHeight="251659006" behindDoc="0" locked="0" layoutInCell="1" allowOverlap="1">
            <wp:simplePos x="0" y="0"/>
            <wp:positionH relativeFrom="page">
              <wp:posOffset>5689600</wp:posOffset>
            </wp:positionH>
            <wp:positionV relativeFrom="page">
              <wp:posOffset>4953000</wp:posOffset>
            </wp:positionV>
            <wp:extent cx="533400" cy="177800"/>
            <wp:effectExtent l="0" t="0" r="0" b="0"/>
            <wp:wrapNone/>
            <wp:docPr id="766" name="Text Box 766"/>
            <wp:cNvGraphicFramePr>
              <ns1530:graphicFrameLocks xmlns:ns1530="http://schemas.openxmlformats.org/drawingml/2006/main" noChangeAspect="0"/>
            </wp:cNvGraphicFramePr>
            <ns1531:graphic xmlns:ns1531="http://schemas.openxmlformats.org/drawingml/2006/main">
              <ns1531:graphicData uri="http://schemas.microsoft.com/office/word/2010/wordprocessingShape">
                <wps:wsp>
                  <wps:cNvSpPr txBox="1"/>
                  <wps:spPr>
                    <ns1531:xfrm>
                      <ns1531:off x="0" y="0"/>
                      <ns1531:ext cx="533400" cy="177800"/>
                    </ns1531:xfrm>
                    <ns1531:prstGeom prst="rect">
                      <ns1531:avLst/>
                    </ns1531:prstGeom>
                    <ns1531:noFill/>
                    <ns1531:ln w="13970">
                      <ns1531:noFill/>
                    </ns153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31:spAutoFit/>
                  </wps:bodyPr>
                </wps:wsp>
              </ns1531:graphicData>
            </ns1531:graphic>
          </wp:anchor>
        </w:drawing>
      </w:r>
      <w:r>
        <w:drawing>
          <wp:anchor distT="0" distB="0" distL="0" distR="0" simplePos="0" relativeHeight="251659007" behindDoc="0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7264400</wp:posOffset>
            </wp:positionV>
            <wp:extent cx="190500" cy="12700"/>
            <wp:effectExtent l="0" t="0" r="0" b="0"/>
            <wp:wrapNone/>
            <wp:docPr id="767" name="Arrow 767"/>
            <wp:cNvGraphicFramePr>
              <ns1532:graphicFrameLocks xmlns:ns1532="http://schemas.openxmlformats.org/drawingml/2006/main" noChangeAspect="0"/>
            </wp:cNvGraphicFramePr>
            <ns1533:graphic xmlns:ns1533="http://schemas.openxmlformats.org/drawingml/2006/main">
              <ns1533:graphicData uri="http://schemas.microsoft.com/office/word/2010/wordprocessingShape">
                <wps:wsp>
                  <wps:cNvSpPr/>
                  <wps:spPr>
                    <ns1533:xfrm flipH="1">
                      <ns1533:off x="0" y="0"/>
                      <ns1533:ext cx="190500" cy="12700"/>
                    </ns1533:xfrm>
                    <ns1533:prstGeom prst="line">
                      <ns1533:avLst/>
                    </ns1533:prstGeom>
                    <ns1533:noFill/>
                    <ns1533:ln w="16510">
                      <ns1533:solidFill>
                        <ns1533:srgbClr val="333333"/>
                      </ns1533:solidFill>
                      <ns1533:tailEnd type="triangle" w="med" len="med"/>
                    </ns1533:ln>
                  </wps:spPr>
                  <wps:bodyPr rot="0">
                    <ns1533:spAutoFit/>
                  </wps:bodyPr>
                </wps:wsp>
              </ns1533:graphicData>
            </ns1533:graphic>
          </wp:anchor>
        </w:drawing>
      </w:r>
      <w:r>
        <w:drawing>
          <wp:anchor distT="0" distB="0" distL="0" distR="0" simplePos="0" relativeHeight="251659008" behindDoc="0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7340600</wp:posOffset>
            </wp:positionV>
            <wp:extent cx="444500" cy="177800"/>
            <wp:effectExtent l="0" t="0" r="0" b="0"/>
            <wp:wrapNone/>
            <wp:docPr id="768" name="Text Box 768"/>
            <wp:cNvGraphicFramePr>
              <ns1534:graphicFrameLocks xmlns:ns1534="http://schemas.openxmlformats.org/drawingml/2006/main" noChangeAspect="0"/>
            </wp:cNvGraphicFramePr>
            <ns1535:graphic xmlns:ns1535="http://schemas.openxmlformats.org/drawingml/2006/main">
              <ns1535:graphicData uri="http://schemas.microsoft.com/office/word/2010/wordprocessingShape">
                <wps:wsp>
                  <wps:cNvSpPr txBox="1"/>
                  <wps:spPr>
                    <ns1535:xfrm>
                      <ns1535:off x="0" y="0"/>
                      <ns1535:ext cx="444500" cy="177800"/>
                    </ns1535:xfrm>
                    <ns1535:prstGeom prst="rect">
                      <ns1535:avLst/>
                    </ns1535:prstGeom>
                    <ns1535:noFill/>
                    <ns1535:ln w="13970">
                      <ns1535:noFill/>
                    </ns153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Hasil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35:spAutoFit/>
                  </wps:bodyPr>
                </wps:wsp>
              </ns1535:graphicData>
            </ns1535:graphic>
          </wp:anchor>
        </w:drawing>
      </w:r>
      <w:r>
        <w:drawing>
          <wp:anchor distT="0" distB="0" distL="0" distR="0" simplePos="0" relativeHeight="251659009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9499600</wp:posOffset>
            </wp:positionV>
            <wp:extent cx="4572000" cy="228600"/>
            <wp:effectExtent l="0" t="0" r="0" b="0"/>
            <wp:wrapNone/>
            <wp:docPr id="769" name="Text Box 769"/>
            <wp:cNvGraphicFramePr>
              <ns1536:graphicFrameLocks xmlns:ns1536="http://schemas.openxmlformats.org/drawingml/2006/main" noChangeAspect="0"/>
            </wp:cNvGraphicFramePr>
            <ns1537:graphic xmlns:ns1537="http://schemas.openxmlformats.org/drawingml/2006/main">
              <ns1537:graphicData uri="http://schemas.microsoft.com/office/word/2010/wordprocessingShape">
                <wps:wsp>
                  <wps:cNvSpPr txBox="1"/>
                  <wps:spPr>
                    <ns1537:xfrm>
                      <ns1537:off x="0" y="0"/>
                      <ns1537:ext cx="4572000" cy="228600"/>
                    </ns1537:xfrm>
                    <ns1537:prstGeom prst="rect">
                      <ns1537:avLst/>
                    </ns1537:prstGeom>
                    <ns1537:noFill/>
                    <ns1537:ln w="13970">
                      <ns1537:noFill/>
                    </ns153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6"/>
                            <w:szCs w:val="16"/>
                          </w:rPr>
                          <w:t xml:space="preserve">Aliran: Input  -&gt;  Proses  -&gt;  Popup  -&gt; 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37:spAutoFit/>
                  </wps:bodyPr>
                </wps:wsp>
              </ns1537:graphicData>
            </ns1537:graphic>
          </wp:anchor>
        </w:drawing>
      </w:r>
      <w:r>
        <w:drawing>
          <wp:anchor distT="0" distB="0" distL="0" distR="0" simplePos="0" relativeHeight="251659010" behindDoc="0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9499600</wp:posOffset>
            </wp:positionV>
            <wp:extent cx="2387600" cy="228600"/>
            <wp:effectExtent l="0" t="0" r="0" b="0"/>
            <wp:wrapNone/>
            <wp:docPr id="770" name="Text Box 770"/>
            <wp:cNvGraphicFramePr>
              <ns1538:graphicFrameLocks xmlns:ns1538="http://schemas.openxmlformats.org/drawingml/2006/main" noChangeAspect="0"/>
            </wp:cNvGraphicFramePr>
            <ns1539:graphic xmlns:ns1539="http://schemas.openxmlformats.org/drawingml/2006/main">
              <ns1539:graphicData uri="http://schemas.microsoft.com/office/word/2010/wordprocessingShape">
                <wps:wsp>
                  <wps:cNvSpPr txBox="1"/>
                  <wps:spPr>
                    <ns1539:xfrm>
                      <ns1539:off x="0" y="0"/>
                      <ns1539:ext cx="2387600" cy="228600"/>
                    </ns1539:xfrm>
                    <ns1539:prstGeom prst="rect">
                      <ns1539:avLst/>
                    </ns1539:prstGeom>
                    <ns1539:noFill/>
                    <ns1539:ln w="13970">
                      <ns1539:noFill/>
                    </ns1539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6"/>
                            <w:szCs w:val="16"/>
                          </w:rPr>
                          <w:t xml:space="preserve">Boleh diedit dalam Word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39:spAutoFit/>
                  </wps:bodyPr>
                </wps:wsp>
              </ns1539:graphicData>
            </ns1539:graphic>
          </wp:anchor>
        </w:drawing>
      </w:r>
    </w:p>
    <w:p>
      <w:r>
        <w:br w:type="page"/>
      </w:r>
    </w:p>
    <w:p>
      <w:pPr>
        <w:spacing w:after="0"/>
      </w:pPr>
      <w:r>
        <w:rPr>
          <w:rFonts w:ascii="Calibri" w:hAnsi="Calibri"/>
          <w:b/>
          <w:color w:val="232323"/>
          <w:sz w:val="28"/>
        </w:rPr>
        <w:t>Interface 13: Penghantaran Tugasan</w:t>
      </w:r>
      <w:r>
        <w:rPr>
          <w:rFonts w:ascii="Calibri" w:hAnsi="Calibri"/>
          <w:color w:val="5F5F5F"/>
          <w:sz w:val="20"/>
        </w:rPr>
        <w:t xml:space="preserve">    Modul: Tugasan</w:t>
      </w:r>
    </w:p>
    <w:p>
      <w:pPr>
        <w:spacing w:after="0" w:line="20" w:lineRule="exact"/>
      </w:pPr>
      <w:r>
        <w:drawing>
          <wp:anchor distT="0" distB="0" distL="0" distR="0" simplePos="0" relativeHeight="251659011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736600</wp:posOffset>
            </wp:positionV>
            <wp:extent cx="3429000" cy="4191000"/>
            <wp:effectExtent l="0" t="0" r="0" b="0"/>
            <wp:wrapNone/>
            <wp:docPr id="771" name="Rectangle 771"/>
            <wp:cNvGraphicFramePr>
              <ns1540:graphicFrameLocks xmlns:ns1540="http://schemas.openxmlformats.org/drawingml/2006/main" noChangeAspect="0"/>
            </wp:cNvGraphicFramePr>
            <ns1541:graphic xmlns:ns1541="http://schemas.openxmlformats.org/drawingml/2006/main">
              <ns1541:graphicData uri="http://schemas.microsoft.com/office/word/2010/wordprocessingShape">
                <wps:wsp>
                  <wps:cNvSpPr/>
                  <wps:spPr>
                    <ns1541:xfrm>
                      <ns1541:off x="0" y="0"/>
                      <ns1541:ext cx="3429000" cy="4191000"/>
                    </ns1541:xfrm>
                    <ns1541:prstGeom prst="rect">
                      <ns1541:avLst/>
                    </ns1541:prstGeom>
                    <ns1541:solidFill>
                      <ns1541:srgbClr val="FFFFFF"/>
                    </ns1541:solidFill>
                    <ns1541:ln w="13970">
                      <ns1541:solidFill>
                        <ns1541:srgbClr val="555555"/>
                      </ns1541:solidFill>
                    </ns1541:ln>
                  </wps:spPr>
                  <wps:bodyPr rot="0">
                    <ns1541:spAutoFit/>
                  </wps:bodyPr>
                </wps:wsp>
              </ns1541:graphicData>
            </ns1541:graphic>
          </wp:anchor>
        </w:drawing>
      </w:r>
      <w:r>
        <w:drawing>
          <wp:anchor distT="0" distB="0" distL="0" distR="0" simplePos="0" relativeHeight="251659012" behindDoc="0" locked="0" layoutInCell="1" allowOverlap="1">
            <wp:simplePos x="0" y="0"/>
            <wp:positionH relativeFrom="page">
              <wp:posOffset>330200</wp:posOffset>
            </wp:positionH>
            <wp:positionV relativeFrom="page">
              <wp:posOffset>838200</wp:posOffset>
            </wp:positionV>
            <wp:extent cx="279400" cy="279400"/>
            <wp:effectExtent l="0" t="0" r="0" b="0"/>
            <wp:wrapNone/>
            <wp:docPr id="772" name="Oval 772"/>
            <wp:cNvGraphicFramePr>
              <ns1542:graphicFrameLocks xmlns:ns1542="http://schemas.openxmlformats.org/drawingml/2006/main" noChangeAspect="0"/>
            </wp:cNvGraphicFramePr>
            <ns1543:graphic xmlns:ns1543="http://schemas.openxmlformats.org/drawingml/2006/main">
              <ns1543:graphicData uri="http://schemas.microsoft.com/office/word/2010/wordprocessingShape">
                <wps:wsp>
                  <wps:cNvSpPr txBox="1"/>
                  <wps:spPr>
                    <ns1543:xfrm>
                      <ns1543:off x="0" y="0"/>
                      <ns1543:ext cx="279400" cy="279400"/>
                    </ns1543:xfrm>
                    <ns1543:prstGeom prst="ellipse">
                      <ns1543:avLst/>
                    </ns1543:prstGeom>
                    <ns1543:solidFill>
                      <ns1543:srgbClr val="FFFFFF"/>
                    </ns1543:solidFill>
                    <ns1543:ln w="13970">
                      <ns1543:solidFill>
                        <ns1543:srgbClr val="555555"/>
                      </ns1543:solidFill>
                    </ns154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43:spAutoFit/>
                  </wps:bodyPr>
                </wps:wsp>
              </ns1543:graphicData>
            </ns1543:graphic>
          </wp:anchor>
        </w:drawing>
      </w:r>
      <w:r>
        <w:drawing>
          <wp:anchor distT="0" distB="0" distL="0" distR="0" simplePos="0" relativeHeight="251659013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838200</wp:posOffset>
            </wp:positionV>
            <wp:extent cx="2844800" cy="279400"/>
            <wp:effectExtent l="0" t="0" r="0" b="0"/>
            <wp:wrapNone/>
            <wp:docPr id="773" name="Text Box 773"/>
            <wp:cNvGraphicFramePr>
              <ns1544:graphicFrameLocks xmlns:ns1544="http://schemas.openxmlformats.org/drawingml/2006/main" noChangeAspect="0"/>
            </wp:cNvGraphicFramePr>
            <ns1545:graphic xmlns:ns1545="http://schemas.openxmlformats.org/drawingml/2006/main">
              <ns1545:graphicData uri="http://schemas.microsoft.com/office/word/2010/wordprocessingShape">
                <wps:wsp>
                  <wps:cNvSpPr txBox="1"/>
                  <wps:spPr>
                    <ns1545:xfrm>
                      <ns1545:off x="0" y="0"/>
                      <ns1545:ext cx="2844800" cy="279400"/>
                    </ns1545:xfrm>
                    <ns1545:prstGeom prst="rect">
                      <ns1545:avLst/>
                    </ns1545:prstGeom>
                    <ns1545:noFill/>
                    <ns1545:ln w="13970">
                      <ns1545:noFill/>
                    </ns154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Input - pengguna isi atau pilih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45:spAutoFit/>
                  </wps:bodyPr>
                </wps:wsp>
              </ns1545:graphicData>
            </ns1545:graphic>
          </wp:anchor>
        </w:drawing>
      </w:r>
      <w:r>
        <w:drawing>
          <wp:anchor distT="0" distB="0" distL="0" distR="0" simplePos="0" relativeHeight="251659014" behindDoc="0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736600</wp:posOffset>
            </wp:positionV>
            <wp:extent cx="3429000" cy="4191000"/>
            <wp:effectExtent l="0" t="0" r="0" b="0"/>
            <wp:wrapNone/>
            <wp:docPr id="774" name="Rectangle 774"/>
            <wp:cNvGraphicFramePr>
              <ns1546:graphicFrameLocks xmlns:ns1546="http://schemas.openxmlformats.org/drawingml/2006/main" noChangeAspect="0"/>
            </wp:cNvGraphicFramePr>
            <ns1547:graphic xmlns:ns1547="http://schemas.openxmlformats.org/drawingml/2006/main">
              <ns1547:graphicData uri="http://schemas.microsoft.com/office/word/2010/wordprocessingShape">
                <wps:wsp>
                  <wps:cNvSpPr/>
                  <wps:spPr>
                    <ns1547:xfrm>
                      <ns1547:off x="0" y="0"/>
                      <ns1547:ext cx="3429000" cy="4191000"/>
                    </ns1547:xfrm>
                    <ns1547:prstGeom prst="rect">
                      <ns1547:avLst/>
                    </ns1547:prstGeom>
                    <ns1547:solidFill>
                      <ns1547:srgbClr val="FFFFFF"/>
                    </ns1547:solidFill>
                    <ns1547:ln w="13970">
                      <ns1547:solidFill>
                        <ns1547:srgbClr val="555555"/>
                      </ns1547:solidFill>
                    </ns1547:ln>
                  </wps:spPr>
                  <wps:bodyPr rot="0">
                    <ns1547:spAutoFit/>
                  </wps:bodyPr>
                </wps:wsp>
              </ns1547:graphicData>
            </ns1547:graphic>
          </wp:anchor>
        </w:drawing>
      </w:r>
      <w:r>
        <w:drawing>
          <wp:anchor distT="0" distB="0" distL="0" distR="0" simplePos="0" relativeHeight="251659015" behindDoc="0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838200</wp:posOffset>
            </wp:positionV>
            <wp:extent cx="279400" cy="279400"/>
            <wp:effectExtent l="0" t="0" r="0" b="0"/>
            <wp:wrapNone/>
            <wp:docPr id="775" name="Oval 775"/>
            <wp:cNvGraphicFramePr>
              <ns1548:graphicFrameLocks xmlns:ns1548="http://schemas.openxmlformats.org/drawingml/2006/main" noChangeAspect="0"/>
            </wp:cNvGraphicFramePr>
            <ns1549:graphic xmlns:ns1549="http://schemas.openxmlformats.org/drawingml/2006/main">
              <ns1549:graphicData uri="http://schemas.microsoft.com/office/word/2010/wordprocessingShape">
                <wps:wsp>
                  <wps:cNvSpPr txBox="1"/>
                  <wps:spPr>
                    <ns1549:xfrm>
                      <ns1549:off x="0" y="0"/>
                      <ns1549:ext cx="279400" cy="279400"/>
                    </ns1549:xfrm>
                    <ns1549:prstGeom prst="ellipse">
                      <ns1549:avLst/>
                    </ns1549:prstGeom>
                    <ns1549:solidFill>
                      <ns1549:srgbClr val="FFFFFF"/>
                    </ns1549:solidFill>
                    <ns1549:ln w="13970">
                      <ns1549:solidFill>
                        <ns1549:srgbClr val="555555"/>
                      </ns1549:solidFill>
                    </ns154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49:spAutoFit/>
                  </wps:bodyPr>
                </wps:wsp>
              </ns1549:graphicData>
            </ns1549:graphic>
          </wp:anchor>
        </w:drawing>
      </w:r>
      <w:r>
        <w:drawing>
          <wp:anchor distT="0" distB="0" distL="0" distR="0" simplePos="0" relativeHeight="251659016" behindDoc="0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838200</wp:posOffset>
            </wp:positionV>
            <wp:extent cx="2844800" cy="279400"/>
            <wp:effectExtent l="0" t="0" r="0" b="0"/>
            <wp:wrapNone/>
            <wp:docPr id="776" name="Text Box 776"/>
            <wp:cNvGraphicFramePr>
              <ns1550:graphicFrameLocks xmlns:ns1550="http://schemas.openxmlformats.org/drawingml/2006/main" noChangeAspect="0"/>
            </wp:cNvGraphicFramePr>
            <ns1551:graphic xmlns:ns1551="http://schemas.openxmlformats.org/drawingml/2006/main">
              <ns1551:graphicData uri="http://schemas.microsoft.com/office/word/2010/wordprocessingShape">
                <wps:wsp>
                  <wps:cNvSpPr txBox="1"/>
                  <wps:spPr>
                    <ns1551:xfrm>
                      <ns1551:off x="0" y="0"/>
                      <ns1551:ext cx="2844800" cy="279400"/>
                    </ns1551:xfrm>
                    <ns1551:prstGeom prst="rect">
                      <ns1551:avLst/>
                    </ns1551:prstGeom>
                    <ns1551:noFill/>
                    <ns1551:ln w="13970">
                      <ns1551:noFill/>
                    </ns155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Proses - tindakan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51:spAutoFit/>
                  </wps:bodyPr>
                </wps:wsp>
              </ns1551:graphicData>
            </ns1551:graphic>
          </wp:anchor>
        </w:drawing>
      </w:r>
      <w:r>
        <w:drawing>
          <wp:anchor distT="0" distB="0" distL="0" distR="0" simplePos="0" relativeHeight="251659017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5143500</wp:posOffset>
            </wp:positionV>
            <wp:extent cx="3429000" cy="4191000"/>
            <wp:effectExtent l="0" t="0" r="0" b="0"/>
            <wp:wrapNone/>
            <wp:docPr id="777" name="Rectangle 777"/>
            <wp:cNvGraphicFramePr>
              <ns1552:graphicFrameLocks xmlns:ns1552="http://schemas.openxmlformats.org/drawingml/2006/main" noChangeAspect="0"/>
            </wp:cNvGraphicFramePr>
            <ns1553:graphic xmlns:ns1553="http://schemas.openxmlformats.org/drawingml/2006/main">
              <ns1553:graphicData uri="http://schemas.microsoft.com/office/word/2010/wordprocessingShape">
                <wps:wsp>
                  <wps:cNvSpPr/>
                  <wps:spPr>
                    <ns1553:xfrm>
                      <ns1553:off x="0" y="0"/>
                      <ns1553:ext cx="3429000" cy="4191000"/>
                    </ns1553:xfrm>
                    <ns1553:prstGeom prst="rect">
                      <ns1553:avLst/>
                    </ns1553:prstGeom>
                    <ns1553:solidFill>
                      <ns1553:srgbClr val="FFFFFF"/>
                    </ns1553:solidFill>
                    <ns1553:ln w="13970">
                      <ns1553:solidFill>
                        <ns1553:srgbClr val="555555"/>
                      </ns1553:solidFill>
                    </ns1553:ln>
                  </wps:spPr>
                  <wps:bodyPr rot="0">
                    <ns1553:spAutoFit/>
                  </wps:bodyPr>
                </wps:wsp>
              </ns1553:graphicData>
            </ns1553:graphic>
          </wp:anchor>
        </w:drawing>
      </w:r>
      <w:r>
        <w:drawing>
          <wp:anchor distT="0" distB="0" distL="0" distR="0" simplePos="0" relativeHeight="251659018" behindDoc="0" locked="0" layoutInCell="1" allowOverlap="1">
            <wp:simplePos x="0" y="0"/>
            <wp:positionH relativeFrom="page">
              <wp:posOffset>330200</wp:posOffset>
            </wp:positionH>
            <wp:positionV relativeFrom="page">
              <wp:posOffset>5245100</wp:posOffset>
            </wp:positionV>
            <wp:extent cx="279400" cy="279400"/>
            <wp:effectExtent l="0" t="0" r="0" b="0"/>
            <wp:wrapNone/>
            <wp:docPr id="778" name="Oval 778"/>
            <wp:cNvGraphicFramePr>
              <ns1554:graphicFrameLocks xmlns:ns1554="http://schemas.openxmlformats.org/drawingml/2006/main" noChangeAspect="0"/>
            </wp:cNvGraphicFramePr>
            <ns1555:graphic xmlns:ns1555="http://schemas.openxmlformats.org/drawingml/2006/main">
              <ns1555:graphicData uri="http://schemas.microsoft.com/office/word/2010/wordprocessingShape">
                <wps:wsp>
                  <wps:cNvSpPr txBox="1"/>
                  <wps:spPr>
                    <ns1555:xfrm>
                      <ns1555:off x="0" y="0"/>
                      <ns1555:ext cx="279400" cy="279400"/>
                    </ns1555:xfrm>
                    <ns1555:prstGeom prst="ellipse">
                      <ns1555:avLst/>
                    </ns1555:prstGeom>
                    <ns1555:solidFill>
                      <ns1555:srgbClr val="FFFFFF"/>
                    </ns1555:solidFill>
                    <ns1555:ln w="13970">
                      <ns1555:solidFill>
                        <ns1555:srgbClr val="555555"/>
                      </ns1555:solidFill>
                    </ns155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55:spAutoFit/>
                  </wps:bodyPr>
                </wps:wsp>
              </ns1555:graphicData>
            </ns1555:graphic>
          </wp:anchor>
        </w:drawing>
      </w:r>
      <w:r>
        <w:drawing>
          <wp:anchor distT="0" distB="0" distL="0" distR="0" simplePos="0" relativeHeight="251659019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5245100</wp:posOffset>
            </wp:positionV>
            <wp:extent cx="2844800" cy="279400"/>
            <wp:effectExtent l="0" t="0" r="0" b="0"/>
            <wp:wrapNone/>
            <wp:docPr id="779" name="Text Box 779"/>
            <wp:cNvGraphicFramePr>
              <ns1556:graphicFrameLocks xmlns:ns1556="http://schemas.openxmlformats.org/drawingml/2006/main" noChangeAspect="0"/>
            </wp:cNvGraphicFramePr>
            <ns1557:graphic xmlns:ns1557="http://schemas.openxmlformats.org/drawingml/2006/main">
              <ns1557:graphicData uri="http://schemas.microsoft.com/office/word/2010/wordprocessingShape">
                <wps:wsp>
                  <wps:cNvSpPr txBox="1"/>
                  <wps:spPr>
                    <ns1557:xfrm>
                      <ns1557:off x="0" y="0"/>
                      <ns1557:ext cx="2844800" cy="279400"/>
                    </ns1557:xfrm>
                    <ns1557:prstGeom prst="rect">
                      <ns1557:avLst/>
                    </ns1557:prstGeom>
                    <ns1557:noFill/>
                    <ns1557:ln w="13970">
                      <ns1557:noFill/>
                    </ns155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Popup - mesej kepada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57:spAutoFit/>
                  </wps:bodyPr>
                </wps:wsp>
              </ns1557:graphicData>
            </ns1557:graphic>
          </wp:anchor>
        </w:drawing>
      </w:r>
      <w:r>
        <w:drawing>
          <wp:anchor distT="0" distB="0" distL="0" distR="0" simplePos="0" relativeHeight="251659020" behindDoc="0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5143500</wp:posOffset>
            </wp:positionV>
            <wp:extent cx="3429000" cy="4191000"/>
            <wp:effectExtent l="0" t="0" r="0" b="0"/>
            <wp:wrapNone/>
            <wp:docPr id="780" name="Rectangle 780"/>
            <wp:cNvGraphicFramePr>
              <ns1558:graphicFrameLocks xmlns:ns1558="http://schemas.openxmlformats.org/drawingml/2006/main" noChangeAspect="0"/>
            </wp:cNvGraphicFramePr>
            <ns1559:graphic xmlns:ns1559="http://schemas.openxmlformats.org/drawingml/2006/main">
              <ns1559:graphicData uri="http://schemas.microsoft.com/office/word/2010/wordprocessingShape">
                <wps:wsp>
                  <wps:cNvSpPr/>
                  <wps:spPr>
                    <ns1559:xfrm>
                      <ns1559:off x="0" y="0"/>
                      <ns1559:ext cx="3429000" cy="4191000"/>
                    </ns1559:xfrm>
                    <ns1559:prstGeom prst="rect">
                      <ns1559:avLst/>
                    </ns1559:prstGeom>
                    <ns1559:solidFill>
                      <ns1559:srgbClr val="FFFFFF"/>
                    </ns1559:solidFill>
                    <ns1559:ln w="13970">
                      <ns1559:solidFill>
                        <ns1559:srgbClr val="555555"/>
                      </ns1559:solidFill>
                    </ns1559:ln>
                  </wps:spPr>
                  <wps:bodyPr rot="0">
                    <ns1559:spAutoFit/>
                  </wps:bodyPr>
                </wps:wsp>
              </ns1559:graphicData>
            </ns1559:graphic>
          </wp:anchor>
        </w:drawing>
      </w:r>
      <w:r>
        <w:drawing>
          <wp:anchor distT="0" distB="0" distL="0" distR="0" simplePos="0" relativeHeight="251659021" behindDoc="0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5245100</wp:posOffset>
            </wp:positionV>
            <wp:extent cx="279400" cy="279400"/>
            <wp:effectExtent l="0" t="0" r="0" b="0"/>
            <wp:wrapNone/>
            <wp:docPr id="781" name="Oval 781"/>
            <wp:cNvGraphicFramePr>
              <ns1560:graphicFrameLocks xmlns:ns1560="http://schemas.openxmlformats.org/drawingml/2006/main" noChangeAspect="0"/>
            </wp:cNvGraphicFramePr>
            <ns1561:graphic xmlns:ns1561="http://schemas.openxmlformats.org/drawingml/2006/main">
              <ns1561:graphicData uri="http://schemas.microsoft.com/office/word/2010/wordprocessingShape">
                <wps:wsp>
                  <wps:cNvSpPr txBox="1"/>
                  <wps:spPr>
                    <ns1561:xfrm>
                      <ns1561:off x="0" y="0"/>
                      <ns1561:ext cx="279400" cy="279400"/>
                    </ns1561:xfrm>
                    <ns1561:prstGeom prst="ellipse">
                      <ns1561:avLst/>
                    </ns1561:prstGeom>
                    <ns1561:solidFill>
                      <ns1561:srgbClr val="FFFFFF"/>
                    </ns1561:solidFill>
                    <ns1561:ln w="13970">
                      <ns1561:solidFill>
                        <ns1561:srgbClr val="555555"/>
                      </ns1561:solidFill>
                    </ns156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61:spAutoFit/>
                  </wps:bodyPr>
                </wps:wsp>
              </ns1561:graphicData>
            </ns1561:graphic>
          </wp:anchor>
        </w:drawing>
      </w:r>
      <w:r>
        <w:drawing>
          <wp:anchor distT="0" distB="0" distL="0" distR="0" simplePos="0" relativeHeight="251659022" behindDoc="0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5245100</wp:posOffset>
            </wp:positionV>
            <wp:extent cx="2844800" cy="279400"/>
            <wp:effectExtent l="0" t="0" r="0" b="0"/>
            <wp:wrapNone/>
            <wp:docPr id="782" name="Text Box 782"/>
            <wp:cNvGraphicFramePr>
              <ns1562:graphicFrameLocks xmlns:ns1562="http://schemas.openxmlformats.org/drawingml/2006/main" noChangeAspect="0"/>
            </wp:cNvGraphicFramePr>
            <ns1563:graphic xmlns:ns1563="http://schemas.openxmlformats.org/drawingml/2006/main">
              <ns1563:graphicData uri="http://schemas.microsoft.com/office/word/2010/wordprocessingShape">
                <wps:wsp>
                  <wps:cNvSpPr txBox="1"/>
                  <wps:spPr>
                    <ns1563:xfrm>
                      <ns1563:off x="0" y="0"/>
                      <ns1563:ext cx="2844800" cy="279400"/>
                    </ns1563:xfrm>
                    <ns1563:prstGeom prst="rect">
                      <ns1563:avLst/>
                    </ns1563:prstGeom>
                    <ns1563:noFill/>
                    <ns1563:ln w="13970">
                      <ns1563:noFill/>
                    </ns156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Output - hasil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63:spAutoFit/>
                  </wps:bodyPr>
                </wps:wsp>
              </ns1563:graphicData>
            </ns1563:graphic>
          </wp:anchor>
        </w:drawing>
      </w:r>
      <w:r>
        <w:drawing>
          <wp:anchor distT="0" distB="0" distL="0" distR="0" simplePos="0" relativeHeight="251659023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1231900</wp:posOffset>
            </wp:positionV>
            <wp:extent cx="3124200" cy="3479800"/>
            <wp:effectExtent l="0" t="0" r="0" b="0"/>
            <wp:wrapNone/>
            <wp:docPr id="783" name="Rounded Rectangle 783"/>
            <wp:cNvGraphicFramePr>
              <ns1564:graphicFrameLocks xmlns:ns1564="http://schemas.openxmlformats.org/drawingml/2006/main" noChangeAspect="0"/>
            </wp:cNvGraphicFramePr>
            <ns1565:graphic xmlns:ns1565="http://schemas.openxmlformats.org/drawingml/2006/main">
              <ns1565:graphicData uri="http://schemas.microsoft.com/office/word/2010/wordprocessingShape">
                <wps:wsp>
                  <wps:cNvSpPr/>
                  <wps:spPr>
                    <ns1565:xfrm>
                      <ns1565:off x="0" y="0"/>
                      <ns1565:ext cx="3124200" cy="3479800"/>
                    </ns1565:xfrm>
                    <ns1565:prstGeom prst="roundRect">
                      <ns1565:avLst/>
                    </ns1565:prstGeom>
                    <ns1565:solidFill>
                      <ns1565:srgbClr val="FFFFFF"/>
                    </ns1565:solidFill>
                    <ns1565:ln w="13970">
                      <ns1565:solidFill>
                        <ns1565:srgbClr val="777777"/>
                      </ns1565:solidFill>
                    </ns1565:ln>
                  </wps:spPr>
                  <wps:bodyPr rot="0">
                    <ns1565:spAutoFit/>
                  </wps:bodyPr>
                </wps:wsp>
              </ns1565:graphicData>
            </ns1565:graphic>
          </wp:anchor>
        </w:drawing>
      </w:r>
      <w:r>
        <w:drawing>
          <wp:anchor distT="0" distB="0" distL="0" distR="0" simplePos="0" relativeHeight="251659024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1485900</wp:posOffset>
            </wp:positionV>
            <wp:extent cx="3124200" cy="12700"/>
            <wp:effectExtent l="0" t="0" r="0" b="0"/>
            <wp:wrapNone/>
            <wp:docPr id="784" name="Line 784"/>
            <wp:cNvGraphicFramePr>
              <ns1566:graphicFrameLocks xmlns:ns1566="http://schemas.openxmlformats.org/drawingml/2006/main" noChangeAspect="0"/>
            </wp:cNvGraphicFramePr>
            <ns1567:graphic xmlns:ns1567="http://schemas.openxmlformats.org/drawingml/2006/main">
              <ns1567:graphicData uri="http://schemas.microsoft.com/office/word/2010/wordprocessingShape">
                <wps:wsp>
                  <wps:cNvSpPr/>
                  <wps:spPr>
                    <ns1567:xfrm>
                      <ns1567:off x="0" y="0"/>
                      <ns1567:ext cx="3124200" cy="12700"/>
                    </ns1567:xfrm>
                    <ns1567:prstGeom prst="line">
                      <ns1567:avLst/>
                    </ns1567:prstGeom>
                    <ns1567:noFill/>
                    <ns1567:ln w="16510">
                      <ns1567:solidFill>
                        <ns1567:srgbClr val="333333"/>
                      </ns1567:solidFill>
                    </ns1567:ln>
                  </wps:spPr>
                  <wps:bodyPr rot="0">
                    <ns1567:spAutoFit/>
                  </wps:bodyPr>
                </wps:wsp>
              </ns1567:graphicData>
            </ns1567:graphic>
          </wp:anchor>
        </w:drawing>
      </w:r>
      <w:r>
        <w:drawing>
          <wp:anchor distT="0" distB="0" distL="0" distR="0" simplePos="0" relativeHeight="251659025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1270000</wp:posOffset>
            </wp:positionV>
            <wp:extent cx="2895600" cy="177800"/>
            <wp:effectExtent l="0" t="0" r="0" b="0"/>
            <wp:wrapNone/>
            <wp:docPr id="785" name="Text Box 785"/>
            <wp:cNvGraphicFramePr>
              <ns1568:graphicFrameLocks xmlns:ns1568="http://schemas.openxmlformats.org/drawingml/2006/main" noChangeAspect="0"/>
            </wp:cNvGraphicFramePr>
            <ns1569:graphic xmlns:ns1569="http://schemas.openxmlformats.org/drawingml/2006/main">
              <ns1569:graphicData uri="http://schemas.microsoft.com/office/word/2010/wordprocessingShape">
                <wps:wsp>
                  <wps:cNvSpPr txBox="1"/>
                  <wps:spPr>
                    <ns1569:xfrm>
                      <ns1569:off x="0" y="0"/>
                      <ns1569:ext cx="2895600" cy="177800"/>
                    </ns1569:xfrm>
                    <ns1569:prstGeom prst="rect">
                      <ns1569:avLst/>
                    </ns1569:prstGeom>
                    <ns1569:noFill/>
                    <ns1569:ln w="13970">
                      <ns1569:noFill/>
                    </ns156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69:spAutoFit/>
                  </wps:bodyPr>
                </wps:wsp>
              </ns1569:graphicData>
            </ns1569:graphic>
          </wp:anchor>
        </w:drawing>
      </w:r>
      <w:r>
        <w:drawing>
          <wp:anchor distT="0" distB="0" distL="0" distR="0" simplePos="0" relativeHeight="251659026" behindDoc="0" locked="0" layoutInCell="1" allowOverlap="1">
            <wp:simplePos x="0" y="0"/>
            <wp:positionH relativeFrom="page">
              <wp:posOffset>444500</wp:posOffset>
            </wp:positionH>
            <wp:positionV relativeFrom="page">
              <wp:posOffset>1574800</wp:posOffset>
            </wp:positionV>
            <wp:extent cx="508000" cy="3048000"/>
            <wp:effectExtent l="0" t="0" r="0" b="0"/>
            <wp:wrapNone/>
            <wp:docPr id="786" name="Rectangle 786"/>
            <wp:cNvGraphicFramePr>
              <ns1570:graphicFrameLocks xmlns:ns1570="http://schemas.openxmlformats.org/drawingml/2006/main" noChangeAspect="0"/>
            </wp:cNvGraphicFramePr>
            <ns1571:graphic xmlns:ns1571="http://schemas.openxmlformats.org/drawingml/2006/main">
              <ns1571:graphicData uri="http://schemas.microsoft.com/office/word/2010/wordprocessingShape">
                <wps:wsp>
                  <wps:cNvSpPr txBox="1"/>
                  <wps:spPr>
                    <ns1571:xfrm>
                      <ns1571:off x="0" y="0"/>
                      <ns1571:ext cx="508000" cy="3048000"/>
                    </ns1571:xfrm>
                    <ns1571:prstGeom prst="rect">
                      <ns1571:avLst/>
                    </ns1571:prstGeom>
                    <ns1571:solidFill>
                      <ns1571:srgbClr val="F2F2F2"/>
                    </ns1571:solidFill>
                    <ns1571:ln w="13970">
                      <ns1571:solidFill>
                        <ns1571:srgbClr val="999999"/>
                      </ns1571:solidFill>
                    </ns157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71:spAutoFit/>
                  </wps:bodyPr>
                </wps:wsp>
              </ns1571:graphicData>
            </ns1571:graphic>
          </wp:anchor>
        </w:drawing>
      </w:r>
      <w:r>
        <w:drawing>
          <wp:anchor distT="0" distB="0" distL="0" distR="0" simplePos="0" relativeHeight="251659027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1587500</wp:posOffset>
            </wp:positionV>
            <wp:extent cx="2349500" cy="228600"/>
            <wp:effectExtent l="0" t="0" r="0" b="0"/>
            <wp:wrapNone/>
            <wp:docPr id="787" name="Text Box 787"/>
            <wp:cNvGraphicFramePr>
              <ns1572:graphicFrameLocks xmlns:ns1572="http://schemas.openxmlformats.org/drawingml/2006/main" noChangeAspect="0"/>
            </wp:cNvGraphicFramePr>
            <ns1573:graphic xmlns:ns1573="http://schemas.openxmlformats.org/drawingml/2006/main">
              <ns1573:graphicData uri="http://schemas.microsoft.com/office/word/2010/wordprocessingShape">
                <wps:wsp>
                  <wps:cNvSpPr txBox="1"/>
                  <wps:spPr>
                    <ns1573:xfrm>
                      <ns1573:off x="0" y="0"/>
                      <ns1573:ext cx="2349500" cy="228600"/>
                    </ns1573:xfrm>
                    <ns1573:prstGeom prst="rect">
                      <ns1573:avLst/>
                    </ns1573:prstGeom>
                    <ns1573:noFill/>
                    <ns1573:ln w="13970">
                      <ns1573:noFill/>
                    </ns157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Input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73:spAutoFit/>
                  </wps:bodyPr>
                </wps:wsp>
              </ns1573:graphicData>
            </ns1573:graphic>
          </wp:anchor>
        </w:drawing>
      </w:r>
      <w:r>
        <w:drawing>
          <wp:anchor distT="0" distB="0" distL="0" distR="0" simplePos="0" relativeHeight="251659028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1930400</wp:posOffset>
            </wp:positionV>
            <wp:extent cx="914400" cy="228600"/>
            <wp:effectExtent l="0" t="0" r="0" b="0"/>
            <wp:wrapNone/>
            <wp:docPr id="788" name="Text Box 788"/>
            <wp:cNvGraphicFramePr>
              <ns1574:graphicFrameLocks xmlns:ns1574="http://schemas.openxmlformats.org/drawingml/2006/main" noChangeAspect="0"/>
            </wp:cNvGraphicFramePr>
            <ns1575:graphic xmlns:ns1575="http://schemas.openxmlformats.org/drawingml/2006/main">
              <ns1575:graphicData uri="http://schemas.microsoft.com/office/word/2010/wordprocessingShape">
                <wps:wsp>
                  <wps:cNvSpPr txBox="1"/>
                  <wps:spPr>
                    <ns1575:xfrm>
                      <ns1575:off x="0" y="0"/>
                      <ns1575:ext cx="914400" cy="228600"/>
                    </ns1575:xfrm>
                    <ns1575:prstGeom prst="rect">
                      <ns1575:avLst/>
                    </ns1575:prstGeom>
                    <ns1575:noFill/>
                    <ns1575:ln w="13970">
                      <ns1575:noFill/>
                    </ns157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Fail DOCX/PDF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75:spAutoFit/>
                  </wps:bodyPr>
                </wps:wsp>
              </ns1575:graphicData>
            </ns1575:graphic>
          </wp:anchor>
        </w:drawing>
      </w:r>
      <w:r>
        <w:drawing>
          <wp:anchor distT="0" distB="0" distL="0" distR="0" simplePos="0" relativeHeight="251659029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2159000</wp:posOffset>
            </wp:positionV>
            <wp:extent cx="2247900" cy="279400"/>
            <wp:effectExtent l="0" t="0" r="0" b="0"/>
            <wp:wrapNone/>
            <wp:docPr id="789" name="Rounded Rectangle 789"/>
            <wp:cNvGraphicFramePr>
              <ns1576:graphicFrameLocks xmlns:ns1576="http://schemas.openxmlformats.org/drawingml/2006/main" noChangeAspect="0"/>
            </wp:cNvGraphicFramePr>
            <ns1577:graphic xmlns:ns1577="http://schemas.openxmlformats.org/drawingml/2006/main">
              <ns1577:graphicData uri="http://schemas.microsoft.com/office/word/2010/wordprocessingShape">
                <wps:wsp>
                  <wps:cNvSpPr txBox="1"/>
                  <wps:spPr>
                    <ns1577:xfrm>
                      <ns1577:off x="0" y="0"/>
                      <ns1577:ext cx="2247900" cy="279400"/>
                    </ns1577:xfrm>
                    <ns1577:prstGeom prst="roundRect">
                      <ns1577:avLst/>
                    </ns1577:prstGeom>
                    <ns1577:solidFill>
                      <ns1577:srgbClr val="FFFFFF"/>
                    </ns1577:solidFill>
                    <ns1577:ln w="13970">
                      <ns1577:solidFill>
                        <ns1577:srgbClr val="888888"/>
                      </ns1577:solidFill>
                    </ns157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77:spAutoFit/>
                  </wps:bodyPr>
                </wps:wsp>
              </ns1577:graphicData>
            </ns1577:graphic>
          </wp:anchor>
        </w:drawing>
      </w:r>
      <w:r>
        <w:drawing>
          <wp:anchor distT="0" distB="0" distL="0" distR="0" simplePos="0" relativeHeight="251659030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2476500</wp:posOffset>
            </wp:positionV>
            <wp:extent cx="914400" cy="228600"/>
            <wp:effectExtent l="0" t="0" r="0" b="0"/>
            <wp:wrapNone/>
            <wp:docPr id="790" name="Text Box 790"/>
            <wp:cNvGraphicFramePr>
              <ns1578:graphicFrameLocks xmlns:ns1578="http://schemas.openxmlformats.org/drawingml/2006/main" noChangeAspect="0"/>
            </wp:cNvGraphicFramePr>
            <ns1579:graphic xmlns:ns1579="http://schemas.openxmlformats.org/drawingml/2006/main">
              <ns1579:graphicData uri="http://schemas.microsoft.com/office/word/2010/wordprocessingShape">
                <wps:wsp>
                  <wps:cNvSpPr txBox="1"/>
                  <wps:spPr>
                    <ns1579:xfrm>
                      <ns1579:off x="0" y="0"/>
                      <ns1579:ext cx="914400" cy="228600"/>
                    </ns1579:xfrm>
                    <ns1579:prstGeom prst="rect">
                      <ns1579:avLst/>
                    </ns1579:prstGeom>
                    <ns1579:noFill/>
                    <ns1579:ln w="13970">
                      <ns1579:noFill/>
                    </ns157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Komen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79:spAutoFit/>
                  </wps:bodyPr>
                </wps:wsp>
              </ns1579:graphicData>
            </ns1579:graphic>
          </wp:anchor>
        </w:drawing>
      </w:r>
      <w:r>
        <w:drawing>
          <wp:anchor distT="0" distB="0" distL="0" distR="0" simplePos="0" relativeHeight="251659031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2705100</wp:posOffset>
            </wp:positionV>
            <wp:extent cx="2247900" cy="279400"/>
            <wp:effectExtent l="0" t="0" r="0" b="0"/>
            <wp:wrapNone/>
            <wp:docPr id="791" name="Rounded Rectangle 791"/>
            <wp:cNvGraphicFramePr>
              <ns1580:graphicFrameLocks xmlns:ns1580="http://schemas.openxmlformats.org/drawingml/2006/main" noChangeAspect="0"/>
            </wp:cNvGraphicFramePr>
            <ns1581:graphic xmlns:ns1581="http://schemas.openxmlformats.org/drawingml/2006/main">
              <ns1581:graphicData uri="http://schemas.microsoft.com/office/word/2010/wordprocessingShape">
                <wps:wsp>
                  <wps:cNvSpPr txBox="1"/>
                  <wps:spPr>
                    <ns1581:xfrm>
                      <ns1581:off x="0" y="0"/>
                      <ns1581:ext cx="2247900" cy="279400"/>
                    </ns1581:xfrm>
                    <ns1581:prstGeom prst="roundRect">
                      <ns1581:avLst/>
                    </ns1581:prstGeom>
                    <ns1581:solidFill>
                      <ns1581:srgbClr val="FFFFFF"/>
                    </ns1581:solidFill>
                    <ns1581:ln w="13970">
                      <ns1581:solidFill>
                        <ns1581:srgbClr val="888888"/>
                      </ns1581:solidFill>
                    </ns158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81:spAutoFit/>
                  </wps:bodyPr>
                </wps:wsp>
              </ns1581:graphicData>
            </ns1581:graphic>
          </wp:anchor>
        </w:drawing>
      </w:r>
      <w:r>
        <w:drawing>
          <wp:anchor distT="0" distB="0" distL="0" distR="0" simplePos="0" relativeHeight="251659032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3111500</wp:posOffset>
            </wp:positionV>
            <wp:extent cx="1651000" cy="317500"/>
            <wp:effectExtent l="0" t="0" r="0" b="0"/>
            <wp:wrapNone/>
            <wp:docPr id="792" name="Rounded Rectangle 792"/>
            <wp:cNvGraphicFramePr>
              <ns1582:graphicFrameLocks xmlns:ns1582="http://schemas.openxmlformats.org/drawingml/2006/main" noChangeAspect="0"/>
            </wp:cNvGraphicFramePr>
            <ns1583:graphic xmlns:ns1583="http://schemas.openxmlformats.org/drawingml/2006/main">
              <ns1583:graphicData uri="http://schemas.microsoft.com/office/word/2010/wordprocessingShape">
                <wps:wsp>
                  <wps:cNvSpPr txBox="1"/>
                  <wps:spPr>
                    <ns1583:xfrm>
                      <ns1583:off x="0" y="0"/>
                      <ns1583:ext cx="1651000" cy="317500"/>
                    </ns1583:xfrm>
                    <ns1583:prstGeom prst="roundRect">
                      <ns1583:avLst/>
                    </ns1583:prstGeom>
                    <ns1583:solidFill>
                      <ns1583:srgbClr val="E7E7E7"/>
                    </ns1583:solidFill>
                    <ns1583:ln w="13970">
                      <ns1583:solidFill>
                        <ns1583:srgbClr val="555555"/>
                      </ns1583:solidFill>
                    </ns158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HANTAR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83:spAutoFit/>
                  </wps:bodyPr>
                </wps:wsp>
              </ns1583:graphicData>
            </ns1583:graphic>
          </wp:anchor>
        </w:drawing>
      </w:r>
      <w:r>
        <w:drawing>
          <wp:anchor distT="0" distB="0" distL="0" distR="0" simplePos="0" relativeHeight="251659033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4216400</wp:posOffset>
            </wp:positionV>
            <wp:extent cx="2247900" cy="228600"/>
            <wp:effectExtent l="0" t="0" r="0" b="0"/>
            <wp:wrapNone/>
            <wp:docPr id="793" name="Text Box 793"/>
            <wp:cNvGraphicFramePr>
              <ns1584:graphicFrameLocks xmlns:ns1584="http://schemas.openxmlformats.org/drawingml/2006/main" noChangeAspect="0"/>
            </wp:cNvGraphicFramePr>
            <ns1585:graphic xmlns:ns1585="http://schemas.openxmlformats.org/drawingml/2006/main">
              <ns1585:graphicData uri="http://schemas.microsoft.com/office/word/2010/wordprocessingShape">
                <wps:wsp>
                  <wps:cNvSpPr txBox="1"/>
                  <wps:spPr>
                    <ns1585:xfrm>
                      <ns1585:off x="0" y="0"/>
                      <ns1585:ext cx="2247900" cy="228600"/>
                    </ns1585:xfrm>
                    <ns1585:prstGeom prst="rect">
                      <ns1585:avLst/>
                    </ns1585:prstGeom>
                    <ns1585:noFill/>
                    <ns1585:ln w="13970">
                      <ns1585:noFill/>
                    </ns158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Klik butang selepas isi maklumat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85:spAutoFit/>
                  </wps:bodyPr>
                </wps:wsp>
              </ns1585:graphicData>
            </ns1585:graphic>
          </wp:anchor>
        </w:drawing>
      </w:r>
      <w:r>
        <w:drawing>
          <wp:anchor distT="0" distB="0" distL="0" distR="0" simplePos="0" relativeHeight="251659034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1231900</wp:posOffset>
            </wp:positionV>
            <wp:extent cx="3124200" cy="3479800"/>
            <wp:effectExtent l="0" t="0" r="0" b="0"/>
            <wp:wrapNone/>
            <wp:docPr id="794" name="Rounded Rectangle 794"/>
            <wp:cNvGraphicFramePr>
              <ns1586:graphicFrameLocks xmlns:ns1586="http://schemas.openxmlformats.org/drawingml/2006/main" noChangeAspect="0"/>
            </wp:cNvGraphicFramePr>
            <ns1587:graphic xmlns:ns1587="http://schemas.openxmlformats.org/drawingml/2006/main">
              <ns1587:graphicData uri="http://schemas.microsoft.com/office/word/2010/wordprocessingShape">
                <wps:wsp>
                  <wps:cNvSpPr/>
                  <wps:spPr>
                    <ns1587:xfrm>
                      <ns1587:off x="0" y="0"/>
                      <ns1587:ext cx="3124200" cy="3479800"/>
                    </ns1587:xfrm>
                    <ns1587:prstGeom prst="roundRect">
                      <ns1587:avLst/>
                    </ns1587:prstGeom>
                    <ns1587:solidFill>
                      <ns1587:srgbClr val="FFFFFF"/>
                    </ns1587:solidFill>
                    <ns1587:ln w="13970">
                      <ns1587:solidFill>
                        <ns1587:srgbClr val="777777"/>
                      </ns1587:solidFill>
                    </ns1587:ln>
                  </wps:spPr>
                  <wps:bodyPr rot="0">
                    <ns1587:spAutoFit/>
                  </wps:bodyPr>
                </wps:wsp>
              </ns1587:graphicData>
            </ns1587:graphic>
          </wp:anchor>
        </w:drawing>
      </w:r>
      <w:r>
        <w:drawing>
          <wp:anchor distT="0" distB="0" distL="0" distR="0" simplePos="0" relativeHeight="251659035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1485900</wp:posOffset>
            </wp:positionV>
            <wp:extent cx="3124200" cy="12700"/>
            <wp:effectExtent l="0" t="0" r="0" b="0"/>
            <wp:wrapNone/>
            <wp:docPr id="795" name="Line 795"/>
            <wp:cNvGraphicFramePr>
              <ns1588:graphicFrameLocks xmlns:ns1588="http://schemas.openxmlformats.org/drawingml/2006/main" noChangeAspect="0"/>
            </wp:cNvGraphicFramePr>
            <ns1589:graphic xmlns:ns1589="http://schemas.openxmlformats.org/drawingml/2006/main">
              <ns1589:graphicData uri="http://schemas.microsoft.com/office/word/2010/wordprocessingShape">
                <wps:wsp>
                  <wps:cNvSpPr/>
                  <wps:spPr>
                    <ns1589:xfrm>
                      <ns1589:off x="0" y="0"/>
                      <ns1589:ext cx="3124200" cy="12700"/>
                    </ns1589:xfrm>
                    <ns1589:prstGeom prst="line">
                      <ns1589:avLst/>
                    </ns1589:prstGeom>
                    <ns1589:noFill/>
                    <ns1589:ln w="16510">
                      <ns1589:solidFill>
                        <ns1589:srgbClr val="333333"/>
                      </ns1589:solidFill>
                    </ns1589:ln>
                  </wps:spPr>
                  <wps:bodyPr rot="0">
                    <ns1589:spAutoFit/>
                  </wps:bodyPr>
                </wps:wsp>
              </ns1589:graphicData>
            </ns1589:graphic>
          </wp:anchor>
        </w:drawing>
      </w:r>
      <w:r>
        <w:drawing>
          <wp:anchor distT="0" distB="0" distL="0" distR="0" simplePos="0" relativeHeight="251659036" behindDoc="0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1270000</wp:posOffset>
            </wp:positionV>
            <wp:extent cx="2895600" cy="177800"/>
            <wp:effectExtent l="0" t="0" r="0" b="0"/>
            <wp:wrapNone/>
            <wp:docPr id="796" name="Text Box 796"/>
            <wp:cNvGraphicFramePr>
              <ns1590:graphicFrameLocks xmlns:ns1590="http://schemas.openxmlformats.org/drawingml/2006/main" noChangeAspect="0"/>
            </wp:cNvGraphicFramePr>
            <ns1591:graphic xmlns:ns1591="http://schemas.openxmlformats.org/drawingml/2006/main">
              <ns1591:graphicData uri="http://schemas.microsoft.com/office/word/2010/wordprocessingShape">
                <wps:wsp>
                  <wps:cNvSpPr txBox="1"/>
                  <wps:spPr>
                    <ns1591:xfrm>
                      <ns1591:off x="0" y="0"/>
                      <ns1591:ext cx="2895600" cy="177800"/>
                    </ns1591:xfrm>
                    <ns1591:prstGeom prst="rect">
                      <ns1591:avLst/>
                    </ns1591:prstGeom>
                    <ns1591:noFill/>
                    <ns1591:ln w="13970">
                      <ns1591:noFill/>
                    </ns159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91:spAutoFit/>
                  </wps:bodyPr>
                </wps:wsp>
              </ns1591:graphicData>
            </ns1591:graphic>
          </wp:anchor>
        </w:drawing>
      </w:r>
      <w:r>
        <w:drawing>
          <wp:anchor distT="0" distB="0" distL="0" distR="0" simplePos="0" relativeHeight="251659037" behindDoc="0" locked="0" layoutInCell="1" allowOverlap="1">
            <wp:simplePos x="0" y="0"/>
            <wp:positionH relativeFrom="page">
              <wp:posOffset>4203700</wp:posOffset>
            </wp:positionH>
            <wp:positionV relativeFrom="page">
              <wp:posOffset>1600200</wp:posOffset>
            </wp:positionV>
            <wp:extent cx="2819400" cy="228600"/>
            <wp:effectExtent l="0" t="0" r="0" b="0"/>
            <wp:wrapNone/>
            <wp:docPr id="797" name="Text Box 797"/>
            <wp:cNvGraphicFramePr>
              <ns1592:graphicFrameLocks xmlns:ns1592="http://schemas.openxmlformats.org/drawingml/2006/main" noChangeAspect="0"/>
            </wp:cNvGraphicFramePr>
            <ns1593:graphic xmlns:ns1593="http://schemas.openxmlformats.org/drawingml/2006/main">
              <ns1593:graphicData uri="http://schemas.microsoft.com/office/word/2010/wordprocessingShape">
                <wps:wsp>
                  <wps:cNvSpPr txBox="1"/>
                  <wps:spPr>
                    <ns1593:xfrm>
                      <ns1593:off x="0" y="0"/>
                      <ns1593:ext cx="2819400" cy="228600"/>
                    </ns1593:xfrm>
                    <ns1593:prstGeom prst="rect">
                      <ns1593:avLst/>
                    </ns1593:prstGeom>
                    <ns1593:noFill/>
                    <ns1593:ln w="13970">
                      <ns1593:noFill/>
                    </ns159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Proses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93:spAutoFit/>
                  </wps:bodyPr>
                </wps:wsp>
              </ns1593:graphicData>
            </ns1593:graphic>
          </wp:anchor>
        </w:drawing>
      </w:r>
      <w:r>
        <w:drawing>
          <wp:anchor distT="0" distB="0" distL="0" distR="0" simplePos="0" relativeHeight="251659038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1955800</wp:posOffset>
            </wp:positionV>
            <wp:extent cx="1701800" cy="431800"/>
            <wp:effectExtent l="0" t="0" r="0" b="0"/>
            <wp:wrapNone/>
            <wp:docPr id="798" name="Rounded Rectangle 798"/>
            <wp:cNvGraphicFramePr>
              <ns1594:graphicFrameLocks xmlns:ns1594="http://schemas.openxmlformats.org/drawingml/2006/main" noChangeAspect="0"/>
            </wp:cNvGraphicFramePr>
            <ns1595:graphic xmlns:ns1595="http://schemas.openxmlformats.org/drawingml/2006/main">
              <ns1595:graphicData uri="http://schemas.microsoft.com/office/word/2010/wordprocessingShape">
                <wps:wsp>
                  <wps:cNvSpPr txBox="1"/>
                  <wps:spPr>
                    <ns1595:xfrm>
                      <ns1595:off x="0" y="0"/>
                      <ns1595:ext cx="1701800" cy="431800"/>
                    </ns1595:xfrm>
                    <ns1595:prstGeom prst="roundRect">
                      <ns1595:avLst/>
                    </ns1595:prstGeom>
                    <ns1595:solidFill>
                      <ns1595:srgbClr val="FFFFFF"/>
                    </ns1595:solidFill>
                    <ns1595:ln w="13970">
                      <ns1595:solidFill>
                        <ns1595:srgbClr val="666666"/>
                      </ns1595:solidFill>
                    </ns159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Terima input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95:spAutoFit/>
                  </wps:bodyPr>
                </wps:wsp>
              </ns1595:graphicData>
            </ns1595:graphic>
          </wp:anchor>
        </w:drawing>
      </w:r>
      <w:r>
        <w:drawing>
          <wp:anchor distT="0" distB="0" distL="0" distR="0" simplePos="0" relativeHeight="251659039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2743200</wp:posOffset>
            </wp:positionV>
            <wp:extent cx="1701800" cy="431800"/>
            <wp:effectExtent l="0" t="0" r="0" b="0"/>
            <wp:wrapNone/>
            <wp:docPr id="799" name="Rounded Rectangle 799"/>
            <wp:cNvGraphicFramePr>
              <ns1596:graphicFrameLocks xmlns:ns1596="http://schemas.openxmlformats.org/drawingml/2006/main" noChangeAspect="0"/>
            </wp:cNvGraphicFramePr>
            <ns1597:graphic xmlns:ns1597="http://schemas.openxmlformats.org/drawingml/2006/main">
              <ns1597:graphicData uri="http://schemas.microsoft.com/office/word/2010/wordprocessingShape">
                <wps:wsp>
                  <wps:cNvSpPr txBox="1"/>
                  <wps:spPr>
                    <ns1597:xfrm>
                      <ns1597:off x="0" y="0"/>
                      <ns1597:ext cx="1701800" cy="431800"/>
                    </ns1597:xfrm>
                    <ns1597:prstGeom prst="roundRect">
                      <ns1597:avLst/>
                    </ns1597:prstGeom>
                    <ns1597:solidFill>
                      <ns1597:srgbClr val="FFFFFF"/>
                    </ns1597:solidFill>
                    <ns1597:ln w="13970">
                      <ns1597:solidFill>
                        <ns1597:srgbClr val="666666"/>
                      </ns1597:solidFill>
                    </ns159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Semak maklumat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97:spAutoFit/>
                  </wps:bodyPr>
                </wps:wsp>
              </ns1597:graphicData>
            </ns1597:graphic>
          </wp:anchor>
        </w:drawing>
      </w:r>
      <w:r>
        <w:drawing>
          <wp:anchor distT="0" distB="0" distL="0" distR="0" simplePos="0" relativeHeight="251659040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3530600</wp:posOffset>
            </wp:positionV>
            <wp:extent cx="1701800" cy="431800"/>
            <wp:effectExtent l="0" t="0" r="0" b="0"/>
            <wp:wrapNone/>
            <wp:docPr id="800" name="Rounded Rectangle 800"/>
            <wp:cNvGraphicFramePr>
              <ns1598:graphicFrameLocks xmlns:ns1598="http://schemas.openxmlformats.org/drawingml/2006/main" noChangeAspect="0"/>
            </wp:cNvGraphicFramePr>
            <ns1599:graphic xmlns:ns1599="http://schemas.openxmlformats.org/drawingml/2006/main">
              <ns1599:graphicData uri="http://schemas.microsoft.com/office/word/2010/wordprocessingShape">
                <wps:wsp>
                  <wps:cNvSpPr txBox="1"/>
                  <wps:spPr>
                    <ns1599:xfrm>
                      <ns1599:off x="0" y="0"/>
                      <ns1599:ext cx="1701800" cy="431800"/>
                    </ns1599:xfrm>
                    <ns1599:prstGeom prst="roundRect">
                      <ns1599:avLst/>
                    </ns1599:prstGeom>
                    <ns1599:solidFill>
                      <ns1599:srgbClr val="FFFFFF"/>
                    </ns1599:solidFill>
                    <ns1599:ln w="13970">
                      <ns1599:solidFill>
                        <ns1599:srgbClr val="666666"/>
                      </ns1599:solidFill>
                    </ns159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Simpan / paparkan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599:spAutoFit/>
                  </wps:bodyPr>
                </wps:wsp>
              </ns1599:graphicData>
            </ns1599:graphic>
          </wp:anchor>
        </w:drawing>
      </w:r>
      <w:r>
        <w:drawing>
          <wp:anchor distT="0" distB="0" distL="0" distR="0" simplePos="0" relativeHeight="251659041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2400300</wp:posOffset>
            </wp:positionV>
            <wp:extent cx="12700" cy="330200"/>
            <wp:effectExtent l="0" t="0" r="0" b="0"/>
            <wp:wrapNone/>
            <wp:docPr id="801" name="Arrow 801"/>
            <wp:cNvGraphicFramePr>
              <ns1600:graphicFrameLocks xmlns:ns1600="http://schemas.openxmlformats.org/drawingml/2006/main" noChangeAspect="0"/>
            </wp:cNvGraphicFramePr>
            <ns1601:graphic xmlns:ns1601="http://schemas.openxmlformats.org/drawingml/2006/main">
              <ns1601:graphicData uri="http://schemas.microsoft.com/office/word/2010/wordprocessingShape">
                <wps:wsp>
                  <wps:cNvSpPr/>
                  <wps:spPr>
                    <ns1601:xfrm>
                      <ns1601:off x="0" y="0"/>
                      <ns1601:ext cx="12700" cy="330200"/>
                    </ns1601:xfrm>
                    <ns1601:prstGeom prst="line">
                      <ns1601:avLst/>
                    </ns1601:prstGeom>
                    <ns1601:noFill/>
                    <ns1601:ln w="16510">
                      <ns1601:solidFill>
                        <ns1601:srgbClr val="333333"/>
                      </ns1601:solidFill>
                      <ns1601:tailEnd type="triangle" w="med" len="med"/>
                    </ns1601:ln>
                  </wps:spPr>
                  <wps:bodyPr rot="0">
                    <ns1601:spAutoFit/>
                  </wps:bodyPr>
                </wps:wsp>
              </ns1601:graphicData>
            </ns1601:graphic>
          </wp:anchor>
        </w:drawing>
      </w:r>
      <w:r>
        <w:drawing>
          <wp:anchor distT="0" distB="0" distL="0" distR="0" simplePos="0" relativeHeight="251659042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3187700</wp:posOffset>
            </wp:positionV>
            <wp:extent cx="12700" cy="330200"/>
            <wp:effectExtent l="0" t="0" r="0" b="0"/>
            <wp:wrapNone/>
            <wp:docPr id="802" name="Arrow 802"/>
            <wp:cNvGraphicFramePr>
              <ns1602:graphicFrameLocks xmlns:ns1602="http://schemas.openxmlformats.org/drawingml/2006/main" noChangeAspect="0"/>
            </wp:cNvGraphicFramePr>
            <ns1603:graphic xmlns:ns1603="http://schemas.openxmlformats.org/drawingml/2006/main">
              <ns1603:graphicData uri="http://schemas.microsoft.com/office/word/2010/wordprocessingShape">
                <wps:wsp>
                  <wps:cNvSpPr/>
                  <wps:spPr>
                    <ns1603:xfrm>
                      <ns1603:off x="0" y="0"/>
                      <ns1603:ext cx="12700" cy="330200"/>
                    </ns1603:xfrm>
                    <ns1603:prstGeom prst="line">
                      <ns1603:avLst/>
                    </ns1603:prstGeom>
                    <ns1603:noFill/>
                    <ns1603:ln w="16510">
                      <ns1603:solidFill>
                        <ns1603:srgbClr val="333333"/>
                      </ns1603:solidFill>
                      <ns1603:tailEnd type="triangle" w="med" len="med"/>
                    </ns1603:ln>
                  </wps:spPr>
                  <wps:bodyPr rot="0">
                    <ns1603:spAutoFit/>
                  </wps:bodyPr>
                </wps:wsp>
              </ns1603:graphicData>
            </ns1603:graphic>
          </wp:anchor>
        </w:drawing>
      </w:r>
      <w:r>
        <w:drawing>
          <wp:anchor distT="0" distB="0" distL="0" distR="0" simplePos="0" relativeHeight="251659043" behindDoc="0" locked="0" layoutInCell="1" allowOverlap="1">
            <wp:simplePos x="0" y="0"/>
            <wp:positionH relativeFrom="page">
              <wp:posOffset>4229100</wp:posOffset>
            </wp:positionH>
            <wp:positionV relativeFrom="page">
              <wp:posOffset>4127500</wp:posOffset>
            </wp:positionV>
            <wp:extent cx="2768600" cy="355600"/>
            <wp:effectExtent l="0" t="0" r="0" b="0"/>
            <wp:wrapNone/>
            <wp:docPr id="803" name="Text Box 803"/>
            <wp:cNvGraphicFramePr>
              <ns1604:graphicFrameLocks xmlns:ns1604="http://schemas.openxmlformats.org/drawingml/2006/main" noChangeAspect="0"/>
            </wp:cNvGraphicFramePr>
            <ns1605:graphic xmlns:ns1605="http://schemas.openxmlformats.org/drawingml/2006/main">
              <ns1605:graphicData uri="http://schemas.microsoft.com/office/word/2010/wordprocessingShape">
                <wps:wsp>
                  <wps:cNvSpPr txBox="1"/>
                  <wps:spPr>
                    <ns1605:xfrm>
                      <ns1605:off x="0" y="0"/>
                      <ns1605:ext cx="2768600" cy="355600"/>
                    </ns1605:xfrm>
                    <ns1605:prstGeom prst="rect">
                      <ns1605:avLst/>
                    </ns1605:prstGeom>
                    <ns1605:noFill/>
                    <ns1605:ln w="13970">
                      <ns1605:noFill/>
                    </ns160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Sistem semak dan upload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05:spAutoFit/>
                  </wps:bodyPr>
                </wps:wsp>
              </ns1605:graphicData>
            </ns1605:graphic>
          </wp:anchor>
        </w:drawing>
      </w:r>
      <w:r>
        <w:drawing>
          <wp:anchor distT="0" distB="0" distL="0" distR="0" simplePos="0" relativeHeight="251659044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5638800</wp:posOffset>
            </wp:positionV>
            <wp:extent cx="3124200" cy="3479800"/>
            <wp:effectExtent l="0" t="0" r="0" b="0"/>
            <wp:wrapNone/>
            <wp:docPr id="804" name="Rounded Rectangle 804"/>
            <wp:cNvGraphicFramePr>
              <ns1606:graphicFrameLocks xmlns:ns1606="http://schemas.openxmlformats.org/drawingml/2006/main" noChangeAspect="0"/>
            </wp:cNvGraphicFramePr>
            <ns1607:graphic xmlns:ns1607="http://schemas.openxmlformats.org/drawingml/2006/main">
              <ns1607:graphicData uri="http://schemas.microsoft.com/office/word/2010/wordprocessingShape">
                <wps:wsp>
                  <wps:cNvSpPr/>
                  <wps:spPr>
                    <ns1607:xfrm>
                      <ns1607:off x="0" y="0"/>
                      <ns1607:ext cx="3124200" cy="3479800"/>
                    </ns1607:xfrm>
                    <ns1607:prstGeom prst="roundRect">
                      <ns1607:avLst/>
                    </ns1607:prstGeom>
                    <ns1607:solidFill>
                      <ns1607:srgbClr val="FFFFFF"/>
                    </ns1607:solidFill>
                    <ns1607:ln w="13970">
                      <ns1607:solidFill>
                        <ns1607:srgbClr val="777777"/>
                      </ns1607:solidFill>
                    </ns1607:ln>
                  </wps:spPr>
                  <wps:bodyPr rot="0">
                    <ns1607:spAutoFit/>
                  </wps:bodyPr>
                </wps:wsp>
              </ns1607:graphicData>
            </ns1607:graphic>
          </wp:anchor>
        </w:drawing>
      </w:r>
      <w:r>
        <w:drawing>
          <wp:anchor distT="0" distB="0" distL="0" distR="0" simplePos="0" relativeHeight="251659045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5892800</wp:posOffset>
            </wp:positionV>
            <wp:extent cx="3124200" cy="12700"/>
            <wp:effectExtent l="0" t="0" r="0" b="0"/>
            <wp:wrapNone/>
            <wp:docPr id="805" name="Line 805"/>
            <wp:cNvGraphicFramePr>
              <ns1608:graphicFrameLocks xmlns:ns1608="http://schemas.openxmlformats.org/drawingml/2006/main" noChangeAspect="0"/>
            </wp:cNvGraphicFramePr>
            <ns1609:graphic xmlns:ns1609="http://schemas.openxmlformats.org/drawingml/2006/main">
              <ns1609:graphicData uri="http://schemas.microsoft.com/office/word/2010/wordprocessingShape">
                <wps:wsp>
                  <wps:cNvSpPr/>
                  <wps:spPr>
                    <ns1609:xfrm>
                      <ns1609:off x="0" y="0"/>
                      <ns1609:ext cx="3124200" cy="12700"/>
                    </ns1609:xfrm>
                    <ns1609:prstGeom prst="line">
                      <ns1609:avLst/>
                    </ns1609:prstGeom>
                    <ns1609:noFill/>
                    <ns1609:ln w="16510">
                      <ns1609:solidFill>
                        <ns1609:srgbClr val="333333"/>
                      </ns1609:solidFill>
                    </ns1609:ln>
                  </wps:spPr>
                  <wps:bodyPr rot="0">
                    <ns1609:spAutoFit/>
                  </wps:bodyPr>
                </wps:wsp>
              </ns1609:graphicData>
            </ns1609:graphic>
          </wp:anchor>
        </w:drawing>
      </w:r>
      <w:r>
        <w:drawing>
          <wp:anchor distT="0" distB="0" distL="0" distR="0" simplePos="0" relativeHeight="251659046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5676900</wp:posOffset>
            </wp:positionV>
            <wp:extent cx="2895600" cy="177800"/>
            <wp:effectExtent l="0" t="0" r="0" b="0"/>
            <wp:wrapNone/>
            <wp:docPr id="806" name="Text Box 806"/>
            <wp:cNvGraphicFramePr>
              <ns1610:graphicFrameLocks xmlns:ns1610="http://schemas.openxmlformats.org/drawingml/2006/main" noChangeAspect="0"/>
            </wp:cNvGraphicFramePr>
            <ns1611:graphic xmlns:ns1611="http://schemas.openxmlformats.org/drawingml/2006/main">
              <ns1611:graphicData uri="http://schemas.microsoft.com/office/word/2010/wordprocessingShape">
                <wps:wsp>
                  <wps:cNvSpPr txBox="1"/>
                  <wps:spPr>
                    <ns1611:xfrm>
                      <ns1611:off x="0" y="0"/>
                      <ns1611:ext cx="2895600" cy="177800"/>
                    </ns1611:xfrm>
                    <ns1611:prstGeom prst="rect">
                      <ns1611:avLst/>
                    </ns1611:prstGeom>
                    <ns1611:noFill/>
                    <ns1611:ln w="13970">
                      <ns1611:noFill/>
                    </ns161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11:spAutoFit/>
                  </wps:bodyPr>
                </wps:wsp>
              </ns1611:graphicData>
            </ns1611:graphic>
          </wp:anchor>
        </w:drawing>
      </w:r>
      <w:r>
        <w:drawing>
          <wp:anchor distT="0" distB="0" distL="0" distR="0" simplePos="0" relativeHeight="251659047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6032500</wp:posOffset>
            </wp:positionV>
            <wp:extent cx="2844800" cy="266700"/>
            <wp:effectExtent l="0" t="0" r="0" b="0"/>
            <wp:wrapNone/>
            <wp:docPr id="807" name="Rounded Rectangle 807"/>
            <wp:cNvGraphicFramePr>
              <ns1612:graphicFrameLocks xmlns:ns1612="http://schemas.openxmlformats.org/drawingml/2006/main" noChangeAspect="0"/>
            </wp:cNvGraphicFramePr>
            <ns1613:graphic xmlns:ns1613="http://schemas.openxmlformats.org/drawingml/2006/main">
              <ns1613:graphicData uri="http://schemas.microsoft.com/office/word/2010/wordprocessingShape">
                <wps:wsp>
                  <wps:cNvSpPr/>
                  <wps:spPr>
                    <ns1613:xfrm>
                      <ns1613:off x="0" y="0"/>
                      <ns1613:ext cx="2844800" cy="266700"/>
                    </ns1613:xfrm>
                    <ns1613:prstGeom prst="roundRect">
                      <ns1613:avLst/>
                    </ns1613:prstGeom>
                    <ns1613:solidFill>
                      <ns1613:srgbClr val="F8F8F8"/>
                    </ns1613:solidFill>
                    <ns1613:ln w="13970">
                      <ns1613:solidFill>
                        <ns1613:srgbClr val="BBBBBB"/>
                      </ns1613:solidFill>
                      <ns1613:prstDash val="dash"/>
                    </ns1613:ln>
                  </wps:spPr>
                  <wps:bodyPr rot="0">
                    <ns1613:spAutoFit/>
                  </wps:bodyPr>
                </wps:wsp>
              </ns1613:graphicData>
            </ns1613:graphic>
          </wp:anchor>
        </w:drawing>
      </w:r>
      <w:r>
        <w:drawing>
          <wp:anchor distT="0" distB="0" distL="0" distR="0" simplePos="0" relativeHeight="251659048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6451600</wp:posOffset>
            </wp:positionV>
            <wp:extent cx="2844800" cy="266700"/>
            <wp:effectExtent l="0" t="0" r="0" b="0"/>
            <wp:wrapNone/>
            <wp:docPr id="808" name="Rounded Rectangle 808"/>
            <wp:cNvGraphicFramePr>
              <ns1614:graphicFrameLocks xmlns:ns1614="http://schemas.openxmlformats.org/drawingml/2006/main" noChangeAspect="0"/>
            </wp:cNvGraphicFramePr>
            <ns1615:graphic xmlns:ns1615="http://schemas.openxmlformats.org/drawingml/2006/main">
              <ns1615:graphicData uri="http://schemas.microsoft.com/office/word/2010/wordprocessingShape">
                <wps:wsp>
                  <wps:cNvSpPr/>
                  <wps:spPr>
                    <ns1615:xfrm>
                      <ns1615:off x="0" y="0"/>
                      <ns1615:ext cx="2844800" cy="266700"/>
                    </ns1615:xfrm>
                    <ns1615:prstGeom prst="roundRect">
                      <ns1615:avLst/>
                    </ns1615:prstGeom>
                    <ns1615:solidFill>
                      <ns1615:srgbClr val="F8F8F8"/>
                    </ns1615:solidFill>
                    <ns1615:ln w="13970">
                      <ns1615:solidFill>
                        <ns1615:srgbClr val="BBBBBB"/>
                      </ns1615:solidFill>
                      <ns1615:prstDash val="dash"/>
                    </ns1615:ln>
                  </wps:spPr>
                  <wps:bodyPr rot="0">
                    <ns1615:spAutoFit/>
                  </wps:bodyPr>
                </wps:wsp>
              </ns1615:graphicData>
            </ns1615:graphic>
          </wp:anchor>
        </w:drawing>
      </w:r>
      <w:r>
        <w:drawing>
          <wp:anchor distT="0" distB="0" distL="0" distR="0" simplePos="0" relativeHeight="251659049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6870700</wp:posOffset>
            </wp:positionV>
            <wp:extent cx="2844800" cy="266700"/>
            <wp:effectExtent l="0" t="0" r="0" b="0"/>
            <wp:wrapNone/>
            <wp:docPr id="809" name="Rounded Rectangle 809"/>
            <wp:cNvGraphicFramePr>
              <ns1616:graphicFrameLocks xmlns:ns1616="http://schemas.openxmlformats.org/drawingml/2006/main" noChangeAspect="0"/>
            </wp:cNvGraphicFramePr>
            <ns1617:graphic xmlns:ns1617="http://schemas.openxmlformats.org/drawingml/2006/main">
              <ns1617:graphicData uri="http://schemas.microsoft.com/office/word/2010/wordprocessingShape">
                <wps:wsp>
                  <wps:cNvSpPr/>
                  <wps:spPr>
                    <ns1617:xfrm>
                      <ns1617:off x="0" y="0"/>
                      <ns1617:ext cx="2844800" cy="266700"/>
                    </ns1617:xfrm>
                    <ns1617:prstGeom prst="roundRect">
                      <ns1617:avLst/>
                    </ns1617:prstGeom>
                    <ns1617:solidFill>
                      <ns1617:srgbClr val="F8F8F8"/>
                    </ns1617:solidFill>
                    <ns1617:ln w="13970">
                      <ns1617:solidFill>
                        <ns1617:srgbClr val="BBBBBB"/>
                      </ns1617:solidFill>
                      <ns1617:prstDash val="dash"/>
                    </ns1617:ln>
                  </wps:spPr>
                  <wps:bodyPr rot="0">
                    <ns1617:spAutoFit/>
                  </wps:bodyPr>
                </wps:wsp>
              </ns1617:graphicData>
            </ns1617:graphic>
          </wp:anchor>
        </w:drawing>
      </w:r>
      <w:r>
        <w:drawing>
          <wp:anchor distT="0" distB="0" distL="0" distR="0" simplePos="0" relativeHeight="251659050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7289800</wp:posOffset>
            </wp:positionV>
            <wp:extent cx="2844800" cy="266700"/>
            <wp:effectExtent l="0" t="0" r="0" b="0"/>
            <wp:wrapNone/>
            <wp:docPr id="810" name="Rounded Rectangle 810"/>
            <wp:cNvGraphicFramePr>
              <ns1618:graphicFrameLocks xmlns:ns1618="http://schemas.openxmlformats.org/drawingml/2006/main" noChangeAspect="0"/>
            </wp:cNvGraphicFramePr>
            <ns1619:graphic xmlns:ns1619="http://schemas.openxmlformats.org/drawingml/2006/main">
              <ns1619:graphicData uri="http://schemas.microsoft.com/office/word/2010/wordprocessingShape">
                <wps:wsp>
                  <wps:cNvSpPr/>
                  <wps:spPr>
                    <ns1619:xfrm>
                      <ns1619:off x="0" y="0"/>
                      <ns1619:ext cx="2844800" cy="266700"/>
                    </ns1619:xfrm>
                    <ns1619:prstGeom prst="roundRect">
                      <ns1619:avLst/>
                    </ns1619:prstGeom>
                    <ns1619:solidFill>
                      <ns1619:srgbClr val="F8F8F8"/>
                    </ns1619:solidFill>
                    <ns1619:ln w="13970">
                      <ns1619:solidFill>
                        <ns1619:srgbClr val="BBBBBB"/>
                      </ns1619:solidFill>
                      <ns1619:prstDash val="dash"/>
                    </ns1619:ln>
                  </wps:spPr>
                  <wps:bodyPr rot="0">
                    <ns1619:spAutoFit/>
                  </wps:bodyPr>
                </wps:wsp>
              </ns1619:graphicData>
            </ns1619:graphic>
          </wp:anchor>
        </w:drawing>
      </w:r>
      <w:r>
        <w:drawing>
          <wp:anchor distT="0" distB="0" distL="0" distR="0" simplePos="0" relativeHeight="251659051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7708900</wp:posOffset>
            </wp:positionV>
            <wp:extent cx="2844800" cy="266700"/>
            <wp:effectExtent l="0" t="0" r="0" b="0"/>
            <wp:wrapNone/>
            <wp:docPr id="811" name="Rounded Rectangle 811"/>
            <wp:cNvGraphicFramePr>
              <ns1620:graphicFrameLocks xmlns:ns1620="http://schemas.openxmlformats.org/drawingml/2006/main" noChangeAspect="0"/>
            </wp:cNvGraphicFramePr>
            <ns1621:graphic xmlns:ns1621="http://schemas.openxmlformats.org/drawingml/2006/main">
              <ns1621:graphicData uri="http://schemas.microsoft.com/office/word/2010/wordprocessingShape">
                <wps:wsp>
                  <wps:cNvSpPr/>
                  <wps:spPr>
                    <ns1621:xfrm>
                      <ns1621:off x="0" y="0"/>
                      <ns1621:ext cx="2844800" cy="266700"/>
                    </ns1621:xfrm>
                    <ns1621:prstGeom prst="roundRect">
                      <ns1621:avLst/>
                    </ns1621:prstGeom>
                    <ns1621:solidFill>
                      <ns1621:srgbClr val="F8F8F8"/>
                    </ns1621:solidFill>
                    <ns1621:ln w="13970">
                      <ns1621:solidFill>
                        <ns1621:srgbClr val="BBBBBB"/>
                      </ns1621:solidFill>
                      <ns1621:prstDash val="dash"/>
                    </ns1621:ln>
                  </wps:spPr>
                  <wps:bodyPr rot="0">
                    <ns1621:spAutoFit/>
                  </wps:bodyPr>
                </wps:wsp>
              </ns1621:graphicData>
            </ns1621:graphic>
          </wp:anchor>
        </w:drawing>
      </w:r>
      <w:r>
        <w:drawing>
          <wp:anchor distT="0" distB="0" distL="0" distR="0" simplePos="0" relativeHeight="251659052" behindDoc="0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6515100</wp:posOffset>
            </wp:positionV>
            <wp:extent cx="2438400" cy="1739900"/>
            <wp:effectExtent l="0" t="0" r="0" b="0"/>
            <wp:wrapNone/>
            <wp:docPr id="812" name="Rounded Rectangle 812"/>
            <wp:cNvGraphicFramePr>
              <ns1622:graphicFrameLocks xmlns:ns1622="http://schemas.openxmlformats.org/drawingml/2006/main" noChangeAspect="0"/>
            </wp:cNvGraphicFramePr>
            <ns1623:graphic xmlns:ns1623="http://schemas.openxmlformats.org/drawingml/2006/main">
              <ns1623:graphicData uri="http://schemas.microsoft.com/office/word/2010/wordprocessingShape">
                <wps:wsp>
                  <wps:cNvSpPr/>
                  <wps:spPr>
                    <ns1623:xfrm>
                      <ns1623:off x="0" y="0"/>
                      <ns1623:ext cx="2438400" cy="1739900"/>
                    </ns1623:xfrm>
                    <ns1623:prstGeom prst="roundRect">
                      <ns1623:avLst/>
                    </ns1623:prstGeom>
                    <ns1623:solidFill>
                      <ns1623:srgbClr val="FFFFFF"/>
                    </ns1623:solidFill>
                    <ns1623:ln w="13970">
                      <ns1623:solidFill>
                        <ns1623:srgbClr val="444444"/>
                      </ns1623:solidFill>
                    </ns1623:ln>
                  </wps:spPr>
                  <wps:bodyPr rot="0">
                    <ns1623:spAutoFit/>
                  </wps:bodyPr>
                </wps:wsp>
              </ns1623:graphicData>
            </ns1623:graphic>
          </wp:anchor>
        </w:drawing>
      </w:r>
      <w:r>
        <w:drawing>
          <wp:anchor distT="0" distB="0" distL="0" distR="0" simplePos="0" relativeHeight="251659053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6654800</wp:posOffset>
            </wp:positionV>
            <wp:extent cx="2133600" cy="228600"/>
            <wp:effectExtent l="0" t="0" r="0" b="0"/>
            <wp:wrapNone/>
            <wp:docPr id="813" name="Text Box 813"/>
            <wp:cNvGraphicFramePr>
              <ns1624:graphicFrameLocks xmlns:ns1624="http://schemas.openxmlformats.org/drawingml/2006/main" noChangeAspect="0"/>
            </wp:cNvGraphicFramePr>
            <ns1625:graphic xmlns:ns1625="http://schemas.openxmlformats.org/drawingml/2006/main">
              <ns1625:graphicData uri="http://schemas.microsoft.com/office/word/2010/wordprocessingShape">
                <wps:wsp>
                  <wps:cNvSpPr txBox="1"/>
                  <wps:spPr>
                    <ns1625:xfrm>
                      <ns1625:off x="0" y="0"/>
                      <ns1625:ext cx="2133600" cy="228600"/>
                    </ns1625:xfrm>
                    <ns1625:prstGeom prst="rect">
                      <ns1625:avLst/>
                    </ns1625:prstGeom>
                    <ns1625:noFill/>
                    <ns1625:ln w="13970">
                      <ns1625:noFill/>
                    </ns162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25:spAutoFit/>
                  </wps:bodyPr>
                </wps:wsp>
              </ns1625:graphicData>
            </ns1625:graphic>
          </wp:anchor>
        </w:drawing>
      </w:r>
      <w:r>
        <w:drawing>
          <wp:anchor distT="0" distB="0" distL="0" distR="0" simplePos="0" relativeHeight="251659054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6972300</wp:posOffset>
            </wp:positionV>
            <wp:extent cx="2133600" cy="571500"/>
            <wp:effectExtent l="0" t="0" r="0" b="0"/>
            <wp:wrapNone/>
            <wp:docPr id="814" name="Text Box 814"/>
            <wp:cNvGraphicFramePr>
              <ns1626:graphicFrameLocks xmlns:ns1626="http://schemas.openxmlformats.org/drawingml/2006/main" noChangeAspect="0"/>
            </wp:cNvGraphicFramePr>
            <ns1627:graphic xmlns:ns1627="http://schemas.openxmlformats.org/drawingml/2006/main">
              <ns1627:graphicData uri="http://schemas.microsoft.com/office/word/2010/wordprocessingShape">
                <wps:wsp>
                  <wps:cNvSpPr txBox="1"/>
                  <wps:spPr>
                    <ns1627:xfrm>
                      <ns1627:off x="0" y="0"/>
                      <ns1627:ext cx="2133600" cy="571500"/>
                    </ns1627:xfrm>
                    <ns1627:prstGeom prst="rect">
                      <ns1627:avLst/>
                    </ns1627:prstGeom>
                    <ns1627:noFill/>
                    <ns1627:ln w="13970">
                      <ns1627:noFill/>
                    </ns162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Pasti mahu hantar?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27:spAutoFit/>
                  </wps:bodyPr>
                </wps:wsp>
              </ns1627:graphicData>
            </ns1627:graphic>
          </wp:anchor>
        </w:drawing>
      </w:r>
      <w:r>
        <w:drawing>
          <wp:anchor distT="0" distB="0" distL="0" distR="0" simplePos="0" relativeHeight="251659055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7734300</wp:posOffset>
            </wp:positionV>
            <wp:extent cx="825500" cy="304800"/>
            <wp:effectExtent l="0" t="0" r="0" b="0"/>
            <wp:wrapNone/>
            <wp:docPr id="815" name="Rounded Rectangle 815"/>
            <wp:cNvGraphicFramePr>
              <ns1628:graphicFrameLocks xmlns:ns1628="http://schemas.openxmlformats.org/drawingml/2006/main" noChangeAspect="0"/>
            </wp:cNvGraphicFramePr>
            <ns1629:graphic xmlns:ns1629="http://schemas.openxmlformats.org/drawingml/2006/main">
              <ns1629:graphicData uri="http://schemas.microsoft.com/office/word/2010/wordprocessingShape">
                <wps:wsp>
                  <wps:cNvSpPr txBox="1"/>
                  <wps:spPr>
                    <ns1629:xfrm>
                      <ns1629:off x="0" y="0"/>
                      <ns1629:ext cx="825500" cy="304800"/>
                    </ns1629:xfrm>
                    <ns1629:prstGeom prst="roundRect">
                      <ns1629:avLst/>
                    </ns1629:prstGeom>
                    <ns1629:solidFill>
                      <ns1629:srgbClr val="FFFFFF"/>
                    </ns1629:solidFill>
                    <ns1629:ln w="13970">
                      <ns1629:solidFill>
                        <ns1629:srgbClr val="666666"/>
                      </ns1629:solidFill>
                    </ns162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Batal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29:spAutoFit/>
                  </wps:bodyPr>
                </wps:wsp>
              </ns1629:graphicData>
            </ns1629:graphic>
          </wp:anchor>
        </w:drawing>
      </w:r>
      <w:r>
        <w:drawing>
          <wp:anchor distT="0" distB="0" distL="0" distR="0" simplePos="0" relativeHeight="251659056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7734300</wp:posOffset>
            </wp:positionV>
            <wp:extent cx="825500" cy="304800"/>
            <wp:effectExtent l="0" t="0" r="0" b="0"/>
            <wp:wrapNone/>
            <wp:docPr id="816" name="Rounded Rectangle 816"/>
            <wp:cNvGraphicFramePr>
              <ns1630:graphicFrameLocks xmlns:ns1630="http://schemas.openxmlformats.org/drawingml/2006/main" noChangeAspect="0"/>
            </wp:cNvGraphicFramePr>
            <ns1631:graphic xmlns:ns1631="http://schemas.openxmlformats.org/drawingml/2006/main">
              <ns1631:graphicData uri="http://schemas.microsoft.com/office/word/2010/wordprocessingShape">
                <wps:wsp>
                  <wps:cNvSpPr txBox="1"/>
                  <wps:spPr>
                    <ns1631:xfrm>
                      <ns1631:off x="0" y="0"/>
                      <ns1631:ext cx="825500" cy="304800"/>
                    </ns1631:xfrm>
                    <ns1631:prstGeom prst="roundRect">
                      <ns1631:avLst/>
                    </ns1631:prstGeom>
                    <ns1631:solidFill>
                      <ns1631:srgbClr val="E7E7E7"/>
                    </ns1631:solidFill>
                    <ns1631:ln w="13970">
                      <ns1631:solidFill>
                        <ns1631:srgbClr val="555555"/>
                      </ns1631:solidFill>
                    </ns163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Ya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31:spAutoFit/>
                  </wps:bodyPr>
                </wps:wsp>
              </ns1631:graphicData>
            </ns1631:graphic>
          </wp:anchor>
        </w:drawing>
      </w:r>
      <w:r>
        <w:drawing>
          <wp:anchor distT="0" distB="0" distL="0" distR="0" simplePos="0" relativeHeight="251659057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8661400</wp:posOffset>
            </wp:positionV>
            <wp:extent cx="2819400" cy="241300"/>
            <wp:effectExtent l="0" t="0" r="0" b="0"/>
            <wp:wrapNone/>
            <wp:docPr id="817" name="Text Box 817"/>
            <wp:cNvGraphicFramePr>
              <ns1632:graphicFrameLocks xmlns:ns1632="http://schemas.openxmlformats.org/drawingml/2006/main" noChangeAspect="0"/>
            </wp:cNvGraphicFramePr>
            <ns1633:graphic xmlns:ns1633="http://schemas.openxmlformats.org/drawingml/2006/main">
              <ns1633:graphicData uri="http://schemas.microsoft.com/office/word/2010/wordprocessingShape">
                <wps:wsp>
                  <wps:cNvSpPr txBox="1"/>
                  <wps:spPr>
                    <ns1633:xfrm>
                      <ns1633:off x="0" y="0"/>
                      <ns1633:ext cx="2819400" cy="241300"/>
                    </ns1633:xfrm>
                    <ns1633:prstGeom prst="rect">
                      <ns1633:avLst/>
                    </ns1633:prstGeom>
                    <ns1633:noFill/>
                    <ns1633:ln w="13970">
                      <ns1633:noFill/>
                    </ns163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Mesej keluar selepas proses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33:spAutoFit/>
                  </wps:bodyPr>
                </wps:wsp>
              </ns1633:graphicData>
            </ns1633:graphic>
          </wp:anchor>
        </w:drawing>
      </w:r>
      <w:r>
        <w:drawing>
          <wp:anchor distT="0" distB="0" distL="0" distR="0" simplePos="0" relativeHeight="251659058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5638800</wp:posOffset>
            </wp:positionV>
            <wp:extent cx="3124200" cy="3479800"/>
            <wp:effectExtent l="0" t="0" r="0" b="0"/>
            <wp:wrapNone/>
            <wp:docPr id="818" name="Rounded Rectangle 818"/>
            <wp:cNvGraphicFramePr>
              <ns1634:graphicFrameLocks xmlns:ns1634="http://schemas.openxmlformats.org/drawingml/2006/main" noChangeAspect="0"/>
            </wp:cNvGraphicFramePr>
            <ns1635:graphic xmlns:ns1635="http://schemas.openxmlformats.org/drawingml/2006/main">
              <ns1635:graphicData uri="http://schemas.microsoft.com/office/word/2010/wordprocessingShape">
                <wps:wsp>
                  <wps:cNvSpPr/>
                  <wps:spPr>
                    <ns1635:xfrm>
                      <ns1635:off x="0" y="0"/>
                      <ns1635:ext cx="3124200" cy="3479800"/>
                    </ns1635:xfrm>
                    <ns1635:prstGeom prst="roundRect">
                      <ns1635:avLst/>
                    </ns1635:prstGeom>
                    <ns1635:solidFill>
                      <ns1635:srgbClr val="FFFFFF"/>
                    </ns1635:solidFill>
                    <ns1635:ln w="13970">
                      <ns1635:solidFill>
                        <ns1635:srgbClr val="777777"/>
                      </ns1635:solidFill>
                    </ns1635:ln>
                  </wps:spPr>
                  <wps:bodyPr rot="0">
                    <ns1635:spAutoFit/>
                  </wps:bodyPr>
                </wps:wsp>
              </ns1635:graphicData>
            </ns1635:graphic>
          </wp:anchor>
        </w:drawing>
      </w:r>
      <w:r>
        <w:drawing>
          <wp:anchor distT="0" distB="0" distL="0" distR="0" simplePos="0" relativeHeight="251659059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5892800</wp:posOffset>
            </wp:positionV>
            <wp:extent cx="3124200" cy="12700"/>
            <wp:effectExtent l="0" t="0" r="0" b="0"/>
            <wp:wrapNone/>
            <wp:docPr id="819" name="Line 819"/>
            <wp:cNvGraphicFramePr>
              <ns1636:graphicFrameLocks xmlns:ns1636="http://schemas.openxmlformats.org/drawingml/2006/main" noChangeAspect="0"/>
            </wp:cNvGraphicFramePr>
            <ns1637:graphic xmlns:ns1637="http://schemas.openxmlformats.org/drawingml/2006/main">
              <ns1637:graphicData uri="http://schemas.microsoft.com/office/word/2010/wordprocessingShape">
                <wps:wsp>
                  <wps:cNvSpPr/>
                  <wps:spPr>
                    <ns1637:xfrm>
                      <ns1637:off x="0" y="0"/>
                      <ns1637:ext cx="3124200" cy="12700"/>
                    </ns1637:xfrm>
                    <ns1637:prstGeom prst="line">
                      <ns1637:avLst/>
                    </ns1637:prstGeom>
                    <ns1637:noFill/>
                    <ns1637:ln w="16510">
                      <ns1637:solidFill>
                        <ns1637:srgbClr val="333333"/>
                      </ns1637:solidFill>
                    </ns1637:ln>
                  </wps:spPr>
                  <wps:bodyPr rot="0">
                    <ns1637:spAutoFit/>
                  </wps:bodyPr>
                </wps:wsp>
              </ns1637:graphicData>
            </ns1637:graphic>
          </wp:anchor>
        </w:drawing>
      </w:r>
      <w:r>
        <w:drawing>
          <wp:anchor distT="0" distB="0" distL="0" distR="0" simplePos="0" relativeHeight="251659060" behindDoc="0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5676900</wp:posOffset>
            </wp:positionV>
            <wp:extent cx="2895600" cy="177800"/>
            <wp:effectExtent l="0" t="0" r="0" b="0"/>
            <wp:wrapNone/>
            <wp:docPr id="820" name="Text Box 820"/>
            <wp:cNvGraphicFramePr>
              <ns1638:graphicFrameLocks xmlns:ns1638="http://schemas.openxmlformats.org/drawingml/2006/main" noChangeAspect="0"/>
            </wp:cNvGraphicFramePr>
            <ns1639:graphic xmlns:ns1639="http://schemas.openxmlformats.org/drawingml/2006/main">
              <ns1639:graphicData uri="http://schemas.microsoft.com/office/word/2010/wordprocessingShape">
                <wps:wsp>
                  <wps:cNvSpPr txBox="1"/>
                  <wps:spPr>
                    <ns1639:xfrm>
                      <ns1639:off x="0" y="0"/>
                      <ns1639:ext cx="2895600" cy="177800"/>
                    </ns1639:xfrm>
                    <ns1639:prstGeom prst="rect">
                      <ns1639:avLst/>
                    </ns1639:prstGeom>
                    <ns1639:noFill/>
                    <ns1639:ln w="13970">
                      <ns1639:noFill/>
                    </ns16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39:spAutoFit/>
                  </wps:bodyPr>
                </wps:wsp>
              </ns1639:graphicData>
            </ns1639:graphic>
          </wp:anchor>
        </w:drawing>
      </w:r>
      <w:r>
        <w:drawing>
          <wp:anchor distT="0" distB="0" distL="0" distR="0" simplePos="0" relativeHeight="251659061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5981700</wp:posOffset>
            </wp:positionV>
            <wp:extent cx="508000" cy="3048000"/>
            <wp:effectExtent l="0" t="0" r="0" b="0"/>
            <wp:wrapNone/>
            <wp:docPr id="821" name="Rectangle 821"/>
            <wp:cNvGraphicFramePr>
              <ns1640:graphicFrameLocks xmlns:ns1640="http://schemas.openxmlformats.org/drawingml/2006/main" noChangeAspect="0"/>
            </wp:cNvGraphicFramePr>
            <ns1641:graphic xmlns:ns1641="http://schemas.openxmlformats.org/drawingml/2006/main">
              <ns1641:graphicData uri="http://schemas.microsoft.com/office/word/2010/wordprocessingShape">
                <wps:wsp>
                  <wps:cNvSpPr txBox="1"/>
                  <wps:spPr>
                    <ns1641:xfrm>
                      <ns1641:off x="0" y="0"/>
                      <ns1641:ext cx="508000" cy="3048000"/>
                    </ns1641:xfrm>
                    <ns1641:prstGeom prst="rect">
                      <ns1641:avLst/>
                    </ns1641:prstGeom>
                    <ns1641:solidFill>
                      <ns1641:srgbClr val="F2F2F2"/>
                    </ns1641:solidFill>
                    <ns1641:ln w="13970">
                      <ns1641:solidFill>
                        <ns1641:srgbClr val="999999"/>
                      </ns1641:solidFill>
                    </ns164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41:spAutoFit/>
                  </wps:bodyPr>
                </wps:wsp>
              </ns1641:graphicData>
            </ns1641:graphic>
          </wp:anchor>
        </w:drawing>
      </w:r>
      <w:r>
        <w:drawing>
          <wp:anchor distT="0" distB="0" distL="0" distR="0" simplePos="0" relativeHeight="251659062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6007100</wp:posOffset>
            </wp:positionV>
            <wp:extent cx="2336800" cy="228600"/>
            <wp:effectExtent l="0" t="0" r="0" b="0"/>
            <wp:wrapNone/>
            <wp:docPr id="822" name="Text Box 822"/>
            <wp:cNvGraphicFramePr>
              <ns1642:graphicFrameLocks xmlns:ns1642="http://schemas.openxmlformats.org/drawingml/2006/main" noChangeAspect="0"/>
            </wp:cNvGraphicFramePr>
            <ns1643:graphic xmlns:ns1643="http://schemas.openxmlformats.org/drawingml/2006/main">
              <ns1643:graphicData uri="http://schemas.microsoft.com/office/word/2010/wordprocessingShape">
                <wps:wsp>
                  <wps:cNvSpPr txBox="1"/>
                  <wps:spPr>
                    <ns1643:xfrm>
                      <ns1643:off x="0" y="0"/>
                      <ns1643:ext cx="2336800" cy="228600"/>
                    </ns1643:xfrm>
                    <ns1643:prstGeom prst="rect">
                      <ns1643:avLst/>
                    </ns1643:prstGeom>
                    <ns1643:noFill/>
                    <ns1643:ln w="13970">
                      <ns1643:noFill/>
                    </ns164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Output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43:spAutoFit/>
                  </wps:bodyPr>
                </wps:wsp>
              </ns1643:graphicData>
            </ns1643:graphic>
          </wp:anchor>
        </w:drawing>
      </w:r>
      <w:r>
        <w:drawing>
          <wp:anchor distT="0" distB="0" distL="0" distR="0" simplePos="0" relativeHeight="251659063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6299200</wp:posOffset>
            </wp:positionV>
            <wp:extent cx="2324100" cy="304800"/>
            <wp:effectExtent l="0" t="0" r="0" b="0"/>
            <wp:wrapNone/>
            <wp:docPr id="823" name="Rounded Rectangle 823"/>
            <wp:cNvGraphicFramePr>
              <ns1644:graphicFrameLocks xmlns:ns1644="http://schemas.openxmlformats.org/drawingml/2006/main" noChangeAspect="0"/>
            </wp:cNvGraphicFramePr>
            <ns1645:graphic xmlns:ns1645="http://schemas.openxmlformats.org/drawingml/2006/main">
              <ns1645:graphicData uri="http://schemas.microsoft.com/office/word/2010/wordprocessingShape">
                <wps:wsp>
                  <wps:cNvSpPr txBox="1"/>
                  <wps:spPr>
                    <ns1645:xfrm>
                      <ns1645:off x="0" y="0"/>
                      <ns1645:ext cx="2324100" cy="304800"/>
                    </ns1645:xfrm>
                    <ns1645:prstGeom prst="roundRect">
                      <ns1645:avLst/>
                    </ns1645:prstGeom>
                    <ns1645:solidFill>
                      <ns1645:srgbClr val="FFFFFF"/>
                    </ns1645:solidFill>
                    <ns1645:ln w="13970">
                      <ns1645:solidFill>
                        <ns1645:srgbClr val="888888"/>
                      </ns1645:solidFill>
                    </ns164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1.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45:spAutoFit/>
                  </wps:bodyPr>
                </wps:wsp>
              </ns1645:graphicData>
            </ns1645:graphic>
          </wp:anchor>
        </w:drawing>
      </w:r>
      <w:r>
        <w:drawing>
          <wp:anchor distT="0" distB="0" distL="0" distR="0" simplePos="0" relativeHeight="251659064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6718300</wp:posOffset>
            </wp:positionV>
            <wp:extent cx="2324100" cy="304800"/>
            <wp:effectExtent l="0" t="0" r="0" b="0"/>
            <wp:wrapNone/>
            <wp:docPr id="824" name="Rounded Rectangle 824"/>
            <wp:cNvGraphicFramePr>
              <ns1646:graphicFrameLocks xmlns:ns1646="http://schemas.openxmlformats.org/drawingml/2006/main" noChangeAspect="0"/>
            </wp:cNvGraphicFramePr>
            <ns1647:graphic xmlns:ns1647="http://schemas.openxmlformats.org/drawingml/2006/main">
              <ns1647:graphicData uri="http://schemas.microsoft.com/office/word/2010/wordprocessingShape">
                <wps:wsp>
                  <wps:cNvSpPr txBox="1"/>
                  <wps:spPr>
                    <ns1647:xfrm>
                      <ns1647:off x="0" y="0"/>
                      <ns1647:ext cx="2324100" cy="304800"/>
                    </ns1647:xfrm>
                    <ns1647:prstGeom prst="roundRect">
                      <ns1647:avLst/>
                    </ns1647:prstGeom>
                    <ns1647:solidFill>
                      <ns1647:srgbClr val="FFFFFF"/>
                    </ns1647:solidFill>
                    <ns1647:ln w="13970">
                      <ns1647:solidFill>
                        <ns1647:srgbClr val="888888"/>
                      </ns1647:solidFill>
                    </ns164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2.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47:spAutoFit/>
                  </wps:bodyPr>
                </wps:wsp>
              </ns1647:graphicData>
            </ns1647:graphic>
          </wp:anchor>
        </w:drawing>
      </w:r>
      <w:r>
        <w:drawing>
          <wp:anchor distT="0" distB="0" distL="0" distR="0" simplePos="0" relativeHeight="251659065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7137400</wp:posOffset>
            </wp:positionV>
            <wp:extent cx="2324100" cy="304800"/>
            <wp:effectExtent l="0" t="0" r="0" b="0"/>
            <wp:wrapNone/>
            <wp:docPr id="825" name="Rounded Rectangle 825"/>
            <wp:cNvGraphicFramePr>
              <ns1648:graphicFrameLocks xmlns:ns1648="http://schemas.openxmlformats.org/drawingml/2006/main" noChangeAspect="0"/>
            </wp:cNvGraphicFramePr>
            <ns1649:graphic xmlns:ns1649="http://schemas.openxmlformats.org/drawingml/2006/main">
              <ns1649:graphicData uri="http://schemas.microsoft.com/office/word/2010/wordprocessingShape">
                <wps:wsp>
                  <wps:cNvSpPr txBox="1"/>
                  <wps:spPr>
                    <ns1649:xfrm>
                      <ns1649:off x="0" y="0"/>
                      <ns1649:ext cx="2324100" cy="304800"/>
                    </ns1649:xfrm>
                    <ns1649:prstGeom prst="roundRect">
                      <ns1649:avLst/>
                    </ns1649:prstGeom>
                    <ns1649:solidFill>
                      <ns1649:srgbClr val="FFFFFF"/>
                    </ns1649:solidFill>
                    <ns1649:ln w="13970">
                      <ns1649:solidFill>
                        <ns1649:srgbClr val="888888"/>
                      </ns1649:solidFill>
                    </ns164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3.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49:spAutoFit/>
                  </wps:bodyPr>
                </wps:wsp>
              </ns1649:graphicData>
            </ns1649:graphic>
          </wp:anchor>
        </w:drawing>
      </w:r>
      <w:r>
        <w:drawing>
          <wp:anchor distT="0" distB="0" distL="0" distR="0" simplePos="0" relativeHeight="251659066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7556500</wp:posOffset>
            </wp:positionV>
            <wp:extent cx="2324100" cy="304800"/>
            <wp:effectExtent l="0" t="0" r="0" b="0"/>
            <wp:wrapNone/>
            <wp:docPr id="826" name="Rounded Rectangle 826"/>
            <wp:cNvGraphicFramePr>
              <ns1650:graphicFrameLocks xmlns:ns1650="http://schemas.openxmlformats.org/drawingml/2006/main" noChangeAspect="0"/>
            </wp:cNvGraphicFramePr>
            <ns1651:graphic xmlns:ns1651="http://schemas.openxmlformats.org/drawingml/2006/main">
              <ns1651:graphicData uri="http://schemas.microsoft.com/office/word/2010/wordprocessingShape">
                <wps:wsp>
                  <wps:cNvSpPr txBox="1"/>
                  <wps:spPr>
                    <ns1651:xfrm>
                      <ns1651:off x="0" y="0"/>
                      <ns1651:ext cx="2324100" cy="304800"/>
                    </ns1651:xfrm>
                    <ns1651:prstGeom prst="roundRect">
                      <ns1651:avLst/>
                    </ns1651:prstGeom>
                    <ns1651:solidFill>
                      <ns1651:srgbClr val="FFFFFF"/>
                    </ns1651:solidFill>
                    <ns1651:ln w="13970">
                      <ns1651:solidFill>
                        <ns1651:srgbClr val="888888"/>
                      </ns1651:solidFill>
                    </ns165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4.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51:spAutoFit/>
                  </wps:bodyPr>
                </wps:wsp>
              </ns1651:graphicData>
            </ns1651:graphic>
          </wp:anchor>
        </w:drawing>
      </w:r>
      <w:r>
        <w:drawing>
          <wp:anchor distT="0" distB="0" distL="0" distR="0" simplePos="0" relativeHeight="251659067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7975600</wp:posOffset>
            </wp:positionV>
            <wp:extent cx="2324100" cy="304800"/>
            <wp:effectExtent l="0" t="0" r="0" b="0"/>
            <wp:wrapNone/>
            <wp:docPr id="827" name="Rounded Rectangle 827"/>
            <wp:cNvGraphicFramePr>
              <ns1652:graphicFrameLocks xmlns:ns1652="http://schemas.openxmlformats.org/drawingml/2006/main" noChangeAspect="0"/>
            </wp:cNvGraphicFramePr>
            <ns1653:graphic xmlns:ns1653="http://schemas.openxmlformats.org/drawingml/2006/main">
              <ns1653:graphicData uri="http://schemas.microsoft.com/office/word/2010/wordprocessingShape">
                <wps:wsp>
                  <wps:cNvSpPr txBox="1"/>
                  <wps:spPr>
                    <ns1653:xfrm>
                      <ns1653:off x="0" y="0"/>
                      <ns1653:ext cx="2324100" cy="304800"/>
                    </ns1653:xfrm>
                    <ns1653:prstGeom prst="roundRect">
                      <ns1653:avLst/>
                    </ns1653:prstGeom>
                    <ns1653:solidFill>
                      <ns1653:srgbClr val="FFFFFF"/>
                    </ns1653:solidFill>
                    <ns1653:ln w="13970">
                      <ns1653:solidFill>
                        <ns1653:srgbClr val="888888"/>
                      </ns1653:solidFill>
                    </ns165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5.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53:spAutoFit/>
                  </wps:bodyPr>
                </wps:wsp>
              </ns1653:graphicData>
            </ns1653:graphic>
          </wp:anchor>
        </w:drawing>
      </w:r>
      <w:r>
        <w:drawing>
          <wp:anchor distT="0" distB="0" distL="0" distR="0" simplePos="0" relativeHeight="251659068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8585200</wp:posOffset>
            </wp:positionV>
            <wp:extent cx="2336800" cy="304800"/>
            <wp:effectExtent l="0" t="0" r="0" b="0"/>
            <wp:wrapNone/>
            <wp:docPr id="828" name="Text Box 828"/>
            <wp:cNvGraphicFramePr>
              <ns1654:graphicFrameLocks xmlns:ns1654="http://schemas.openxmlformats.org/drawingml/2006/main" noChangeAspect="0"/>
            </wp:cNvGraphicFramePr>
            <ns1655:graphic xmlns:ns1655="http://schemas.openxmlformats.org/drawingml/2006/main">
              <ns1655:graphicData uri="http://schemas.microsoft.com/office/word/2010/wordprocessingShape">
                <wps:wsp>
                  <wps:cNvSpPr txBox="1"/>
                  <wps:spPr>
                    <ns1655:xfrm>
                      <ns1655:off x="0" y="0"/>
                      <ns1655:ext cx="2336800" cy="304800"/>
                    </ns1655:xfrm>
                    <ns1655:prstGeom prst="rect">
                      <ns1655:avLst/>
                    </ns1655:prstGeom>
                    <ns1655:noFill/>
                    <ns1655:ln w="13970">
                      <ns1655:noFill/>
                    </ns165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Resit penghantaran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55:spAutoFit/>
                  </wps:bodyPr>
                </wps:wsp>
              </ns1655:graphicData>
            </ns1655:graphic>
          </wp:anchor>
        </w:drawing>
      </w:r>
      <w:r>
        <w:drawing>
          <wp:anchor distT="0" distB="0" distL="0" distR="0" simplePos="0" relativeHeight="251659069" behindDoc="0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2819400</wp:posOffset>
            </wp:positionV>
            <wp:extent cx="190500" cy="12700"/>
            <wp:effectExtent l="0" t="0" r="0" b="0"/>
            <wp:wrapNone/>
            <wp:docPr id="829" name="Arrow 829"/>
            <wp:cNvGraphicFramePr>
              <ns1656:graphicFrameLocks xmlns:ns1656="http://schemas.openxmlformats.org/drawingml/2006/main" noChangeAspect="0"/>
            </wp:cNvGraphicFramePr>
            <ns1657:graphic xmlns:ns1657="http://schemas.openxmlformats.org/drawingml/2006/main">
              <ns1657:graphicData uri="http://schemas.microsoft.com/office/word/2010/wordprocessingShape">
                <wps:wsp>
                  <wps:cNvSpPr/>
                  <wps:spPr>
                    <ns1657:xfrm>
                      <ns1657:off x="0" y="0"/>
                      <ns1657:ext cx="190500" cy="12700"/>
                    </ns1657:xfrm>
                    <ns1657:prstGeom prst="line">
                      <ns1657:avLst/>
                    </ns1657:prstGeom>
                    <ns1657:noFill/>
                    <ns1657:ln w="16510">
                      <ns1657:solidFill>
                        <ns1657:srgbClr val="333333"/>
                      </ns1657:solidFill>
                      <ns1657:tailEnd type="triangle" w="med" len="med"/>
                    </ns1657:ln>
                  </wps:spPr>
                  <wps:bodyPr rot="0">
                    <ns1657:spAutoFit/>
                  </wps:bodyPr>
                </wps:wsp>
              </ns1657:graphicData>
            </ns1657:graphic>
          </wp:anchor>
        </w:drawing>
      </w:r>
      <w:r>
        <w:drawing>
          <wp:anchor distT="0" distB="0" distL="0" distR="0" simplePos="0" relativeHeight="251659070" behindDoc="0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2565400</wp:posOffset>
            </wp:positionV>
            <wp:extent cx="444500" cy="177800"/>
            <wp:effectExtent l="0" t="0" r="0" b="0"/>
            <wp:wrapNone/>
            <wp:docPr id="830" name="Text Box 830"/>
            <wp:cNvGraphicFramePr>
              <ns1658:graphicFrameLocks xmlns:ns1658="http://schemas.openxmlformats.org/drawingml/2006/main" noChangeAspect="0"/>
            </wp:cNvGraphicFramePr>
            <ns1659:graphic xmlns:ns1659="http://schemas.openxmlformats.org/drawingml/2006/main">
              <ns1659:graphicData uri="http://schemas.microsoft.com/office/word/2010/wordprocessingShape">
                <wps:wsp>
                  <wps:cNvSpPr txBox="1"/>
                  <wps:spPr>
                    <ns1659:xfrm>
                      <ns1659:off x="0" y="0"/>
                      <ns1659:ext cx="444500" cy="177800"/>
                    </ns1659:xfrm>
                    <ns1659:prstGeom prst="rect">
                      <ns1659:avLst/>
                    </ns1659:prstGeom>
                    <ns1659:noFill/>
                    <ns1659:ln w="13970">
                      <ns1659:noFill/>
                    </ns165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Next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59:spAutoFit/>
                  </wps:bodyPr>
                </wps:wsp>
              </ns1659:graphicData>
            </ns1659:graphic>
          </wp:anchor>
        </w:drawing>
      </w:r>
      <w:r>
        <w:drawing>
          <wp:anchor distT="0" distB="0" distL="0" distR="0" simplePos="0" relativeHeight="251659071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4953000</wp:posOffset>
            </wp:positionV>
            <wp:extent cx="12700" cy="190500"/>
            <wp:effectExtent l="0" t="0" r="0" b="0"/>
            <wp:wrapNone/>
            <wp:docPr id="831" name="Arrow 831"/>
            <wp:cNvGraphicFramePr>
              <ns1660:graphicFrameLocks xmlns:ns1660="http://schemas.openxmlformats.org/drawingml/2006/main" noChangeAspect="0"/>
            </wp:cNvGraphicFramePr>
            <ns1661:graphic xmlns:ns1661="http://schemas.openxmlformats.org/drawingml/2006/main">
              <ns1661:graphicData uri="http://schemas.microsoft.com/office/word/2010/wordprocessingShape">
                <wps:wsp>
                  <wps:cNvSpPr/>
                  <wps:spPr>
                    <ns1661:xfrm>
                      <ns1661:off x="0" y="0"/>
                      <ns1661:ext cx="12700" cy="190500"/>
                    </ns1661:xfrm>
                    <ns1661:prstGeom prst="line">
                      <ns1661:avLst/>
                    </ns1661:prstGeom>
                    <ns1661:noFill/>
                    <ns1661:ln w="16510">
                      <ns1661:solidFill>
                        <ns1661:srgbClr val="333333"/>
                      </ns1661:solidFill>
                      <ns1661:tailEnd type="triangle" w="med" len="med"/>
                    </ns1661:ln>
                  </wps:spPr>
                  <wps:bodyPr rot="0">
                    <ns1661:spAutoFit/>
                  </wps:bodyPr>
                </wps:wsp>
              </ns1661:graphicData>
            </ns1661:graphic>
          </wp:anchor>
        </w:drawing>
      </w:r>
      <w:r>
        <w:drawing>
          <wp:anchor distT="0" distB="0" distL="0" distR="0" simplePos="0" relativeHeight="251659072" behindDoc="0" locked="0" layoutInCell="1" allowOverlap="1">
            <wp:simplePos x="0" y="0"/>
            <wp:positionH relativeFrom="page">
              <wp:posOffset>5689600</wp:posOffset>
            </wp:positionH>
            <wp:positionV relativeFrom="page">
              <wp:posOffset>4953000</wp:posOffset>
            </wp:positionV>
            <wp:extent cx="533400" cy="177800"/>
            <wp:effectExtent l="0" t="0" r="0" b="0"/>
            <wp:wrapNone/>
            <wp:docPr id="832" name="Text Box 832"/>
            <wp:cNvGraphicFramePr>
              <ns1662:graphicFrameLocks xmlns:ns1662="http://schemas.openxmlformats.org/drawingml/2006/main" noChangeAspect="0"/>
            </wp:cNvGraphicFramePr>
            <ns1663:graphic xmlns:ns1663="http://schemas.openxmlformats.org/drawingml/2006/main">
              <ns1663:graphicData uri="http://schemas.microsoft.com/office/word/2010/wordprocessingShape">
                <wps:wsp>
                  <wps:cNvSpPr txBox="1"/>
                  <wps:spPr>
                    <ns1663:xfrm>
                      <ns1663:off x="0" y="0"/>
                      <ns1663:ext cx="533400" cy="177800"/>
                    </ns1663:xfrm>
                    <ns1663:prstGeom prst="rect">
                      <ns1663:avLst/>
                    </ns1663:prstGeom>
                    <ns1663:noFill/>
                    <ns1663:ln w="13970">
                      <ns1663:noFill/>
                    </ns166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63:spAutoFit/>
                  </wps:bodyPr>
                </wps:wsp>
              </ns1663:graphicData>
            </ns1663:graphic>
          </wp:anchor>
        </w:drawing>
      </w:r>
      <w:r>
        <w:drawing>
          <wp:anchor distT="0" distB="0" distL="0" distR="0" simplePos="0" relativeHeight="251659073" behindDoc="0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7264400</wp:posOffset>
            </wp:positionV>
            <wp:extent cx="190500" cy="12700"/>
            <wp:effectExtent l="0" t="0" r="0" b="0"/>
            <wp:wrapNone/>
            <wp:docPr id="833" name="Arrow 833"/>
            <wp:cNvGraphicFramePr>
              <ns1664:graphicFrameLocks xmlns:ns1664="http://schemas.openxmlformats.org/drawingml/2006/main" noChangeAspect="0"/>
            </wp:cNvGraphicFramePr>
            <ns1665:graphic xmlns:ns1665="http://schemas.openxmlformats.org/drawingml/2006/main">
              <ns1665:graphicData uri="http://schemas.microsoft.com/office/word/2010/wordprocessingShape">
                <wps:wsp>
                  <wps:cNvSpPr/>
                  <wps:spPr>
                    <ns1665:xfrm flipH="1">
                      <ns1665:off x="0" y="0"/>
                      <ns1665:ext cx="190500" cy="12700"/>
                    </ns1665:xfrm>
                    <ns1665:prstGeom prst="line">
                      <ns1665:avLst/>
                    </ns1665:prstGeom>
                    <ns1665:noFill/>
                    <ns1665:ln w="16510">
                      <ns1665:solidFill>
                        <ns1665:srgbClr val="333333"/>
                      </ns1665:solidFill>
                      <ns1665:tailEnd type="triangle" w="med" len="med"/>
                    </ns1665:ln>
                  </wps:spPr>
                  <wps:bodyPr rot="0">
                    <ns1665:spAutoFit/>
                  </wps:bodyPr>
                </wps:wsp>
              </ns1665:graphicData>
            </ns1665:graphic>
          </wp:anchor>
        </w:drawing>
      </w:r>
      <w:r>
        <w:drawing>
          <wp:anchor distT="0" distB="0" distL="0" distR="0" simplePos="0" relativeHeight="251659074" behindDoc="0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7340600</wp:posOffset>
            </wp:positionV>
            <wp:extent cx="444500" cy="177800"/>
            <wp:effectExtent l="0" t="0" r="0" b="0"/>
            <wp:wrapNone/>
            <wp:docPr id="834" name="Text Box 834"/>
            <wp:cNvGraphicFramePr>
              <ns1666:graphicFrameLocks xmlns:ns1666="http://schemas.openxmlformats.org/drawingml/2006/main" noChangeAspect="0"/>
            </wp:cNvGraphicFramePr>
            <ns1667:graphic xmlns:ns1667="http://schemas.openxmlformats.org/drawingml/2006/main">
              <ns1667:graphicData uri="http://schemas.microsoft.com/office/word/2010/wordprocessingShape">
                <wps:wsp>
                  <wps:cNvSpPr txBox="1"/>
                  <wps:spPr>
                    <ns1667:xfrm>
                      <ns1667:off x="0" y="0"/>
                      <ns1667:ext cx="444500" cy="177800"/>
                    </ns1667:xfrm>
                    <ns1667:prstGeom prst="rect">
                      <ns1667:avLst/>
                    </ns1667:prstGeom>
                    <ns1667:noFill/>
                    <ns1667:ln w="13970">
                      <ns1667:noFill/>
                    </ns166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Hasil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67:spAutoFit/>
                  </wps:bodyPr>
                </wps:wsp>
              </ns1667:graphicData>
            </ns1667:graphic>
          </wp:anchor>
        </w:drawing>
      </w:r>
      <w:r>
        <w:drawing>
          <wp:anchor distT="0" distB="0" distL="0" distR="0" simplePos="0" relativeHeight="251659075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9499600</wp:posOffset>
            </wp:positionV>
            <wp:extent cx="4572000" cy="228600"/>
            <wp:effectExtent l="0" t="0" r="0" b="0"/>
            <wp:wrapNone/>
            <wp:docPr id="835" name="Text Box 835"/>
            <wp:cNvGraphicFramePr>
              <ns1668:graphicFrameLocks xmlns:ns1668="http://schemas.openxmlformats.org/drawingml/2006/main" noChangeAspect="0"/>
            </wp:cNvGraphicFramePr>
            <ns1669:graphic xmlns:ns1669="http://schemas.openxmlformats.org/drawingml/2006/main">
              <ns1669:graphicData uri="http://schemas.microsoft.com/office/word/2010/wordprocessingShape">
                <wps:wsp>
                  <wps:cNvSpPr txBox="1"/>
                  <wps:spPr>
                    <ns1669:xfrm>
                      <ns1669:off x="0" y="0"/>
                      <ns1669:ext cx="4572000" cy="228600"/>
                    </ns1669:xfrm>
                    <ns1669:prstGeom prst="rect">
                      <ns1669:avLst/>
                    </ns1669:prstGeom>
                    <ns1669:noFill/>
                    <ns1669:ln w="13970">
                      <ns1669:noFill/>
                    </ns166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6"/>
                            <w:szCs w:val="16"/>
                          </w:rPr>
                          <w:t xml:space="preserve">Aliran: Input  -&gt;  Proses  -&gt;  Popup  -&gt; 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69:spAutoFit/>
                  </wps:bodyPr>
                </wps:wsp>
              </ns1669:graphicData>
            </ns1669:graphic>
          </wp:anchor>
        </w:drawing>
      </w:r>
      <w:r>
        <w:drawing>
          <wp:anchor distT="0" distB="0" distL="0" distR="0" simplePos="0" relativeHeight="251659076" behindDoc="0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9499600</wp:posOffset>
            </wp:positionV>
            <wp:extent cx="2387600" cy="228600"/>
            <wp:effectExtent l="0" t="0" r="0" b="0"/>
            <wp:wrapNone/>
            <wp:docPr id="836" name="Text Box 836"/>
            <wp:cNvGraphicFramePr>
              <ns1670:graphicFrameLocks xmlns:ns1670="http://schemas.openxmlformats.org/drawingml/2006/main" noChangeAspect="0"/>
            </wp:cNvGraphicFramePr>
            <ns1671:graphic xmlns:ns1671="http://schemas.openxmlformats.org/drawingml/2006/main">
              <ns1671:graphicData uri="http://schemas.microsoft.com/office/word/2010/wordprocessingShape">
                <wps:wsp>
                  <wps:cNvSpPr txBox="1"/>
                  <wps:spPr>
                    <ns1671:xfrm>
                      <ns1671:off x="0" y="0"/>
                      <ns1671:ext cx="2387600" cy="228600"/>
                    </ns1671:xfrm>
                    <ns1671:prstGeom prst="rect">
                      <ns1671:avLst/>
                    </ns1671:prstGeom>
                    <ns1671:noFill/>
                    <ns1671:ln w="13970">
                      <ns1671:noFill/>
                    </ns1671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6"/>
                            <w:szCs w:val="16"/>
                          </w:rPr>
                          <w:t xml:space="preserve">Boleh diedit dalam Word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71:spAutoFit/>
                  </wps:bodyPr>
                </wps:wsp>
              </ns1671:graphicData>
            </ns1671:graphic>
          </wp:anchor>
        </w:drawing>
      </w:r>
    </w:p>
    <w:p>
      <w:r>
        <w:br w:type="page"/>
      </w:r>
    </w:p>
    <w:p>
      <w:pPr>
        <w:spacing w:after="0"/>
      </w:pPr>
      <w:r>
        <w:rPr>
          <w:rFonts w:ascii="Calibri" w:hAnsi="Calibri"/>
          <w:b/>
          <w:color w:val="232323"/>
          <w:sz w:val="28"/>
        </w:rPr>
        <w:t>Interface 14: Keputusan Tugasan</w:t>
      </w:r>
      <w:r>
        <w:rPr>
          <w:rFonts w:ascii="Calibri" w:hAnsi="Calibri"/>
          <w:color w:val="5F5F5F"/>
          <w:sz w:val="20"/>
        </w:rPr>
        <w:t xml:space="preserve">    Modul: Tugasan</w:t>
      </w:r>
    </w:p>
    <w:p>
      <w:pPr>
        <w:spacing w:after="0" w:line="20" w:lineRule="exact"/>
      </w:pPr>
      <w:r>
        <w:drawing>
          <wp:anchor distT="0" distB="0" distL="0" distR="0" simplePos="0" relativeHeight="251659077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736600</wp:posOffset>
            </wp:positionV>
            <wp:extent cx="3429000" cy="4191000"/>
            <wp:effectExtent l="0" t="0" r="0" b="0"/>
            <wp:wrapNone/>
            <wp:docPr id="837" name="Rectangle 837"/>
            <wp:cNvGraphicFramePr>
              <ns1672:graphicFrameLocks xmlns:ns1672="http://schemas.openxmlformats.org/drawingml/2006/main" noChangeAspect="0"/>
            </wp:cNvGraphicFramePr>
            <ns1673:graphic xmlns:ns1673="http://schemas.openxmlformats.org/drawingml/2006/main">
              <ns1673:graphicData uri="http://schemas.microsoft.com/office/word/2010/wordprocessingShape">
                <wps:wsp>
                  <wps:cNvSpPr/>
                  <wps:spPr>
                    <ns1673:xfrm>
                      <ns1673:off x="0" y="0"/>
                      <ns1673:ext cx="3429000" cy="4191000"/>
                    </ns1673:xfrm>
                    <ns1673:prstGeom prst="rect">
                      <ns1673:avLst/>
                    </ns1673:prstGeom>
                    <ns1673:solidFill>
                      <ns1673:srgbClr val="FFFFFF"/>
                    </ns1673:solidFill>
                    <ns1673:ln w="13970">
                      <ns1673:solidFill>
                        <ns1673:srgbClr val="555555"/>
                      </ns1673:solidFill>
                    </ns1673:ln>
                  </wps:spPr>
                  <wps:bodyPr rot="0">
                    <ns1673:spAutoFit/>
                  </wps:bodyPr>
                </wps:wsp>
              </ns1673:graphicData>
            </ns1673:graphic>
          </wp:anchor>
        </w:drawing>
      </w:r>
      <w:r>
        <w:drawing>
          <wp:anchor distT="0" distB="0" distL="0" distR="0" simplePos="0" relativeHeight="251659078" behindDoc="0" locked="0" layoutInCell="1" allowOverlap="1">
            <wp:simplePos x="0" y="0"/>
            <wp:positionH relativeFrom="page">
              <wp:posOffset>330200</wp:posOffset>
            </wp:positionH>
            <wp:positionV relativeFrom="page">
              <wp:posOffset>838200</wp:posOffset>
            </wp:positionV>
            <wp:extent cx="279400" cy="279400"/>
            <wp:effectExtent l="0" t="0" r="0" b="0"/>
            <wp:wrapNone/>
            <wp:docPr id="838" name="Oval 838"/>
            <wp:cNvGraphicFramePr>
              <ns1674:graphicFrameLocks xmlns:ns1674="http://schemas.openxmlformats.org/drawingml/2006/main" noChangeAspect="0"/>
            </wp:cNvGraphicFramePr>
            <ns1675:graphic xmlns:ns1675="http://schemas.openxmlformats.org/drawingml/2006/main">
              <ns1675:graphicData uri="http://schemas.microsoft.com/office/word/2010/wordprocessingShape">
                <wps:wsp>
                  <wps:cNvSpPr txBox="1"/>
                  <wps:spPr>
                    <ns1675:xfrm>
                      <ns1675:off x="0" y="0"/>
                      <ns1675:ext cx="279400" cy="279400"/>
                    </ns1675:xfrm>
                    <ns1675:prstGeom prst="ellipse">
                      <ns1675:avLst/>
                    </ns1675:prstGeom>
                    <ns1675:solidFill>
                      <ns1675:srgbClr val="FFFFFF"/>
                    </ns1675:solidFill>
                    <ns1675:ln w="13970">
                      <ns1675:solidFill>
                        <ns1675:srgbClr val="555555"/>
                      </ns1675:solidFill>
                    </ns167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75:spAutoFit/>
                  </wps:bodyPr>
                </wps:wsp>
              </ns1675:graphicData>
            </ns1675:graphic>
          </wp:anchor>
        </w:drawing>
      </w:r>
      <w:r>
        <w:drawing>
          <wp:anchor distT="0" distB="0" distL="0" distR="0" simplePos="0" relativeHeight="251659079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838200</wp:posOffset>
            </wp:positionV>
            <wp:extent cx="2844800" cy="279400"/>
            <wp:effectExtent l="0" t="0" r="0" b="0"/>
            <wp:wrapNone/>
            <wp:docPr id="839" name="Text Box 839"/>
            <wp:cNvGraphicFramePr>
              <ns1676:graphicFrameLocks xmlns:ns1676="http://schemas.openxmlformats.org/drawingml/2006/main" noChangeAspect="0"/>
            </wp:cNvGraphicFramePr>
            <ns1677:graphic xmlns:ns1677="http://schemas.openxmlformats.org/drawingml/2006/main">
              <ns1677:graphicData uri="http://schemas.microsoft.com/office/word/2010/wordprocessingShape">
                <wps:wsp>
                  <wps:cNvSpPr txBox="1"/>
                  <wps:spPr>
                    <ns1677:xfrm>
                      <ns1677:off x="0" y="0"/>
                      <ns1677:ext cx="2844800" cy="279400"/>
                    </ns1677:xfrm>
                    <ns1677:prstGeom prst="rect">
                      <ns1677:avLst/>
                    </ns1677:prstGeom>
                    <ns1677:noFill/>
                    <ns1677:ln w="13970">
                      <ns1677:noFill/>
                    </ns167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Input - pengguna isi atau pilih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77:spAutoFit/>
                  </wps:bodyPr>
                </wps:wsp>
              </ns1677:graphicData>
            </ns1677:graphic>
          </wp:anchor>
        </w:drawing>
      </w:r>
      <w:r>
        <w:drawing>
          <wp:anchor distT="0" distB="0" distL="0" distR="0" simplePos="0" relativeHeight="251659080" behindDoc="0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736600</wp:posOffset>
            </wp:positionV>
            <wp:extent cx="3429000" cy="4191000"/>
            <wp:effectExtent l="0" t="0" r="0" b="0"/>
            <wp:wrapNone/>
            <wp:docPr id="840" name="Rectangle 840"/>
            <wp:cNvGraphicFramePr>
              <ns1678:graphicFrameLocks xmlns:ns1678="http://schemas.openxmlformats.org/drawingml/2006/main" noChangeAspect="0"/>
            </wp:cNvGraphicFramePr>
            <ns1679:graphic xmlns:ns1679="http://schemas.openxmlformats.org/drawingml/2006/main">
              <ns1679:graphicData uri="http://schemas.microsoft.com/office/word/2010/wordprocessingShape">
                <wps:wsp>
                  <wps:cNvSpPr/>
                  <wps:spPr>
                    <ns1679:xfrm>
                      <ns1679:off x="0" y="0"/>
                      <ns1679:ext cx="3429000" cy="4191000"/>
                    </ns1679:xfrm>
                    <ns1679:prstGeom prst="rect">
                      <ns1679:avLst/>
                    </ns1679:prstGeom>
                    <ns1679:solidFill>
                      <ns1679:srgbClr val="FFFFFF"/>
                    </ns1679:solidFill>
                    <ns1679:ln w="13970">
                      <ns1679:solidFill>
                        <ns1679:srgbClr val="555555"/>
                      </ns1679:solidFill>
                    </ns1679:ln>
                  </wps:spPr>
                  <wps:bodyPr rot="0">
                    <ns1679:spAutoFit/>
                  </wps:bodyPr>
                </wps:wsp>
              </ns1679:graphicData>
            </ns1679:graphic>
          </wp:anchor>
        </w:drawing>
      </w:r>
      <w:r>
        <w:drawing>
          <wp:anchor distT="0" distB="0" distL="0" distR="0" simplePos="0" relativeHeight="251659081" behindDoc="0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838200</wp:posOffset>
            </wp:positionV>
            <wp:extent cx="279400" cy="279400"/>
            <wp:effectExtent l="0" t="0" r="0" b="0"/>
            <wp:wrapNone/>
            <wp:docPr id="841" name="Oval 841"/>
            <wp:cNvGraphicFramePr>
              <ns1680:graphicFrameLocks xmlns:ns1680="http://schemas.openxmlformats.org/drawingml/2006/main" noChangeAspect="0"/>
            </wp:cNvGraphicFramePr>
            <ns1681:graphic xmlns:ns1681="http://schemas.openxmlformats.org/drawingml/2006/main">
              <ns1681:graphicData uri="http://schemas.microsoft.com/office/word/2010/wordprocessingShape">
                <wps:wsp>
                  <wps:cNvSpPr txBox="1"/>
                  <wps:spPr>
                    <ns1681:xfrm>
                      <ns1681:off x="0" y="0"/>
                      <ns1681:ext cx="279400" cy="279400"/>
                    </ns1681:xfrm>
                    <ns1681:prstGeom prst="ellipse">
                      <ns1681:avLst/>
                    </ns1681:prstGeom>
                    <ns1681:solidFill>
                      <ns1681:srgbClr val="FFFFFF"/>
                    </ns1681:solidFill>
                    <ns1681:ln w="13970">
                      <ns1681:solidFill>
                        <ns1681:srgbClr val="555555"/>
                      </ns1681:solidFill>
                    </ns168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81:spAutoFit/>
                  </wps:bodyPr>
                </wps:wsp>
              </ns1681:graphicData>
            </ns1681:graphic>
          </wp:anchor>
        </w:drawing>
      </w:r>
      <w:r>
        <w:drawing>
          <wp:anchor distT="0" distB="0" distL="0" distR="0" simplePos="0" relativeHeight="251659082" behindDoc="0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838200</wp:posOffset>
            </wp:positionV>
            <wp:extent cx="2844800" cy="279400"/>
            <wp:effectExtent l="0" t="0" r="0" b="0"/>
            <wp:wrapNone/>
            <wp:docPr id="842" name="Text Box 842"/>
            <wp:cNvGraphicFramePr>
              <ns1682:graphicFrameLocks xmlns:ns1682="http://schemas.openxmlformats.org/drawingml/2006/main" noChangeAspect="0"/>
            </wp:cNvGraphicFramePr>
            <ns1683:graphic xmlns:ns1683="http://schemas.openxmlformats.org/drawingml/2006/main">
              <ns1683:graphicData uri="http://schemas.microsoft.com/office/word/2010/wordprocessingShape">
                <wps:wsp>
                  <wps:cNvSpPr txBox="1"/>
                  <wps:spPr>
                    <ns1683:xfrm>
                      <ns1683:off x="0" y="0"/>
                      <ns1683:ext cx="2844800" cy="279400"/>
                    </ns1683:xfrm>
                    <ns1683:prstGeom prst="rect">
                      <ns1683:avLst/>
                    </ns1683:prstGeom>
                    <ns1683:noFill/>
                    <ns1683:ln w="13970">
                      <ns1683:noFill/>
                    </ns168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Proses - tindakan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83:spAutoFit/>
                  </wps:bodyPr>
                </wps:wsp>
              </ns1683:graphicData>
            </ns1683:graphic>
          </wp:anchor>
        </w:drawing>
      </w:r>
      <w:r>
        <w:drawing>
          <wp:anchor distT="0" distB="0" distL="0" distR="0" simplePos="0" relativeHeight="251659083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5143500</wp:posOffset>
            </wp:positionV>
            <wp:extent cx="3429000" cy="4191000"/>
            <wp:effectExtent l="0" t="0" r="0" b="0"/>
            <wp:wrapNone/>
            <wp:docPr id="843" name="Rectangle 843"/>
            <wp:cNvGraphicFramePr>
              <ns1684:graphicFrameLocks xmlns:ns1684="http://schemas.openxmlformats.org/drawingml/2006/main" noChangeAspect="0"/>
            </wp:cNvGraphicFramePr>
            <ns1685:graphic xmlns:ns1685="http://schemas.openxmlformats.org/drawingml/2006/main">
              <ns1685:graphicData uri="http://schemas.microsoft.com/office/word/2010/wordprocessingShape">
                <wps:wsp>
                  <wps:cNvSpPr/>
                  <wps:spPr>
                    <ns1685:xfrm>
                      <ns1685:off x="0" y="0"/>
                      <ns1685:ext cx="3429000" cy="4191000"/>
                    </ns1685:xfrm>
                    <ns1685:prstGeom prst="rect">
                      <ns1685:avLst/>
                    </ns1685:prstGeom>
                    <ns1685:solidFill>
                      <ns1685:srgbClr val="FFFFFF"/>
                    </ns1685:solidFill>
                    <ns1685:ln w="13970">
                      <ns1685:solidFill>
                        <ns1685:srgbClr val="555555"/>
                      </ns1685:solidFill>
                    </ns1685:ln>
                  </wps:spPr>
                  <wps:bodyPr rot="0">
                    <ns1685:spAutoFit/>
                  </wps:bodyPr>
                </wps:wsp>
              </ns1685:graphicData>
            </ns1685:graphic>
          </wp:anchor>
        </w:drawing>
      </w:r>
      <w:r>
        <w:drawing>
          <wp:anchor distT="0" distB="0" distL="0" distR="0" simplePos="0" relativeHeight="251659084" behindDoc="0" locked="0" layoutInCell="1" allowOverlap="1">
            <wp:simplePos x="0" y="0"/>
            <wp:positionH relativeFrom="page">
              <wp:posOffset>330200</wp:posOffset>
            </wp:positionH>
            <wp:positionV relativeFrom="page">
              <wp:posOffset>5245100</wp:posOffset>
            </wp:positionV>
            <wp:extent cx="279400" cy="279400"/>
            <wp:effectExtent l="0" t="0" r="0" b="0"/>
            <wp:wrapNone/>
            <wp:docPr id="844" name="Oval 844"/>
            <wp:cNvGraphicFramePr>
              <ns1686:graphicFrameLocks xmlns:ns1686="http://schemas.openxmlformats.org/drawingml/2006/main" noChangeAspect="0"/>
            </wp:cNvGraphicFramePr>
            <ns1687:graphic xmlns:ns1687="http://schemas.openxmlformats.org/drawingml/2006/main">
              <ns1687:graphicData uri="http://schemas.microsoft.com/office/word/2010/wordprocessingShape">
                <wps:wsp>
                  <wps:cNvSpPr txBox="1"/>
                  <wps:spPr>
                    <ns1687:xfrm>
                      <ns1687:off x="0" y="0"/>
                      <ns1687:ext cx="279400" cy="279400"/>
                    </ns1687:xfrm>
                    <ns1687:prstGeom prst="ellipse">
                      <ns1687:avLst/>
                    </ns1687:prstGeom>
                    <ns1687:solidFill>
                      <ns1687:srgbClr val="FFFFFF"/>
                    </ns1687:solidFill>
                    <ns1687:ln w="13970">
                      <ns1687:solidFill>
                        <ns1687:srgbClr val="555555"/>
                      </ns1687:solidFill>
                    </ns168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87:spAutoFit/>
                  </wps:bodyPr>
                </wps:wsp>
              </ns1687:graphicData>
            </ns1687:graphic>
          </wp:anchor>
        </w:drawing>
      </w:r>
      <w:r>
        <w:drawing>
          <wp:anchor distT="0" distB="0" distL="0" distR="0" simplePos="0" relativeHeight="251659085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5245100</wp:posOffset>
            </wp:positionV>
            <wp:extent cx="2844800" cy="279400"/>
            <wp:effectExtent l="0" t="0" r="0" b="0"/>
            <wp:wrapNone/>
            <wp:docPr id="845" name="Text Box 845"/>
            <wp:cNvGraphicFramePr>
              <ns1688:graphicFrameLocks xmlns:ns1688="http://schemas.openxmlformats.org/drawingml/2006/main" noChangeAspect="0"/>
            </wp:cNvGraphicFramePr>
            <ns1689:graphic xmlns:ns1689="http://schemas.openxmlformats.org/drawingml/2006/main">
              <ns1689:graphicData uri="http://schemas.microsoft.com/office/word/2010/wordprocessingShape">
                <wps:wsp>
                  <wps:cNvSpPr txBox="1"/>
                  <wps:spPr>
                    <ns1689:xfrm>
                      <ns1689:off x="0" y="0"/>
                      <ns1689:ext cx="2844800" cy="279400"/>
                    </ns1689:xfrm>
                    <ns1689:prstGeom prst="rect">
                      <ns1689:avLst/>
                    </ns1689:prstGeom>
                    <ns1689:noFill/>
                    <ns1689:ln w="13970">
                      <ns1689:noFill/>
                    </ns168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Popup - mesej kepada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89:spAutoFit/>
                  </wps:bodyPr>
                </wps:wsp>
              </ns1689:graphicData>
            </ns1689:graphic>
          </wp:anchor>
        </w:drawing>
      </w:r>
      <w:r>
        <w:drawing>
          <wp:anchor distT="0" distB="0" distL="0" distR="0" simplePos="0" relativeHeight="251659086" behindDoc="0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5143500</wp:posOffset>
            </wp:positionV>
            <wp:extent cx="3429000" cy="4191000"/>
            <wp:effectExtent l="0" t="0" r="0" b="0"/>
            <wp:wrapNone/>
            <wp:docPr id="846" name="Rectangle 846"/>
            <wp:cNvGraphicFramePr>
              <ns1690:graphicFrameLocks xmlns:ns1690="http://schemas.openxmlformats.org/drawingml/2006/main" noChangeAspect="0"/>
            </wp:cNvGraphicFramePr>
            <ns1691:graphic xmlns:ns1691="http://schemas.openxmlformats.org/drawingml/2006/main">
              <ns1691:graphicData uri="http://schemas.microsoft.com/office/word/2010/wordprocessingShape">
                <wps:wsp>
                  <wps:cNvSpPr/>
                  <wps:spPr>
                    <ns1691:xfrm>
                      <ns1691:off x="0" y="0"/>
                      <ns1691:ext cx="3429000" cy="4191000"/>
                    </ns1691:xfrm>
                    <ns1691:prstGeom prst="rect">
                      <ns1691:avLst/>
                    </ns1691:prstGeom>
                    <ns1691:solidFill>
                      <ns1691:srgbClr val="FFFFFF"/>
                    </ns1691:solidFill>
                    <ns1691:ln w="13970">
                      <ns1691:solidFill>
                        <ns1691:srgbClr val="555555"/>
                      </ns1691:solidFill>
                    </ns1691:ln>
                  </wps:spPr>
                  <wps:bodyPr rot="0">
                    <ns1691:spAutoFit/>
                  </wps:bodyPr>
                </wps:wsp>
              </ns1691:graphicData>
            </ns1691:graphic>
          </wp:anchor>
        </w:drawing>
      </w:r>
      <w:r>
        <w:drawing>
          <wp:anchor distT="0" distB="0" distL="0" distR="0" simplePos="0" relativeHeight="251659087" behindDoc="0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5245100</wp:posOffset>
            </wp:positionV>
            <wp:extent cx="279400" cy="279400"/>
            <wp:effectExtent l="0" t="0" r="0" b="0"/>
            <wp:wrapNone/>
            <wp:docPr id="847" name="Oval 847"/>
            <wp:cNvGraphicFramePr>
              <ns1692:graphicFrameLocks xmlns:ns1692="http://schemas.openxmlformats.org/drawingml/2006/main" noChangeAspect="0"/>
            </wp:cNvGraphicFramePr>
            <ns1693:graphic xmlns:ns1693="http://schemas.openxmlformats.org/drawingml/2006/main">
              <ns1693:graphicData uri="http://schemas.microsoft.com/office/word/2010/wordprocessingShape">
                <wps:wsp>
                  <wps:cNvSpPr txBox="1"/>
                  <wps:spPr>
                    <ns1693:xfrm>
                      <ns1693:off x="0" y="0"/>
                      <ns1693:ext cx="279400" cy="279400"/>
                    </ns1693:xfrm>
                    <ns1693:prstGeom prst="ellipse">
                      <ns1693:avLst/>
                    </ns1693:prstGeom>
                    <ns1693:solidFill>
                      <ns1693:srgbClr val="FFFFFF"/>
                    </ns1693:solidFill>
                    <ns1693:ln w="13970">
                      <ns1693:solidFill>
                        <ns1693:srgbClr val="555555"/>
                      </ns1693:solidFill>
                    </ns169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93:spAutoFit/>
                  </wps:bodyPr>
                </wps:wsp>
              </ns1693:graphicData>
            </ns1693:graphic>
          </wp:anchor>
        </w:drawing>
      </w:r>
      <w:r>
        <w:drawing>
          <wp:anchor distT="0" distB="0" distL="0" distR="0" simplePos="0" relativeHeight="251659088" behindDoc="0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5245100</wp:posOffset>
            </wp:positionV>
            <wp:extent cx="2844800" cy="279400"/>
            <wp:effectExtent l="0" t="0" r="0" b="0"/>
            <wp:wrapNone/>
            <wp:docPr id="848" name="Text Box 848"/>
            <wp:cNvGraphicFramePr>
              <ns1694:graphicFrameLocks xmlns:ns1694="http://schemas.openxmlformats.org/drawingml/2006/main" noChangeAspect="0"/>
            </wp:cNvGraphicFramePr>
            <ns1695:graphic xmlns:ns1695="http://schemas.openxmlformats.org/drawingml/2006/main">
              <ns1695:graphicData uri="http://schemas.microsoft.com/office/word/2010/wordprocessingShape">
                <wps:wsp>
                  <wps:cNvSpPr txBox="1"/>
                  <wps:spPr>
                    <ns1695:xfrm>
                      <ns1695:off x="0" y="0"/>
                      <ns1695:ext cx="2844800" cy="279400"/>
                    </ns1695:xfrm>
                    <ns1695:prstGeom prst="rect">
                      <ns1695:avLst/>
                    </ns1695:prstGeom>
                    <ns1695:noFill/>
                    <ns1695:ln w="13970">
                      <ns1695:noFill/>
                    </ns169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Output - hasil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695:spAutoFit/>
                  </wps:bodyPr>
                </wps:wsp>
              </ns1695:graphicData>
            </ns1695:graphic>
          </wp:anchor>
        </w:drawing>
      </w:r>
      <w:r>
        <w:drawing>
          <wp:anchor distT="0" distB="0" distL="0" distR="0" simplePos="0" relativeHeight="251659089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1231900</wp:posOffset>
            </wp:positionV>
            <wp:extent cx="3124200" cy="3479800"/>
            <wp:effectExtent l="0" t="0" r="0" b="0"/>
            <wp:wrapNone/>
            <wp:docPr id="849" name="Rounded Rectangle 849"/>
            <wp:cNvGraphicFramePr>
              <ns1696:graphicFrameLocks xmlns:ns1696="http://schemas.openxmlformats.org/drawingml/2006/main" noChangeAspect="0"/>
            </wp:cNvGraphicFramePr>
            <ns1697:graphic xmlns:ns1697="http://schemas.openxmlformats.org/drawingml/2006/main">
              <ns1697:graphicData uri="http://schemas.microsoft.com/office/word/2010/wordprocessingShape">
                <wps:wsp>
                  <wps:cNvSpPr/>
                  <wps:spPr>
                    <ns1697:xfrm>
                      <ns1697:off x="0" y="0"/>
                      <ns1697:ext cx="3124200" cy="3479800"/>
                    </ns1697:xfrm>
                    <ns1697:prstGeom prst="roundRect">
                      <ns1697:avLst/>
                    </ns1697:prstGeom>
                    <ns1697:solidFill>
                      <ns1697:srgbClr val="FFFFFF"/>
                    </ns1697:solidFill>
                    <ns1697:ln w="13970">
                      <ns1697:solidFill>
                        <ns1697:srgbClr val="777777"/>
                      </ns1697:solidFill>
                    </ns1697:ln>
                  </wps:spPr>
                  <wps:bodyPr rot="0">
                    <ns1697:spAutoFit/>
                  </wps:bodyPr>
                </wps:wsp>
              </ns1697:graphicData>
            </ns1697:graphic>
          </wp:anchor>
        </w:drawing>
      </w:r>
      <w:r>
        <w:drawing>
          <wp:anchor distT="0" distB="0" distL="0" distR="0" simplePos="0" relativeHeight="251659090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1485900</wp:posOffset>
            </wp:positionV>
            <wp:extent cx="3124200" cy="12700"/>
            <wp:effectExtent l="0" t="0" r="0" b="0"/>
            <wp:wrapNone/>
            <wp:docPr id="850" name="Line 850"/>
            <wp:cNvGraphicFramePr>
              <ns1698:graphicFrameLocks xmlns:ns1698="http://schemas.openxmlformats.org/drawingml/2006/main" noChangeAspect="0"/>
            </wp:cNvGraphicFramePr>
            <ns1699:graphic xmlns:ns1699="http://schemas.openxmlformats.org/drawingml/2006/main">
              <ns1699:graphicData uri="http://schemas.microsoft.com/office/word/2010/wordprocessingShape">
                <wps:wsp>
                  <wps:cNvSpPr/>
                  <wps:spPr>
                    <ns1699:xfrm>
                      <ns1699:off x="0" y="0"/>
                      <ns1699:ext cx="3124200" cy="12700"/>
                    </ns1699:xfrm>
                    <ns1699:prstGeom prst="line">
                      <ns1699:avLst/>
                    </ns1699:prstGeom>
                    <ns1699:noFill/>
                    <ns1699:ln w="16510">
                      <ns1699:solidFill>
                        <ns1699:srgbClr val="333333"/>
                      </ns1699:solidFill>
                    </ns1699:ln>
                  </wps:spPr>
                  <wps:bodyPr rot="0">
                    <ns1699:spAutoFit/>
                  </wps:bodyPr>
                </wps:wsp>
              </ns1699:graphicData>
            </ns1699:graphic>
          </wp:anchor>
        </w:drawing>
      </w:r>
      <w:r>
        <w:drawing>
          <wp:anchor distT="0" distB="0" distL="0" distR="0" simplePos="0" relativeHeight="251659091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1270000</wp:posOffset>
            </wp:positionV>
            <wp:extent cx="2895600" cy="177800"/>
            <wp:effectExtent l="0" t="0" r="0" b="0"/>
            <wp:wrapNone/>
            <wp:docPr id="851" name="Text Box 851"/>
            <wp:cNvGraphicFramePr>
              <ns1700:graphicFrameLocks xmlns:ns1700="http://schemas.openxmlformats.org/drawingml/2006/main" noChangeAspect="0"/>
            </wp:cNvGraphicFramePr>
            <ns1701:graphic xmlns:ns1701="http://schemas.openxmlformats.org/drawingml/2006/main">
              <ns1701:graphicData uri="http://schemas.microsoft.com/office/word/2010/wordprocessingShape">
                <wps:wsp>
                  <wps:cNvSpPr txBox="1"/>
                  <wps:spPr>
                    <ns1701:xfrm>
                      <ns1701:off x="0" y="0"/>
                      <ns1701:ext cx="2895600" cy="177800"/>
                    </ns1701:xfrm>
                    <ns1701:prstGeom prst="rect">
                      <ns1701:avLst/>
                    </ns1701:prstGeom>
                    <ns1701:noFill/>
                    <ns1701:ln w="13970">
                      <ns1701:noFill/>
                    </ns170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01:spAutoFit/>
                  </wps:bodyPr>
                </wps:wsp>
              </ns1701:graphicData>
            </ns1701:graphic>
          </wp:anchor>
        </w:drawing>
      </w:r>
      <w:r>
        <w:drawing>
          <wp:anchor distT="0" distB="0" distL="0" distR="0" simplePos="0" relativeHeight="251659092" behindDoc="0" locked="0" layoutInCell="1" allowOverlap="1">
            <wp:simplePos x="0" y="0"/>
            <wp:positionH relativeFrom="page">
              <wp:posOffset>444500</wp:posOffset>
            </wp:positionH>
            <wp:positionV relativeFrom="page">
              <wp:posOffset>1574800</wp:posOffset>
            </wp:positionV>
            <wp:extent cx="508000" cy="3048000"/>
            <wp:effectExtent l="0" t="0" r="0" b="0"/>
            <wp:wrapNone/>
            <wp:docPr id="852" name="Rectangle 852"/>
            <wp:cNvGraphicFramePr>
              <ns1702:graphicFrameLocks xmlns:ns1702="http://schemas.openxmlformats.org/drawingml/2006/main" noChangeAspect="0"/>
            </wp:cNvGraphicFramePr>
            <ns1703:graphic xmlns:ns1703="http://schemas.openxmlformats.org/drawingml/2006/main">
              <ns1703:graphicData uri="http://schemas.microsoft.com/office/word/2010/wordprocessingShape">
                <wps:wsp>
                  <wps:cNvSpPr txBox="1"/>
                  <wps:spPr>
                    <ns1703:xfrm>
                      <ns1703:off x="0" y="0"/>
                      <ns1703:ext cx="508000" cy="3048000"/>
                    </ns1703:xfrm>
                    <ns1703:prstGeom prst="rect">
                      <ns1703:avLst/>
                    </ns1703:prstGeom>
                    <ns1703:solidFill>
                      <ns1703:srgbClr val="F2F2F2"/>
                    </ns1703:solidFill>
                    <ns1703:ln w="13970">
                      <ns1703:solidFill>
                        <ns1703:srgbClr val="999999"/>
                      </ns1703:solidFill>
                    </ns170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03:spAutoFit/>
                  </wps:bodyPr>
                </wps:wsp>
              </ns1703:graphicData>
            </ns1703:graphic>
          </wp:anchor>
        </w:drawing>
      </w:r>
      <w:r>
        <w:drawing>
          <wp:anchor distT="0" distB="0" distL="0" distR="0" simplePos="0" relativeHeight="251659093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1587500</wp:posOffset>
            </wp:positionV>
            <wp:extent cx="2349500" cy="228600"/>
            <wp:effectExtent l="0" t="0" r="0" b="0"/>
            <wp:wrapNone/>
            <wp:docPr id="853" name="Text Box 853"/>
            <wp:cNvGraphicFramePr>
              <ns1704:graphicFrameLocks xmlns:ns1704="http://schemas.openxmlformats.org/drawingml/2006/main" noChangeAspect="0"/>
            </wp:cNvGraphicFramePr>
            <ns1705:graphic xmlns:ns1705="http://schemas.openxmlformats.org/drawingml/2006/main">
              <ns1705:graphicData uri="http://schemas.microsoft.com/office/word/2010/wordprocessingShape">
                <wps:wsp>
                  <wps:cNvSpPr txBox="1"/>
                  <wps:spPr>
                    <ns1705:xfrm>
                      <ns1705:off x="0" y="0"/>
                      <ns1705:ext cx="2349500" cy="228600"/>
                    </ns1705:xfrm>
                    <ns1705:prstGeom prst="rect">
                      <ns1705:avLst/>
                    </ns1705:prstGeom>
                    <ns1705:noFill/>
                    <ns1705:ln w="13970">
                      <ns1705:noFill/>
                    </ns170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Input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05:spAutoFit/>
                  </wps:bodyPr>
                </wps:wsp>
              </ns1705:graphicData>
            </ns1705:graphic>
          </wp:anchor>
        </w:drawing>
      </w:r>
      <w:r>
        <w:drawing>
          <wp:anchor distT="0" distB="0" distL="0" distR="0" simplePos="0" relativeHeight="251659094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1930400</wp:posOffset>
            </wp:positionV>
            <wp:extent cx="914400" cy="228600"/>
            <wp:effectExtent l="0" t="0" r="0" b="0"/>
            <wp:wrapNone/>
            <wp:docPr id="854" name="Text Box 854"/>
            <wp:cNvGraphicFramePr>
              <ns1706:graphicFrameLocks xmlns:ns1706="http://schemas.openxmlformats.org/drawingml/2006/main" noChangeAspect="0"/>
            </wp:cNvGraphicFramePr>
            <ns1707:graphic xmlns:ns1707="http://schemas.openxmlformats.org/drawingml/2006/main">
              <ns1707:graphicData uri="http://schemas.microsoft.com/office/word/2010/wordprocessingShape">
                <wps:wsp>
                  <wps:cNvSpPr txBox="1"/>
                  <wps:spPr>
                    <ns1707:xfrm>
                      <ns1707:off x="0" y="0"/>
                      <ns1707:ext cx="914400" cy="228600"/>
                    </ns1707:xfrm>
                    <ns1707:prstGeom prst="rect">
                      <ns1707:avLst/>
                    </ns1707:prstGeom>
                    <ns1707:noFill/>
                    <ns1707:ln w="13970">
                      <ns1707:noFill/>
                    </ns170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Pilih tugasan dinilai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07:spAutoFit/>
                  </wps:bodyPr>
                </wps:wsp>
              </ns1707:graphicData>
            </ns1707:graphic>
          </wp:anchor>
        </w:drawing>
      </w:r>
      <w:r>
        <w:drawing>
          <wp:anchor distT="0" distB="0" distL="0" distR="0" simplePos="0" relativeHeight="251659095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2159000</wp:posOffset>
            </wp:positionV>
            <wp:extent cx="2247900" cy="279400"/>
            <wp:effectExtent l="0" t="0" r="0" b="0"/>
            <wp:wrapNone/>
            <wp:docPr id="855" name="Rounded Rectangle 855"/>
            <wp:cNvGraphicFramePr>
              <ns1708:graphicFrameLocks xmlns:ns1708="http://schemas.openxmlformats.org/drawingml/2006/main" noChangeAspect="0"/>
            </wp:cNvGraphicFramePr>
            <ns1709:graphic xmlns:ns1709="http://schemas.openxmlformats.org/drawingml/2006/main">
              <ns1709:graphicData uri="http://schemas.microsoft.com/office/word/2010/wordprocessingShape">
                <wps:wsp>
                  <wps:cNvSpPr txBox="1"/>
                  <wps:spPr>
                    <ns1709:xfrm>
                      <ns1709:off x="0" y="0"/>
                      <ns1709:ext cx="2247900" cy="279400"/>
                    </ns1709:xfrm>
                    <ns1709:prstGeom prst="roundRect">
                      <ns1709:avLst/>
                    </ns1709:prstGeom>
                    <ns1709:solidFill>
                      <ns1709:srgbClr val="FFFFFF"/>
                    </ns1709:solidFill>
                    <ns1709:ln w="13970">
                      <ns1709:solidFill>
                        <ns1709:srgbClr val="888888"/>
                      </ns1709:solidFill>
                    </ns170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09:spAutoFit/>
                  </wps:bodyPr>
                </wps:wsp>
              </ns1709:graphicData>
            </ns1709:graphic>
          </wp:anchor>
        </w:drawing>
      </w:r>
      <w:r>
        <w:drawing>
          <wp:anchor distT="0" distB="0" distL="0" distR="0" simplePos="0" relativeHeight="251659096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2565400</wp:posOffset>
            </wp:positionV>
            <wp:extent cx="1651000" cy="317500"/>
            <wp:effectExtent l="0" t="0" r="0" b="0"/>
            <wp:wrapNone/>
            <wp:docPr id="856" name="Rounded Rectangle 856"/>
            <wp:cNvGraphicFramePr>
              <ns1710:graphicFrameLocks xmlns:ns1710="http://schemas.openxmlformats.org/drawingml/2006/main" noChangeAspect="0"/>
            </wp:cNvGraphicFramePr>
            <ns1711:graphic xmlns:ns1711="http://schemas.openxmlformats.org/drawingml/2006/main">
              <ns1711:graphicData uri="http://schemas.microsoft.com/office/word/2010/wordprocessingShape">
                <wps:wsp>
                  <wps:cNvSpPr txBox="1"/>
                  <wps:spPr>
                    <ns1711:xfrm>
                      <ns1711:off x="0" y="0"/>
                      <ns1711:ext cx="1651000" cy="317500"/>
                    </ns1711:xfrm>
                    <ns1711:prstGeom prst="roundRect">
                      <ns1711:avLst/>
                    </ns1711:prstGeom>
                    <ns1711:solidFill>
                      <ns1711:srgbClr val="E7E7E7"/>
                    </ns1711:solidFill>
                    <ns1711:ln w="13970">
                      <ns1711:solidFill>
                        <ns1711:srgbClr val="555555"/>
                      </ns1711:solidFill>
                    </ns171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LIHAT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11:spAutoFit/>
                  </wps:bodyPr>
                </wps:wsp>
              </ns1711:graphicData>
            </ns1711:graphic>
          </wp:anchor>
        </w:drawing>
      </w:r>
      <w:r>
        <w:drawing>
          <wp:anchor distT="0" distB="0" distL="0" distR="0" simplePos="0" relativeHeight="251659097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4216400</wp:posOffset>
            </wp:positionV>
            <wp:extent cx="2247900" cy="228600"/>
            <wp:effectExtent l="0" t="0" r="0" b="0"/>
            <wp:wrapNone/>
            <wp:docPr id="857" name="Text Box 857"/>
            <wp:cNvGraphicFramePr>
              <ns1712:graphicFrameLocks xmlns:ns1712="http://schemas.openxmlformats.org/drawingml/2006/main" noChangeAspect="0"/>
            </wp:cNvGraphicFramePr>
            <ns1713:graphic xmlns:ns1713="http://schemas.openxmlformats.org/drawingml/2006/main">
              <ns1713:graphicData uri="http://schemas.microsoft.com/office/word/2010/wordprocessingShape">
                <wps:wsp>
                  <wps:cNvSpPr txBox="1"/>
                  <wps:spPr>
                    <ns1713:xfrm>
                      <ns1713:off x="0" y="0"/>
                      <ns1713:ext cx="2247900" cy="228600"/>
                    </ns1713:xfrm>
                    <ns1713:prstGeom prst="rect">
                      <ns1713:avLst/>
                    </ns1713:prstGeom>
                    <ns1713:noFill/>
                    <ns1713:ln w="13970">
                      <ns1713:noFill/>
                    </ns171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Klik butang selepas isi maklumat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13:spAutoFit/>
                  </wps:bodyPr>
                </wps:wsp>
              </ns1713:graphicData>
            </ns1713:graphic>
          </wp:anchor>
        </w:drawing>
      </w:r>
      <w:r>
        <w:drawing>
          <wp:anchor distT="0" distB="0" distL="0" distR="0" simplePos="0" relativeHeight="251659098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1231900</wp:posOffset>
            </wp:positionV>
            <wp:extent cx="3124200" cy="3479800"/>
            <wp:effectExtent l="0" t="0" r="0" b="0"/>
            <wp:wrapNone/>
            <wp:docPr id="858" name="Rounded Rectangle 858"/>
            <wp:cNvGraphicFramePr>
              <ns1714:graphicFrameLocks xmlns:ns1714="http://schemas.openxmlformats.org/drawingml/2006/main" noChangeAspect="0"/>
            </wp:cNvGraphicFramePr>
            <ns1715:graphic xmlns:ns1715="http://schemas.openxmlformats.org/drawingml/2006/main">
              <ns1715:graphicData uri="http://schemas.microsoft.com/office/word/2010/wordprocessingShape">
                <wps:wsp>
                  <wps:cNvSpPr/>
                  <wps:spPr>
                    <ns1715:xfrm>
                      <ns1715:off x="0" y="0"/>
                      <ns1715:ext cx="3124200" cy="3479800"/>
                    </ns1715:xfrm>
                    <ns1715:prstGeom prst="roundRect">
                      <ns1715:avLst/>
                    </ns1715:prstGeom>
                    <ns1715:solidFill>
                      <ns1715:srgbClr val="FFFFFF"/>
                    </ns1715:solidFill>
                    <ns1715:ln w="13970">
                      <ns1715:solidFill>
                        <ns1715:srgbClr val="777777"/>
                      </ns1715:solidFill>
                    </ns1715:ln>
                  </wps:spPr>
                  <wps:bodyPr rot="0">
                    <ns1715:spAutoFit/>
                  </wps:bodyPr>
                </wps:wsp>
              </ns1715:graphicData>
            </ns1715:graphic>
          </wp:anchor>
        </w:drawing>
      </w:r>
      <w:r>
        <w:drawing>
          <wp:anchor distT="0" distB="0" distL="0" distR="0" simplePos="0" relativeHeight="251659099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1485900</wp:posOffset>
            </wp:positionV>
            <wp:extent cx="3124200" cy="12700"/>
            <wp:effectExtent l="0" t="0" r="0" b="0"/>
            <wp:wrapNone/>
            <wp:docPr id="859" name="Line 859"/>
            <wp:cNvGraphicFramePr>
              <ns1716:graphicFrameLocks xmlns:ns1716="http://schemas.openxmlformats.org/drawingml/2006/main" noChangeAspect="0"/>
            </wp:cNvGraphicFramePr>
            <ns1717:graphic xmlns:ns1717="http://schemas.openxmlformats.org/drawingml/2006/main">
              <ns1717:graphicData uri="http://schemas.microsoft.com/office/word/2010/wordprocessingShape">
                <wps:wsp>
                  <wps:cNvSpPr/>
                  <wps:spPr>
                    <ns1717:xfrm>
                      <ns1717:off x="0" y="0"/>
                      <ns1717:ext cx="3124200" cy="12700"/>
                    </ns1717:xfrm>
                    <ns1717:prstGeom prst="line">
                      <ns1717:avLst/>
                    </ns1717:prstGeom>
                    <ns1717:noFill/>
                    <ns1717:ln w="16510">
                      <ns1717:solidFill>
                        <ns1717:srgbClr val="333333"/>
                      </ns1717:solidFill>
                    </ns1717:ln>
                  </wps:spPr>
                  <wps:bodyPr rot="0">
                    <ns1717:spAutoFit/>
                  </wps:bodyPr>
                </wps:wsp>
              </ns1717:graphicData>
            </ns1717:graphic>
          </wp:anchor>
        </w:drawing>
      </w:r>
      <w:r>
        <w:drawing>
          <wp:anchor distT="0" distB="0" distL="0" distR="0" simplePos="0" relativeHeight="251659100" behindDoc="0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1270000</wp:posOffset>
            </wp:positionV>
            <wp:extent cx="2895600" cy="177800"/>
            <wp:effectExtent l="0" t="0" r="0" b="0"/>
            <wp:wrapNone/>
            <wp:docPr id="860" name="Text Box 860"/>
            <wp:cNvGraphicFramePr>
              <ns1718:graphicFrameLocks xmlns:ns1718="http://schemas.openxmlformats.org/drawingml/2006/main" noChangeAspect="0"/>
            </wp:cNvGraphicFramePr>
            <ns1719:graphic xmlns:ns1719="http://schemas.openxmlformats.org/drawingml/2006/main">
              <ns1719:graphicData uri="http://schemas.microsoft.com/office/word/2010/wordprocessingShape">
                <wps:wsp>
                  <wps:cNvSpPr txBox="1"/>
                  <wps:spPr>
                    <ns1719:xfrm>
                      <ns1719:off x="0" y="0"/>
                      <ns1719:ext cx="2895600" cy="177800"/>
                    </ns1719:xfrm>
                    <ns1719:prstGeom prst="rect">
                      <ns1719:avLst/>
                    </ns1719:prstGeom>
                    <ns1719:noFill/>
                    <ns1719:ln w="13970">
                      <ns1719:noFill/>
                    </ns17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19:spAutoFit/>
                  </wps:bodyPr>
                </wps:wsp>
              </ns1719:graphicData>
            </ns1719:graphic>
          </wp:anchor>
        </w:drawing>
      </w:r>
      <w:r>
        <w:drawing>
          <wp:anchor distT="0" distB="0" distL="0" distR="0" simplePos="0" relativeHeight="251659101" behindDoc="0" locked="0" layoutInCell="1" allowOverlap="1">
            <wp:simplePos x="0" y="0"/>
            <wp:positionH relativeFrom="page">
              <wp:posOffset>4203700</wp:posOffset>
            </wp:positionH>
            <wp:positionV relativeFrom="page">
              <wp:posOffset>1600200</wp:posOffset>
            </wp:positionV>
            <wp:extent cx="2819400" cy="228600"/>
            <wp:effectExtent l="0" t="0" r="0" b="0"/>
            <wp:wrapNone/>
            <wp:docPr id="861" name="Text Box 861"/>
            <wp:cNvGraphicFramePr>
              <ns1720:graphicFrameLocks xmlns:ns1720="http://schemas.openxmlformats.org/drawingml/2006/main" noChangeAspect="0"/>
            </wp:cNvGraphicFramePr>
            <ns1721:graphic xmlns:ns1721="http://schemas.openxmlformats.org/drawingml/2006/main">
              <ns1721:graphicData uri="http://schemas.microsoft.com/office/word/2010/wordprocessingShape">
                <wps:wsp>
                  <wps:cNvSpPr txBox="1"/>
                  <wps:spPr>
                    <ns1721:xfrm>
                      <ns1721:off x="0" y="0"/>
                      <ns1721:ext cx="2819400" cy="228600"/>
                    </ns1721:xfrm>
                    <ns1721:prstGeom prst="rect">
                      <ns1721:avLst/>
                    </ns1721:prstGeom>
                    <ns1721:noFill/>
                    <ns1721:ln w="13970">
                      <ns1721:noFill/>
                    </ns172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Proses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21:spAutoFit/>
                  </wps:bodyPr>
                </wps:wsp>
              </ns1721:graphicData>
            </ns1721:graphic>
          </wp:anchor>
        </w:drawing>
      </w:r>
      <w:r>
        <w:drawing>
          <wp:anchor distT="0" distB="0" distL="0" distR="0" simplePos="0" relativeHeight="251659102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1955800</wp:posOffset>
            </wp:positionV>
            <wp:extent cx="1701800" cy="431800"/>
            <wp:effectExtent l="0" t="0" r="0" b="0"/>
            <wp:wrapNone/>
            <wp:docPr id="862" name="Rounded Rectangle 862"/>
            <wp:cNvGraphicFramePr>
              <ns1722:graphicFrameLocks xmlns:ns1722="http://schemas.openxmlformats.org/drawingml/2006/main" noChangeAspect="0"/>
            </wp:cNvGraphicFramePr>
            <ns1723:graphic xmlns:ns1723="http://schemas.openxmlformats.org/drawingml/2006/main">
              <ns1723:graphicData uri="http://schemas.microsoft.com/office/word/2010/wordprocessingShape">
                <wps:wsp>
                  <wps:cNvSpPr txBox="1"/>
                  <wps:spPr>
                    <ns1723:xfrm>
                      <ns1723:off x="0" y="0"/>
                      <ns1723:ext cx="1701800" cy="431800"/>
                    </ns1723:xfrm>
                    <ns1723:prstGeom prst="roundRect">
                      <ns1723:avLst/>
                    </ns1723:prstGeom>
                    <ns1723:solidFill>
                      <ns1723:srgbClr val="FFFFFF"/>
                    </ns1723:solidFill>
                    <ns1723:ln w="13970">
                      <ns1723:solidFill>
                        <ns1723:srgbClr val="666666"/>
                      </ns1723:solidFill>
                    </ns172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Terima input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23:spAutoFit/>
                  </wps:bodyPr>
                </wps:wsp>
              </ns1723:graphicData>
            </ns1723:graphic>
          </wp:anchor>
        </w:drawing>
      </w:r>
      <w:r>
        <w:drawing>
          <wp:anchor distT="0" distB="0" distL="0" distR="0" simplePos="0" relativeHeight="251659103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2743200</wp:posOffset>
            </wp:positionV>
            <wp:extent cx="1701800" cy="431800"/>
            <wp:effectExtent l="0" t="0" r="0" b="0"/>
            <wp:wrapNone/>
            <wp:docPr id="863" name="Rounded Rectangle 863"/>
            <wp:cNvGraphicFramePr>
              <ns1724:graphicFrameLocks xmlns:ns1724="http://schemas.openxmlformats.org/drawingml/2006/main" noChangeAspect="0"/>
            </wp:cNvGraphicFramePr>
            <ns1725:graphic xmlns:ns1725="http://schemas.openxmlformats.org/drawingml/2006/main">
              <ns1725:graphicData uri="http://schemas.microsoft.com/office/word/2010/wordprocessingShape">
                <wps:wsp>
                  <wps:cNvSpPr txBox="1"/>
                  <wps:spPr>
                    <ns1725:xfrm>
                      <ns1725:off x="0" y="0"/>
                      <ns1725:ext cx="1701800" cy="431800"/>
                    </ns1725:xfrm>
                    <ns1725:prstGeom prst="roundRect">
                      <ns1725:avLst/>
                    </ns1725:prstGeom>
                    <ns1725:solidFill>
                      <ns1725:srgbClr val="FFFFFF"/>
                    </ns1725:solidFill>
                    <ns1725:ln w="13970">
                      <ns1725:solidFill>
                        <ns1725:srgbClr val="666666"/>
                      </ns1725:solidFill>
                    </ns172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Semak maklumat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25:spAutoFit/>
                  </wps:bodyPr>
                </wps:wsp>
              </ns1725:graphicData>
            </ns1725:graphic>
          </wp:anchor>
        </w:drawing>
      </w:r>
      <w:r>
        <w:drawing>
          <wp:anchor distT="0" distB="0" distL="0" distR="0" simplePos="0" relativeHeight="251659104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3530600</wp:posOffset>
            </wp:positionV>
            <wp:extent cx="1701800" cy="431800"/>
            <wp:effectExtent l="0" t="0" r="0" b="0"/>
            <wp:wrapNone/>
            <wp:docPr id="864" name="Rounded Rectangle 864"/>
            <wp:cNvGraphicFramePr>
              <ns1726:graphicFrameLocks xmlns:ns1726="http://schemas.openxmlformats.org/drawingml/2006/main" noChangeAspect="0"/>
            </wp:cNvGraphicFramePr>
            <ns1727:graphic xmlns:ns1727="http://schemas.openxmlformats.org/drawingml/2006/main">
              <ns1727:graphicData uri="http://schemas.microsoft.com/office/word/2010/wordprocessingShape">
                <wps:wsp>
                  <wps:cNvSpPr txBox="1"/>
                  <wps:spPr>
                    <ns1727:xfrm>
                      <ns1727:off x="0" y="0"/>
                      <ns1727:ext cx="1701800" cy="431800"/>
                    </ns1727:xfrm>
                    <ns1727:prstGeom prst="roundRect">
                      <ns1727:avLst/>
                    </ns1727:prstGeom>
                    <ns1727:solidFill>
                      <ns1727:srgbClr val="FFFFFF"/>
                    </ns1727:solidFill>
                    <ns1727:ln w="13970">
                      <ns1727:solidFill>
                        <ns1727:srgbClr val="666666"/>
                      </ns1727:solidFill>
                    </ns172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Simpan / paparkan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27:spAutoFit/>
                  </wps:bodyPr>
                </wps:wsp>
              </ns1727:graphicData>
            </ns1727:graphic>
          </wp:anchor>
        </w:drawing>
      </w:r>
      <w:r>
        <w:drawing>
          <wp:anchor distT="0" distB="0" distL="0" distR="0" simplePos="0" relativeHeight="251659105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2400300</wp:posOffset>
            </wp:positionV>
            <wp:extent cx="12700" cy="330200"/>
            <wp:effectExtent l="0" t="0" r="0" b="0"/>
            <wp:wrapNone/>
            <wp:docPr id="865" name="Arrow 865"/>
            <wp:cNvGraphicFramePr>
              <ns1728:graphicFrameLocks xmlns:ns1728="http://schemas.openxmlformats.org/drawingml/2006/main" noChangeAspect="0"/>
            </wp:cNvGraphicFramePr>
            <ns1729:graphic xmlns:ns1729="http://schemas.openxmlformats.org/drawingml/2006/main">
              <ns1729:graphicData uri="http://schemas.microsoft.com/office/word/2010/wordprocessingShape">
                <wps:wsp>
                  <wps:cNvSpPr/>
                  <wps:spPr>
                    <ns1729:xfrm>
                      <ns1729:off x="0" y="0"/>
                      <ns1729:ext cx="12700" cy="330200"/>
                    </ns1729:xfrm>
                    <ns1729:prstGeom prst="line">
                      <ns1729:avLst/>
                    </ns1729:prstGeom>
                    <ns1729:noFill/>
                    <ns1729:ln w="16510">
                      <ns1729:solidFill>
                        <ns1729:srgbClr val="333333"/>
                      </ns1729:solidFill>
                      <ns1729:tailEnd type="triangle" w="med" len="med"/>
                    </ns1729:ln>
                  </wps:spPr>
                  <wps:bodyPr rot="0">
                    <ns1729:spAutoFit/>
                  </wps:bodyPr>
                </wps:wsp>
              </ns1729:graphicData>
            </ns1729:graphic>
          </wp:anchor>
        </w:drawing>
      </w:r>
      <w:r>
        <w:drawing>
          <wp:anchor distT="0" distB="0" distL="0" distR="0" simplePos="0" relativeHeight="251659106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3187700</wp:posOffset>
            </wp:positionV>
            <wp:extent cx="12700" cy="330200"/>
            <wp:effectExtent l="0" t="0" r="0" b="0"/>
            <wp:wrapNone/>
            <wp:docPr id="866" name="Arrow 866"/>
            <wp:cNvGraphicFramePr>
              <ns1730:graphicFrameLocks xmlns:ns1730="http://schemas.openxmlformats.org/drawingml/2006/main" noChangeAspect="0"/>
            </wp:cNvGraphicFramePr>
            <ns1731:graphic xmlns:ns1731="http://schemas.openxmlformats.org/drawingml/2006/main">
              <ns1731:graphicData uri="http://schemas.microsoft.com/office/word/2010/wordprocessingShape">
                <wps:wsp>
                  <wps:cNvSpPr/>
                  <wps:spPr>
                    <ns1731:xfrm>
                      <ns1731:off x="0" y="0"/>
                      <ns1731:ext cx="12700" cy="330200"/>
                    </ns1731:xfrm>
                    <ns1731:prstGeom prst="line">
                      <ns1731:avLst/>
                    </ns1731:prstGeom>
                    <ns1731:noFill/>
                    <ns1731:ln w="16510">
                      <ns1731:solidFill>
                        <ns1731:srgbClr val="333333"/>
                      </ns1731:solidFill>
                      <ns1731:tailEnd type="triangle" w="med" len="med"/>
                    </ns1731:ln>
                  </wps:spPr>
                  <wps:bodyPr rot="0">
                    <ns1731:spAutoFit/>
                  </wps:bodyPr>
                </wps:wsp>
              </ns1731:graphicData>
            </ns1731:graphic>
          </wp:anchor>
        </w:drawing>
      </w:r>
      <w:r>
        <w:drawing>
          <wp:anchor distT="0" distB="0" distL="0" distR="0" simplePos="0" relativeHeight="251659107" behindDoc="0" locked="0" layoutInCell="1" allowOverlap="1">
            <wp:simplePos x="0" y="0"/>
            <wp:positionH relativeFrom="page">
              <wp:posOffset>4229100</wp:posOffset>
            </wp:positionH>
            <wp:positionV relativeFrom="page">
              <wp:posOffset>4127500</wp:posOffset>
            </wp:positionV>
            <wp:extent cx="2768600" cy="355600"/>
            <wp:effectExtent l="0" t="0" r="0" b="0"/>
            <wp:wrapNone/>
            <wp:docPr id="867" name="Text Box 867"/>
            <wp:cNvGraphicFramePr>
              <ns1732:graphicFrameLocks xmlns:ns1732="http://schemas.openxmlformats.org/drawingml/2006/main" noChangeAspect="0"/>
            </wp:cNvGraphicFramePr>
            <ns1733:graphic xmlns:ns1733="http://schemas.openxmlformats.org/drawingml/2006/main">
              <ns1733:graphicData uri="http://schemas.microsoft.com/office/word/2010/wordprocessingShape">
                <wps:wsp>
                  <wps:cNvSpPr txBox="1"/>
                  <wps:spPr>
                    <ns1733:xfrm>
                      <ns1733:off x="0" y="0"/>
                      <ns1733:ext cx="2768600" cy="355600"/>
                    </ns1733:xfrm>
                    <ns1733:prstGeom prst="rect">
                      <ns1733:avLst/>
                    </ns1733:prstGeom>
                    <ns1733:noFill/>
                    <ns1733:ln w="13970">
                      <ns1733:noFill/>
                    </ns173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Sistem ambil keputusan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33:spAutoFit/>
                  </wps:bodyPr>
                </wps:wsp>
              </ns1733:graphicData>
            </ns1733:graphic>
          </wp:anchor>
        </w:drawing>
      </w:r>
      <w:r>
        <w:drawing>
          <wp:anchor distT="0" distB="0" distL="0" distR="0" simplePos="0" relativeHeight="251659108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5638800</wp:posOffset>
            </wp:positionV>
            <wp:extent cx="3124200" cy="3479800"/>
            <wp:effectExtent l="0" t="0" r="0" b="0"/>
            <wp:wrapNone/>
            <wp:docPr id="868" name="Rounded Rectangle 868"/>
            <wp:cNvGraphicFramePr>
              <ns1734:graphicFrameLocks xmlns:ns1734="http://schemas.openxmlformats.org/drawingml/2006/main" noChangeAspect="0"/>
            </wp:cNvGraphicFramePr>
            <ns1735:graphic xmlns:ns1735="http://schemas.openxmlformats.org/drawingml/2006/main">
              <ns1735:graphicData uri="http://schemas.microsoft.com/office/word/2010/wordprocessingShape">
                <wps:wsp>
                  <wps:cNvSpPr/>
                  <wps:spPr>
                    <ns1735:xfrm>
                      <ns1735:off x="0" y="0"/>
                      <ns1735:ext cx="3124200" cy="3479800"/>
                    </ns1735:xfrm>
                    <ns1735:prstGeom prst="roundRect">
                      <ns1735:avLst/>
                    </ns1735:prstGeom>
                    <ns1735:solidFill>
                      <ns1735:srgbClr val="FFFFFF"/>
                    </ns1735:solidFill>
                    <ns1735:ln w="13970">
                      <ns1735:solidFill>
                        <ns1735:srgbClr val="777777"/>
                      </ns1735:solidFill>
                    </ns1735:ln>
                  </wps:spPr>
                  <wps:bodyPr rot="0">
                    <ns1735:spAutoFit/>
                  </wps:bodyPr>
                </wps:wsp>
              </ns1735:graphicData>
            </ns1735:graphic>
          </wp:anchor>
        </w:drawing>
      </w:r>
      <w:r>
        <w:drawing>
          <wp:anchor distT="0" distB="0" distL="0" distR="0" simplePos="0" relativeHeight="251659109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5892800</wp:posOffset>
            </wp:positionV>
            <wp:extent cx="3124200" cy="12700"/>
            <wp:effectExtent l="0" t="0" r="0" b="0"/>
            <wp:wrapNone/>
            <wp:docPr id="869" name="Line 869"/>
            <wp:cNvGraphicFramePr>
              <ns1736:graphicFrameLocks xmlns:ns1736="http://schemas.openxmlformats.org/drawingml/2006/main" noChangeAspect="0"/>
            </wp:cNvGraphicFramePr>
            <ns1737:graphic xmlns:ns1737="http://schemas.openxmlformats.org/drawingml/2006/main">
              <ns1737:graphicData uri="http://schemas.microsoft.com/office/word/2010/wordprocessingShape">
                <wps:wsp>
                  <wps:cNvSpPr/>
                  <wps:spPr>
                    <ns1737:xfrm>
                      <ns1737:off x="0" y="0"/>
                      <ns1737:ext cx="3124200" cy="12700"/>
                    </ns1737:xfrm>
                    <ns1737:prstGeom prst="line">
                      <ns1737:avLst/>
                    </ns1737:prstGeom>
                    <ns1737:noFill/>
                    <ns1737:ln w="16510">
                      <ns1737:solidFill>
                        <ns1737:srgbClr val="333333"/>
                      </ns1737:solidFill>
                    </ns1737:ln>
                  </wps:spPr>
                  <wps:bodyPr rot="0">
                    <ns1737:spAutoFit/>
                  </wps:bodyPr>
                </wps:wsp>
              </ns1737:graphicData>
            </ns1737:graphic>
          </wp:anchor>
        </w:drawing>
      </w:r>
      <w:r>
        <w:drawing>
          <wp:anchor distT="0" distB="0" distL="0" distR="0" simplePos="0" relativeHeight="25165911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5676900</wp:posOffset>
            </wp:positionV>
            <wp:extent cx="2895600" cy="177800"/>
            <wp:effectExtent l="0" t="0" r="0" b="0"/>
            <wp:wrapNone/>
            <wp:docPr id="870" name="Text Box 870"/>
            <wp:cNvGraphicFramePr>
              <ns1738:graphicFrameLocks xmlns:ns1738="http://schemas.openxmlformats.org/drawingml/2006/main" noChangeAspect="0"/>
            </wp:cNvGraphicFramePr>
            <ns1739:graphic xmlns:ns1739="http://schemas.openxmlformats.org/drawingml/2006/main">
              <ns1739:graphicData uri="http://schemas.microsoft.com/office/word/2010/wordprocessingShape">
                <wps:wsp>
                  <wps:cNvSpPr txBox="1"/>
                  <wps:spPr>
                    <ns1739:xfrm>
                      <ns1739:off x="0" y="0"/>
                      <ns1739:ext cx="2895600" cy="177800"/>
                    </ns1739:xfrm>
                    <ns1739:prstGeom prst="rect">
                      <ns1739:avLst/>
                    </ns1739:prstGeom>
                    <ns1739:noFill/>
                    <ns1739:ln w="13970">
                      <ns1739:noFill/>
                    </ns17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39:spAutoFit/>
                  </wps:bodyPr>
                </wps:wsp>
              </ns1739:graphicData>
            </ns1739:graphic>
          </wp:anchor>
        </w:drawing>
      </w:r>
      <w:r>
        <w:drawing>
          <wp:anchor distT="0" distB="0" distL="0" distR="0" simplePos="0" relativeHeight="251659111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6032500</wp:posOffset>
            </wp:positionV>
            <wp:extent cx="2844800" cy="266700"/>
            <wp:effectExtent l="0" t="0" r="0" b="0"/>
            <wp:wrapNone/>
            <wp:docPr id="871" name="Rounded Rectangle 871"/>
            <wp:cNvGraphicFramePr>
              <ns1740:graphicFrameLocks xmlns:ns1740="http://schemas.openxmlformats.org/drawingml/2006/main" noChangeAspect="0"/>
            </wp:cNvGraphicFramePr>
            <ns1741:graphic xmlns:ns1741="http://schemas.openxmlformats.org/drawingml/2006/main">
              <ns1741:graphicData uri="http://schemas.microsoft.com/office/word/2010/wordprocessingShape">
                <wps:wsp>
                  <wps:cNvSpPr/>
                  <wps:spPr>
                    <ns1741:xfrm>
                      <ns1741:off x="0" y="0"/>
                      <ns1741:ext cx="2844800" cy="266700"/>
                    </ns1741:xfrm>
                    <ns1741:prstGeom prst="roundRect">
                      <ns1741:avLst/>
                    </ns1741:prstGeom>
                    <ns1741:solidFill>
                      <ns1741:srgbClr val="F8F8F8"/>
                    </ns1741:solidFill>
                    <ns1741:ln w="13970">
                      <ns1741:solidFill>
                        <ns1741:srgbClr val="BBBBBB"/>
                      </ns1741:solidFill>
                      <ns1741:prstDash val="dash"/>
                    </ns1741:ln>
                  </wps:spPr>
                  <wps:bodyPr rot="0">
                    <ns1741:spAutoFit/>
                  </wps:bodyPr>
                </wps:wsp>
              </ns1741:graphicData>
            </ns1741:graphic>
          </wp:anchor>
        </w:drawing>
      </w:r>
      <w:r>
        <w:drawing>
          <wp:anchor distT="0" distB="0" distL="0" distR="0" simplePos="0" relativeHeight="251659112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6451600</wp:posOffset>
            </wp:positionV>
            <wp:extent cx="2844800" cy="266700"/>
            <wp:effectExtent l="0" t="0" r="0" b="0"/>
            <wp:wrapNone/>
            <wp:docPr id="872" name="Rounded Rectangle 872"/>
            <wp:cNvGraphicFramePr>
              <ns1742:graphicFrameLocks xmlns:ns1742="http://schemas.openxmlformats.org/drawingml/2006/main" noChangeAspect="0"/>
            </wp:cNvGraphicFramePr>
            <ns1743:graphic xmlns:ns1743="http://schemas.openxmlformats.org/drawingml/2006/main">
              <ns1743:graphicData uri="http://schemas.microsoft.com/office/word/2010/wordprocessingShape">
                <wps:wsp>
                  <wps:cNvSpPr/>
                  <wps:spPr>
                    <ns1743:xfrm>
                      <ns1743:off x="0" y="0"/>
                      <ns1743:ext cx="2844800" cy="266700"/>
                    </ns1743:xfrm>
                    <ns1743:prstGeom prst="roundRect">
                      <ns1743:avLst/>
                    </ns1743:prstGeom>
                    <ns1743:solidFill>
                      <ns1743:srgbClr val="F8F8F8"/>
                    </ns1743:solidFill>
                    <ns1743:ln w="13970">
                      <ns1743:solidFill>
                        <ns1743:srgbClr val="BBBBBB"/>
                      </ns1743:solidFill>
                      <ns1743:prstDash val="dash"/>
                    </ns1743:ln>
                  </wps:spPr>
                  <wps:bodyPr rot="0">
                    <ns1743:spAutoFit/>
                  </wps:bodyPr>
                </wps:wsp>
              </ns1743:graphicData>
            </ns1743:graphic>
          </wp:anchor>
        </w:drawing>
      </w:r>
      <w:r>
        <w:drawing>
          <wp:anchor distT="0" distB="0" distL="0" distR="0" simplePos="0" relativeHeight="251659113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6870700</wp:posOffset>
            </wp:positionV>
            <wp:extent cx="2844800" cy="266700"/>
            <wp:effectExtent l="0" t="0" r="0" b="0"/>
            <wp:wrapNone/>
            <wp:docPr id="873" name="Rounded Rectangle 873"/>
            <wp:cNvGraphicFramePr>
              <ns1744:graphicFrameLocks xmlns:ns1744="http://schemas.openxmlformats.org/drawingml/2006/main" noChangeAspect="0"/>
            </wp:cNvGraphicFramePr>
            <ns1745:graphic xmlns:ns1745="http://schemas.openxmlformats.org/drawingml/2006/main">
              <ns1745:graphicData uri="http://schemas.microsoft.com/office/word/2010/wordprocessingShape">
                <wps:wsp>
                  <wps:cNvSpPr/>
                  <wps:spPr>
                    <ns1745:xfrm>
                      <ns1745:off x="0" y="0"/>
                      <ns1745:ext cx="2844800" cy="266700"/>
                    </ns1745:xfrm>
                    <ns1745:prstGeom prst="roundRect">
                      <ns1745:avLst/>
                    </ns1745:prstGeom>
                    <ns1745:solidFill>
                      <ns1745:srgbClr val="F8F8F8"/>
                    </ns1745:solidFill>
                    <ns1745:ln w="13970">
                      <ns1745:solidFill>
                        <ns1745:srgbClr val="BBBBBB"/>
                      </ns1745:solidFill>
                      <ns1745:prstDash val="dash"/>
                    </ns1745:ln>
                  </wps:spPr>
                  <wps:bodyPr rot="0">
                    <ns1745:spAutoFit/>
                  </wps:bodyPr>
                </wps:wsp>
              </ns1745:graphicData>
            </ns1745:graphic>
          </wp:anchor>
        </w:drawing>
      </w:r>
      <w:r>
        <w:drawing>
          <wp:anchor distT="0" distB="0" distL="0" distR="0" simplePos="0" relativeHeight="251659114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7289800</wp:posOffset>
            </wp:positionV>
            <wp:extent cx="2844800" cy="266700"/>
            <wp:effectExtent l="0" t="0" r="0" b="0"/>
            <wp:wrapNone/>
            <wp:docPr id="874" name="Rounded Rectangle 874"/>
            <wp:cNvGraphicFramePr>
              <ns1746:graphicFrameLocks xmlns:ns1746="http://schemas.openxmlformats.org/drawingml/2006/main" noChangeAspect="0"/>
            </wp:cNvGraphicFramePr>
            <ns1747:graphic xmlns:ns1747="http://schemas.openxmlformats.org/drawingml/2006/main">
              <ns1747:graphicData uri="http://schemas.microsoft.com/office/word/2010/wordprocessingShape">
                <wps:wsp>
                  <wps:cNvSpPr/>
                  <wps:spPr>
                    <ns1747:xfrm>
                      <ns1747:off x="0" y="0"/>
                      <ns1747:ext cx="2844800" cy="266700"/>
                    </ns1747:xfrm>
                    <ns1747:prstGeom prst="roundRect">
                      <ns1747:avLst/>
                    </ns1747:prstGeom>
                    <ns1747:solidFill>
                      <ns1747:srgbClr val="F8F8F8"/>
                    </ns1747:solidFill>
                    <ns1747:ln w="13970">
                      <ns1747:solidFill>
                        <ns1747:srgbClr val="BBBBBB"/>
                      </ns1747:solidFill>
                      <ns1747:prstDash val="dash"/>
                    </ns1747:ln>
                  </wps:spPr>
                  <wps:bodyPr rot="0">
                    <ns1747:spAutoFit/>
                  </wps:bodyPr>
                </wps:wsp>
              </ns1747:graphicData>
            </ns1747:graphic>
          </wp:anchor>
        </w:drawing>
      </w:r>
      <w:r>
        <w:drawing>
          <wp:anchor distT="0" distB="0" distL="0" distR="0" simplePos="0" relativeHeight="251659115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7708900</wp:posOffset>
            </wp:positionV>
            <wp:extent cx="2844800" cy="266700"/>
            <wp:effectExtent l="0" t="0" r="0" b="0"/>
            <wp:wrapNone/>
            <wp:docPr id="875" name="Rounded Rectangle 875"/>
            <wp:cNvGraphicFramePr>
              <ns1748:graphicFrameLocks xmlns:ns1748="http://schemas.openxmlformats.org/drawingml/2006/main" noChangeAspect="0"/>
            </wp:cNvGraphicFramePr>
            <ns1749:graphic xmlns:ns1749="http://schemas.openxmlformats.org/drawingml/2006/main">
              <ns1749:graphicData uri="http://schemas.microsoft.com/office/word/2010/wordprocessingShape">
                <wps:wsp>
                  <wps:cNvSpPr/>
                  <wps:spPr>
                    <ns1749:xfrm>
                      <ns1749:off x="0" y="0"/>
                      <ns1749:ext cx="2844800" cy="266700"/>
                    </ns1749:xfrm>
                    <ns1749:prstGeom prst="roundRect">
                      <ns1749:avLst/>
                    </ns1749:prstGeom>
                    <ns1749:solidFill>
                      <ns1749:srgbClr val="F8F8F8"/>
                    </ns1749:solidFill>
                    <ns1749:ln w="13970">
                      <ns1749:solidFill>
                        <ns1749:srgbClr val="BBBBBB"/>
                      </ns1749:solidFill>
                      <ns1749:prstDash val="dash"/>
                    </ns1749:ln>
                  </wps:spPr>
                  <wps:bodyPr rot="0">
                    <ns1749:spAutoFit/>
                  </wps:bodyPr>
                </wps:wsp>
              </ns1749:graphicData>
            </ns1749:graphic>
          </wp:anchor>
        </w:drawing>
      </w:r>
      <w:r>
        <w:drawing>
          <wp:anchor distT="0" distB="0" distL="0" distR="0" simplePos="0" relativeHeight="251659116" behindDoc="0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6515100</wp:posOffset>
            </wp:positionV>
            <wp:extent cx="2438400" cy="1739900"/>
            <wp:effectExtent l="0" t="0" r="0" b="0"/>
            <wp:wrapNone/>
            <wp:docPr id="876" name="Rounded Rectangle 876"/>
            <wp:cNvGraphicFramePr>
              <ns1750:graphicFrameLocks xmlns:ns1750="http://schemas.openxmlformats.org/drawingml/2006/main" noChangeAspect="0"/>
            </wp:cNvGraphicFramePr>
            <ns1751:graphic xmlns:ns1751="http://schemas.openxmlformats.org/drawingml/2006/main">
              <ns1751:graphicData uri="http://schemas.microsoft.com/office/word/2010/wordprocessingShape">
                <wps:wsp>
                  <wps:cNvSpPr/>
                  <wps:spPr>
                    <ns1751:xfrm>
                      <ns1751:off x="0" y="0"/>
                      <ns1751:ext cx="2438400" cy="1739900"/>
                    </ns1751:xfrm>
                    <ns1751:prstGeom prst="roundRect">
                      <ns1751:avLst/>
                    </ns1751:prstGeom>
                    <ns1751:solidFill>
                      <ns1751:srgbClr val="FFFFFF"/>
                    </ns1751:solidFill>
                    <ns1751:ln w="13970">
                      <ns1751:solidFill>
                        <ns1751:srgbClr val="444444"/>
                      </ns1751:solidFill>
                    </ns1751:ln>
                  </wps:spPr>
                  <wps:bodyPr rot="0">
                    <ns1751:spAutoFit/>
                  </wps:bodyPr>
                </wps:wsp>
              </ns1751:graphicData>
            </ns1751:graphic>
          </wp:anchor>
        </w:drawing>
      </w:r>
      <w:r>
        <w:drawing>
          <wp:anchor distT="0" distB="0" distL="0" distR="0" simplePos="0" relativeHeight="251659117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6654800</wp:posOffset>
            </wp:positionV>
            <wp:extent cx="2133600" cy="228600"/>
            <wp:effectExtent l="0" t="0" r="0" b="0"/>
            <wp:wrapNone/>
            <wp:docPr id="877" name="Text Box 877"/>
            <wp:cNvGraphicFramePr>
              <ns1752:graphicFrameLocks xmlns:ns1752="http://schemas.openxmlformats.org/drawingml/2006/main" noChangeAspect="0"/>
            </wp:cNvGraphicFramePr>
            <ns1753:graphic xmlns:ns1753="http://schemas.openxmlformats.org/drawingml/2006/main">
              <ns1753:graphicData uri="http://schemas.microsoft.com/office/word/2010/wordprocessingShape">
                <wps:wsp>
                  <wps:cNvSpPr txBox="1"/>
                  <wps:spPr>
                    <ns1753:xfrm>
                      <ns1753:off x="0" y="0"/>
                      <ns1753:ext cx="2133600" cy="228600"/>
                    </ns1753:xfrm>
                    <ns1753:prstGeom prst="rect">
                      <ns1753:avLst/>
                    </ns1753:prstGeom>
                    <ns1753:noFill/>
                    <ns1753:ln w="13970">
                      <ns1753:noFill/>
                    </ns175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53:spAutoFit/>
                  </wps:bodyPr>
                </wps:wsp>
              </ns1753:graphicData>
            </ns1753:graphic>
          </wp:anchor>
        </w:drawing>
      </w:r>
      <w:r>
        <w:drawing>
          <wp:anchor distT="0" distB="0" distL="0" distR="0" simplePos="0" relativeHeight="251659118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6972300</wp:posOffset>
            </wp:positionV>
            <wp:extent cx="2133600" cy="571500"/>
            <wp:effectExtent l="0" t="0" r="0" b="0"/>
            <wp:wrapNone/>
            <wp:docPr id="878" name="Text Box 878"/>
            <wp:cNvGraphicFramePr>
              <ns1754:graphicFrameLocks xmlns:ns1754="http://schemas.openxmlformats.org/drawingml/2006/main" noChangeAspect="0"/>
            </wp:cNvGraphicFramePr>
            <ns1755:graphic xmlns:ns1755="http://schemas.openxmlformats.org/drawingml/2006/main">
              <ns1755:graphicData uri="http://schemas.microsoft.com/office/word/2010/wordprocessingShape">
                <wps:wsp>
                  <wps:cNvSpPr txBox="1"/>
                  <wps:spPr>
                    <ns1755:xfrm>
                      <ns1755:off x="0" y="0"/>
                      <ns1755:ext cx="2133600" cy="571500"/>
                    </ns1755:xfrm>
                    <ns1755:prstGeom prst="rect">
                      <ns1755:avLst/>
                    </ns1755:prstGeom>
                    <ns1755:noFill/>
                    <ns1755:ln w="13970">
                      <ns1755:noFill/>
                    </ns175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Markah telah diterbitkan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55:spAutoFit/>
                  </wps:bodyPr>
                </wps:wsp>
              </ns1755:graphicData>
            </ns1755:graphic>
          </wp:anchor>
        </w:drawing>
      </w:r>
      <w:r>
        <w:drawing>
          <wp:anchor distT="0" distB="0" distL="0" distR="0" simplePos="0" relativeHeight="251659119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7734300</wp:posOffset>
            </wp:positionV>
            <wp:extent cx="825500" cy="304800"/>
            <wp:effectExtent l="0" t="0" r="0" b="0"/>
            <wp:wrapNone/>
            <wp:docPr id="879" name="Rounded Rectangle 879"/>
            <wp:cNvGraphicFramePr>
              <ns1756:graphicFrameLocks xmlns:ns1756="http://schemas.openxmlformats.org/drawingml/2006/main" noChangeAspect="0"/>
            </wp:cNvGraphicFramePr>
            <ns1757:graphic xmlns:ns1757="http://schemas.openxmlformats.org/drawingml/2006/main">
              <ns1757:graphicData uri="http://schemas.microsoft.com/office/word/2010/wordprocessingShape">
                <wps:wsp>
                  <wps:cNvSpPr txBox="1"/>
                  <wps:spPr>
                    <ns1757:xfrm>
                      <ns1757:off x="0" y="0"/>
                      <ns1757:ext cx="825500" cy="304800"/>
                    </ns1757:xfrm>
                    <ns1757:prstGeom prst="roundRect">
                      <ns1757:avLst/>
                    </ns1757:prstGeom>
                    <ns1757:solidFill>
                      <ns1757:srgbClr val="E7E7E7"/>
                    </ns1757:solidFill>
                    <ns1757:ln w="13970">
                      <ns1757:solidFill>
                        <ns1757:srgbClr val="555555"/>
                      </ns1757:solidFill>
                    </ns175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57:spAutoFit/>
                  </wps:bodyPr>
                </wps:wsp>
              </ns1757:graphicData>
            </ns1757:graphic>
          </wp:anchor>
        </w:drawing>
      </w:r>
      <w:r>
        <w:drawing>
          <wp:anchor distT="0" distB="0" distL="0" distR="0" simplePos="0" relativeHeight="25165912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8661400</wp:posOffset>
            </wp:positionV>
            <wp:extent cx="2819400" cy="241300"/>
            <wp:effectExtent l="0" t="0" r="0" b="0"/>
            <wp:wrapNone/>
            <wp:docPr id="880" name="Text Box 880"/>
            <wp:cNvGraphicFramePr>
              <ns1758:graphicFrameLocks xmlns:ns1758="http://schemas.openxmlformats.org/drawingml/2006/main" noChangeAspect="0"/>
            </wp:cNvGraphicFramePr>
            <ns1759:graphic xmlns:ns1759="http://schemas.openxmlformats.org/drawingml/2006/main">
              <ns1759:graphicData uri="http://schemas.microsoft.com/office/word/2010/wordprocessingShape">
                <wps:wsp>
                  <wps:cNvSpPr txBox="1"/>
                  <wps:spPr>
                    <ns1759:xfrm>
                      <ns1759:off x="0" y="0"/>
                      <ns1759:ext cx="2819400" cy="241300"/>
                    </ns1759:xfrm>
                    <ns1759:prstGeom prst="rect">
                      <ns1759:avLst/>
                    </ns1759:prstGeom>
                    <ns1759:noFill/>
                    <ns1759:ln w="13970">
                      <ns1759:noFill/>
                    </ns175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Mesej keluar selepas proses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59:spAutoFit/>
                  </wps:bodyPr>
                </wps:wsp>
              </ns1759:graphicData>
            </ns1759:graphic>
          </wp:anchor>
        </w:drawing>
      </w:r>
      <w:r>
        <w:drawing>
          <wp:anchor distT="0" distB="0" distL="0" distR="0" simplePos="0" relativeHeight="251659121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5638800</wp:posOffset>
            </wp:positionV>
            <wp:extent cx="3124200" cy="3479800"/>
            <wp:effectExtent l="0" t="0" r="0" b="0"/>
            <wp:wrapNone/>
            <wp:docPr id="881" name="Rounded Rectangle 881"/>
            <wp:cNvGraphicFramePr>
              <ns1760:graphicFrameLocks xmlns:ns1760="http://schemas.openxmlformats.org/drawingml/2006/main" noChangeAspect="0"/>
            </wp:cNvGraphicFramePr>
            <ns1761:graphic xmlns:ns1761="http://schemas.openxmlformats.org/drawingml/2006/main">
              <ns1761:graphicData uri="http://schemas.microsoft.com/office/word/2010/wordprocessingShape">
                <wps:wsp>
                  <wps:cNvSpPr/>
                  <wps:spPr>
                    <ns1761:xfrm>
                      <ns1761:off x="0" y="0"/>
                      <ns1761:ext cx="3124200" cy="3479800"/>
                    </ns1761:xfrm>
                    <ns1761:prstGeom prst="roundRect">
                      <ns1761:avLst/>
                    </ns1761:prstGeom>
                    <ns1761:solidFill>
                      <ns1761:srgbClr val="FFFFFF"/>
                    </ns1761:solidFill>
                    <ns1761:ln w="13970">
                      <ns1761:solidFill>
                        <ns1761:srgbClr val="777777"/>
                      </ns1761:solidFill>
                    </ns1761:ln>
                  </wps:spPr>
                  <wps:bodyPr rot="0">
                    <ns1761:spAutoFit/>
                  </wps:bodyPr>
                </wps:wsp>
              </ns1761:graphicData>
            </ns1761:graphic>
          </wp:anchor>
        </w:drawing>
      </w:r>
      <w:r>
        <w:drawing>
          <wp:anchor distT="0" distB="0" distL="0" distR="0" simplePos="0" relativeHeight="251659122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5892800</wp:posOffset>
            </wp:positionV>
            <wp:extent cx="3124200" cy="12700"/>
            <wp:effectExtent l="0" t="0" r="0" b="0"/>
            <wp:wrapNone/>
            <wp:docPr id="882" name="Line 882"/>
            <wp:cNvGraphicFramePr>
              <ns1762:graphicFrameLocks xmlns:ns1762="http://schemas.openxmlformats.org/drawingml/2006/main" noChangeAspect="0"/>
            </wp:cNvGraphicFramePr>
            <ns1763:graphic xmlns:ns1763="http://schemas.openxmlformats.org/drawingml/2006/main">
              <ns1763:graphicData uri="http://schemas.microsoft.com/office/word/2010/wordprocessingShape">
                <wps:wsp>
                  <wps:cNvSpPr/>
                  <wps:spPr>
                    <ns1763:xfrm>
                      <ns1763:off x="0" y="0"/>
                      <ns1763:ext cx="3124200" cy="12700"/>
                    </ns1763:xfrm>
                    <ns1763:prstGeom prst="line">
                      <ns1763:avLst/>
                    </ns1763:prstGeom>
                    <ns1763:noFill/>
                    <ns1763:ln w="16510">
                      <ns1763:solidFill>
                        <ns1763:srgbClr val="333333"/>
                      </ns1763:solidFill>
                    </ns1763:ln>
                  </wps:spPr>
                  <wps:bodyPr rot="0">
                    <ns1763:spAutoFit/>
                  </wps:bodyPr>
                </wps:wsp>
              </ns1763:graphicData>
            </ns1763:graphic>
          </wp:anchor>
        </w:drawing>
      </w:r>
      <w:r>
        <w:drawing>
          <wp:anchor distT="0" distB="0" distL="0" distR="0" simplePos="0" relativeHeight="251659123" behindDoc="0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5676900</wp:posOffset>
            </wp:positionV>
            <wp:extent cx="2895600" cy="177800"/>
            <wp:effectExtent l="0" t="0" r="0" b="0"/>
            <wp:wrapNone/>
            <wp:docPr id="883" name="Text Box 883"/>
            <wp:cNvGraphicFramePr>
              <ns1764:graphicFrameLocks xmlns:ns1764="http://schemas.openxmlformats.org/drawingml/2006/main" noChangeAspect="0"/>
            </wp:cNvGraphicFramePr>
            <ns1765:graphic xmlns:ns1765="http://schemas.openxmlformats.org/drawingml/2006/main">
              <ns1765:graphicData uri="http://schemas.microsoft.com/office/word/2010/wordprocessingShape">
                <wps:wsp>
                  <wps:cNvSpPr txBox="1"/>
                  <wps:spPr>
                    <ns1765:xfrm>
                      <ns1765:off x="0" y="0"/>
                      <ns1765:ext cx="2895600" cy="177800"/>
                    </ns1765:xfrm>
                    <ns1765:prstGeom prst="rect">
                      <ns1765:avLst/>
                    </ns1765:prstGeom>
                    <ns1765:noFill/>
                    <ns1765:ln w="13970">
                      <ns1765:noFill/>
                    </ns176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65:spAutoFit/>
                  </wps:bodyPr>
                </wps:wsp>
              </ns1765:graphicData>
            </ns1765:graphic>
          </wp:anchor>
        </w:drawing>
      </w:r>
      <w:r>
        <w:drawing>
          <wp:anchor distT="0" distB="0" distL="0" distR="0" simplePos="0" relativeHeight="251659124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5981700</wp:posOffset>
            </wp:positionV>
            <wp:extent cx="508000" cy="3048000"/>
            <wp:effectExtent l="0" t="0" r="0" b="0"/>
            <wp:wrapNone/>
            <wp:docPr id="884" name="Rectangle 884"/>
            <wp:cNvGraphicFramePr>
              <ns1766:graphicFrameLocks xmlns:ns1766="http://schemas.openxmlformats.org/drawingml/2006/main" noChangeAspect="0"/>
            </wp:cNvGraphicFramePr>
            <ns1767:graphic xmlns:ns1767="http://schemas.openxmlformats.org/drawingml/2006/main">
              <ns1767:graphicData uri="http://schemas.microsoft.com/office/word/2010/wordprocessingShape">
                <wps:wsp>
                  <wps:cNvSpPr txBox="1"/>
                  <wps:spPr>
                    <ns1767:xfrm>
                      <ns1767:off x="0" y="0"/>
                      <ns1767:ext cx="508000" cy="3048000"/>
                    </ns1767:xfrm>
                    <ns1767:prstGeom prst="rect">
                      <ns1767:avLst/>
                    </ns1767:prstGeom>
                    <ns1767:solidFill>
                      <ns1767:srgbClr val="F2F2F2"/>
                    </ns1767:solidFill>
                    <ns1767:ln w="13970">
                      <ns1767:solidFill>
                        <ns1767:srgbClr val="999999"/>
                      </ns1767:solidFill>
                    </ns176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67:spAutoFit/>
                  </wps:bodyPr>
                </wps:wsp>
              </ns1767:graphicData>
            </ns1767:graphic>
          </wp:anchor>
        </w:drawing>
      </w:r>
      <w:r>
        <w:drawing>
          <wp:anchor distT="0" distB="0" distL="0" distR="0" simplePos="0" relativeHeight="251659125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6007100</wp:posOffset>
            </wp:positionV>
            <wp:extent cx="2336800" cy="228600"/>
            <wp:effectExtent l="0" t="0" r="0" b="0"/>
            <wp:wrapNone/>
            <wp:docPr id="885" name="Text Box 885"/>
            <wp:cNvGraphicFramePr>
              <ns1768:graphicFrameLocks xmlns:ns1768="http://schemas.openxmlformats.org/drawingml/2006/main" noChangeAspect="0"/>
            </wp:cNvGraphicFramePr>
            <ns1769:graphic xmlns:ns1769="http://schemas.openxmlformats.org/drawingml/2006/main">
              <ns1769:graphicData uri="http://schemas.microsoft.com/office/word/2010/wordprocessingShape">
                <wps:wsp>
                  <wps:cNvSpPr txBox="1"/>
                  <wps:spPr>
                    <ns1769:xfrm>
                      <ns1769:off x="0" y="0"/>
                      <ns1769:ext cx="2336800" cy="228600"/>
                    </ns1769:xfrm>
                    <ns1769:prstGeom prst="rect">
                      <ns1769:avLst/>
                    </ns1769:prstGeom>
                    <ns1769:noFill/>
                    <ns1769:ln w="13970">
                      <ns1769:noFill/>
                    </ns176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Output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69:spAutoFit/>
                  </wps:bodyPr>
                </wps:wsp>
              </ns1769:graphicData>
            </ns1769:graphic>
          </wp:anchor>
        </w:drawing>
      </w:r>
      <w:r>
        <w:drawing>
          <wp:anchor distT="0" distB="0" distL="0" distR="0" simplePos="0" relativeHeight="251659126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6388100</wp:posOffset>
            </wp:positionV>
            <wp:extent cx="927100" cy="927100"/>
            <wp:effectExtent l="0" t="0" r="0" b="0"/>
            <wp:wrapNone/>
            <wp:docPr id="886" name="Oval 886"/>
            <wp:cNvGraphicFramePr>
              <ns1770:graphicFrameLocks xmlns:ns1770="http://schemas.openxmlformats.org/drawingml/2006/main" noChangeAspect="0"/>
            </wp:cNvGraphicFramePr>
            <ns1771:graphic xmlns:ns1771="http://schemas.openxmlformats.org/drawingml/2006/main">
              <ns1771:graphicData uri="http://schemas.microsoft.com/office/word/2010/wordprocessingShape">
                <wps:wsp>
                  <wps:cNvSpPr txBox="1"/>
                  <wps:spPr>
                    <ns1771:xfrm>
                      <ns1771:off x="0" y="0"/>
                      <ns1771:ext cx="927100" cy="927100"/>
                    </ns1771:xfrm>
                    <ns1771:prstGeom prst="ellipse">
                      <ns1771:avLst/>
                    </ns1771:prstGeom>
                    <ns1771:solidFill>
                      <ns1771:srgbClr val="FFFFFF"/>
                    </ns1771:solidFill>
                    <ns1771:ln w="13970">
                      <ns1771:solidFill>
                        <ns1771:srgbClr val="555555"/>
                      </ns1771:solidFill>
                    </ns177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24"/>
                            <w:szCs w:val="24"/>
                          </w:rPr>
                          <w:t xml:space="preserve">86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24"/>
                            <w:szCs w:val="24"/>
                          </w:rPr>
                          <w:t xml:space="preserve">/100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71:spAutoFit/>
                  </wps:bodyPr>
                </wps:wsp>
              </ns1771:graphicData>
            </ns1771:graphic>
          </wp:anchor>
        </w:drawing>
      </w:r>
      <w:r>
        <w:drawing>
          <wp:anchor distT="0" distB="0" distL="0" distR="0" simplePos="0" relativeHeight="251659127" behindDoc="0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6388100</wp:posOffset>
            </wp:positionV>
            <wp:extent cx="1168400" cy="304800"/>
            <wp:effectExtent l="0" t="0" r="0" b="0"/>
            <wp:wrapNone/>
            <wp:docPr id="887" name="Rounded Rectangle 887"/>
            <wp:cNvGraphicFramePr>
              <ns1772:graphicFrameLocks xmlns:ns1772="http://schemas.openxmlformats.org/drawingml/2006/main" noChangeAspect="0"/>
            </wp:cNvGraphicFramePr>
            <ns1773:graphic xmlns:ns1773="http://schemas.openxmlformats.org/drawingml/2006/main">
              <ns1773:graphicData uri="http://schemas.microsoft.com/office/word/2010/wordprocessingShape">
                <wps:wsp>
                  <wps:cNvSpPr txBox="1"/>
                  <wps:spPr>
                    <ns1773:xfrm>
                      <ns1773:off x="0" y="0"/>
                      <ns1773:ext cx="1168400" cy="304800"/>
                    </ns1773:xfrm>
                    <ns1773:prstGeom prst="roundRect">
                      <ns1773:avLst/>
                    </ns1773:prstGeom>
                    <ns1773:solidFill>
                      <ns1773:srgbClr val="FFFFFF"/>
                    </ns1773:solidFill>
                    <ns1773:ln w="13970">
                      <ns1773:solidFill>
                        <ns1773:srgbClr val="888888"/>
                      </ns1773:solidFill>
                    </ns177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73:spAutoFit/>
                  </wps:bodyPr>
                </wps:wsp>
              </ns1773:graphicData>
            </ns1773:graphic>
          </wp:anchor>
        </w:drawing>
      </w:r>
      <w:r>
        <w:drawing>
          <wp:anchor distT="0" distB="0" distL="0" distR="0" simplePos="0" relativeHeight="251659128" behindDoc="0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6845300</wp:posOffset>
            </wp:positionV>
            <wp:extent cx="1168400" cy="304800"/>
            <wp:effectExtent l="0" t="0" r="0" b="0"/>
            <wp:wrapNone/>
            <wp:docPr id="888" name="Rounded Rectangle 888"/>
            <wp:cNvGraphicFramePr>
              <ns1774:graphicFrameLocks xmlns:ns1774="http://schemas.openxmlformats.org/drawingml/2006/main" noChangeAspect="0"/>
            </wp:cNvGraphicFramePr>
            <ns1775:graphic xmlns:ns1775="http://schemas.openxmlformats.org/drawingml/2006/main">
              <ns1775:graphicData uri="http://schemas.microsoft.com/office/word/2010/wordprocessingShape">
                <wps:wsp>
                  <wps:cNvSpPr txBox="1"/>
                  <wps:spPr>
                    <ns1775:xfrm>
                      <ns1775:off x="0" y="0"/>
                      <ns1775:ext cx="1168400" cy="304800"/>
                    </ns1775:xfrm>
                    <ns1775:prstGeom prst="roundRect">
                      <ns1775:avLst/>
                    </ns1775:prstGeom>
                    <ns1775:solidFill>
                      <ns1775:srgbClr val="FFFFFF"/>
                    </ns1775:solidFill>
                    <ns1775:ln w="13970">
                      <ns1775:solidFill>
                        <ns1775:srgbClr val="888888"/>
                      </ns1775:solidFill>
                    </ns177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75:spAutoFit/>
                  </wps:bodyPr>
                </wps:wsp>
              </ns1775:graphicData>
            </ns1775:graphic>
          </wp:anchor>
        </w:drawing>
      </w:r>
      <w:r>
        <w:drawing>
          <wp:anchor distT="0" distB="0" distL="0" distR="0" simplePos="0" relativeHeight="251659129" behindDoc="0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7302500</wp:posOffset>
            </wp:positionV>
            <wp:extent cx="1168400" cy="304800"/>
            <wp:effectExtent l="0" t="0" r="0" b="0"/>
            <wp:wrapNone/>
            <wp:docPr id="889" name="Rounded Rectangle 889"/>
            <wp:cNvGraphicFramePr>
              <ns1776:graphicFrameLocks xmlns:ns1776="http://schemas.openxmlformats.org/drawingml/2006/main" noChangeAspect="0"/>
            </wp:cNvGraphicFramePr>
            <ns1777:graphic xmlns:ns1777="http://schemas.openxmlformats.org/drawingml/2006/main">
              <ns1777:graphicData uri="http://schemas.microsoft.com/office/word/2010/wordprocessingShape">
                <wps:wsp>
                  <wps:cNvSpPr txBox="1"/>
                  <wps:spPr>
                    <ns1777:xfrm>
                      <ns1777:off x="0" y="0"/>
                      <ns1777:ext cx="1168400" cy="304800"/>
                    </ns1777:xfrm>
                    <ns1777:prstGeom prst="roundRect">
                      <ns1777:avLst/>
                    </ns1777:prstGeom>
                    <ns1777:solidFill>
                      <ns1777:srgbClr val="FFFFFF"/>
                    </ns1777:solidFill>
                    <ns1777:ln w="13970">
                      <ns1777:solidFill>
                        <ns1777:srgbClr val="888888"/>
                      </ns1777:solidFill>
                    </ns177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77:spAutoFit/>
                  </wps:bodyPr>
                </wps:wsp>
              </ns1777:graphicData>
            </ns1777:graphic>
          </wp:anchor>
        </w:drawing>
      </w:r>
      <w:r>
        <w:drawing>
          <wp:anchor distT="0" distB="0" distL="0" distR="0" simplePos="0" relativeHeight="251659130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8585200</wp:posOffset>
            </wp:positionV>
            <wp:extent cx="2336800" cy="304800"/>
            <wp:effectExtent l="0" t="0" r="0" b="0"/>
            <wp:wrapNone/>
            <wp:docPr id="890" name="Text Box 890"/>
            <wp:cNvGraphicFramePr>
              <ns1778:graphicFrameLocks xmlns:ns1778="http://schemas.openxmlformats.org/drawingml/2006/main" noChangeAspect="0"/>
            </wp:cNvGraphicFramePr>
            <ns1779:graphic xmlns:ns1779="http://schemas.openxmlformats.org/drawingml/2006/main">
              <ns1779:graphicData uri="http://schemas.microsoft.com/office/word/2010/wordprocessingShape">
                <wps:wsp>
                  <wps:cNvSpPr txBox="1"/>
                  <wps:spPr>
                    <ns1779:xfrm>
                      <ns1779:off x="0" y="0"/>
                      <ns1779:ext cx="2336800" cy="304800"/>
                    </ns1779:xfrm>
                    <ns1779:prstGeom prst="rect">
                      <ns1779:avLst/>
                    </ns1779:prstGeom>
                    <ns1779:noFill/>
                    <ns1779:ln w="13970">
                      <ns1779:noFill/>
                    </ns177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86/100 dan komen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79:spAutoFit/>
                  </wps:bodyPr>
                </wps:wsp>
              </ns1779:graphicData>
            </ns1779:graphic>
          </wp:anchor>
        </w:drawing>
      </w:r>
      <w:r>
        <w:drawing>
          <wp:anchor distT="0" distB="0" distL="0" distR="0" simplePos="0" relativeHeight="251659131" behindDoc="0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2819400</wp:posOffset>
            </wp:positionV>
            <wp:extent cx="190500" cy="12700"/>
            <wp:effectExtent l="0" t="0" r="0" b="0"/>
            <wp:wrapNone/>
            <wp:docPr id="891" name="Arrow 891"/>
            <wp:cNvGraphicFramePr>
              <ns1780:graphicFrameLocks xmlns:ns1780="http://schemas.openxmlformats.org/drawingml/2006/main" noChangeAspect="0"/>
            </wp:cNvGraphicFramePr>
            <ns1781:graphic xmlns:ns1781="http://schemas.openxmlformats.org/drawingml/2006/main">
              <ns1781:graphicData uri="http://schemas.microsoft.com/office/word/2010/wordprocessingShape">
                <wps:wsp>
                  <wps:cNvSpPr/>
                  <wps:spPr>
                    <ns1781:xfrm>
                      <ns1781:off x="0" y="0"/>
                      <ns1781:ext cx="190500" cy="12700"/>
                    </ns1781:xfrm>
                    <ns1781:prstGeom prst="line">
                      <ns1781:avLst/>
                    </ns1781:prstGeom>
                    <ns1781:noFill/>
                    <ns1781:ln w="16510">
                      <ns1781:solidFill>
                        <ns1781:srgbClr val="333333"/>
                      </ns1781:solidFill>
                      <ns1781:tailEnd type="triangle" w="med" len="med"/>
                    </ns1781:ln>
                  </wps:spPr>
                  <wps:bodyPr rot="0">
                    <ns1781:spAutoFit/>
                  </wps:bodyPr>
                </wps:wsp>
              </ns1781:graphicData>
            </ns1781:graphic>
          </wp:anchor>
        </w:drawing>
      </w:r>
      <w:r>
        <w:drawing>
          <wp:anchor distT="0" distB="0" distL="0" distR="0" simplePos="0" relativeHeight="251659132" behindDoc="0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2565400</wp:posOffset>
            </wp:positionV>
            <wp:extent cx="444500" cy="177800"/>
            <wp:effectExtent l="0" t="0" r="0" b="0"/>
            <wp:wrapNone/>
            <wp:docPr id="892" name="Text Box 892"/>
            <wp:cNvGraphicFramePr>
              <ns1782:graphicFrameLocks xmlns:ns1782="http://schemas.openxmlformats.org/drawingml/2006/main" noChangeAspect="0"/>
            </wp:cNvGraphicFramePr>
            <ns1783:graphic xmlns:ns1783="http://schemas.openxmlformats.org/drawingml/2006/main">
              <ns1783:graphicData uri="http://schemas.microsoft.com/office/word/2010/wordprocessingShape">
                <wps:wsp>
                  <wps:cNvSpPr txBox="1"/>
                  <wps:spPr>
                    <ns1783:xfrm>
                      <ns1783:off x="0" y="0"/>
                      <ns1783:ext cx="444500" cy="177800"/>
                    </ns1783:xfrm>
                    <ns1783:prstGeom prst="rect">
                      <ns1783:avLst/>
                    </ns1783:prstGeom>
                    <ns1783:noFill/>
                    <ns1783:ln w="13970">
                      <ns1783:noFill/>
                    </ns178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Next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83:spAutoFit/>
                  </wps:bodyPr>
                </wps:wsp>
              </ns1783:graphicData>
            </ns1783:graphic>
          </wp:anchor>
        </w:drawing>
      </w:r>
      <w:r>
        <w:drawing>
          <wp:anchor distT="0" distB="0" distL="0" distR="0" simplePos="0" relativeHeight="251659133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4953000</wp:posOffset>
            </wp:positionV>
            <wp:extent cx="12700" cy="190500"/>
            <wp:effectExtent l="0" t="0" r="0" b="0"/>
            <wp:wrapNone/>
            <wp:docPr id="893" name="Arrow 893"/>
            <wp:cNvGraphicFramePr>
              <ns1784:graphicFrameLocks xmlns:ns1784="http://schemas.openxmlformats.org/drawingml/2006/main" noChangeAspect="0"/>
            </wp:cNvGraphicFramePr>
            <ns1785:graphic xmlns:ns1785="http://schemas.openxmlformats.org/drawingml/2006/main">
              <ns1785:graphicData uri="http://schemas.microsoft.com/office/word/2010/wordprocessingShape">
                <wps:wsp>
                  <wps:cNvSpPr/>
                  <wps:spPr>
                    <ns1785:xfrm>
                      <ns1785:off x="0" y="0"/>
                      <ns1785:ext cx="12700" cy="190500"/>
                    </ns1785:xfrm>
                    <ns1785:prstGeom prst="line">
                      <ns1785:avLst/>
                    </ns1785:prstGeom>
                    <ns1785:noFill/>
                    <ns1785:ln w="16510">
                      <ns1785:solidFill>
                        <ns1785:srgbClr val="333333"/>
                      </ns1785:solidFill>
                      <ns1785:tailEnd type="triangle" w="med" len="med"/>
                    </ns1785:ln>
                  </wps:spPr>
                  <wps:bodyPr rot="0">
                    <ns1785:spAutoFit/>
                  </wps:bodyPr>
                </wps:wsp>
              </ns1785:graphicData>
            </ns1785:graphic>
          </wp:anchor>
        </w:drawing>
      </w:r>
      <w:r>
        <w:drawing>
          <wp:anchor distT="0" distB="0" distL="0" distR="0" simplePos="0" relativeHeight="251659134" behindDoc="0" locked="0" layoutInCell="1" allowOverlap="1">
            <wp:simplePos x="0" y="0"/>
            <wp:positionH relativeFrom="page">
              <wp:posOffset>5689600</wp:posOffset>
            </wp:positionH>
            <wp:positionV relativeFrom="page">
              <wp:posOffset>4953000</wp:posOffset>
            </wp:positionV>
            <wp:extent cx="533400" cy="177800"/>
            <wp:effectExtent l="0" t="0" r="0" b="0"/>
            <wp:wrapNone/>
            <wp:docPr id="894" name="Text Box 894"/>
            <wp:cNvGraphicFramePr>
              <ns1786:graphicFrameLocks xmlns:ns1786="http://schemas.openxmlformats.org/drawingml/2006/main" noChangeAspect="0"/>
            </wp:cNvGraphicFramePr>
            <ns1787:graphic xmlns:ns1787="http://schemas.openxmlformats.org/drawingml/2006/main">
              <ns1787:graphicData uri="http://schemas.microsoft.com/office/word/2010/wordprocessingShape">
                <wps:wsp>
                  <wps:cNvSpPr txBox="1"/>
                  <wps:spPr>
                    <ns1787:xfrm>
                      <ns1787:off x="0" y="0"/>
                      <ns1787:ext cx="533400" cy="177800"/>
                    </ns1787:xfrm>
                    <ns1787:prstGeom prst="rect">
                      <ns1787:avLst/>
                    </ns1787:prstGeom>
                    <ns1787:noFill/>
                    <ns1787:ln w="13970">
                      <ns1787:noFill/>
                    </ns178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87:spAutoFit/>
                  </wps:bodyPr>
                </wps:wsp>
              </ns1787:graphicData>
            </ns1787:graphic>
          </wp:anchor>
        </w:drawing>
      </w:r>
      <w:r>
        <w:drawing>
          <wp:anchor distT="0" distB="0" distL="0" distR="0" simplePos="0" relativeHeight="251659135" behindDoc="0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7264400</wp:posOffset>
            </wp:positionV>
            <wp:extent cx="190500" cy="12700"/>
            <wp:effectExtent l="0" t="0" r="0" b="0"/>
            <wp:wrapNone/>
            <wp:docPr id="895" name="Arrow 895"/>
            <wp:cNvGraphicFramePr>
              <ns1788:graphicFrameLocks xmlns:ns1788="http://schemas.openxmlformats.org/drawingml/2006/main" noChangeAspect="0"/>
            </wp:cNvGraphicFramePr>
            <ns1789:graphic xmlns:ns1789="http://schemas.openxmlformats.org/drawingml/2006/main">
              <ns1789:graphicData uri="http://schemas.microsoft.com/office/word/2010/wordprocessingShape">
                <wps:wsp>
                  <wps:cNvSpPr/>
                  <wps:spPr>
                    <ns1789:xfrm flipH="1">
                      <ns1789:off x="0" y="0"/>
                      <ns1789:ext cx="190500" cy="12700"/>
                    </ns1789:xfrm>
                    <ns1789:prstGeom prst="line">
                      <ns1789:avLst/>
                    </ns1789:prstGeom>
                    <ns1789:noFill/>
                    <ns1789:ln w="16510">
                      <ns1789:solidFill>
                        <ns1789:srgbClr val="333333"/>
                      </ns1789:solidFill>
                      <ns1789:tailEnd type="triangle" w="med" len="med"/>
                    </ns1789:ln>
                  </wps:spPr>
                  <wps:bodyPr rot="0">
                    <ns1789:spAutoFit/>
                  </wps:bodyPr>
                </wps:wsp>
              </ns1789:graphicData>
            </ns1789:graphic>
          </wp:anchor>
        </w:drawing>
      </w:r>
      <w:r>
        <w:drawing>
          <wp:anchor distT="0" distB="0" distL="0" distR="0" simplePos="0" relativeHeight="251659136" behindDoc="0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7340600</wp:posOffset>
            </wp:positionV>
            <wp:extent cx="444500" cy="177800"/>
            <wp:effectExtent l="0" t="0" r="0" b="0"/>
            <wp:wrapNone/>
            <wp:docPr id="896" name="Text Box 896"/>
            <wp:cNvGraphicFramePr>
              <ns1790:graphicFrameLocks xmlns:ns1790="http://schemas.openxmlformats.org/drawingml/2006/main" noChangeAspect="0"/>
            </wp:cNvGraphicFramePr>
            <ns1791:graphic xmlns:ns1791="http://schemas.openxmlformats.org/drawingml/2006/main">
              <ns1791:graphicData uri="http://schemas.microsoft.com/office/word/2010/wordprocessingShape">
                <wps:wsp>
                  <wps:cNvSpPr txBox="1"/>
                  <wps:spPr>
                    <ns1791:xfrm>
                      <ns1791:off x="0" y="0"/>
                      <ns1791:ext cx="444500" cy="177800"/>
                    </ns1791:xfrm>
                    <ns1791:prstGeom prst="rect">
                      <ns1791:avLst/>
                    </ns1791:prstGeom>
                    <ns1791:noFill/>
                    <ns1791:ln w="13970">
                      <ns1791:noFill/>
                    </ns179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Hasil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91:spAutoFit/>
                  </wps:bodyPr>
                </wps:wsp>
              </ns1791:graphicData>
            </ns1791:graphic>
          </wp:anchor>
        </w:drawing>
      </w:r>
      <w:r>
        <w:drawing>
          <wp:anchor distT="0" distB="0" distL="0" distR="0" simplePos="0" relativeHeight="251659137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9499600</wp:posOffset>
            </wp:positionV>
            <wp:extent cx="4572000" cy="228600"/>
            <wp:effectExtent l="0" t="0" r="0" b="0"/>
            <wp:wrapNone/>
            <wp:docPr id="897" name="Text Box 897"/>
            <wp:cNvGraphicFramePr>
              <ns1792:graphicFrameLocks xmlns:ns1792="http://schemas.openxmlformats.org/drawingml/2006/main" noChangeAspect="0"/>
            </wp:cNvGraphicFramePr>
            <ns1793:graphic xmlns:ns1793="http://schemas.openxmlformats.org/drawingml/2006/main">
              <ns1793:graphicData uri="http://schemas.microsoft.com/office/word/2010/wordprocessingShape">
                <wps:wsp>
                  <wps:cNvSpPr txBox="1"/>
                  <wps:spPr>
                    <ns1793:xfrm>
                      <ns1793:off x="0" y="0"/>
                      <ns1793:ext cx="4572000" cy="228600"/>
                    </ns1793:xfrm>
                    <ns1793:prstGeom prst="rect">
                      <ns1793:avLst/>
                    </ns1793:prstGeom>
                    <ns1793:noFill/>
                    <ns1793:ln w="13970">
                      <ns1793:noFill/>
                    </ns179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6"/>
                            <w:szCs w:val="16"/>
                          </w:rPr>
                          <w:t xml:space="preserve">Aliran: Input  -&gt;  Proses  -&gt;  Popup  -&gt; 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93:spAutoFit/>
                  </wps:bodyPr>
                </wps:wsp>
              </ns1793:graphicData>
            </ns1793:graphic>
          </wp:anchor>
        </w:drawing>
      </w:r>
      <w:r>
        <w:drawing>
          <wp:anchor distT="0" distB="0" distL="0" distR="0" simplePos="0" relativeHeight="251659138" behindDoc="0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9499600</wp:posOffset>
            </wp:positionV>
            <wp:extent cx="2387600" cy="228600"/>
            <wp:effectExtent l="0" t="0" r="0" b="0"/>
            <wp:wrapNone/>
            <wp:docPr id="898" name="Text Box 898"/>
            <wp:cNvGraphicFramePr>
              <ns1794:graphicFrameLocks xmlns:ns1794="http://schemas.openxmlformats.org/drawingml/2006/main" noChangeAspect="0"/>
            </wp:cNvGraphicFramePr>
            <ns1795:graphic xmlns:ns1795="http://schemas.openxmlformats.org/drawingml/2006/main">
              <ns1795:graphicData uri="http://schemas.microsoft.com/office/word/2010/wordprocessingShape">
                <wps:wsp>
                  <wps:cNvSpPr txBox="1"/>
                  <wps:spPr>
                    <ns1795:xfrm>
                      <ns1795:off x="0" y="0"/>
                      <ns1795:ext cx="2387600" cy="228600"/>
                    </ns1795:xfrm>
                    <ns1795:prstGeom prst="rect">
                      <ns1795:avLst/>
                    </ns1795:prstGeom>
                    <ns1795:noFill/>
                    <ns1795:ln w="13970">
                      <ns1795:noFill/>
                    </ns1795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6"/>
                            <w:szCs w:val="16"/>
                          </w:rPr>
                          <w:t xml:space="preserve">Boleh diedit dalam Word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95:spAutoFit/>
                  </wps:bodyPr>
                </wps:wsp>
              </ns1795:graphicData>
            </ns1795:graphic>
          </wp:anchor>
        </w:drawing>
      </w:r>
    </w:p>
    <w:p>
      <w:r>
        <w:br w:type="page"/>
      </w:r>
    </w:p>
    <w:p>
      <w:pPr>
        <w:spacing w:after="0"/>
      </w:pPr>
      <w:r>
        <w:rPr>
          <w:rFonts w:ascii="Calibri" w:hAnsi="Calibri"/>
          <w:b/>
          <w:color w:val="232323"/>
          <w:sz w:val="28"/>
        </w:rPr>
        <w:t>Interface 15: Senarai Kuiz</w:t>
      </w:r>
      <w:r>
        <w:rPr>
          <w:rFonts w:ascii="Calibri" w:hAnsi="Calibri"/>
          <w:color w:val="5F5F5F"/>
          <w:sz w:val="20"/>
        </w:rPr>
        <w:t xml:space="preserve">    Modul: Kuiz</w:t>
      </w:r>
    </w:p>
    <w:p>
      <w:pPr>
        <w:spacing w:after="0" w:line="20" w:lineRule="exact"/>
      </w:pPr>
      <w:r>
        <w:drawing>
          <wp:anchor distT="0" distB="0" distL="0" distR="0" simplePos="0" relativeHeight="251659139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736600</wp:posOffset>
            </wp:positionV>
            <wp:extent cx="3429000" cy="4191000"/>
            <wp:effectExtent l="0" t="0" r="0" b="0"/>
            <wp:wrapNone/>
            <wp:docPr id="899" name="Rectangle 899"/>
            <wp:cNvGraphicFramePr>
              <ns1796:graphicFrameLocks xmlns:ns1796="http://schemas.openxmlformats.org/drawingml/2006/main" noChangeAspect="0"/>
            </wp:cNvGraphicFramePr>
            <ns1797:graphic xmlns:ns1797="http://schemas.openxmlformats.org/drawingml/2006/main">
              <ns1797:graphicData uri="http://schemas.microsoft.com/office/word/2010/wordprocessingShape">
                <wps:wsp>
                  <wps:cNvSpPr/>
                  <wps:spPr>
                    <ns1797:xfrm>
                      <ns1797:off x="0" y="0"/>
                      <ns1797:ext cx="3429000" cy="4191000"/>
                    </ns1797:xfrm>
                    <ns1797:prstGeom prst="rect">
                      <ns1797:avLst/>
                    </ns1797:prstGeom>
                    <ns1797:solidFill>
                      <ns1797:srgbClr val="FFFFFF"/>
                    </ns1797:solidFill>
                    <ns1797:ln w="13970">
                      <ns1797:solidFill>
                        <ns1797:srgbClr val="555555"/>
                      </ns1797:solidFill>
                    </ns1797:ln>
                  </wps:spPr>
                  <wps:bodyPr rot="0">
                    <ns1797:spAutoFit/>
                  </wps:bodyPr>
                </wps:wsp>
              </ns1797:graphicData>
            </ns1797:graphic>
          </wp:anchor>
        </w:drawing>
      </w:r>
      <w:r>
        <w:drawing>
          <wp:anchor distT="0" distB="0" distL="0" distR="0" simplePos="0" relativeHeight="251659140" behindDoc="0" locked="0" layoutInCell="1" allowOverlap="1">
            <wp:simplePos x="0" y="0"/>
            <wp:positionH relativeFrom="page">
              <wp:posOffset>330200</wp:posOffset>
            </wp:positionH>
            <wp:positionV relativeFrom="page">
              <wp:posOffset>838200</wp:posOffset>
            </wp:positionV>
            <wp:extent cx="279400" cy="279400"/>
            <wp:effectExtent l="0" t="0" r="0" b="0"/>
            <wp:wrapNone/>
            <wp:docPr id="900" name="Oval 900"/>
            <wp:cNvGraphicFramePr>
              <ns1798:graphicFrameLocks xmlns:ns1798="http://schemas.openxmlformats.org/drawingml/2006/main" noChangeAspect="0"/>
            </wp:cNvGraphicFramePr>
            <ns1799:graphic xmlns:ns1799="http://schemas.openxmlformats.org/drawingml/2006/main">
              <ns1799:graphicData uri="http://schemas.microsoft.com/office/word/2010/wordprocessingShape">
                <wps:wsp>
                  <wps:cNvSpPr txBox="1"/>
                  <wps:spPr>
                    <ns1799:xfrm>
                      <ns1799:off x="0" y="0"/>
                      <ns1799:ext cx="279400" cy="279400"/>
                    </ns1799:xfrm>
                    <ns1799:prstGeom prst="ellipse">
                      <ns1799:avLst/>
                    </ns1799:prstGeom>
                    <ns1799:solidFill>
                      <ns1799:srgbClr val="FFFFFF"/>
                    </ns1799:solidFill>
                    <ns1799:ln w="13970">
                      <ns1799:solidFill>
                        <ns1799:srgbClr val="555555"/>
                      </ns1799:solidFill>
                    </ns179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799:spAutoFit/>
                  </wps:bodyPr>
                </wps:wsp>
              </ns1799:graphicData>
            </ns1799:graphic>
          </wp:anchor>
        </w:drawing>
      </w:r>
      <w:r>
        <w:drawing>
          <wp:anchor distT="0" distB="0" distL="0" distR="0" simplePos="0" relativeHeight="251659141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838200</wp:posOffset>
            </wp:positionV>
            <wp:extent cx="2844800" cy="279400"/>
            <wp:effectExtent l="0" t="0" r="0" b="0"/>
            <wp:wrapNone/>
            <wp:docPr id="901" name="Text Box 901"/>
            <wp:cNvGraphicFramePr>
              <ns1800:graphicFrameLocks xmlns:ns1800="http://schemas.openxmlformats.org/drawingml/2006/main" noChangeAspect="0"/>
            </wp:cNvGraphicFramePr>
            <ns1801:graphic xmlns:ns1801="http://schemas.openxmlformats.org/drawingml/2006/main">
              <ns1801:graphicData uri="http://schemas.microsoft.com/office/word/2010/wordprocessingShape">
                <wps:wsp>
                  <wps:cNvSpPr txBox="1"/>
                  <wps:spPr>
                    <ns1801:xfrm>
                      <ns1801:off x="0" y="0"/>
                      <ns1801:ext cx="2844800" cy="279400"/>
                    </ns1801:xfrm>
                    <ns1801:prstGeom prst="rect">
                      <ns1801:avLst/>
                    </ns1801:prstGeom>
                    <ns1801:noFill/>
                    <ns1801:ln w="13970">
                      <ns1801:noFill/>
                    </ns180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Input - pengguna isi atau pilih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01:spAutoFit/>
                  </wps:bodyPr>
                </wps:wsp>
              </ns1801:graphicData>
            </ns1801:graphic>
          </wp:anchor>
        </w:drawing>
      </w:r>
      <w:r>
        <w:drawing>
          <wp:anchor distT="0" distB="0" distL="0" distR="0" simplePos="0" relativeHeight="251659142" behindDoc="0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736600</wp:posOffset>
            </wp:positionV>
            <wp:extent cx="3429000" cy="4191000"/>
            <wp:effectExtent l="0" t="0" r="0" b="0"/>
            <wp:wrapNone/>
            <wp:docPr id="902" name="Rectangle 902"/>
            <wp:cNvGraphicFramePr>
              <ns1802:graphicFrameLocks xmlns:ns1802="http://schemas.openxmlformats.org/drawingml/2006/main" noChangeAspect="0"/>
            </wp:cNvGraphicFramePr>
            <ns1803:graphic xmlns:ns1803="http://schemas.openxmlformats.org/drawingml/2006/main">
              <ns1803:graphicData uri="http://schemas.microsoft.com/office/word/2010/wordprocessingShape">
                <wps:wsp>
                  <wps:cNvSpPr/>
                  <wps:spPr>
                    <ns1803:xfrm>
                      <ns1803:off x="0" y="0"/>
                      <ns1803:ext cx="3429000" cy="4191000"/>
                    </ns1803:xfrm>
                    <ns1803:prstGeom prst="rect">
                      <ns1803:avLst/>
                    </ns1803:prstGeom>
                    <ns1803:solidFill>
                      <ns1803:srgbClr val="FFFFFF"/>
                    </ns1803:solidFill>
                    <ns1803:ln w="13970">
                      <ns1803:solidFill>
                        <ns1803:srgbClr val="555555"/>
                      </ns1803:solidFill>
                    </ns1803:ln>
                  </wps:spPr>
                  <wps:bodyPr rot="0">
                    <ns1803:spAutoFit/>
                  </wps:bodyPr>
                </wps:wsp>
              </ns1803:graphicData>
            </ns1803:graphic>
          </wp:anchor>
        </w:drawing>
      </w:r>
      <w:r>
        <w:drawing>
          <wp:anchor distT="0" distB="0" distL="0" distR="0" simplePos="0" relativeHeight="251659143" behindDoc="0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838200</wp:posOffset>
            </wp:positionV>
            <wp:extent cx="279400" cy="279400"/>
            <wp:effectExtent l="0" t="0" r="0" b="0"/>
            <wp:wrapNone/>
            <wp:docPr id="903" name="Oval 903"/>
            <wp:cNvGraphicFramePr>
              <ns1804:graphicFrameLocks xmlns:ns1804="http://schemas.openxmlformats.org/drawingml/2006/main" noChangeAspect="0"/>
            </wp:cNvGraphicFramePr>
            <ns1805:graphic xmlns:ns1805="http://schemas.openxmlformats.org/drawingml/2006/main">
              <ns1805:graphicData uri="http://schemas.microsoft.com/office/word/2010/wordprocessingShape">
                <wps:wsp>
                  <wps:cNvSpPr txBox="1"/>
                  <wps:spPr>
                    <ns1805:xfrm>
                      <ns1805:off x="0" y="0"/>
                      <ns1805:ext cx="279400" cy="279400"/>
                    </ns1805:xfrm>
                    <ns1805:prstGeom prst="ellipse">
                      <ns1805:avLst/>
                    </ns1805:prstGeom>
                    <ns1805:solidFill>
                      <ns1805:srgbClr val="FFFFFF"/>
                    </ns1805:solidFill>
                    <ns1805:ln w="13970">
                      <ns1805:solidFill>
                        <ns1805:srgbClr val="555555"/>
                      </ns1805:solidFill>
                    </ns180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05:spAutoFit/>
                  </wps:bodyPr>
                </wps:wsp>
              </ns1805:graphicData>
            </ns1805:graphic>
          </wp:anchor>
        </w:drawing>
      </w:r>
      <w:r>
        <w:drawing>
          <wp:anchor distT="0" distB="0" distL="0" distR="0" simplePos="0" relativeHeight="251659144" behindDoc="0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838200</wp:posOffset>
            </wp:positionV>
            <wp:extent cx="2844800" cy="279400"/>
            <wp:effectExtent l="0" t="0" r="0" b="0"/>
            <wp:wrapNone/>
            <wp:docPr id="904" name="Text Box 904"/>
            <wp:cNvGraphicFramePr>
              <ns1806:graphicFrameLocks xmlns:ns1806="http://schemas.openxmlformats.org/drawingml/2006/main" noChangeAspect="0"/>
            </wp:cNvGraphicFramePr>
            <ns1807:graphic xmlns:ns1807="http://schemas.openxmlformats.org/drawingml/2006/main">
              <ns1807:graphicData uri="http://schemas.microsoft.com/office/word/2010/wordprocessingShape">
                <wps:wsp>
                  <wps:cNvSpPr txBox="1"/>
                  <wps:spPr>
                    <ns1807:xfrm>
                      <ns1807:off x="0" y="0"/>
                      <ns1807:ext cx="2844800" cy="279400"/>
                    </ns1807:xfrm>
                    <ns1807:prstGeom prst="rect">
                      <ns1807:avLst/>
                    </ns1807:prstGeom>
                    <ns1807:noFill/>
                    <ns1807:ln w="13970">
                      <ns1807:noFill/>
                    </ns180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Proses - tindakan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07:spAutoFit/>
                  </wps:bodyPr>
                </wps:wsp>
              </ns1807:graphicData>
            </ns1807:graphic>
          </wp:anchor>
        </w:drawing>
      </w:r>
      <w:r>
        <w:drawing>
          <wp:anchor distT="0" distB="0" distL="0" distR="0" simplePos="0" relativeHeight="251659145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5143500</wp:posOffset>
            </wp:positionV>
            <wp:extent cx="3429000" cy="4191000"/>
            <wp:effectExtent l="0" t="0" r="0" b="0"/>
            <wp:wrapNone/>
            <wp:docPr id="905" name="Rectangle 905"/>
            <wp:cNvGraphicFramePr>
              <ns1808:graphicFrameLocks xmlns:ns1808="http://schemas.openxmlformats.org/drawingml/2006/main" noChangeAspect="0"/>
            </wp:cNvGraphicFramePr>
            <ns1809:graphic xmlns:ns1809="http://schemas.openxmlformats.org/drawingml/2006/main">
              <ns1809:graphicData uri="http://schemas.microsoft.com/office/word/2010/wordprocessingShape">
                <wps:wsp>
                  <wps:cNvSpPr/>
                  <wps:spPr>
                    <ns1809:xfrm>
                      <ns1809:off x="0" y="0"/>
                      <ns1809:ext cx="3429000" cy="4191000"/>
                    </ns1809:xfrm>
                    <ns1809:prstGeom prst="rect">
                      <ns1809:avLst/>
                    </ns1809:prstGeom>
                    <ns1809:solidFill>
                      <ns1809:srgbClr val="FFFFFF"/>
                    </ns1809:solidFill>
                    <ns1809:ln w="13970">
                      <ns1809:solidFill>
                        <ns1809:srgbClr val="555555"/>
                      </ns1809:solidFill>
                    </ns1809:ln>
                  </wps:spPr>
                  <wps:bodyPr rot="0">
                    <ns1809:spAutoFit/>
                  </wps:bodyPr>
                </wps:wsp>
              </ns1809:graphicData>
            </ns1809:graphic>
          </wp:anchor>
        </w:drawing>
      </w:r>
      <w:r>
        <w:drawing>
          <wp:anchor distT="0" distB="0" distL="0" distR="0" simplePos="0" relativeHeight="251659146" behindDoc="0" locked="0" layoutInCell="1" allowOverlap="1">
            <wp:simplePos x="0" y="0"/>
            <wp:positionH relativeFrom="page">
              <wp:posOffset>330200</wp:posOffset>
            </wp:positionH>
            <wp:positionV relativeFrom="page">
              <wp:posOffset>5245100</wp:posOffset>
            </wp:positionV>
            <wp:extent cx="279400" cy="279400"/>
            <wp:effectExtent l="0" t="0" r="0" b="0"/>
            <wp:wrapNone/>
            <wp:docPr id="906" name="Oval 906"/>
            <wp:cNvGraphicFramePr>
              <ns1810:graphicFrameLocks xmlns:ns1810="http://schemas.openxmlformats.org/drawingml/2006/main" noChangeAspect="0"/>
            </wp:cNvGraphicFramePr>
            <ns1811:graphic xmlns:ns1811="http://schemas.openxmlformats.org/drawingml/2006/main">
              <ns1811:graphicData uri="http://schemas.microsoft.com/office/word/2010/wordprocessingShape">
                <wps:wsp>
                  <wps:cNvSpPr txBox="1"/>
                  <wps:spPr>
                    <ns1811:xfrm>
                      <ns1811:off x="0" y="0"/>
                      <ns1811:ext cx="279400" cy="279400"/>
                    </ns1811:xfrm>
                    <ns1811:prstGeom prst="ellipse">
                      <ns1811:avLst/>
                    </ns1811:prstGeom>
                    <ns1811:solidFill>
                      <ns1811:srgbClr val="FFFFFF"/>
                    </ns1811:solidFill>
                    <ns1811:ln w="13970">
                      <ns1811:solidFill>
                        <ns1811:srgbClr val="555555"/>
                      </ns1811:solidFill>
                    </ns181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11:spAutoFit/>
                  </wps:bodyPr>
                </wps:wsp>
              </ns1811:graphicData>
            </ns1811:graphic>
          </wp:anchor>
        </w:drawing>
      </w:r>
      <w:r>
        <w:drawing>
          <wp:anchor distT="0" distB="0" distL="0" distR="0" simplePos="0" relativeHeight="251659147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5245100</wp:posOffset>
            </wp:positionV>
            <wp:extent cx="2844800" cy="279400"/>
            <wp:effectExtent l="0" t="0" r="0" b="0"/>
            <wp:wrapNone/>
            <wp:docPr id="907" name="Text Box 907"/>
            <wp:cNvGraphicFramePr>
              <ns1812:graphicFrameLocks xmlns:ns1812="http://schemas.openxmlformats.org/drawingml/2006/main" noChangeAspect="0"/>
            </wp:cNvGraphicFramePr>
            <ns1813:graphic xmlns:ns1813="http://schemas.openxmlformats.org/drawingml/2006/main">
              <ns1813:graphicData uri="http://schemas.microsoft.com/office/word/2010/wordprocessingShape">
                <wps:wsp>
                  <wps:cNvSpPr txBox="1"/>
                  <wps:spPr>
                    <ns1813:xfrm>
                      <ns1813:off x="0" y="0"/>
                      <ns1813:ext cx="2844800" cy="279400"/>
                    </ns1813:xfrm>
                    <ns1813:prstGeom prst="rect">
                      <ns1813:avLst/>
                    </ns1813:prstGeom>
                    <ns1813:noFill/>
                    <ns1813:ln w="13970">
                      <ns1813:noFill/>
                    </ns181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Popup - mesej kepada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13:spAutoFit/>
                  </wps:bodyPr>
                </wps:wsp>
              </ns1813:graphicData>
            </ns1813:graphic>
          </wp:anchor>
        </w:drawing>
      </w:r>
      <w:r>
        <w:drawing>
          <wp:anchor distT="0" distB="0" distL="0" distR="0" simplePos="0" relativeHeight="251659148" behindDoc="0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5143500</wp:posOffset>
            </wp:positionV>
            <wp:extent cx="3429000" cy="4191000"/>
            <wp:effectExtent l="0" t="0" r="0" b="0"/>
            <wp:wrapNone/>
            <wp:docPr id="908" name="Rectangle 908"/>
            <wp:cNvGraphicFramePr>
              <ns1814:graphicFrameLocks xmlns:ns1814="http://schemas.openxmlformats.org/drawingml/2006/main" noChangeAspect="0"/>
            </wp:cNvGraphicFramePr>
            <ns1815:graphic xmlns:ns1815="http://schemas.openxmlformats.org/drawingml/2006/main">
              <ns1815:graphicData uri="http://schemas.microsoft.com/office/word/2010/wordprocessingShape">
                <wps:wsp>
                  <wps:cNvSpPr/>
                  <wps:spPr>
                    <ns1815:xfrm>
                      <ns1815:off x="0" y="0"/>
                      <ns1815:ext cx="3429000" cy="4191000"/>
                    </ns1815:xfrm>
                    <ns1815:prstGeom prst="rect">
                      <ns1815:avLst/>
                    </ns1815:prstGeom>
                    <ns1815:solidFill>
                      <ns1815:srgbClr val="FFFFFF"/>
                    </ns1815:solidFill>
                    <ns1815:ln w="13970">
                      <ns1815:solidFill>
                        <ns1815:srgbClr val="555555"/>
                      </ns1815:solidFill>
                    </ns1815:ln>
                  </wps:spPr>
                  <wps:bodyPr rot="0">
                    <ns1815:spAutoFit/>
                  </wps:bodyPr>
                </wps:wsp>
              </ns1815:graphicData>
            </ns1815:graphic>
          </wp:anchor>
        </w:drawing>
      </w:r>
      <w:r>
        <w:drawing>
          <wp:anchor distT="0" distB="0" distL="0" distR="0" simplePos="0" relativeHeight="251659149" behindDoc="0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5245100</wp:posOffset>
            </wp:positionV>
            <wp:extent cx="279400" cy="279400"/>
            <wp:effectExtent l="0" t="0" r="0" b="0"/>
            <wp:wrapNone/>
            <wp:docPr id="909" name="Oval 909"/>
            <wp:cNvGraphicFramePr>
              <ns1816:graphicFrameLocks xmlns:ns1816="http://schemas.openxmlformats.org/drawingml/2006/main" noChangeAspect="0"/>
            </wp:cNvGraphicFramePr>
            <ns1817:graphic xmlns:ns1817="http://schemas.openxmlformats.org/drawingml/2006/main">
              <ns1817:graphicData uri="http://schemas.microsoft.com/office/word/2010/wordprocessingShape">
                <wps:wsp>
                  <wps:cNvSpPr txBox="1"/>
                  <wps:spPr>
                    <ns1817:xfrm>
                      <ns1817:off x="0" y="0"/>
                      <ns1817:ext cx="279400" cy="279400"/>
                    </ns1817:xfrm>
                    <ns1817:prstGeom prst="ellipse">
                      <ns1817:avLst/>
                    </ns1817:prstGeom>
                    <ns1817:solidFill>
                      <ns1817:srgbClr val="FFFFFF"/>
                    </ns1817:solidFill>
                    <ns1817:ln w="13970">
                      <ns1817:solidFill>
                        <ns1817:srgbClr val="555555"/>
                      </ns1817:solidFill>
                    </ns181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17:spAutoFit/>
                  </wps:bodyPr>
                </wps:wsp>
              </ns1817:graphicData>
            </ns1817:graphic>
          </wp:anchor>
        </w:drawing>
      </w:r>
      <w:r>
        <w:drawing>
          <wp:anchor distT="0" distB="0" distL="0" distR="0" simplePos="0" relativeHeight="251659150" behindDoc="0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5245100</wp:posOffset>
            </wp:positionV>
            <wp:extent cx="2844800" cy="279400"/>
            <wp:effectExtent l="0" t="0" r="0" b="0"/>
            <wp:wrapNone/>
            <wp:docPr id="910" name="Text Box 910"/>
            <wp:cNvGraphicFramePr>
              <ns1818:graphicFrameLocks xmlns:ns1818="http://schemas.openxmlformats.org/drawingml/2006/main" noChangeAspect="0"/>
            </wp:cNvGraphicFramePr>
            <ns1819:graphic xmlns:ns1819="http://schemas.openxmlformats.org/drawingml/2006/main">
              <ns1819:graphicData uri="http://schemas.microsoft.com/office/word/2010/wordprocessingShape">
                <wps:wsp>
                  <wps:cNvSpPr txBox="1"/>
                  <wps:spPr>
                    <ns1819:xfrm>
                      <ns1819:off x="0" y="0"/>
                      <ns1819:ext cx="2844800" cy="279400"/>
                    </ns1819:xfrm>
                    <ns1819:prstGeom prst="rect">
                      <ns1819:avLst/>
                    </ns1819:prstGeom>
                    <ns1819:noFill/>
                    <ns1819:ln w="13970">
                      <ns1819:noFill/>
                    </ns18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Output - hasil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19:spAutoFit/>
                  </wps:bodyPr>
                </wps:wsp>
              </ns1819:graphicData>
            </ns1819:graphic>
          </wp:anchor>
        </w:drawing>
      </w:r>
      <w:r>
        <w:drawing>
          <wp:anchor distT="0" distB="0" distL="0" distR="0" simplePos="0" relativeHeight="251659151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1231900</wp:posOffset>
            </wp:positionV>
            <wp:extent cx="3124200" cy="3479800"/>
            <wp:effectExtent l="0" t="0" r="0" b="0"/>
            <wp:wrapNone/>
            <wp:docPr id="911" name="Rounded Rectangle 911"/>
            <wp:cNvGraphicFramePr>
              <ns1820:graphicFrameLocks xmlns:ns1820="http://schemas.openxmlformats.org/drawingml/2006/main" noChangeAspect="0"/>
            </wp:cNvGraphicFramePr>
            <ns1821:graphic xmlns:ns1821="http://schemas.openxmlformats.org/drawingml/2006/main">
              <ns1821:graphicData uri="http://schemas.microsoft.com/office/word/2010/wordprocessingShape">
                <wps:wsp>
                  <wps:cNvSpPr/>
                  <wps:spPr>
                    <ns1821:xfrm>
                      <ns1821:off x="0" y="0"/>
                      <ns1821:ext cx="3124200" cy="3479800"/>
                    </ns1821:xfrm>
                    <ns1821:prstGeom prst="roundRect">
                      <ns1821:avLst/>
                    </ns1821:prstGeom>
                    <ns1821:solidFill>
                      <ns1821:srgbClr val="FFFFFF"/>
                    </ns1821:solidFill>
                    <ns1821:ln w="13970">
                      <ns1821:solidFill>
                        <ns1821:srgbClr val="777777"/>
                      </ns1821:solidFill>
                    </ns1821:ln>
                  </wps:spPr>
                  <wps:bodyPr rot="0">
                    <ns1821:spAutoFit/>
                  </wps:bodyPr>
                </wps:wsp>
              </ns1821:graphicData>
            </ns1821:graphic>
          </wp:anchor>
        </w:drawing>
      </w:r>
      <w:r>
        <w:drawing>
          <wp:anchor distT="0" distB="0" distL="0" distR="0" simplePos="0" relativeHeight="251659152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1485900</wp:posOffset>
            </wp:positionV>
            <wp:extent cx="3124200" cy="12700"/>
            <wp:effectExtent l="0" t="0" r="0" b="0"/>
            <wp:wrapNone/>
            <wp:docPr id="912" name="Line 912"/>
            <wp:cNvGraphicFramePr>
              <ns1822:graphicFrameLocks xmlns:ns1822="http://schemas.openxmlformats.org/drawingml/2006/main" noChangeAspect="0"/>
            </wp:cNvGraphicFramePr>
            <ns1823:graphic xmlns:ns1823="http://schemas.openxmlformats.org/drawingml/2006/main">
              <ns1823:graphicData uri="http://schemas.microsoft.com/office/word/2010/wordprocessingShape">
                <wps:wsp>
                  <wps:cNvSpPr/>
                  <wps:spPr>
                    <ns1823:xfrm>
                      <ns1823:off x="0" y="0"/>
                      <ns1823:ext cx="3124200" cy="12700"/>
                    </ns1823:xfrm>
                    <ns1823:prstGeom prst="line">
                      <ns1823:avLst/>
                    </ns1823:prstGeom>
                    <ns1823:noFill/>
                    <ns1823:ln w="16510">
                      <ns1823:solidFill>
                        <ns1823:srgbClr val="333333"/>
                      </ns1823:solidFill>
                    </ns1823:ln>
                  </wps:spPr>
                  <wps:bodyPr rot="0">
                    <ns1823:spAutoFit/>
                  </wps:bodyPr>
                </wps:wsp>
              </ns1823:graphicData>
            </ns1823:graphic>
          </wp:anchor>
        </w:drawing>
      </w:r>
      <w:r>
        <w:drawing>
          <wp:anchor distT="0" distB="0" distL="0" distR="0" simplePos="0" relativeHeight="251659153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1270000</wp:posOffset>
            </wp:positionV>
            <wp:extent cx="2895600" cy="177800"/>
            <wp:effectExtent l="0" t="0" r="0" b="0"/>
            <wp:wrapNone/>
            <wp:docPr id="913" name="Text Box 913"/>
            <wp:cNvGraphicFramePr>
              <ns1824:graphicFrameLocks xmlns:ns1824="http://schemas.openxmlformats.org/drawingml/2006/main" noChangeAspect="0"/>
            </wp:cNvGraphicFramePr>
            <ns1825:graphic xmlns:ns1825="http://schemas.openxmlformats.org/drawingml/2006/main">
              <ns1825:graphicData uri="http://schemas.microsoft.com/office/word/2010/wordprocessingShape">
                <wps:wsp>
                  <wps:cNvSpPr txBox="1"/>
                  <wps:spPr>
                    <ns1825:xfrm>
                      <ns1825:off x="0" y="0"/>
                      <ns1825:ext cx="2895600" cy="177800"/>
                    </ns1825:xfrm>
                    <ns1825:prstGeom prst="rect">
                      <ns1825:avLst/>
                    </ns1825:prstGeom>
                    <ns1825:noFill/>
                    <ns1825:ln w="13970">
                      <ns1825:noFill/>
                    </ns182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25:spAutoFit/>
                  </wps:bodyPr>
                </wps:wsp>
              </ns1825:graphicData>
            </ns1825:graphic>
          </wp:anchor>
        </w:drawing>
      </w:r>
      <w:r>
        <w:drawing>
          <wp:anchor distT="0" distB="0" distL="0" distR="0" simplePos="0" relativeHeight="251659154" behindDoc="0" locked="0" layoutInCell="1" allowOverlap="1">
            <wp:simplePos x="0" y="0"/>
            <wp:positionH relativeFrom="page">
              <wp:posOffset>444500</wp:posOffset>
            </wp:positionH>
            <wp:positionV relativeFrom="page">
              <wp:posOffset>1574800</wp:posOffset>
            </wp:positionV>
            <wp:extent cx="508000" cy="3048000"/>
            <wp:effectExtent l="0" t="0" r="0" b="0"/>
            <wp:wrapNone/>
            <wp:docPr id="914" name="Rectangle 914"/>
            <wp:cNvGraphicFramePr>
              <ns1826:graphicFrameLocks xmlns:ns1826="http://schemas.openxmlformats.org/drawingml/2006/main" noChangeAspect="0"/>
            </wp:cNvGraphicFramePr>
            <ns1827:graphic xmlns:ns1827="http://schemas.openxmlformats.org/drawingml/2006/main">
              <ns1827:graphicData uri="http://schemas.microsoft.com/office/word/2010/wordprocessingShape">
                <wps:wsp>
                  <wps:cNvSpPr txBox="1"/>
                  <wps:spPr>
                    <ns1827:xfrm>
                      <ns1827:off x="0" y="0"/>
                      <ns1827:ext cx="508000" cy="3048000"/>
                    </ns1827:xfrm>
                    <ns1827:prstGeom prst="rect">
                      <ns1827:avLst/>
                    </ns1827:prstGeom>
                    <ns1827:solidFill>
                      <ns1827:srgbClr val="F2F2F2"/>
                    </ns1827:solidFill>
                    <ns1827:ln w="13970">
                      <ns1827:solidFill>
                        <ns1827:srgbClr val="999999"/>
                      </ns1827:solidFill>
                    </ns182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27:spAutoFit/>
                  </wps:bodyPr>
                </wps:wsp>
              </ns1827:graphicData>
            </ns1827:graphic>
          </wp:anchor>
        </w:drawing>
      </w:r>
      <w:r>
        <w:drawing>
          <wp:anchor distT="0" distB="0" distL="0" distR="0" simplePos="0" relativeHeight="251659155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1587500</wp:posOffset>
            </wp:positionV>
            <wp:extent cx="2349500" cy="228600"/>
            <wp:effectExtent l="0" t="0" r="0" b="0"/>
            <wp:wrapNone/>
            <wp:docPr id="915" name="Text Box 915"/>
            <wp:cNvGraphicFramePr>
              <ns1828:graphicFrameLocks xmlns:ns1828="http://schemas.openxmlformats.org/drawingml/2006/main" noChangeAspect="0"/>
            </wp:cNvGraphicFramePr>
            <ns1829:graphic xmlns:ns1829="http://schemas.openxmlformats.org/drawingml/2006/main">
              <ns1829:graphicData uri="http://schemas.microsoft.com/office/word/2010/wordprocessingShape">
                <wps:wsp>
                  <wps:cNvSpPr txBox="1"/>
                  <wps:spPr>
                    <ns1829:xfrm>
                      <ns1829:off x="0" y="0"/>
                      <ns1829:ext cx="2349500" cy="228600"/>
                    </ns1829:xfrm>
                    <ns1829:prstGeom prst="rect">
                      <ns1829:avLst/>
                    </ns1829:prstGeom>
                    <ns1829:noFill/>
                    <ns1829:ln w="13970">
                      <ns1829:noFill/>
                    </ns182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Input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29:spAutoFit/>
                  </wps:bodyPr>
                </wps:wsp>
              </ns1829:graphicData>
            </ns1829:graphic>
          </wp:anchor>
        </w:drawing>
      </w:r>
      <w:r>
        <w:drawing>
          <wp:anchor distT="0" distB="0" distL="0" distR="0" simplePos="0" relativeHeight="251659156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1930400</wp:posOffset>
            </wp:positionV>
            <wp:extent cx="914400" cy="228600"/>
            <wp:effectExtent l="0" t="0" r="0" b="0"/>
            <wp:wrapNone/>
            <wp:docPr id="916" name="Text Box 916"/>
            <wp:cNvGraphicFramePr>
              <ns1830:graphicFrameLocks xmlns:ns1830="http://schemas.openxmlformats.org/drawingml/2006/main" noChangeAspect="0"/>
            </wp:cNvGraphicFramePr>
            <ns1831:graphic xmlns:ns1831="http://schemas.openxmlformats.org/drawingml/2006/main">
              <ns1831:graphicData uri="http://schemas.microsoft.com/office/word/2010/wordprocessingShape">
                <wps:wsp>
                  <wps:cNvSpPr txBox="1"/>
                  <wps:spPr>
                    <ns1831:xfrm>
                      <ns1831:off x="0" y="0"/>
                      <ns1831:ext cx="914400" cy="228600"/>
                    </ns1831:xfrm>
                    <ns1831:prstGeom prst="rect">
                      <ns1831:avLst/>
                    </ns1831:prstGeom>
                    <ns1831:noFill/>
                    <ns1831:ln w="13970">
                      <ns1831:noFill/>
                    </ns183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Kursus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31:spAutoFit/>
                  </wps:bodyPr>
                </wps:wsp>
              </ns1831:graphicData>
            </ns1831:graphic>
          </wp:anchor>
        </w:drawing>
      </w:r>
      <w:r>
        <w:drawing>
          <wp:anchor distT="0" distB="0" distL="0" distR="0" simplePos="0" relativeHeight="251659157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2159000</wp:posOffset>
            </wp:positionV>
            <wp:extent cx="2247900" cy="279400"/>
            <wp:effectExtent l="0" t="0" r="0" b="0"/>
            <wp:wrapNone/>
            <wp:docPr id="917" name="Rounded Rectangle 917"/>
            <wp:cNvGraphicFramePr>
              <ns1832:graphicFrameLocks xmlns:ns1832="http://schemas.openxmlformats.org/drawingml/2006/main" noChangeAspect="0"/>
            </wp:cNvGraphicFramePr>
            <ns1833:graphic xmlns:ns1833="http://schemas.openxmlformats.org/drawingml/2006/main">
              <ns1833:graphicData uri="http://schemas.microsoft.com/office/word/2010/wordprocessingShape">
                <wps:wsp>
                  <wps:cNvSpPr txBox="1"/>
                  <wps:spPr>
                    <ns1833:xfrm>
                      <ns1833:off x="0" y="0"/>
                      <ns1833:ext cx="2247900" cy="279400"/>
                    </ns1833:xfrm>
                    <ns1833:prstGeom prst="roundRect">
                      <ns1833:avLst/>
                    </ns1833:prstGeom>
                    <ns1833:solidFill>
                      <ns1833:srgbClr val="FFFFFF"/>
                    </ns1833:solidFill>
                    <ns1833:ln w="13970">
                      <ns1833:solidFill>
                        <ns1833:srgbClr val="888888"/>
                      </ns1833:solidFill>
                    </ns183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33:spAutoFit/>
                  </wps:bodyPr>
                </wps:wsp>
              </ns1833:graphicData>
            </ns1833:graphic>
          </wp:anchor>
        </w:drawing>
      </w:r>
      <w:r>
        <w:drawing>
          <wp:anchor distT="0" distB="0" distL="0" distR="0" simplePos="0" relativeHeight="251659158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2476500</wp:posOffset>
            </wp:positionV>
            <wp:extent cx="914400" cy="228600"/>
            <wp:effectExtent l="0" t="0" r="0" b="0"/>
            <wp:wrapNone/>
            <wp:docPr id="918" name="Text Box 918"/>
            <wp:cNvGraphicFramePr>
              <ns1834:graphicFrameLocks xmlns:ns1834="http://schemas.openxmlformats.org/drawingml/2006/main" noChangeAspect="0"/>
            </wp:cNvGraphicFramePr>
            <ns1835:graphic xmlns:ns1835="http://schemas.openxmlformats.org/drawingml/2006/main">
              <ns1835:graphicData uri="http://schemas.microsoft.com/office/word/2010/wordprocessingShape">
                <wps:wsp>
                  <wps:cNvSpPr txBox="1"/>
                  <wps:spPr>
                    <ns1835:xfrm>
                      <ns1835:off x="0" y="0"/>
                      <ns1835:ext cx="914400" cy="228600"/>
                    </ns1835:xfrm>
                    <ns1835:prstGeom prst="rect">
                      <ns1835:avLst/>
                    </ns1835:prstGeom>
                    <ns1835:noFill/>
                    <ns1835:ln w="13970">
                      <ns1835:noFill/>
                    </ns183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Kuiz tersedia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35:spAutoFit/>
                  </wps:bodyPr>
                </wps:wsp>
              </ns1835:graphicData>
            </ns1835:graphic>
          </wp:anchor>
        </w:drawing>
      </w:r>
      <w:r>
        <w:drawing>
          <wp:anchor distT="0" distB="0" distL="0" distR="0" simplePos="0" relativeHeight="251659159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2705100</wp:posOffset>
            </wp:positionV>
            <wp:extent cx="2247900" cy="279400"/>
            <wp:effectExtent l="0" t="0" r="0" b="0"/>
            <wp:wrapNone/>
            <wp:docPr id="919" name="Rounded Rectangle 919"/>
            <wp:cNvGraphicFramePr>
              <ns1836:graphicFrameLocks xmlns:ns1836="http://schemas.openxmlformats.org/drawingml/2006/main" noChangeAspect="0"/>
            </wp:cNvGraphicFramePr>
            <ns1837:graphic xmlns:ns1837="http://schemas.openxmlformats.org/drawingml/2006/main">
              <ns1837:graphicData uri="http://schemas.microsoft.com/office/word/2010/wordprocessingShape">
                <wps:wsp>
                  <wps:cNvSpPr txBox="1"/>
                  <wps:spPr>
                    <ns1837:xfrm>
                      <ns1837:off x="0" y="0"/>
                      <ns1837:ext cx="2247900" cy="279400"/>
                    </ns1837:xfrm>
                    <ns1837:prstGeom prst="roundRect">
                      <ns1837:avLst/>
                    </ns1837:prstGeom>
                    <ns1837:solidFill>
                      <ns1837:srgbClr val="FFFFFF"/>
                    </ns1837:solidFill>
                    <ns1837:ln w="13970">
                      <ns1837:solidFill>
                        <ns1837:srgbClr val="888888"/>
                      </ns1837:solidFill>
                    </ns183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37:spAutoFit/>
                  </wps:bodyPr>
                </wps:wsp>
              </ns1837:graphicData>
            </ns1837:graphic>
          </wp:anchor>
        </w:drawing>
      </w:r>
      <w:r>
        <w:drawing>
          <wp:anchor distT="0" distB="0" distL="0" distR="0" simplePos="0" relativeHeight="251659160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3111500</wp:posOffset>
            </wp:positionV>
            <wp:extent cx="1651000" cy="317500"/>
            <wp:effectExtent l="0" t="0" r="0" b="0"/>
            <wp:wrapNone/>
            <wp:docPr id="920" name="Rounded Rectangle 920"/>
            <wp:cNvGraphicFramePr>
              <ns1838:graphicFrameLocks xmlns:ns1838="http://schemas.openxmlformats.org/drawingml/2006/main" noChangeAspect="0"/>
            </wp:cNvGraphicFramePr>
            <ns1839:graphic xmlns:ns1839="http://schemas.openxmlformats.org/drawingml/2006/main">
              <ns1839:graphicData uri="http://schemas.microsoft.com/office/word/2010/wordprocessingShape">
                <wps:wsp>
                  <wps:cNvSpPr txBox="1"/>
                  <wps:spPr>
                    <ns1839:xfrm>
                      <ns1839:off x="0" y="0"/>
                      <ns1839:ext cx="1651000" cy="317500"/>
                    </ns1839:xfrm>
                    <ns1839:prstGeom prst="roundRect">
                      <ns1839:avLst/>
                    </ns1839:prstGeom>
                    <ns1839:solidFill>
                      <ns1839:srgbClr val="E7E7E7"/>
                    </ns1839:solidFill>
                    <ns1839:ln w="13970">
                      <ns1839:solidFill>
                        <ns1839:srgbClr val="555555"/>
                      </ns1839:solidFill>
                    </ns183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MULAKAN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39:spAutoFit/>
                  </wps:bodyPr>
                </wps:wsp>
              </ns1839:graphicData>
            </ns1839:graphic>
          </wp:anchor>
        </w:drawing>
      </w:r>
      <w:r>
        <w:drawing>
          <wp:anchor distT="0" distB="0" distL="0" distR="0" simplePos="0" relativeHeight="251659161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4216400</wp:posOffset>
            </wp:positionV>
            <wp:extent cx="2247900" cy="228600"/>
            <wp:effectExtent l="0" t="0" r="0" b="0"/>
            <wp:wrapNone/>
            <wp:docPr id="921" name="Text Box 921"/>
            <wp:cNvGraphicFramePr>
              <ns1840:graphicFrameLocks xmlns:ns1840="http://schemas.openxmlformats.org/drawingml/2006/main" noChangeAspect="0"/>
            </wp:cNvGraphicFramePr>
            <ns1841:graphic xmlns:ns1841="http://schemas.openxmlformats.org/drawingml/2006/main">
              <ns1841:graphicData uri="http://schemas.microsoft.com/office/word/2010/wordprocessingShape">
                <wps:wsp>
                  <wps:cNvSpPr txBox="1"/>
                  <wps:spPr>
                    <ns1841:xfrm>
                      <ns1841:off x="0" y="0"/>
                      <ns1841:ext cx="2247900" cy="228600"/>
                    </ns1841:xfrm>
                    <ns1841:prstGeom prst="rect">
                      <ns1841:avLst/>
                    </ns1841:prstGeom>
                    <ns1841:noFill/>
                    <ns1841:ln w="13970">
                      <ns1841:noFill/>
                    </ns184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Klik butang selepas isi maklumat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41:spAutoFit/>
                  </wps:bodyPr>
                </wps:wsp>
              </ns1841:graphicData>
            </ns1841:graphic>
          </wp:anchor>
        </w:drawing>
      </w:r>
      <w:r>
        <w:drawing>
          <wp:anchor distT="0" distB="0" distL="0" distR="0" simplePos="0" relativeHeight="251659162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1231900</wp:posOffset>
            </wp:positionV>
            <wp:extent cx="3124200" cy="3479800"/>
            <wp:effectExtent l="0" t="0" r="0" b="0"/>
            <wp:wrapNone/>
            <wp:docPr id="922" name="Rounded Rectangle 922"/>
            <wp:cNvGraphicFramePr>
              <ns1842:graphicFrameLocks xmlns:ns1842="http://schemas.openxmlformats.org/drawingml/2006/main" noChangeAspect="0"/>
            </wp:cNvGraphicFramePr>
            <ns1843:graphic xmlns:ns1843="http://schemas.openxmlformats.org/drawingml/2006/main">
              <ns1843:graphicData uri="http://schemas.microsoft.com/office/word/2010/wordprocessingShape">
                <wps:wsp>
                  <wps:cNvSpPr/>
                  <wps:spPr>
                    <ns1843:xfrm>
                      <ns1843:off x="0" y="0"/>
                      <ns1843:ext cx="3124200" cy="3479800"/>
                    </ns1843:xfrm>
                    <ns1843:prstGeom prst="roundRect">
                      <ns1843:avLst/>
                    </ns1843:prstGeom>
                    <ns1843:solidFill>
                      <ns1843:srgbClr val="FFFFFF"/>
                    </ns1843:solidFill>
                    <ns1843:ln w="13970">
                      <ns1843:solidFill>
                        <ns1843:srgbClr val="777777"/>
                      </ns1843:solidFill>
                    </ns1843:ln>
                  </wps:spPr>
                  <wps:bodyPr rot="0">
                    <ns1843:spAutoFit/>
                  </wps:bodyPr>
                </wps:wsp>
              </ns1843:graphicData>
            </ns1843:graphic>
          </wp:anchor>
        </w:drawing>
      </w:r>
      <w:r>
        <w:drawing>
          <wp:anchor distT="0" distB="0" distL="0" distR="0" simplePos="0" relativeHeight="251659163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1485900</wp:posOffset>
            </wp:positionV>
            <wp:extent cx="3124200" cy="12700"/>
            <wp:effectExtent l="0" t="0" r="0" b="0"/>
            <wp:wrapNone/>
            <wp:docPr id="923" name="Line 923"/>
            <wp:cNvGraphicFramePr>
              <ns1844:graphicFrameLocks xmlns:ns1844="http://schemas.openxmlformats.org/drawingml/2006/main" noChangeAspect="0"/>
            </wp:cNvGraphicFramePr>
            <ns1845:graphic xmlns:ns1845="http://schemas.openxmlformats.org/drawingml/2006/main">
              <ns1845:graphicData uri="http://schemas.microsoft.com/office/word/2010/wordprocessingShape">
                <wps:wsp>
                  <wps:cNvSpPr/>
                  <wps:spPr>
                    <ns1845:xfrm>
                      <ns1845:off x="0" y="0"/>
                      <ns1845:ext cx="3124200" cy="12700"/>
                    </ns1845:xfrm>
                    <ns1845:prstGeom prst="line">
                      <ns1845:avLst/>
                    </ns1845:prstGeom>
                    <ns1845:noFill/>
                    <ns1845:ln w="16510">
                      <ns1845:solidFill>
                        <ns1845:srgbClr val="333333"/>
                      </ns1845:solidFill>
                    </ns1845:ln>
                  </wps:spPr>
                  <wps:bodyPr rot="0">
                    <ns1845:spAutoFit/>
                  </wps:bodyPr>
                </wps:wsp>
              </ns1845:graphicData>
            </ns1845:graphic>
          </wp:anchor>
        </w:drawing>
      </w:r>
      <w:r>
        <w:drawing>
          <wp:anchor distT="0" distB="0" distL="0" distR="0" simplePos="0" relativeHeight="251659164" behindDoc="0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1270000</wp:posOffset>
            </wp:positionV>
            <wp:extent cx="2895600" cy="177800"/>
            <wp:effectExtent l="0" t="0" r="0" b="0"/>
            <wp:wrapNone/>
            <wp:docPr id="924" name="Text Box 924"/>
            <wp:cNvGraphicFramePr>
              <ns1846:graphicFrameLocks xmlns:ns1846="http://schemas.openxmlformats.org/drawingml/2006/main" noChangeAspect="0"/>
            </wp:cNvGraphicFramePr>
            <ns1847:graphic xmlns:ns1847="http://schemas.openxmlformats.org/drawingml/2006/main">
              <ns1847:graphicData uri="http://schemas.microsoft.com/office/word/2010/wordprocessingShape">
                <wps:wsp>
                  <wps:cNvSpPr txBox="1"/>
                  <wps:spPr>
                    <ns1847:xfrm>
                      <ns1847:off x="0" y="0"/>
                      <ns1847:ext cx="2895600" cy="177800"/>
                    </ns1847:xfrm>
                    <ns1847:prstGeom prst="rect">
                      <ns1847:avLst/>
                    </ns1847:prstGeom>
                    <ns1847:noFill/>
                    <ns1847:ln w="13970">
                      <ns1847:noFill/>
                    </ns184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47:spAutoFit/>
                  </wps:bodyPr>
                </wps:wsp>
              </ns1847:graphicData>
            </ns1847:graphic>
          </wp:anchor>
        </w:drawing>
      </w:r>
      <w:r>
        <w:drawing>
          <wp:anchor distT="0" distB="0" distL="0" distR="0" simplePos="0" relativeHeight="251659165" behindDoc="0" locked="0" layoutInCell="1" allowOverlap="1">
            <wp:simplePos x="0" y="0"/>
            <wp:positionH relativeFrom="page">
              <wp:posOffset>4203700</wp:posOffset>
            </wp:positionH>
            <wp:positionV relativeFrom="page">
              <wp:posOffset>1600200</wp:posOffset>
            </wp:positionV>
            <wp:extent cx="2819400" cy="228600"/>
            <wp:effectExtent l="0" t="0" r="0" b="0"/>
            <wp:wrapNone/>
            <wp:docPr id="925" name="Text Box 925"/>
            <wp:cNvGraphicFramePr>
              <ns1848:graphicFrameLocks xmlns:ns1848="http://schemas.openxmlformats.org/drawingml/2006/main" noChangeAspect="0"/>
            </wp:cNvGraphicFramePr>
            <ns1849:graphic xmlns:ns1849="http://schemas.openxmlformats.org/drawingml/2006/main">
              <ns1849:graphicData uri="http://schemas.microsoft.com/office/word/2010/wordprocessingShape">
                <wps:wsp>
                  <wps:cNvSpPr txBox="1"/>
                  <wps:spPr>
                    <ns1849:xfrm>
                      <ns1849:off x="0" y="0"/>
                      <ns1849:ext cx="2819400" cy="228600"/>
                    </ns1849:xfrm>
                    <ns1849:prstGeom prst="rect">
                      <ns1849:avLst/>
                    </ns1849:prstGeom>
                    <ns1849:noFill/>
                    <ns1849:ln w="13970">
                      <ns1849:noFill/>
                    </ns184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Proses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49:spAutoFit/>
                  </wps:bodyPr>
                </wps:wsp>
              </ns1849:graphicData>
            </ns1849:graphic>
          </wp:anchor>
        </w:drawing>
      </w:r>
      <w:r>
        <w:drawing>
          <wp:anchor distT="0" distB="0" distL="0" distR="0" simplePos="0" relativeHeight="251659166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1955800</wp:posOffset>
            </wp:positionV>
            <wp:extent cx="1701800" cy="431800"/>
            <wp:effectExtent l="0" t="0" r="0" b="0"/>
            <wp:wrapNone/>
            <wp:docPr id="926" name="Rounded Rectangle 926"/>
            <wp:cNvGraphicFramePr>
              <ns1850:graphicFrameLocks xmlns:ns1850="http://schemas.openxmlformats.org/drawingml/2006/main" noChangeAspect="0"/>
            </wp:cNvGraphicFramePr>
            <ns1851:graphic xmlns:ns1851="http://schemas.openxmlformats.org/drawingml/2006/main">
              <ns1851:graphicData uri="http://schemas.microsoft.com/office/word/2010/wordprocessingShape">
                <wps:wsp>
                  <wps:cNvSpPr txBox="1"/>
                  <wps:spPr>
                    <ns1851:xfrm>
                      <ns1851:off x="0" y="0"/>
                      <ns1851:ext cx="1701800" cy="431800"/>
                    </ns1851:xfrm>
                    <ns1851:prstGeom prst="roundRect">
                      <ns1851:avLst/>
                    </ns1851:prstGeom>
                    <ns1851:solidFill>
                      <ns1851:srgbClr val="FFFFFF"/>
                    </ns1851:solidFill>
                    <ns1851:ln w="13970">
                      <ns1851:solidFill>
                        <ns1851:srgbClr val="666666"/>
                      </ns1851:solidFill>
                    </ns185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Terima input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51:spAutoFit/>
                  </wps:bodyPr>
                </wps:wsp>
              </ns1851:graphicData>
            </ns1851:graphic>
          </wp:anchor>
        </w:drawing>
      </w:r>
      <w:r>
        <w:drawing>
          <wp:anchor distT="0" distB="0" distL="0" distR="0" simplePos="0" relativeHeight="251659167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2743200</wp:posOffset>
            </wp:positionV>
            <wp:extent cx="1701800" cy="431800"/>
            <wp:effectExtent l="0" t="0" r="0" b="0"/>
            <wp:wrapNone/>
            <wp:docPr id="927" name="Rounded Rectangle 927"/>
            <wp:cNvGraphicFramePr>
              <ns1852:graphicFrameLocks xmlns:ns1852="http://schemas.openxmlformats.org/drawingml/2006/main" noChangeAspect="0"/>
            </wp:cNvGraphicFramePr>
            <ns1853:graphic xmlns:ns1853="http://schemas.openxmlformats.org/drawingml/2006/main">
              <ns1853:graphicData uri="http://schemas.microsoft.com/office/word/2010/wordprocessingShape">
                <wps:wsp>
                  <wps:cNvSpPr txBox="1"/>
                  <wps:spPr>
                    <ns1853:xfrm>
                      <ns1853:off x="0" y="0"/>
                      <ns1853:ext cx="1701800" cy="431800"/>
                    </ns1853:xfrm>
                    <ns1853:prstGeom prst="roundRect">
                      <ns1853:avLst/>
                    </ns1853:prstGeom>
                    <ns1853:solidFill>
                      <ns1853:srgbClr val="FFFFFF"/>
                    </ns1853:solidFill>
                    <ns1853:ln w="13970">
                      <ns1853:solidFill>
                        <ns1853:srgbClr val="666666"/>
                      </ns1853:solidFill>
                    </ns185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Semak maklumat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53:spAutoFit/>
                  </wps:bodyPr>
                </wps:wsp>
              </ns1853:graphicData>
            </ns1853:graphic>
          </wp:anchor>
        </w:drawing>
      </w:r>
      <w:r>
        <w:drawing>
          <wp:anchor distT="0" distB="0" distL="0" distR="0" simplePos="0" relativeHeight="251659168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3530600</wp:posOffset>
            </wp:positionV>
            <wp:extent cx="1701800" cy="431800"/>
            <wp:effectExtent l="0" t="0" r="0" b="0"/>
            <wp:wrapNone/>
            <wp:docPr id="928" name="Rounded Rectangle 928"/>
            <wp:cNvGraphicFramePr>
              <ns1854:graphicFrameLocks xmlns:ns1854="http://schemas.openxmlformats.org/drawingml/2006/main" noChangeAspect="0"/>
            </wp:cNvGraphicFramePr>
            <ns1855:graphic xmlns:ns1855="http://schemas.openxmlformats.org/drawingml/2006/main">
              <ns1855:graphicData uri="http://schemas.microsoft.com/office/word/2010/wordprocessingShape">
                <wps:wsp>
                  <wps:cNvSpPr txBox="1"/>
                  <wps:spPr>
                    <ns1855:xfrm>
                      <ns1855:off x="0" y="0"/>
                      <ns1855:ext cx="1701800" cy="431800"/>
                    </ns1855:xfrm>
                    <ns1855:prstGeom prst="roundRect">
                      <ns1855:avLst/>
                    </ns1855:prstGeom>
                    <ns1855:solidFill>
                      <ns1855:srgbClr val="FFFFFF"/>
                    </ns1855:solidFill>
                    <ns1855:ln w="13970">
                      <ns1855:solidFill>
                        <ns1855:srgbClr val="666666"/>
                      </ns1855:solidFill>
                    </ns185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Simpan / paparkan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55:spAutoFit/>
                  </wps:bodyPr>
                </wps:wsp>
              </ns1855:graphicData>
            </ns1855:graphic>
          </wp:anchor>
        </w:drawing>
      </w:r>
      <w:r>
        <w:drawing>
          <wp:anchor distT="0" distB="0" distL="0" distR="0" simplePos="0" relativeHeight="251659169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2400300</wp:posOffset>
            </wp:positionV>
            <wp:extent cx="12700" cy="330200"/>
            <wp:effectExtent l="0" t="0" r="0" b="0"/>
            <wp:wrapNone/>
            <wp:docPr id="929" name="Arrow 929"/>
            <wp:cNvGraphicFramePr>
              <ns1856:graphicFrameLocks xmlns:ns1856="http://schemas.openxmlformats.org/drawingml/2006/main" noChangeAspect="0"/>
            </wp:cNvGraphicFramePr>
            <ns1857:graphic xmlns:ns1857="http://schemas.openxmlformats.org/drawingml/2006/main">
              <ns1857:graphicData uri="http://schemas.microsoft.com/office/word/2010/wordprocessingShape">
                <wps:wsp>
                  <wps:cNvSpPr/>
                  <wps:spPr>
                    <ns1857:xfrm>
                      <ns1857:off x="0" y="0"/>
                      <ns1857:ext cx="12700" cy="330200"/>
                    </ns1857:xfrm>
                    <ns1857:prstGeom prst="line">
                      <ns1857:avLst/>
                    </ns1857:prstGeom>
                    <ns1857:noFill/>
                    <ns1857:ln w="16510">
                      <ns1857:solidFill>
                        <ns1857:srgbClr val="333333"/>
                      </ns1857:solidFill>
                      <ns1857:tailEnd type="triangle" w="med" len="med"/>
                    </ns1857:ln>
                  </wps:spPr>
                  <wps:bodyPr rot="0">
                    <ns1857:spAutoFit/>
                  </wps:bodyPr>
                </wps:wsp>
              </ns1857:graphicData>
            </ns1857:graphic>
          </wp:anchor>
        </w:drawing>
      </w:r>
      <w:r>
        <w:drawing>
          <wp:anchor distT="0" distB="0" distL="0" distR="0" simplePos="0" relativeHeight="251659170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3187700</wp:posOffset>
            </wp:positionV>
            <wp:extent cx="12700" cy="330200"/>
            <wp:effectExtent l="0" t="0" r="0" b="0"/>
            <wp:wrapNone/>
            <wp:docPr id="930" name="Arrow 930"/>
            <wp:cNvGraphicFramePr>
              <ns1858:graphicFrameLocks xmlns:ns1858="http://schemas.openxmlformats.org/drawingml/2006/main" noChangeAspect="0"/>
            </wp:cNvGraphicFramePr>
            <ns1859:graphic xmlns:ns1859="http://schemas.openxmlformats.org/drawingml/2006/main">
              <ns1859:graphicData uri="http://schemas.microsoft.com/office/word/2010/wordprocessingShape">
                <wps:wsp>
                  <wps:cNvSpPr/>
                  <wps:spPr>
                    <ns1859:xfrm>
                      <ns1859:off x="0" y="0"/>
                      <ns1859:ext cx="12700" cy="330200"/>
                    </ns1859:xfrm>
                    <ns1859:prstGeom prst="line">
                      <ns1859:avLst/>
                    </ns1859:prstGeom>
                    <ns1859:noFill/>
                    <ns1859:ln w="16510">
                      <ns1859:solidFill>
                        <ns1859:srgbClr val="333333"/>
                      </ns1859:solidFill>
                      <ns1859:tailEnd type="triangle" w="med" len="med"/>
                    </ns1859:ln>
                  </wps:spPr>
                  <wps:bodyPr rot="0">
                    <ns1859:spAutoFit/>
                  </wps:bodyPr>
                </wps:wsp>
              </ns1859:graphicData>
            </ns1859:graphic>
          </wp:anchor>
        </w:drawing>
      </w:r>
      <w:r>
        <w:drawing>
          <wp:anchor distT="0" distB="0" distL="0" distR="0" simplePos="0" relativeHeight="251659171" behindDoc="0" locked="0" layoutInCell="1" allowOverlap="1">
            <wp:simplePos x="0" y="0"/>
            <wp:positionH relativeFrom="page">
              <wp:posOffset>4229100</wp:posOffset>
            </wp:positionH>
            <wp:positionV relativeFrom="page">
              <wp:posOffset>4127500</wp:posOffset>
            </wp:positionV>
            <wp:extent cx="2768600" cy="355600"/>
            <wp:effectExtent l="0" t="0" r="0" b="0"/>
            <wp:wrapNone/>
            <wp:docPr id="931" name="Text Box 931"/>
            <wp:cNvGraphicFramePr>
              <ns1860:graphicFrameLocks xmlns:ns1860="http://schemas.openxmlformats.org/drawingml/2006/main" noChangeAspect="0"/>
            </wp:cNvGraphicFramePr>
            <ns1861:graphic xmlns:ns1861="http://schemas.openxmlformats.org/drawingml/2006/main">
              <ns1861:graphicData uri="http://schemas.microsoft.com/office/word/2010/wordprocessingShape">
                <wps:wsp>
                  <wps:cNvSpPr txBox="1"/>
                  <wps:spPr>
                    <ns1861:xfrm>
                      <ns1861:off x="0" y="0"/>
                      <ns1861:ext cx="2768600" cy="355600"/>
                    </ns1861:xfrm>
                    <ns1861:prstGeom prst="rect">
                      <ns1861:avLst/>
                    </ns1861:prstGeom>
                    <ns1861:noFill/>
                    <ns1861:ln w="13970">
                      <ns1861:noFill/>
                    </ns186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Sistem semak masa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61:spAutoFit/>
                  </wps:bodyPr>
                </wps:wsp>
              </ns1861:graphicData>
            </ns1861:graphic>
          </wp:anchor>
        </w:drawing>
      </w:r>
      <w:r>
        <w:drawing>
          <wp:anchor distT="0" distB="0" distL="0" distR="0" simplePos="0" relativeHeight="251659172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5638800</wp:posOffset>
            </wp:positionV>
            <wp:extent cx="3124200" cy="3479800"/>
            <wp:effectExtent l="0" t="0" r="0" b="0"/>
            <wp:wrapNone/>
            <wp:docPr id="932" name="Rounded Rectangle 932"/>
            <wp:cNvGraphicFramePr>
              <ns1862:graphicFrameLocks xmlns:ns1862="http://schemas.openxmlformats.org/drawingml/2006/main" noChangeAspect="0"/>
            </wp:cNvGraphicFramePr>
            <ns1863:graphic xmlns:ns1863="http://schemas.openxmlformats.org/drawingml/2006/main">
              <ns1863:graphicData uri="http://schemas.microsoft.com/office/word/2010/wordprocessingShape">
                <wps:wsp>
                  <wps:cNvSpPr/>
                  <wps:spPr>
                    <ns1863:xfrm>
                      <ns1863:off x="0" y="0"/>
                      <ns1863:ext cx="3124200" cy="3479800"/>
                    </ns1863:xfrm>
                    <ns1863:prstGeom prst="roundRect">
                      <ns1863:avLst/>
                    </ns1863:prstGeom>
                    <ns1863:solidFill>
                      <ns1863:srgbClr val="FFFFFF"/>
                    </ns1863:solidFill>
                    <ns1863:ln w="13970">
                      <ns1863:solidFill>
                        <ns1863:srgbClr val="777777"/>
                      </ns1863:solidFill>
                    </ns1863:ln>
                  </wps:spPr>
                  <wps:bodyPr rot="0">
                    <ns1863:spAutoFit/>
                  </wps:bodyPr>
                </wps:wsp>
              </ns1863:graphicData>
            </ns1863:graphic>
          </wp:anchor>
        </w:drawing>
      </w:r>
      <w:r>
        <w:drawing>
          <wp:anchor distT="0" distB="0" distL="0" distR="0" simplePos="0" relativeHeight="251659173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5892800</wp:posOffset>
            </wp:positionV>
            <wp:extent cx="3124200" cy="12700"/>
            <wp:effectExtent l="0" t="0" r="0" b="0"/>
            <wp:wrapNone/>
            <wp:docPr id="933" name="Line 933"/>
            <wp:cNvGraphicFramePr>
              <ns1864:graphicFrameLocks xmlns:ns1864="http://schemas.openxmlformats.org/drawingml/2006/main" noChangeAspect="0"/>
            </wp:cNvGraphicFramePr>
            <ns1865:graphic xmlns:ns1865="http://schemas.openxmlformats.org/drawingml/2006/main">
              <ns1865:graphicData uri="http://schemas.microsoft.com/office/word/2010/wordprocessingShape">
                <wps:wsp>
                  <wps:cNvSpPr/>
                  <wps:spPr>
                    <ns1865:xfrm>
                      <ns1865:off x="0" y="0"/>
                      <ns1865:ext cx="3124200" cy="12700"/>
                    </ns1865:xfrm>
                    <ns1865:prstGeom prst="line">
                      <ns1865:avLst/>
                    </ns1865:prstGeom>
                    <ns1865:noFill/>
                    <ns1865:ln w="16510">
                      <ns1865:solidFill>
                        <ns1865:srgbClr val="333333"/>
                      </ns1865:solidFill>
                    </ns1865:ln>
                  </wps:spPr>
                  <wps:bodyPr rot="0">
                    <ns1865:spAutoFit/>
                  </wps:bodyPr>
                </wps:wsp>
              </ns1865:graphicData>
            </ns1865:graphic>
          </wp:anchor>
        </w:drawing>
      </w:r>
      <w:r>
        <w:drawing>
          <wp:anchor distT="0" distB="0" distL="0" distR="0" simplePos="0" relativeHeight="251659174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5676900</wp:posOffset>
            </wp:positionV>
            <wp:extent cx="2895600" cy="177800"/>
            <wp:effectExtent l="0" t="0" r="0" b="0"/>
            <wp:wrapNone/>
            <wp:docPr id="934" name="Text Box 934"/>
            <wp:cNvGraphicFramePr>
              <ns1866:graphicFrameLocks xmlns:ns1866="http://schemas.openxmlformats.org/drawingml/2006/main" noChangeAspect="0"/>
            </wp:cNvGraphicFramePr>
            <ns1867:graphic xmlns:ns1867="http://schemas.openxmlformats.org/drawingml/2006/main">
              <ns1867:graphicData uri="http://schemas.microsoft.com/office/word/2010/wordprocessingShape">
                <wps:wsp>
                  <wps:cNvSpPr txBox="1"/>
                  <wps:spPr>
                    <ns1867:xfrm>
                      <ns1867:off x="0" y="0"/>
                      <ns1867:ext cx="2895600" cy="177800"/>
                    </ns1867:xfrm>
                    <ns1867:prstGeom prst="rect">
                      <ns1867:avLst/>
                    </ns1867:prstGeom>
                    <ns1867:noFill/>
                    <ns1867:ln w="13970">
                      <ns1867:noFill/>
                    </ns186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67:spAutoFit/>
                  </wps:bodyPr>
                </wps:wsp>
              </ns1867:graphicData>
            </ns1867:graphic>
          </wp:anchor>
        </w:drawing>
      </w:r>
      <w:r>
        <w:drawing>
          <wp:anchor distT="0" distB="0" distL="0" distR="0" simplePos="0" relativeHeight="251659175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6032500</wp:posOffset>
            </wp:positionV>
            <wp:extent cx="2844800" cy="266700"/>
            <wp:effectExtent l="0" t="0" r="0" b="0"/>
            <wp:wrapNone/>
            <wp:docPr id="935" name="Rounded Rectangle 935"/>
            <wp:cNvGraphicFramePr>
              <ns1868:graphicFrameLocks xmlns:ns1868="http://schemas.openxmlformats.org/drawingml/2006/main" noChangeAspect="0"/>
            </wp:cNvGraphicFramePr>
            <ns1869:graphic xmlns:ns1869="http://schemas.openxmlformats.org/drawingml/2006/main">
              <ns1869:graphicData uri="http://schemas.microsoft.com/office/word/2010/wordprocessingShape">
                <wps:wsp>
                  <wps:cNvSpPr/>
                  <wps:spPr>
                    <ns1869:xfrm>
                      <ns1869:off x="0" y="0"/>
                      <ns1869:ext cx="2844800" cy="266700"/>
                    </ns1869:xfrm>
                    <ns1869:prstGeom prst="roundRect">
                      <ns1869:avLst/>
                    </ns1869:prstGeom>
                    <ns1869:solidFill>
                      <ns1869:srgbClr val="F8F8F8"/>
                    </ns1869:solidFill>
                    <ns1869:ln w="13970">
                      <ns1869:solidFill>
                        <ns1869:srgbClr val="BBBBBB"/>
                      </ns1869:solidFill>
                      <ns1869:prstDash val="dash"/>
                    </ns1869:ln>
                  </wps:spPr>
                  <wps:bodyPr rot="0">
                    <ns1869:spAutoFit/>
                  </wps:bodyPr>
                </wps:wsp>
              </ns1869:graphicData>
            </ns1869:graphic>
          </wp:anchor>
        </w:drawing>
      </w:r>
      <w:r>
        <w:drawing>
          <wp:anchor distT="0" distB="0" distL="0" distR="0" simplePos="0" relativeHeight="251659176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6451600</wp:posOffset>
            </wp:positionV>
            <wp:extent cx="2844800" cy="266700"/>
            <wp:effectExtent l="0" t="0" r="0" b="0"/>
            <wp:wrapNone/>
            <wp:docPr id="936" name="Rounded Rectangle 936"/>
            <wp:cNvGraphicFramePr>
              <ns1870:graphicFrameLocks xmlns:ns1870="http://schemas.openxmlformats.org/drawingml/2006/main" noChangeAspect="0"/>
            </wp:cNvGraphicFramePr>
            <ns1871:graphic xmlns:ns1871="http://schemas.openxmlformats.org/drawingml/2006/main">
              <ns1871:graphicData uri="http://schemas.microsoft.com/office/word/2010/wordprocessingShape">
                <wps:wsp>
                  <wps:cNvSpPr/>
                  <wps:spPr>
                    <ns1871:xfrm>
                      <ns1871:off x="0" y="0"/>
                      <ns1871:ext cx="2844800" cy="266700"/>
                    </ns1871:xfrm>
                    <ns1871:prstGeom prst="roundRect">
                      <ns1871:avLst/>
                    </ns1871:prstGeom>
                    <ns1871:solidFill>
                      <ns1871:srgbClr val="F8F8F8"/>
                    </ns1871:solidFill>
                    <ns1871:ln w="13970">
                      <ns1871:solidFill>
                        <ns1871:srgbClr val="BBBBBB"/>
                      </ns1871:solidFill>
                      <ns1871:prstDash val="dash"/>
                    </ns1871:ln>
                  </wps:spPr>
                  <wps:bodyPr rot="0">
                    <ns1871:spAutoFit/>
                  </wps:bodyPr>
                </wps:wsp>
              </ns1871:graphicData>
            </ns1871:graphic>
          </wp:anchor>
        </w:drawing>
      </w:r>
      <w:r>
        <w:drawing>
          <wp:anchor distT="0" distB="0" distL="0" distR="0" simplePos="0" relativeHeight="251659177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6870700</wp:posOffset>
            </wp:positionV>
            <wp:extent cx="2844800" cy="266700"/>
            <wp:effectExtent l="0" t="0" r="0" b="0"/>
            <wp:wrapNone/>
            <wp:docPr id="937" name="Rounded Rectangle 937"/>
            <wp:cNvGraphicFramePr>
              <ns1872:graphicFrameLocks xmlns:ns1872="http://schemas.openxmlformats.org/drawingml/2006/main" noChangeAspect="0"/>
            </wp:cNvGraphicFramePr>
            <ns1873:graphic xmlns:ns1873="http://schemas.openxmlformats.org/drawingml/2006/main">
              <ns1873:graphicData uri="http://schemas.microsoft.com/office/word/2010/wordprocessingShape">
                <wps:wsp>
                  <wps:cNvSpPr/>
                  <wps:spPr>
                    <ns1873:xfrm>
                      <ns1873:off x="0" y="0"/>
                      <ns1873:ext cx="2844800" cy="266700"/>
                    </ns1873:xfrm>
                    <ns1873:prstGeom prst="roundRect">
                      <ns1873:avLst/>
                    </ns1873:prstGeom>
                    <ns1873:solidFill>
                      <ns1873:srgbClr val="F8F8F8"/>
                    </ns1873:solidFill>
                    <ns1873:ln w="13970">
                      <ns1873:solidFill>
                        <ns1873:srgbClr val="BBBBBB"/>
                      </ns1873:solidFill>
                      <ns1873:prstDash val="dash"/>
                    </ns1873:ln>
                  </wps:spPr>
                  <wps:bodyPr rot="0">
                    <ns1873:spAutoFit/>
                  </wps:bodyPr>
                </wps:wsp>
              </ns1873:graphicData>
            </ns1873:graphic>
          </wp:anchor>
        </w:drawing>
      </w:r>
      <w:r>
        <w:drawing>
          <wp:anchor distT="0" distB="0" distL="0" distR="0" simplePos="0" relativeHeight="251659178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7289800</wp:posOffset>
            </wp:positionV>
            <wp:extent cx="2844800" cy="266700"/>
            <wp:effectExtent l="0" t="0" r="0" b="0"/>
            <wp:wrapNone/>
            <wp:docPr id="938" name="Rounded Rectangle 938"/>
            <wp:cNvGraphicFramePr>
              <ns1874:graphicFrameLocks xmlns:ns1874="http://schemas.openxmlformats.org/drawingml/2006/main" noChangeAspect="0"/>
            </wp:cNvGraphicFramePr>
            <ns1875:graphic xmlns:ns1875="http://schemas.openxmlformats.org/drawingml/2006/main">
              <ns1875:graphicData uri="http://schemas.microsoft.com/office/word/2010/wordprocessingShape">
                <wps:wsp>
                  <wps:cNvSpPr/>
                  <wps:spPr>
                    <ns1875:xfrm>
                      <ns1875:off x="0" y="0"/>
                      <ns1875:ext cx="2844800" cy="266700"/>
                    </ns1875:xfrm>
                    <ns1875:prstGeom prst="roundRect">
                      <ns1875:avLst/>
                    </ns1875:prstGeom>
                    <ns1875:solidFill>
                      <ns1875:srgbClr val="F8F8F8"/>
                    </ns1875:solidFill>
                    <ns1875:ln w="13970">
                      <ns1875:solidFill>
                        <ns1875:srgbClr val="BBBBBB"/>
                      </ns1875:solidFill>
                      <ns1875:prstDash val="dash"/>
                    </ns1875:ln>
                  </wps:spPr>
                  <wps:bodyPr rot="0">
                    <ns1875:spAutoFit/>
                  </wps:bodyPr>
                </wps:wsp>
              </ns1875:graphicData>
            </ns1875:graphic>
          </wp:anchor>
        </w:drawing>
      </w:r>
      <w:r>
        <w:drawing>
          <wp:anchor distT="0" distB="0" distL="0" distR="0" simplePos="0" relativeHeight="251659179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7708900</wp:posOffset>
            </wp:positionV>
            <wp:extent cx="2844800" cy="266700"/>
            <wp:effectExtent l="0" t="0" r="0" b="0"/>
            <wp:wrapNone/>
            <wp:docPr id="939" name="Rounded Rectangle 939"/>
            <wp:cNvGraphicFramePr>
              <ns1876:graphicFrameLocks xmlns:ns1876="http://schemas.openxmlformats.org/drawingml/2006/main" noChangeAspect="0"/>
            </wp:cNvGraphicFramePr>
            <ns1877:graphic xmlns:ns1877="http://schemas.openxmlformats.org/drawingml/2006/main">
              <ns1877:graphicData uri="http://schemas.microsoft.com/office/word/2010/wordprocessingShape">
                <wps:wsp>
                  <wps:cNvSpPr/>
                  <wps:spPr>
                    <ns1877:xfrm>
                      <ns1877:off x="0" y="0"/>
                      <ns1877:ext cx="2844800" cy="266700"/>
                    </ns1877:xfrm>
                    <ns1877:prstGeom prst="roundRect">
                      <ns1877:avLst/>
                    </ns1877:prstGeom>
                    <ns1877:solidFill>
                      <ns1877:srgbClr val="F8F8F8"/>
                    </ns1877:solidFill>
                    <ns1877:ln w="13970">
                      <ns1877:solidFill>
                        <ns1877:srgbClr val="BBBBBB"/>
                      </ns1877:solidFill>
                      <ns1877:prstDash val="dash"/>
                    </ns1877:ln>
                  </wps:spPr>
                  <wps:bodyPr rot="0">
                    <ns1877:spAutoFit/>
                  </wps:bodyPr>
                </wps:wsp>
              </ns1877:graphicData>
            </ns1877:graphic>
          </wp:anchor>
        </w:drawing>
      </w:r>
      <w:r>
        <w:drawing>
          <wp:anchor distT="0" distB="0" distL="0" distR="0" simplePos="0" relativeHeight="251659180" behindDoc="0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6515100</wp:posOffset>
            </wp:positionV>
            <wp:extent cx="2438400" cy="1739900"/>
            <wp:effectExtent l="0" t="0" r="0" b="0"/>
            <wp:wrapNone/>
            <wp:docPr id="940" name="Rounded Rectangle 940"/>
            <wp:cNvGraphicFramePr>
              <ns1878:graphicFrameLocks xmlns:ns1878="http://schemas.openxmlformats.org/drawingml/2006/main" noChangeAspect="0"/>
            </wp:cNvGraphicFramePr>
            <ns1879:graphic xmlns:ns1879="http://schemas.openxmlformats.org/drawingml/2006/main">
              <ns1879:graphicData uri="http://schemas.microsoft.com/office/word/2010/wordprocessingShape">
                <wps:wsp>
                  <wps:cNvSpPr/>
                  <wps:spPr>
                    <ns1879:xfrm>
                      <ns1879:off x="0" y="0"/>
                      <ns1879:ext cx="2438400" cy="1739900"/>
                    </ns1879:xfrm>
                    <ns1879:prstGeom prst="roundRect">
                      <ns1879:avLst/>
                    </ns1879:prstGeom>
                    <ns1879:solidFill>
                      <ns1879:srgbClr val="FFFFFF"/>
                    </ns1879:solidFill>
                    <ns1879:ln w="13970">
                      <ns1879:solidFill>
                        <ns1879:srgbClr val="444444"/>
                      </ns1879:solidFill>
                    </ns1879:ln>
                  </wps:spPr>
                  <wps:bodyPr rot="0">
                    <ns1879:spAutoFit/>
                  </wps:bodyPr>
                </wps:wsp>
              </ns1879:graphicData>
            </ns1879:graphic>
          </wp:anchor>
        </w:drawing>
      </w:r>
      <w:r>
        <w:drawing>
          <wp:anchor distT="0" distB="0" distL="0" distR="0" simplePos="0" relativeHeight="251659181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6654800</wp:posOffset>
            </wp:positionV>
            <wp:extent cx="2133600" cy="228600"/>
            <wp:effectExtent l="0" t="0" r="0" b="0"/>
            <wp:wrapNone/>
            <wp:docPr id="941" name="Text Box 941"/>
            <wp:cNvGraphicFramePr>
              <ns1880:graphicFrameLocks xmlns:ns1880="http://schemas.openxmlformats.org/drawingml/2006/main" noChangeAspect="0"/>
            </wp:cNvGraphicFramePr>
            <ns1881:graphic xmlns:ns1881="http://schemas.openxmlformats.org/drawingml/2006/main">
              <ns1881:graphicData uri="http://schemas.microsoft.com/office/word/2010/wordprocessingShape">
                <wps:wsp>
                  <wps:cNvSpPr txBox="1"/>
                  <wps:spPr>
                    <ns1881:xfrm>
                      <ns1881:off x="0" y="0"/>
                      <ns1881:ext cx="2133600" cy="228600"/>
                    </ns1881:xfrm>
                    <ns1881:prstGeom prst="rect">
                      <ns1881:avLst/>
                    </ns1881:prstGeom>
                    <ns1881:noFill/>
                    <ns1881:ln w="13970">
                      <ns1881:noFill/>
                    </ns188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81:spAutoFit/>
                  </wps:bodyPr>
                </wps:wsp>
              </ns1881:graphicData>
            </ns1881:graphic>
          </wp:anchor>
        </w:drawing>
      </w:r>
      <w:r>
        <w:drawing>
          <wp:anchor distT="0" distB="0" distL="0" distR="0" simplePos="0" relativeHeight="251659182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6972300</wp:posOffset>
            </wp:positionV>
            <wp:extent cx="2133600" cy="571500"/>
            <wp:effectExtent l="0" t="0" r="0" b="0"/>
            <wp:wrapNone/>
            <wp:docPr id="942" name="Text Box 942"/>
            <wp:cNvGraphicFramePr>
              <ns1882:graphicFrameLocks xmlns:ns1882="http://schemas.openxmlformats.org/drawingml/2006/main" noChangeAspect="0"/>
            </wp:cNvGraphicFramePr>
            <ns1883:graphic xmlns:ns1883="http://schemas.openxmlformats.org/drawingml/2006/main">
              <ns1883:graphicData uri="http://schemas.microsoft.com/office/word/2010/wordprocessingShape">
                <wps:wsp>
                  <wps:cNvSpPr txBox="1"/>
                  <wps:spPr>
                    <ns1883:xfrm>
                      <ns1883:off x="0" y="0"/>
                      <ns1883:ext cx="2133600" cy="571500"/>
                    </ns1883:xfrm>
                    <ns1883:prstGeom prst="rect">
                      <ns1883:avLst/>
                    </ns1883:prstGeom>
                    <ns1883:noFill/>
                    <ns1883:ln w="13970">
                      <ns1883:noFill/>
                    </ns188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Masa 15 minit bermula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83:spAutoFit/>
                  </wps:bodyPr>
                </wps:wsp>
              </ns1883:graphicData>
            </ns1883:graphic>
          </wp:anchor>
        </w:drawing>
      </w:r>
      <w:r>
        <w:drawing>
          <wp:anchor distT="0" distB="0" distL="0" distR="0" simplePos="0" relativeHeight="251659183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7734300</wp:posOffset>
            </wp:positionV>
            <wp:extent cx="825500" cy="304800"/>
            <wp:effectExtent l="0" t="0" r="0" b="0"/>
            <wp:wrapNone/>
            <wp:docPr id="943" name="Rounded Rectangle 943"/>
            <wp:cNvGraphicFramePr>
              <ns1884:graphicFrameLocks xmlns:ns1884="http://schemas.openxmlformats.org/drawingml/2006/main" noChangeAspect="0"/>
            </wp:cNvGraphicFramePr>
            <ns1885:graphic xmlns:ns1885="http://schemas.openxmlformats.org/drawingml/2006/main">
              <ns1885:graphicData uri="http://schemas.microsoft.com/office/word/2010/wordprocessingShape">
                <wps:wsp>
                  <wps:cNvSpPr txBox="1"/>
                  <wps:spPr>
                    <ns1885:xfrm>
                      <ns1885:off x="0" y="0"/>
                      <ns1885:ext cx="825500" cy="304800"/>
                    </ns1885:xfrm>
                    <ns1885:prstGeom prst="roundRect">
                      <ns1885:avLst/>
                    </ns1885:prstGeom>
                    <ns1885:solidFill>
                      <ns1885:srgbClr val="FFFFFF"/>
                    </ns1885:solidFill>
                    <ns1885:ln w="13970">
                      <ns1885:solidFill>
                        <ns1885:srgbClr val="666666"/>
                      </ns1885:solidFill>
                    </ns188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Batal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85:spAutoFit/>
                  </wps:bodyPr>
                </wps:wsp>
              </ns1885:graphicData>
            </ns1885:graphic>
          </wp:anchor>
        </w:drawing>
      </w:r>
      <w:r>
        <w:drawing>
          <wp:anchor distT="0" distB="0" distL="0" distR="0" simplePos="0" relativeHeight="251659184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7734300</wp:posOffset>
            </wp:positionV>
            <wp:extent cx="825500" cy="304800"/>
            <wp:effectExtent l="0" t="0" r="0" b="0"/>
            <wp:wrapNone/>
            <wp:docPr id="944" name="Rounded Rectangle 944"/>
            <wp:cNvGraphicFramePr>
              <ns1886:graphicFrameLocks xmlns:ns1886="http://schemas.openxmlformats.org/drawingml/2006/main" noChangeAspect="0"/>
            </wp:cNvGraphicFramePr>
            <ns1887:graphic xmlns:ns1887="http://schemas.openxmlformats.org/drawingml/2006/main">
              <ns1887:graphicData uri="http://schemas.microsoft.com/office/word/2010/wordprocessingShape">
                <wps:wsp>
                  <wps:cNvSpPr txBox="1"/>
                  <wps:spPr>
                    <ns1887:xfrm>
                      <ns1887:off x="0" y="0"/>
                      <ns1887:ext cx="825500" cy="304800"/>
                    </ns1887:xfrm>
                    <ns1887:prstGeom prst="roundRect">
                      <ns1887:avLst/>
                    </ns1887:prstGeom>
                    <ns1887:solidFill>
                      <ns1887:srgbClr val="E7E7E7"/>
                    </ns1887:solidFill>
                    <ns1887:ln w="13970">
                      <ns1887:solidFill>
                        <ns1887:srgbClr val="555555"/>
                      </ns1887:solidFill>
                    </ns188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Ya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87:spAutoFit/>
                  </wps:bodyPr>
                </wps:wsp>
              </ns1887:graphicData>
            </ns1887:graphic>
          </wp:anchor>
        </w:drawing>
      </w:r>
      <w:r>
        <w:drawing>
          <wp:anchor distT="0" distB="0" distL="0" distR="0" simplePos="0" relativeHeight="251659185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8661400</wp:posOffset>
            </wp:positionV>
            <wp:extent cx="2819400" cy="241300"/>
            <wp:effectExtent l="0" t="0" r="0" b="0"/>
            <wp:wrapNone/>
            <wp:docPr id="945" name="Text Box 945"/>
            <wp:cNvGraphicFramePr>
              <ns1888:graphicFrameLocks xmlns:ns1888="http://schemas.openxmlformats.org/drawingml/2006/main" noChangeAspect="0"/>
            </wp:cNvGraphicFramePr>
            <ns1889:graphic xmlns:ns1889="http://schemas.openxmlformats.org/drawingml/2006/main">
              <ns1889:graphicData uri="http://schemas.microsoft.com/office/word/2010/wordprocessingShape">
                <wps:wsp>
                  <wps:cNvSpPr txBox="1"/>
                  <wps:spPr>
                    <ns1889:xfrm>
                      <ns1889:off x="0" y="0"/>
                      <ns1889:ext cx="2819400" cy="241300"/>
                    </ns1889:xfrm>
                    <ns1889:prstGeom prst="rect">
                      <ns1889:avLst/>
                    </ns1889:prstGeom>
                    <ns1889:noFill/>
                    <ns1889:ln w="13970">
                      <ns1889:noFill/>
                    </ns188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Mesej keluar selepas proses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89:spAutoFit/>
                  </wps:bodyPr>
                </wps:wsp>
              </ns1889:graphicData>
            </ns1889:graphic>
          </wp:anchor>
        </w:drawing>
      </w:r>
      <w:r>
        <w:drawing>
          <wp:anchor distT="0" distB="0" distL="0" distR="0" simplePos="0" relativeHeight="251659186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5638800</wp:posOffset>
            </wp:positionV>
            <wp:extent cx="3124200" cy="3479800"/>
            <wp:effectExtent l="0" t="0" r="0" b="0"/>
            <wp:wrapNone/>
            <wp:docPr id="946" name="Rounded Rectangle 946"/>
            <wp:cNvGraphicFramePr>
              <ns1890:graphicFrameLocks xmlns:ns1890="http://schemas.openxmlformats.org/drawingml/2006/main" noChangeAspect="0"/>
            </wp:cNvGraphicFramePr>
            <ns1891:graphic xmlns:ns1891="http://schemas.openxmlformats.org/drawingml/2006/main">
              <ns1891:graphicData uri="http://schemas.microsoft.com/office/word/2010/wordprocessingShape">
                <wps:wsp>
                  <wps:cNvSpPr/>
                  <wps:spPr>
                    <ns1891:xfrm>
                      <ns1891:off x="0" y="0"/>
                      <ns1891:ext cx="3124200" cy="3479800"/>
                    </ns1891:xfrm>
                    <ns1891:prstGeom prst="roundRect">
                      <ns1891:avLst/>
                    </ns1891:prstGeom>
                    <ns1891:solidFill>
                      <ns1891:srgbClr val="FFFFFF"/>
                    </ns1891:solidFill>
                    <ns1891:ln w="13970">
                      <ns1891:solidFill>
                        <ns1891:srgbClr val="777777"/>
                      </ns1891:solidFill>
                    </ns1891:ln>
                  </wps:spPr>
                  <wps:bodyPr rot="0">
                    <ns1891:spAutoFit/>
                  </wps:bodyPr>
                </wps:wsp>
              </ns1891:graphicData>
            </ns1891:graphic>
          </wp:anchor>
        </w:drawing>
      </w:r>
      <w:r>
        <w:drawing>
          <wp:anchor distT="0" distB="0" distL="0" distR="0" simplePos="0" relativeHeight="251659187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5892800</wp:posOffset>
            </wp:positionV>
            <wp:extent cx="3124200" cy="12700"/>
            <wp:effectExtent l="0" t="0" r="0" b="0"/>
            <wp:wrapNone/>
            <wp:docPr id="947" name="Line 947"/>
            <wp:cNvGraphicFramePr>
              <ns1892:graphicFrameLocks xmlns:ns1892="http://schemas.openxmlformats.org/drawingml/2006/main" noChangeAspect="0"/>
            </wp:cNvGraphicFramePr>
            <ns1893:graphic xmlns:ns1893="http://schemas.openxmlformats.org/drawingml/2006/main">
              <ns1893:graphicData uri="http://schemas.microsoft.com/office/word/2010/wordprocessingShape">
                <wps:wsp>
                  <wps:cNvSpPr/>
                  <wps:spPr>
                    <ns1893:xfrm>
                      <ns1893:off x="0" y="0"/>
                      <ns1893:ext cx="3124200" cy="12700"/>
                    </ns1893:xfrm>
                    <ns1893:prstGeom prst="line">
                      <ns1893:avLst/>
                    </ns1893:prstGeom>
                    <ns1893:noFill/>
                    <ns1893:ln w="16510">
                      <ns1893:solidFill>
                        <ns1893:srgbClr val="333333"/>
                      </ns1893:solidFill>
                    </ns1893:ln>
                  </wps:spPr>
                  <wps:bodyPr rot="0">
                    <ns1893:spAutoFit/>
                  </wps:bodyPr>
                </wps:wsp>
              </ns1893:graphicData>
            </ns1893:graphic>
          </wp:anchor>
        </w:drawing>
      </w:r>
      <w:r>
        <w:drawing>
          <wp:anchor distT="0" distB="0" distL="0" distR="0" simplePos="0" relativeHeight="251659188" behindDoc="0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5676900</wp:posOffset>
            </wp:positionV>
            <wp:extent cx="2895600" cy="177800"/>
            <wp:effectExtent l="0" t="0" r="0" b="0"/>
            <wp:wrapNone/>
            <wp:docPr id="948" name="Text Box 948"/>
            <wp:cNvGraphicFramePr>
              <ns1894:graphicFrameLocks xmlns:ns1894="http://schemas.openxmlformats.org/drawingml/2006/main" noChangeAspect="0"/>
            </wp:cNvGraphicFramePr>
            <ns1895:graphic xmlns:ns1895="http://schemas.openxmlformats.org/drawingml/2006/main">
              <ns1895:graphicData uri="http://schemas.microsoft.com/office/word/2010/wordprocessingShape">
                <wps:wsp>
                  <wps:cNvSpPr txBox="1"/>
                  <wps:spPr>
                    <ns1895:xfrm>
                      <ns1895:off x="0" y="0"/>
                      <ns1895:ext cx="2895600" cy="177800"/>
                    </ns1895:xfrm>
                    <ns1895:prstGeom prst="rect">
                      <ns1895:avLst/>
                    </ns1895:prstGeom>
                    <ns1895:noFill/>
                    <ns1895:ln w="13970">
                      <ns1895:noFill/>
                    </ns189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95:spAutoFit/>
                  </wps:bodyPr>
                </wps:wsp>
              </ns1895:graphicData>
            </ns1895:graphic>
          </wp:anchor>
        </w:drawing>
      </w:r>
      <w:r>
        <w:drawing>
          <wp:anchor distT="0" distB="0" distL="0" distR="0" simplePos="0" relativeHeight="251659189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5981700</wp:posOffset>
            </wp:positionV>
            <wp:extent cx="508000" cy="3048000"/>
            <wp:effectExtent l="0" t="0" r="0" b="0"/>
            <wp:wrapNone/>
            <wp:docPr id="949" name="Rectangle 949"/>
            <wp:cNvGraphicFramePr>
              <ns1896:graphicFrameLocks xmlns:ns1896="http://schemas.openxmlformats.org/drawingml/2006/main" noChangeAspect="0"/>
            </wp:cNvGraphicFramePr>
            <ns1897:graphic xmlns:ns1897="http://schemas.openxmlformats.org/drawingml/2006/main">
              <ns1897:graphicData uri="http://schemas.microsoft.com/office/word/2010/wordprocessingShape">
                <wps:wsp>
                  <wps:cNvSpPr txBox="1"/>
                  <wps:spPr>
                    <ns1897:xfrm>
                      <ns1897:off x="0" y="0"/>
                      <ns1897:ext cx="508000" cy="3048000"/>
                    </ns1897:xfrm>
                    <ns1897:prstGeom prst="rect">
                      <ns1897:avLst/>
                    </ns1897:prstGeom>
                    <ns1897:solidFill>
                      <ns1897:srgbClr val="F2F2F2"/>
                    </ns1897:solidFill>
                    <ns1897:ln w="13970">
                      <ns1897:solidFill>
                        <ns1897:srgbClr val="999999"/>
                      </ns1897:solidFill>
                    </ns189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97:spAutoFit/>
                  </wps:bodyPr>
                </wps:wsp>
              </ns1897:graphicData>
            </ns1897:graphic>
          </wp:anchor>
        </w:drawing>
      </w:r>
      <w:r>
        <w:drawing>
          <wp:anchor distT="0" distB="0" distL="0" distR="0" simplePos="0" relativeHeight="251659190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6007100</wp:posOffset>
            </wp:positionV>
            <wp:extent cx="2336800" cy="228600"/>
            <wp:effectExtent l="0" t="0" r="0" b="0"/>
            <wp:wrapNone/>
            <wp:docPr id="950" name="Text Box 950"/>
            <wp:cNvGraphicFramePr>
              <ns1898:graphicFrameLocks xmlns:ns1898="http://schemas.openxmlformats.org/drawingml/2006/main" noChangeAspect="0"/>
            </wp:cNvGraphicFramePr>
            <ns1899:graphic xmlns:ns1899="http://schemas.openxmlformats.org/drawingml/2006/main">
              <ns1899:graphicData uri="http://schemas.microsoft.com/office/word/2010/wordprocessingShape">
                <wps:wsp>
                  <wps:cNvSpPr txBox="1"/>
                  <wps:spPr>
                    <ns1899:xfrm>
                      <ns1899:off x="0" y="0"/>
                      <ns1899:ext cx="2336800" cy="228600"/>
                    </ns1899:xfrm>
                    <ns1899:prstGeom prst="rect">
                      <ns1899:avLst/>
                    </ns1899:prstGeom>
                    <ns1899:noFill/>
                    <ns1899:ln w="13970">
                      <ns1899:noFill/>
                    </ns189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Output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899:spAutoFit/>
                  </wps:bodyPr>
                </wps:wsp>
              </ns1899:graphicData>
            </ns1899:graphic>
          </wp:anchor>
        </w:drawing>
      </w:r>
      <w:r>
        <w:drawing>
          <wp:anchor distT="0" distB="0" distL="0" distR="0" simplePos="0" relativeHeight="251659191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6299200</wp:posOffset>
            </wp:positionV>
            <wp:extent cx="2324100" cy="304800"/>
            <wp:effectExtent l="0" t="0" r="0" b="0"/>
            <wp:wrapNone/>
            <wp:docPr id="951" name="Rounded Rectangle 951"/>
            <wp:cNvGraphicFramePr>
              <ns1900:graphicFrameLocks xmlns:ns1900="http://schemas.openxmlformats.org/drawingml/2006/main" noChangeAspect="0"/>
            </wp:cNvGraphicFramePr>
            <ns1901:graphic xmlns:ns1901="http://schemas.openxmlformats.org/drawingml/2006/main">
              <ns1901:graphicData uri="http://schemas.microsoft.com/office/word/2010/wordprocessingShape">
                <wps:wsp>
                  <wps:cNvSpPr txBox="1"/>
                  <wps:spPr>
                    <ns1901:xfrm>
                      <ns1901:off x="0" y="0"/>
                      <ns1901:ext cx="2324100" cy="304800"/>
                    </ns1901:xfrm>
                    <ns1901:prstGeom prst="roundRect">
                      <ns1901:avLst/>
                    </ns1901:prstGeom>
                    <ns1901:solidFill>
                      <ns1901:srgbClr val="FFFFFF"/>
                    </ns1901:solidFill>
                    <ns1901:ln w="13970">
                      <ns1901:solidFill>
                        <ns1901:srgbClr val="888888"/>
                      </ns1901:solidFill>
                    </ns190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1.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01:spAutoFit/>
                  </wps:bodyPr>
                </wps:wsp>
              </ns1901:graphicData>
            </ns1901:graphic>
          </wp:anchor>
        </w:drawing>
      </w:r>
      <w:r>
        <w:drawing>
          <wp:anchor distT="0" distB="0" distL="0" distR="0" simplePos="0" relativeHeight="251659192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6718300</wp:posOffset>
            </wp:positionV>
            <wp:extent cx="2324100" cy="304800"/>
            <wp:effectExtent l="0" t="0" r="0" b="0"/>
            <wp:wrapNone/>
            <wp:docPr id="952" name="Rounded Rectangle 952"/>
            <wp:cNvGraphicFramePr>
              <ns1902:graphicFrameLocks xmlns:ns1902="http://schemas.openxmlformats.org/drawingml/2006/main" noChangeAspect="0"/>
            </wp:cNvGraphicFramePr>
            <ns1903:graphic xmlns:ns1903="http://schemas.openxmlformats.org/drawingml/2006/main">
              <ns1903:graphicData uri="http://schemas.microsoft.com/office/word/2010/wordprocessingShape">
                <wps:wsp>
                  <wps:cNvSpPr txBox="1"/>
                  <wps:spPr>
                    <ns1903:xfrm>
                      <ns1903:off x="0" y="0"/>
                      <ns1903:ext cx="2324100" cy="304800"/>
                    </ns1903:xfrm>
                    <ns1903:prstGeom prst="roundRect">
                      <ns1903:avLst/>
                    </ns1903:prstGeom>
                    <ns1903:solidFill>
                      <ns1903:srgbClr val="FFFFFF"/>
                    </ns1903:solidFill>
                    <ns1903:ln w="13970">
                      <ns1903:solidFill>
                        <ns1903:srgbClr val="888888"/>
                      </ns1903:solidFill>
                    </ns190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2.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03:spAutoFit/>
                  </wps:bodyPr>
                </wps:wsp>
              </ns1903:graphicData>
            </ns1903:graphic>
          </wp:anchor>
        </w:drawing>
      </w:r>
      <w:r>
        <w:drawing>
          <wp:anchor distT="0" distB="0" distL="0" distR="0" simplePos="0" relativeHeight="251659193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7137400</wp:posOffset>
            </wp:positionV>
            <wp:extent cx="2324100" cy="304800"/>
            <wp:effectExtent l="0" t="0" r="0" b="0"/>
            <wp:wrapNone/>
            <wp:docPr id="953" name="Rounded Rectangle 953"/>
            <wp:cNvGraphicFramePr>
              <ns1904:graphicFrameLocks xmlns:ns1904="http://schemas.openxmlformats.org/drawingml/2006/main" noChangeAspect="0"/>
            </wp:cNvGraphicFramePr>
            <ns1905:graphic xmlns:ns1905="http://schemas.openxmlformats.org/drawingml/2006/main">
              <ns1905:graphicData uri="http://schemas.microsoft.com/office/word/2010/wordprocessingShape">
                <wps:wsp>
                  <wps:cNvSpPr txBox="1"/>
                  <wps:spPr>
                    <ns1905:xfrm>
                      <ns1905:off x="0" y="0"/>
                      <ns1905:ext cx="2324100" cy="304800"/>
                    </ns1905:xfrm>
                    <ns1905:prstGeom prst="roundRect">
                      <ns1905:avLst/>
                    </ns1905:prstGeom>
                    <ns1905:solidFill>
                      <ns1905:srgbClr val="FFFFFF"/>
                    </ns1905:solidFill>
                    <ns1905:ln w="13970">
                      <ns1905:solidFill>
                        <ns1905:srgbClr val="888888"/>
                      </ns1905:solidFill>
                    </ns190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3.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05:spAutoFit/>
                  </wps:bodyPr>
                </wps:wsp>
              </ns1905:graphicData>
            </ns1905:graphic>
          </wp:anchor>
        </w:drawing>
      </w:r>
      <w:r>
        <w:drawing>
          <wp:anchor distT="0" distB="0" distL="0" distR="0" simplePos="0" relativeHeight="251659194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7556500</wp:posOffset>
            </wp:positionV>
            <wp:extent cx="2324100" cy="304800"/>
            <wp:effectExtent l="0" t="0" r="0" b="0"/>
            <wp:wrapNone/>
            <wp:docPr id="954" name="Rounded Rectangle 954"/>
            <wp:cNvGraphicFramePr>
              <ns1906:graphicFrameLocks xmlns:ns1906="http://schemas.openxmlformats.org/drawingml/2006/main" noChangeAspect="0"/>
            </wp:cNvGraphicFramePr>
            <ns1907:graphic xmlns:ns1907="http://schemas.openxmlformats.org/drawingml/2006/main">
              <ns1907:graphicData uri="http://schemas.microsoft.com/office/word/2010/wordprocessingShape">
                <wps:wsp>
                  <wps:cNvSpPr txBox="1"/>
                  <wps:spPr>
                    <ns1907:xfrm>
                      <ns1907:off x="0" y="0"/>
                      <ns1907:ext cx="2324100" cy="304800"/>
                    </ns1907:xfrm>
                    <ns1907:prstGeom prst="roundRect">
                      <ns1907:avLst/>
                    </ns1907:prstGeom>
                    <ns1907:solidFill>
                      <ns1907:srgbClr val="FFFFFF"/>
                    </ns1907:solidFill>
                    <ns1907:ln w="13970">
                      <ns1907:solidFill>
                        <ns1907:srgbClr val="888888"/>
                      </ns1907:solidFill>
                    </ns190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4.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07:spAutoFit/>
                  </wps:bodyPr>
                </wps:wsp>
              </ns1907:graphicData>
            </ns1907:graphic>
          </wp:anchor>
        </w:drawing>
      </w:r>
      <w:r>
        <w:drawing>
          <wp:anchor distT="0" distB="0" distL="0" distR="0" simplePos="0" relativeHeight="251659195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7975600</wp:posOffset>
            </wp:positionV>
            <wp:extent cx="2324100" cy="304800"/>
            <wp:effectExtent l="0" t="0" r="0" b="0"/>
            <wp:wrapNone/>
            <wp:docPr id="955" name="Rounded Rectangle 955"/>
            <wp:cNvGraphicFramePr>
              <ns1908:graphicFrameLocks xmlns:ns1908="http://schemas.openxmlformats.org/drawingml/2006/main" noChangeAspect="0"/>
            </wp:cNvGraphicFramePr>
            <ns1909:graphic xmlns:ns1909="http://schemas.openxmlformats.org/drawingml/2006/main">
              <ns1909:graphicData uri="http://schemas.microsoft.com/office/word/2010/wordprocessingShape">
                <wps:wsp>
                  <wps:cNvSpPr txBox="1"/>
                  <wps:spPr>
                    <ns1909:xfrm>
                      <ns1909:off x="0" y="0"/>
                      <ns1909:ext cx="2324100" cy="304800"/>
                    </ns1909:xfrm>
                    <ns1909:prstGeom prst="roundRect">
                      <ns1909:avLst/>
                    </ns1909:prstGeom>
                    <ns1909:solidFill>
                      <ns1909:srgbClr val="FFFFFF"/>
                    </ns1909:solidFill>
                    <ns1909:ln w="13970">
                      <ns1909:solidFill>
                        <ns1909:srgbClr val="888888"/>
                      </ns1909:solidFill>
                    </ns190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5.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09:spAutoFit/>
                  </wps:bodyPr>
                </wps:wsp>
              </ns1909:graphicData>
            </ns1909:graphic>
          </wp:anchor>
        </w:drawing>
      </w:r>
      <w:r>
        <w:drawing>
          <wp:anchor distT="0" distB="0" distL="0" distR="0" simplePos="0" relativeHeight="251659196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8585200</wp:posOffset>
            </wp:positionV>
            <wp:extent cx="2336800" cy="304800"/>
            <wp:effectExtent l="0" t="0" r="0" b="0"/>
            <wp:wrapNone/>
            <wp:docPr id="956" name="Text Box 956"/>
            <wp:cNvGraphicFramePr>
              <ns1910:graphicFrameLocks xmlns:ns1910="http://schemas.openxmlformats.org/drawingml/2006/main" noChangeAspect="0"/>
            </wp:cNvGraphicFramePr>
            <ns1911:graphic xmlns:ns1911="http://schemas.openxmlformats.org/drawingml/2006/main">
              <ns1911:graphicData uri="http://schemas.microsoft.com/office/word/2010/wordprocessingShape">
                <wps:wsp>
                  <wps:cNvSpPr txBox="1"/>
                  <wps:spPr>
                    <ns1911:xfrm>
                      <ns1911:off x="0" y="0"/>
                      <ns1911:ext cx="2336800" cy="304800"/>
                    </ns1911:xfrm>
                    <ns1911:prstGeom prst="rect">
                      <ns1911:avLst/>
                    </ns1911:prstGeom>
                    <ns1911:noFill/>
                    <ns1911:ln w="13970">
                      <ns1911:noFill/>
                    </ns191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Soalan kuiz dibuka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11:spAutoFit/>
                  </wps:bodyPr>
                </wps:wsp>
              </ns1911:graphicData>
            </ns1911:graphic>
          </wp:anchor>
        </w:drawing>
      </w:r>
      <w:r>
        <w:drawing>
          <wp:anchor distT="0" distB="0" distL="0" distR="0" simplePos="0" relativeHeight="251659197" behindDoc="0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2819400</wp:posOffset>
            </wp:positionV>
            <wp:extent cx="190500" cy="12700"/>
            <wp:effectExtent l="0" t="0" r="0" b="0"/>
            <wp:wrapNone/>
            <wp:docPr id="957" name="Arrow 957"/>
            <wp:cNvGraphicFramePr>
              <ns1912:graphicFrameLocks xmlns:ns1912="http://schemas.openxmlformats.org/drawingml/2006/main" noChangeAspect="0"/>
            </wp:cNvGraphicFramePr>
            <ns1913:graphic xmlns:ns1913="http://schemas.openxmlformats.org/drawingml/2006/main">
              <ns1913:graphicData uri="http://schemas.microsoft.com/office/word/2010/wordprocessingShape">
                <wps:wsp>
                  <wps:cNvSpPr/>
                  <wps:spPr>
                    <ns1913:xfrm>
                      <ns1913:off x="0" y="0"/>
                      <ns1913:ext cx="190500" cy="12700"/>
                    </ns1913:xfrm>
                    <ns1913:prstGeom prst="line">
                      <ns1913:avLst/>
                    </ns1913:prstGeom>
                    <ns1913:noFill/>
                    <ns1913:ln w="16510">
                      <ns1913:solidFill>
                        <ns1913:srgbClr val="333333"/>
                      </ns1913:solidFill>
                      <ns1913:tailEnd type="triangle" w="med" len="med"/>
                    </ns1913:ln>
                  </wps:spPr>
                  <wps:bodyPr rot="0">
                    <ns1913:spAutoFit/>
                  </wps:bodyPr>
                </wps:wsp>
              </ns1913:graphicData>
            </ns1913:graphic>
          </wp:anchor>
        </w:drawing>
      </w:r>
      <w:r>
        <w:drawing>
          <wp:anchor distT="0" distB="0" distL="0" distR="0" simplePos="0" relativeHeight="251659198" behindDoc="0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2565400</wp:posOffset>
            </wp:positionV>
            <wp:extent cx="444500" cy="177800"/>
            <wp:effectExtent l="0" t="0" r="0" b="0"/>
            <wp:wrapNone/>
            <wp:docPr id="958" name="Text Box 958"/>
            <wp:cNvGraphicFramePr>
              <ns1914:graphicFrameLocks xmlns:ns1914="http://schemas.openxmlformats.org/drawingml/2006/main" noChangeAspect="0"/>
            </wp:cNvGraphicFramePr>
            <ns1915:graphic xmlns:ns1915="http://schemas.openxmlformats.org/drawingml/2006/main">
              <ns1915:graphicData uri="http://schemas.microsoft.com/office/word/2010/wordprocessingShape">
                <wps:wsp>
                  <wps:cNvSpPr txBox="1"/>
                  <wps:spPr>
                    <ns1915:xfrm>
                      <ns1915:off x="0" y="0"/>
                      <ns1915:ext cx="444500" cy="177800"/>
                    </ns1915:xfrm>
                    <ns1915:prstGeom prst="rect">
                      <ns1915:avLst/>
                    </ns1915:prstGeom>
                    <ns1915:noFill/>
                    <ns1915:ln w="13970">
                      <ns1915:noFill/>
                    </ns191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Next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15:spAutoFit/>
                  </wps:bodyPr>
                </wps:wsp>
              </ns1915:graphicData>
            </ns1915:graphic>
          </wp:anchor>
        </w:drawing>
      </w:r>
      <w:r>
        <w:drawing>
          <wp:anchor distT="0" distB="0" distL="0" distR="0" simplePos="0" relativeHeight="251659199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4953000</wp:posOffset>
            </wp:positionV>
            <wp:extent cx="12700" cy="190500"/>
            <wp:effectExtent l="0" t="0" r="0" b="0"/>
            <wp:wrapNone/>
            <wp:docPr id="959" name="Arrow 959"/>
            <wp:cNvGraphicFramePr>
              <ns1916:graphicFrameLocks xmlns:ns1916="http://schemas.openxmlformats.org/drawingml/2006/main" noChangeAspect="0"/>
            </wp:cNvGraphicFramePr>
            <ns1917:graphic xmlns:ns1917="http://schemas.openxmlformats.org/drawingml/2006/main">
              <ns1917:graphicData uri="http://schemas.microsoft.com/office/word/2010/wordprocessingShape">
                <wps:wsp>
                  <wps:cNvSpPr/>
                  <wps:spPr>
                    <ns1917:xfrm>
                      <ns1917:off x="0" y="0"/>
                      <ns1917:ext cx="12700" cy="190500"/>
                    </ns1917:xfrm>
                    <ns1917:prstGeom prst="line">
                      <ns1917:avLst/>
                    </ns1917:prstGeom>
                    <ns1917:noFill/>
                    <ns1917:ln w="16510">
                      <ns1917:solidFill>
                        <ns1917:srgbClr val="333333"/>
                      </ns1917:solidFill>
                      <ns1917:tailEnd type="triangle" w="med" len="med"/>
                    </ns1917:ln>
                  </wps:spPr>
                  <wps:bodyPr rot="0">
                    <ns1917:spAutoFit/>
                  </wps:bodyPr>
                </wps:wsp>
              </ns1917:graphicData>
            </ns1917:graphic>
          </wp:anchor>
        </w:drawing>
      </w:r>
      <w:r>
        <w:drawing>
          <wp:anchor distT="0" distB="0" distL="0" distR="0" simplePos="0" relativeHeight="251659200" behindDoc="0" locked="0" layoutInCell="1" allowOverlap="1">
            <wp:simplePos x="0" y="0"/>
            <wp:positionH relativeFrom="page">
              <wp:posOffset>5689600</wp:posOffset>
            </wp:positionH>
            <wp:positionV relativeFrom="page">
              <wp:posOffset>4953000</wp:posOffset>
            </wp:positionV>
            <wp:extent cx="533400" cy="177800"/>
            <wp:effectExtent l="0" t="0" r="0" b="0"/>
            <wp:wrapNone/>
            <wp:docPr id="960" name="Text Box 960"/>
            <wp:cNvGraphicFramePr>
              <ns1918:graphicFrameLocks xmlns:ns1918="http://schemas.openxmlformats.org/drawingml/2006/main" noChangeAspect="0"/>
            </wp:cNvGraphicFramePr>
            <ns1919:graphic xmlns:ns1919="http://schemas.openxmlformats.org/drawingml/2006/main">
              <ns1919:graphicData uri="http://schemas.microsoft.com/office/word/2010/wordprocessingShape">
                <wps:wsp>
                  <wps:cNvSpPr txBox="1"/>
                  <wps:spPr>
                    <ns1919:xfrm>
                      <ns1919:off x="0" y="0"/>
                      <ns1919:ext cx="533400" cy="177800"/>
                    </ns1919:xfrm>
                    <ns1919:prstGeom prst="rect">
                      <ns1919:avLst/>
                    </ns1919:prstGeom>
                    <ns1919:noFill/>
                    <ns1919:ln w="13970">
                      <ns1919:noFill/>
                    </ns19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19:spAutoFit/>
                  </wps:bodyPr>
                </wps:wsp>
              </ns1919:graphicData>
            </ns1919:graphic>
          </wp:anchor>
        </w:drawing>
      </w:r>
      <w:r>
        <w:drawing>
          <wp:anchor distT="0" distB="0" distL="0" distR="0" simplePos="0" relativeHeight="251659201" behindDoc="0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7264400</wp:posOffset>
            </wp:positionV>
            <wp:extent cx="190500" cy="12700"/>
            <wp:effectExtent l="0" t="0" r="0" b="0"/>
            <wp:wrapNone/>
            <wp:docPr id="961" name="Arrow 961"/>
            <wp:cNvGraphicFramePr>
              <ns1920:graphicFrameLocks xmlns:ns1920="http://schemas.openxmlformats.org/drawingml/2006/main" noChangeAspect="0"/>
            </wp:cNvGraphicFramePr>
            <ns1921:graphic xmlns:ns1921="http://schemas.openxmlformats.org/drawingml/2006/main">
              <ns1921:graphicData uri="http://schemas.microsoft.com/office/word/2010/wordprocessingShape">
                <wps:wsp>
                  <wps:cNvSpPr/>
                  <wps:spPr>
                    <ns1921:xfrm flipH="1">
                      <ns1921:off x="0" y="0"/>
                      <ns1921:ext cx="190500" cy="12700"/>
                    </ns1921:xfrm>
                    <ns1921:prstGeom prst="line">
                      <ns1921:avLst/>
                    </ns1921:prstGeom>
                    <ns1921:noFill/>
                    <ns1921:ln w="16510">
                      <ns1921:solidFill>
                        <ns1921:srgbClr val="333333"/>
                      </ns1921:solidFill>
                      <ns1921:tailEnd type="triangle" w="med" len="med"/>
                    </ns1921:ln>
                  </wps:spPr>
                  <wps:bodyPr rot="0">
                    <ns1921:spAutoFit/>
                  </wps:bodyPr>
                </wps:wsp>
              </ns1921:graphicData>
            </ns1921:graphic>
          </wp:anchor>
        </w:drawing>
      </w:r>
      <w:r>
        <w:drawing>
          <wp:anchor distT="0" distB="0" distL="0" distR="0" simplePos="0" relativeHeight="251659202" behindDoc="0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7340600</wp:posOffset>
            </wp:positionV>
            <wp:extent cx="444500" cy="177800"/>
            <wp:effectExtent l="0" t="0" r="0" b="0"/>
            <wp:wrapNone/>
            <wp:docPr id="962" name="Text Box 962"/>
            <wp:cNvGraphicFramePr>
              <ns1922:graphicFrameLocks xmlns:ns1922="http://schemas.openxmlformats.org/drawingml/2006/main" noChangeAspect="0"/>
            </wp:cNvGraphicFramePr>
            <ns1923:graphic xmlns:ns1923="http://schemas.openxmlformats.org/drawingml/2006/main">
              <ns1923:graphicData uri="http://schemas.microsoft.com/office/word/2010/wordprocessingShape">
                <wps:wsp>
                  <wps:cNvSpPr txBox="1"/>
                  <wps:spPr>
                    <ns1923:xfrm>
                      <ns1923:off x="0" y="0"/>
                      <ns1923:ext cx="444500" cy="177800"/>
                    </ns1923:xfrm>
                    <ns1923:prstGeom prst="rect">
                      <ns1923:avLst/>
                    </ns1923:prstGeom>
                    <ns1923:noFill/>
                    <ns1923:ln w="13970">
                      <ns1923:noFill/>
                    </ns192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Hasil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23:spAutoFit/>
                  </wps:bodyPr>
                </wps:wsp>
              </ns1923:graphicData>
            </ns1923:graphic>
          </wp:anchor>
        </w:drawing>
      </w:r>
      <w:r>
        <w:drawing>
          <wp:anchor distT="0" distB="0" distL="0" distR="0" simplePos="0" relativeHeight="251659203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9499600</wp:posOffset>
            </wp:positionV>
            <wp:extent cx="4572000" cy="228600"/>
            <wp:effectExtent l="0" t="0" r="0" b="0"/>
            <wp:wrapNone/>
            <wp:docPr id="963" name="Text Box 963"/>
            <wp:cNvGraphicFramePr>
              <ns1924:graphicFrameLocks xmlns:ns1924="http://schemas.openxmlformats.org/drawingml/2006/main" noChangeAspect="0"/>
            </wp:cNvGraphicFramePr>
            <ns1925:graphic xmlns:ns1925="http://schemas.openxmlformats.org/drawingml/2006/main">
              <ns1925:graphicData uri="http://schemas.microsoft.com/office/word/2010/wordprocessingShape">
                <wps:wsp>
                  <wps:cNvSpPr txBox="1"/>
                  <wps:spPr>
                    <ns1925:xfrm>
                      <ns1925:off x="0" y="0"/>
                      <ns1925:ext cx="4572000" cy="228600"/>
                    </ns1925:xfrm>
                    <ns1925:prstGeom prst="rect">
                      <ns1925:avLst/>
                    </ns1925:prstGeom>
                    <ns1925:noFill/>
                    <ns1925:ln w="13970">
                      <ns1925:noFill/>
                    </ns192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6"/>
                            <w:szCs w:val="16"/>
                          </w:rPr>
                          <w:t xml:space="preserve">Aliran: Input  -&gt;  Proses  -&gt;  Popup  -&gt; 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25:spAutoFit/>
                  </wps:bodyPr>
                </wps:wsp>
              </ns1925:graphicData>
            </ns1925:graphic>
          </wp:anchor>
        </w:drawing>
      </w:r>
      <w:r>
        <w:drawing>
          <wp:anchor distT="0" distB="0" distL="0" distR="0" simplePos="0" relativeHeight="251659204" behindDoc="0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9499600</wp:posOffset>
            </wp:positionV>
            <wp:extent cx="2387600" cy="228600"/>
            <wp:effectExtent l="0" t="0" r="0" b="0"/>
            <wp:wrapNone/>
            <wp:docPr id="964" name="Text Box 964"/>
            <wp:cNvGraphicFramePr>
              <ns1926:graphicFrameLocks xmlns:ns1926="http://schemas.openxmlformats.org/drawingml/2006/main" noChangeAspect="0"/>
            </wp:cNvGraphicFramePr>
            <ns1927:graphic xmlns:ns1927="http://schemas.openxmlformats.org/drawingml/2006/main">
              <ns1927:graphicData uri="http://schemas.microsoft.com/office/word/2010/wordprocessingShape">
                <wps:wsp>
                  <wps:cNvSpPr txBox="1"/>
                  <wps:spPr>
                    <ns1927:xfrm>
                      <ns1927:off x="0" y="0"/>
                      <ns1927:ext cx="2387600" cy="228600"/>
                    </ns1927:xfrm>
                    <ns1927:prstGeom prst="rect">
                      <ns1927:avLst/>
                    </ns1927:prstGeom>
                    <ns1927:noFill/>
                    <ns1927:ln w="13970">
                      <ns1927:noFill/>
                    </ns1927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6"/>
                            <w:szCs w:val="16"/>
                          </w:rPr>
                          <w:t xml:space="preserve">Boleh diedit dalam Word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27:spAutoFit/>
                  </wps:bodyPr>
                </wps:wsp>
              </ns1927:graphicData>
            </ns1927:graphic>
          </wp:anchor>
        </w:drawing>
      </w:r>
    </w:p>
    <w:p>
      <w:r>
        <w:br w:type="page"/>
      </w:r>
    </w:p>
    <w:p>
      <w:pPr>
        <w:spacing w:after="0"/>
      </w:pPr>
      <w:r>
        <w:rPr>
          <w:rFonts w:ascii="Calibri" w:hAnsi="Calibri"/>
          <w:b/>
          <w:color w:val="232323"/>
          <w:sz w:val="28"/>
        </w:rPr>
        <w:t>Interface 16: Menjawab Kuiz</w:t>
      </w:r>
      <w:r>
        <w:rPr>
          <w:rFonts w:ascii="Calibri" w:hAnsi="Calibri"/>
          <w:color w:val="5F5F5F"/>
          <w:sz w:val="20"/>
        </w:rPr>
        <w:t xml:space="preserve">    Modul: Kuiz</w:t>
      </w:r>
    </w:p>
    <w:p>
      <w:pPr>
        <w:spacing w:after="0" w:line="20" w:lineRule="exact"/>
      </w:pPr>
      <w:r>
        <w:drawing>
          <wp:anchor distT="0" distB="0" distL="0" distR="0" simplePos="0" relativeHeight="251659205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736600</wp:posOffset>
            </wp:positionV>
            <wp:extent cx="3429000" cy="4191000"/>
            <wp:effectExtent l="0" t="0" r="0" b="0"/>
            <wp:wrapNone/>
            <wp:docPr id="965" name="Rectangle 965"/>
            <wp:cNvGraphicFramePr>
              <ns1928:graphicFrameLocks xmlns:ns1928="http://schemas.openxmlformats.org/drawingml/2006/main" noChangeAspect="0"/>
            </wp:cNvGraphicFramePr>
            <ns1929:graphic xmlns:ns1929="http://schemas.openxmlformats.org/drawingml/2006/main">
              <ns1929:graphicData uri="http://schemas.microsoft.com/office/word/2010/wordprocessingShape">
                <wps:wsp>
                  <wps:cNvSpPr/>
                  <wps:spPr>
                    <ns1929:xfrm>
                      <ns1929:off x="0" y="0"/>
                      <ns1929:ext cx="3429000" cy="4191000"/>
                    </ns1929:xfrm>
                    <ns1929:prstGeom prst="rect">
                      <ns1929:avLst/>
                    </ns1929:prstGeom>
                    <ns1929:solidFill>
                      <ns1929:srgbClr val="FFFFFF"/>
                    </ns1929:solidFill>
                    <ns1929:ln w="13970">
                      <ns1929:solidFill>
                        <ns1929:srgbClr val="555555"/>
                      </ns1929:solidFill>
                    </ns1929:ln>
                  </wps:spPr>
                  <wps:bodyPr rot="0">
                    <ns1929:spAutoFit/>
                  </wps:bodyPr>
                </wps:wsp>
              </ns1929:graphicData>
            </ns1929:graphic>
          </wp:anchor>
        </w:drawing>
      </w:r>
      <w:r>
        <w:drawing>
          <wp:anchor distT="0" distB="0" distL="0" distR="0" simplePos="0" relativeHeight="251659206" behindDoc="0" locked="0" layoutInCell="1" allowOverlap="1">
            <wp:simplePos x="0" y="0"/>
            <wp:positionH relativeFrom="page">
              <wp:posOffset>330200</wp:posOffset>
            </wp:positionH>
            <wp:positionV relativeFrom="page">
              <wp:posOffset>838200</wp:posOffset>
            </wp:positionV>
            <wp:extent cx="279400" cy="279400"/>
            <wp:effectExtent l="0" t="0" r="0" b="0"/>
            <wp:wrapNone/>
            <wp:docPr id="966" name="Oval 966"/>
            <wp:cNvGraphicFramePr>
              <ns1930:graphicFrameLocks xmlns:ns1930="http://schemas.openxmlformats.org/drawingml/2006/main" noChangeAspect="0"/>
            </wp:cNvGraphicFramePr>
            <ns1931:graphic xmlns:ns1931="http://schemas.openxmlformats.org/drawingml/2006/main">
              <ns1931:graphicData uri="http://schemas.microsoft.com/office/word/2010/wordprocessingShape">
                <wps:wsp>
                  <wps:cNvSpPr txBox="1"/>
                  <wps:spPr>
                    <ns1931:xfrm>
                      <ns1931:off x="0" y="0"/>
                      <ns1931:ext cx="279400" cy="279400"/>
                    </ns1931:xfrm>
                    <ns1931:prstGeom prst="ellipse">
                      <ns1931:avLst/>
                    </ns1931:prstGeom>
                    <ns1931:solidFill>
                      <ns1931:srgbClr val="FFFFFF"/>
                    </ns1931:solidFill>
                    <ns1931:ln w="13970">
                      <ns1931:solidFill>
                        <ns1931:srgbClr val="555555"/>
                      </ns1931:solidFill>
                    </ns193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31:spAutoFit/>
                  </wps:bodyPr>
                </wps:wsp>
              </ns1931:graphicData>
            </ns1931:graphic>
          </wp:anchor>
        </w:drawing>
      </w:r>
      <w:r>
        <w:drawing>
          <wp:anchor distT="0" distB="0" distL="0" distR="0" simplePos="0" relativeHeight="251659207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838200</wp:posOffset>
            </wp:positionV>
            <wp:extent cx="2844800" cy="279400"/>
            <wp:effectExtent l="0" t="0" r="0" b="0"/>
            <wp:wrapNone/>
            <wp:docPr id="967" name="Text Box 967"/>
            <wp:cNvGraphicFramePr>
              <ns1932:graphicFrameLocks xmlns:ns1932="http://schemas.openxmlformats.org/drawingml/2006/main" noChangeAspect="0"/>
            </wp:cNvGraphicFramePr>
            <ns1933:graphic xmlns:ns1933="http://schemas.openxmlformats.org/drawingml/2006/main">
              <ns1933:graphicData uri="http://schemas.microsoft.com/office/word/2010/wordprocessingShape">
                <wps:wsp>
                  <wps:cNvSpPr txBox="1"/>
                  <wps:spPr>
                    <ns1933:xfrm>
                      <ns1933:off x="0" y="0"/>
                      <ns1933:ext cx="2844800" cy="279400"/>
                    </ns1933:xfrm>
                    <ns1933:prstGeom prst="rect">
                      <ns1933:avLst/>
                    </ns1933:prstGeom>
                    <ns1933:noFill/>
                    <ns1933:ln w="13970">
                      <ns1933:noFill/>
                    </ns193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Input - pengguna isi atau pilih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33:spAutoFit/>
                  </wps:bodyPr>
                </wps:wsp>
              </ns1933:graphicData>
            </ns1933:graphic>
          </wp:anchor>
        </w:drawing>
      </w:r>
      <w:r>
        <w:drawing>
          <wp:anchor distT="0" distB="0" distL="0" distR="0" simplePos="0" relativeHeight="251659208" behindDoc="0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736600</wp:posOffset>
            </wp:positionV>
            <wp:extent cx="3429000" cy="4191000"/>
            <wp:effectExtent l="0" t="0" r="0" b="0"/>
            <wp:wrapNone/>
            <wp:docPr id="968" name="Rectangle 968"/>
            <wp:cNvGraphicFramePr>
              <ns1934:graphicFrameLocks xmlns:ns1934="http://schemas.openxmlformats.org/drawingml/2006/main" noChangeAspect="0"/>
            </wp:cNvGraphicFramePr>
            <ns1935:graphic xmlns:ns1935="http://schemas.openxmlformats.org/drawingml/2006/main">
              <ns1935:graphicData uri="http://schemas.microsoft.com/office/word/2010/wordprocessingShape">
                <wps:wsp>
                  <wps:cNvSpPr/>
                  <wps:spPr>
                    <ns1935:xfrm>
                      <ns1935:off x="0" y="0"/>
                      <ns1935:ext cx="3429000" cy="4191000"/>
                    </ns1935:xfrm>
                    <ns1935:prstGeom prst="rect">
                      <ns1935:avLst/>
                    </ns1935:prstGeom>
                    <ns1935:solidFill>
                      <ns1935:srgbClr val="FFFFFF"/>
                    </ns1935:solidFill>
                    <ns1935:ln w="13970">
                      <ns1935:solidFill>
                        <ns1935:srgbClr val="555555"/>
                      </ns1935:solidFill>
                    </ns1935:ln>
                  </wps:spPr>
                  <wps:bodyPr rot="0">
                    <ns1935:spAutoFit/>
                  </wps:bodyPr>
                </wps:wsp>
              </ns1935:graphicData>
            </ns1935:graphic>
          </wp:anchor>
        </w:drawing>
      </w:r>
      <w:r>
        <w:drawing>
          <wp:anchor distT="0" distB="0" distL="0" distR="0" simplePos="0" relativeHeight="251659209" behindDoc="0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838200</wp:posOffset>
            </wp:positionV>
            <wp:extent cx="279400" cy="279400"/>
            <wp:effectExtent l="0" t="0" r="0" b="0"/>
            <wp:wrapNone/>
            <wp:docPr id="969" name="Oval 969"/>
            <wp:cNvGraphicFramePr>
              <ns1936:graphicFrameLocks xmlns:ns1936="http://schemas.openxmlformats.org/drawingml/2006/main" noChangeAspect="0"/>
            </wp:cNvGraphicFramePr>
            <ns1937:graphic xmlns:ns1937="http://schemas.openxmlformats.org/drawingml/2006/main">
              <ns1937:graphicData uri="http://schemas.microsoft.com/office/word/2010/wordprocessingShape">
                <wps:wsp>
                  <wps:cNvSpPr txBox="1"/>
                  <wps:spPr>
                    <ns1937:xfrm>
                      <ns1937:off x="0" y="0"/>
                      <ns1937:ext cx="279400" cy="279400"/>
                    </ns1937:xfrm>
                    <ns1937:prstGeom prst="ellipse">
                      <ns1937:avLst/>
                    </ns1937:prstGeom>
                    <ns1937:solidFill>
                      <ns1937:srgbClr val="FFFFFF"/>
                    </ns1937:solidFill>
                    <ns1937:ln w="13970">
                      <ns1937:solidFill>
                        <ns1937:srgbClr val="555555"/>
                      </ns1937:solidFill>
                    </ns193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37:spAutoFit/>
                  </wps:bodyPr>
                </wps:wsp>
              </ns1937:graphicData>
            </ns1937:graphic>
          </wp:anchor>
        </w:drawing>
      </w:r>
      <w:r>
        <w:drawing>
          <wp:anchor distT="0" distB="0" distL="0" distR="0" simplePos="0" relativeHeight="251659210" behindDoc="0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838200</wp:posOffset>
            </wp:positionV>
            <wp:extent cx="2844800" cy="279400"/>
            <wp:effectExtent l="0" t="0" r="0" b="0"/>
            <wp:wrapNone/>
            <wp:docPr id="970" name="Text Box 970"/>
            <wp:cNvGraphicFramePr>
              <ns1938:graphicFrameLocks xmlns:ns1938="http://schemas.openxmlformats.org/drawingml/2006/main" noChangeAspect="0"/>
            </wp:cNvGraphicFramePr>
            <ns1939:graphic xmlns:ns1939="http://schemas.openxmlformats.org/drawingml/2006/main">
              <ns1939:graphicData uri="http://schemas.microsoft.com/office/word/2010/wordprocessingShape">
                <wps:wsp>
                  <wps:cNvSpPr txBox="1"/>
                  <wps:spPr>
                    <ns1939:xfrm>
                      <ns1939:off x="0" y="0"/>
                      <ns1939:ext cx="2844800" cy="279400"/>
                    </ns1939:xfrm>
                    <ns1939:prstGeom prst="rect">
                      <ns1939:avLst/>
                    </ns1939:prstGeom>
                    <ns1939:noFill/>
                    <ns1939:ln w="13970">
                      <ns1939:noFill/>
                    </ns19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Proses - tindakan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39:spAutoFit/>
                  </wps:bodyPr>
                </wps:wsp>
              </ns1939:graphicData>
            </ns1939:graphic>
          </wp:anchor>
        </w:drawing>
      </w:r>
      <w:r>
        <w:drawing>
          <wp:anchor distT="0" distB="0" distL="0" distR="0" simplePos="0" relativeHeight="251659211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5143500</wp:posOffset>
            </wp:positionV>
            <wp:extent cx="3429000" cy="4191000"/>
            <wp:effectExtent l="0" t="0" r="0" b="0"/>
            <wp:wrapNone/>
            <wp:docPr id="971" name="Rectangle 971"/>
            <wp:cNvGraphicFramePr>
              <ns1940:graphicFrameLocks xmlns:ns1940="http://schemas.openxmlformats.org/drawingml/2006/main" noChangeAspect="0"/>
            </wp:cNvGraphicFramePr>
            <ns1941:graphic xmlns:ns1941="http://schemas.openxmlformats.org/drawingml/2006/main">
              <ns1941:graphicData uri="http://schemas.microsoft.com/office/word/2010/wordprocessingShape">
                <wps:wsp>
                  <wps:cNvSpPr/>
                  <wps:spPr>
                    <ns1941:xfrm>
                      <ns1941:off x="0" y="0"/>
                      <ns1941:ext cx="3429000" cy="4191000"/>
                    </ns1941:xfrm>
                    <ns1941:prstGeom prst="rect">
                      <ns1941:avLst/>
                    </ns1941:prstGeom>
                    <ns1941:solidFill>
                      <ns1941:srgbClr val="FFFFFF"/>
                    </ns1941:solidFill>
                    <ns1941:ln w="13970">
                      <ns1941:solidFill>
                        <ns1941:srgbClr val="555555"/>
                      </ns1941:solidFill>
                    </ns1941:ln>
                  </wps:spPr>
                  <wps:bodyPr rot="0">
                    <ns1941:spAutoFit/>
                  </wps:bodyPr>
                </wps:wsp>
              </ns1941:graphicData>
            </ns1941:graphic>
          </wp:anchor>
        </w:drawing>
      </w:r>
      <w:r>
        <w:drawing>
          <wp:anchor distT="0" distB="0" distL="0" distR="0" simplePos="0" relativeHeight="251659212" behindDoc="0" locked="0" layoutInCell="1" allowOverlap="1">
            <wp:simplePos x="0" y="0"/>
            <wp:positionH relativeFrom="page">
              <wp:posOffset>330200</wp:posOffset>
            </wp:positionH>
            <wp:positionV relativeFrom="page">
              <wp:posOffset>5245100</wp:posOffset>
            </wp:positionV>
            <wp:extent cx="279400" cy="279400"/>
            <wp:effectExtent l="0" t="0" r="0" b="0"/>
            <wp:wrapNone/>
            <wp:docPr id="972" name="Oval 972"/>
            <wp:cNvGraphicFramePr>
              <ns1942:graphicFrameLocks xmlns:ns1942="http://schemas.openxmlformats.org/drawingml/2006/main" noChangeAspect="0"/>
            </wp:cNvGraphicFramePr>
            <ns1943:graphic xmlns:ns1943="http://schemas.openxmlformats.org/drawingml/2006/main">
              <ns1943:graphicData uri="http://schemas.microsoft.com/office/word/2010/wordprocessingShape">
                <wps:wsp>
                  <wps:cNvSpPr txBox="1"/>
                  <wps:spPr>
                    <ns1943:xfrm>
                      <ns1943:off x="0" y="0"/>
                      <ns1943:ext cx="279400" cy="279400"/>
                    </ns1943:xfrm>
                    <ns1943:prstGeom prst="ellipse">
                      <ns1943:avLst/>
                    </ns1943:prstGeom>
                    <ns1943:solidFill>
                      <ns1943:srgbClr val="FFFFFF"/>
                    </ns1943:solidFill>
                    <ns1943:ln w="13970">
                      <ns1943:solidFill>
                        <ns1943:srgbClr val="555555"/>
                      </ns1943:solidFill>
                    </ns194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43:spAutoFit/>
                  </wps:bodyPr>
                </wps:wsp>
              </ns1943:graphicData>
            </ns1943:graphic>
          </wp:anchor>
        </w:drawing>
      </w:r>
      <w:r>
        <w:drawing>
          <wp:anchor distT="0" distB="0" distL="0" distR="0" simplePos="0" relativeHeight="251659213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5245100</wp:posOffset>
            </wp:positionV>
            <wp:extent cx="2844800" cy="279400"/>
            <wp:effectExtent l="0" t="0" r="0" b="0"/>
            <wp:wrapNone/>
            <wp:docPr id="973" name="Text Box 973"/>
            <wp:cNvGraphicFramePr>
              <ns1944:graphicFrameLocks xmlns:ns1944="http://schemas.openxmlformats.org/drawingml/2006/main" noChangeAspect="0"/>
            </wp:cNvGraphicFramePr>
            <ns1945:graphic xmlns:ns1945="http://schemas.openxmlformats.org/drawingml/2006/main">
              <ns1945:graphicData uri="http://schemas.microsoft.com/office/word/2010/wordprocessingShape">
                <wps:wsp>
                  <wps:cNvSpPr txBox="1"/>
                  <wps:spPr>
                    <ns1945:xfrm>
                      <ns1945:off x="0" y="0"/>
                      <ns1945:ext cx="2844800" cy="279400"/>
                    </ns1945:xfrm>
                    <ns1945:prstGeom prst="rect">
                      <ns1945:avLst/>
                    </ns1945:prstGeom>
                    <ns1945:noFill/>
                    <ns1945:ln w="13970">
                      <ns1945:noFill/>
                    </ns194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Popup - mesej kepada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45:spAutoFit/>
                  </wps:bodyPr>
                </wps:wsp>
              </ns1945:graphicData>
            </ns1945:graphic>
          </wp:anchor>
        </w:drawing>
      </w:r>
      <w:r>
        <w:drawing>
          <wp:anchor distT="0" distB="0" distL="0" distR="0" simplePos="0" relativeHeight="251659214" behindDoc="0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5143500</wp:posOffset>
            </wp:positionV>
            <wp:extent cx="3429000" cy="4191000"/>
            <wp:effectExtent l="0" t="0" r="0" b="0"/>
            <wp:wrapNone/>
            <wp:docPr id="974" name="Rectangle 974"/>
            <wp:cNvGraphicFramePr>
              <ns1946:graphicFrameLocks xmlns:ns1946="http://schemas.openxmlformats.org/drawingml/2006/main" noChangeAspect="0"/>
            </wp:cNvGraphicFramePr>
            <ns1947:graphic xmlns:ns1947="http://schemas.openxmlformats.org/drawingml/2006/main">
              <ns1947:graphicData uri="http://schemas.microsoft.com/office/word/2010/wordprocessingShape">
                <wps:wsp>
                  <wps:cNvSpPr/>
                  <wps:spPr>
                    <ns1947:xfrm>
                      <ns1947:off x="0" y="0"/>
                      <ns1947:ext cx="3429000" cy="4191000"/>
                    </ns1947:xfrm>
                    <ns1947:prstGeom prst="rect">
                      <ns1947:avLst/>
                    </ns1947:prstGeom>
                    <ns1947:solidFill>
                      <ns1947:srgbClr val="FFFFFF"/>
                    </ns1947:solidFill>
                    <ns1947:ln w="13970">
                      <ns1947:solidFill>
                        <ns1947:srgbClr val="555555"/>
                      </ns1947:solidFill>
                    </ns1947:ln>
                  </wps:spPr>
                  <wps:bodyPr rot="0">
                    <ns1947:spAutoFit/>
                  </wps:bodyPr>
                </wps:wsp>
              </ns1947:graphicData>
            </ns1947:graphic>
          </wp:anchor>
        </w:drawing>
      </w:r>
      <w:r>
        <w:drawing>
          <wp:anchor distT="0" distB="0" distL="0" distR="0" simplePos="0" relativeHeight="251659215" behindDoc="0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5245100</wp:posOffset>
            </wp:positionV>
            <wp:extent cx="279400" cy="279400"/>
            <wp:effectExtent l="0" t="0" r="0" b="0"/>
            <wp:wrapNone/>
            <wp:docPr id="975" name="Oval 975"/>
            <wp:cNvGraphicFramePr>
              <ns1948:graphicFrameLocks xmlns:ns1948="http://schemas.openxmlformats.org/drawingml/2006/main" noChangeAspect="0"/>
            </wp:cNvGraphicFramePr>
            <ns1949:graphic xmlns:ns1949="http://schemas.openxmlformats.org/drawingml/2006/main">
              <ns1949:graphicData uri="http://schemas.microsoft.com/office/word/2010/wordprocessingShape">
                <wps:wsp>
                  <wps:cNvSpPr txBox="1"/>
                  <wps:spPr>
                    <ns1949:xfrm>
                      <ns1949:off x="0" y="0"/>
                      <ns1949:ext cx="279400" cy="279400"/>
                    </ns1949:xfrm>
                    <ns1949:prstGeom prst="ellipse">
                      <ns1949:avLst/>
                    </ns1949:prstGeom>
                    <ns1949:solidFill>
                      <ns1949:srgbClr val="FFFFFF"/>
                    </ns1949:solidFill>
                    <ns1949:ln w="13970">
                      <ns1949:solidFill>
                        <ns1949:srgbClr val="555555"/>
                      </ns1949:solidFill>
                    </ns194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49:spAutoFit/>
                  </wps:bodyPr>
                </wps:wsp>
              </ns1949:graphicData>
            </ns1949:graphic>
          </wp:anchor>
        </w:drawing>
      </w:r>
      <w:r>
        <w:drawing>
          <wp:anchor distT="0" distB="0" distL="0" distR="0" simplePos="0" relativeHeight="251659216" behindDoc="0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5245100</wp:posOffset>
            </wp:positionV>
            <wp:extent cx="2844800" cy="279400"/>
            <wp:effectExtent l="0" t="0" r="0" b="0"/>
            <wp:wrapNone/>
            <wp:docPr id="976" name="Text Box 976"/>
            <wp:cNvGraphicFramePr>
              <ns1950:graphicFrameLocks xmlns:ns1950="http://schemas.openxmlformats.org/drawingml/2006/main" noChangeAspect="0"/>
            </wp:cNvGraphicFramePr>
            <ns1951:graphic xmlns:ns1951="http://schemas.openxmlformats.org/drawingml/2006/main">
              <ns1951:graphicData uri="http://schemas.microsoft.com/office/word/2010/wordprocessingShape">
                <wps:wsp>
                  <wps:cNvSpPr txBox="1"/>
                  <wps:spPr>
                    <ns1951:xfrm>
                      <ns1951:off x="0" y="0"/>
                      <ns1951:ext cx="2844800" cy="279400"/>
                    </ns1951:xfrm>
                    <ns1951:prstGeom prst="rect">
                      <ns1951:avLst/>
                    </ns1951:prstGeom>
                    <ns1951:noFill/>
                    <ns1951:ln w="13970">
                      <ns1951:noFill/>
                    </ns195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Output - hasil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51:spAutoFit/>
                  </wps:bodyPr>
                </wps:wsp>
              </ns1951:graphicData>
            </ns1951:graphic>
          </wp:anchor>
        </w:drawing>
      </w:r>
      <w:r>
        <w:drawing>
          <wp:anchor distT="0" distB="0" distL="0" distR="0" simplePos="0" relativeHeight="251659217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1231900</wp:posOffset>
            </wp:positionV>
            <wp:extent cx="3124200" cy="3479800"/>
            <wp:effectExtent l="0" t="0" r="0" b="0"/>
            <wp:wrapNone/>
            <wp:docPr id="977" name="Rounded Rectangle 977"/>
            <wp:cNvGraphicFramePr>
              <ns1952:graphicFrameLocks xmlns:ns1952="http://schemas.openxmlformats.org/drawingml/2006/main" noChangeAspect="0"/>
            </wp:cNvGraphicFramePr>
            <ns1953:graphic xmlns:ns1953="http://schemas.openxmlformats.org/drawingml/2006/main">
              <ns1953:graphicData uri="http://schemas.microsoft.com/office/word/2010/wordprocessingShape">
                <wps:wsp>
                  <wps:cNvSpPr/>
                  <wps:spPr>
                    <ns1953:xfrm>
                      <ns1953:off x="0" y="0"/>
                      <ns1953:ext cx="3124200" cy="3479800"/>
                    </ns1953:xfrm>
                    <ns1953:prstGeom prst="roundRect">
                      <ns1953:avLst/>
                    </ns1953:prstGeom>
                    <ns1953:solidFill>
                      <ns1953:srgbClr val="FFFFFF"/>
                    </ns1953:solidFill>
                    <ns1953:ln w="13970">
                      <ns1953:solidFill>
                        <ns1953:srgbClr val="777777"/>
                      </ns1953:solidFill>
                    </ns1953:ln>
                  </wps:spPr>
                  <wps:bodyPr rot="0">
                    <ns1953:spAutoFit/>
                  </wps:bodyPr>
                </wps:wsp>
              </ns1953:graphicData>
            </ns1953:graphic>
          </wp:anchor>
        </w:drawing>
      </w:r>
      <w:r>
        <w:drawing>
          <wp:anchor distT="0" distB="0" distL="0" distR="0" simplePos="0" relativeHeight="251659218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1485900</wp:posOffset>
            </wp:positionV>
            <wp:extent cx="3124200" cy="12700"/>
            <wp:effectExtent l="0" t="0" r="0" b="0"/>
            <wp:wrapNone/>
            <wp:docPr id="978" name="Line 978"/>
            <wp:cNvGraphicFramePr>
              <ns1954:graphicFrameLocks xmlns:ns1954="http://schemas.openxmlformats.org/drawingml/2006/main" noChangeAspect="0"/>
            </wp:cNvGraphicFramePr>
            <ns1955:graphic xmlns:ns1955="http://schemas.openxmlformats.org/drawingml/2006/main">
              <ns1955:graphicData uri="http://schemas.microsoft.com/office/word/2010/wordprocessingShape">
                <wps:wsp>
                  <wps:cNvSpPr/>
                  <wps:spPr>
                    <ns1955:xfrm>
                      <ns1955:off x="0" y="0"/>
                      <ns1955:ext cx="3124200" cy="12700"/>
                    </ns1955:xfrm>
                    <ns1955:prstGeom prst="line">
                      <ns1955:avLst/>
                    </ns1955:prstGeom>
                    <ns1955:noFill/>
                    <ns1955:ln w="16510">
                      <ns1955:solidFill>
                        <ns1955:srgbClr val="333333"/>
                      </ns1955:solidFill>
                    </ns1955:ln>
                  </wps:spPr>
                  <wps:bodyPr rot="0">
                    <ns1955:spAutoFit/>
                  </wps:bodyPr>
                </wps:wsp>
              </ns1955:graphicData>
            </ns1955:graphic>
          </wp:anchor>
        </w:drawing>
      </w:r>
      <w:r>
        <w:drawing>
          <wp:anchor distT="0" distB="0" distL="0" distR="0" simplePos="0" relativeHeight="251659219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1270000</wp:posOffset>
            </wp:positionV>
            <wp:extent cx="2895600" cy="177800"/>
            <wp:effectExtent l="0" t="0" r="0" b="0"/>
            <wp:wrapNone/>
            <wp:docPr id="979" name="Text Box 979"/>
            <wp:cNvGraphicFramePr>
              <ns1956:graphicFrameLocks xmlns:ns1956="http://schemas.openxmlformats.org/drawingml/2006/main" noChangeAspect="0"/>
            </wp:cNvGraphicFramePr>
            <ns1957:graphic xmlns:ns1957="http://schemas.openxmlformats.org/drawingml/2006/main">
              <ns1957:graphicData uri="http://schemas.microsoft.com/office/word/2010/wordprocessingShape">
                <wps:wsp>
                  <wps:cNvSpPr txBox="1"/>
                  <wps:spPr>
                    <ns1957:xfrm>
                      <ns1957:off x="0" y="0"/>
                      <ns1957:ext cx="2895600" cy="177800"/>
                    </ns1957:xfrm>
                    <ns1957:prstGeom prst="rect">
                      <ns1957:avLst/>
                    </ns1957:prstGeom>
                    <ns1957:noFill/>
                    <ns1957:ln w="13970">
                      <ns1957:noFill/>
                    </ns195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57:spAutoFit/>
                  </wps:bodyPr>
                </wps:wsp>
              </ns1957:graphicData>
            </ns1957:graphic>
          </wp:anchor>
        </w:drawing>
      </w:r>
      <w:r>
        <w:drawing>
          <wp:anchor distT="0" distB="0" distL="0" distR="0" simplePos="0" relativeHeight="251659220" behindDoc="0" locked="0" layoutInCell="1" allowOverlap="1">
            <wp:simplePos x="0" y="0"/>
            <wp:positionH relativeFrom="page">
              <wp:posOffset>444500</wp:posOffset>
            </wp:positionH>
            <wp:positionV relativeFrom="page">
              <wp:posOffset>1574800</wp:posOffset>
            </wp:positionV>
            <wp:extent cx="508000" cy="3048000"/>
            <wp:effectExtent l="0" t="0" r="0" b="0"/>
            <wp:wrapNone/>
            <wp:docPr id="980" name="Rectangle 980"/>
            <wp:cNvGraphicFramePr>
              <ns1958:graphicFrameLocks xmlns:ns1958="http://schemas.openxmlformats.org/drawingml/2006/main" noChangeAspect="0"/>
            </wp:cNvGraphicFramePr>
            <ns1959:graphic xmlns:ns1959="http://schemas.openxmlformats.org/drawingml/2006/main">
              <ns1959:graphicData uri="http://schemas.microsoft.com/office/word/2010/wordprocessingShape">
                <wps:wsp>
                  <wps:cNvSpPr txBox="1"/>
                  <wps:spPr>
                    <ns1959:xfrm>
                      <ns1959:off x="0" y="0"/>
                      <ns1959:ext cx="508000" cy="3048000"/>
                    </ns1959:xfrm>
                    <ns1959:prstGeom prst="rect">
                      <ns1959:avLst/>
                    </ns1959:prstGeom>
                    <ns1959:solidFill>
                      <ns1959:srgbClr val="F2F2F2"/>
                    </ns1959:solidFill>
                    <ns1959:ln w="13970">
                      <ns1959:solidFill>
                        <ns1959:srgbClr val="999999"/>
                      </ns1959:solidFill>
                    </ns195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59:spAutoFit/>
                  </wps:bodyPr>
                </wps:wsp>
              </ns1959:graphicData>
            </ns1959:graphic>
          </wp:anchor>
        </w:drawing>
      </w:r>
      <w:r>
        <w:drawing>
          <wp:anchor distT="0" distB="0" distL="0" distR="0" simplePos="0" relativeHeight="251659221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1587500</wp:posOffset>
            </wp:positionV>
            <wp:extent cx="2349500" cy="228600"/>
            <wp:effectExtent l="0" t="0" r="0" b="0"/>
            <wp:wrapNone/>
            <wp:docPr id="981" name="Text Box 981"/>
            <wp:cNvGraphicFramePr>
              <ns1960:graphicFrameLocks xmlns:ns1960="http://schemas.openxmlformats.org/drawingml/2006/main" noChangeAspect="0"/>
            </wp:cNvGraphicFramePr>
            <ns1961:graphic xmlns:ns1961="http://schemas.openxmlformats.org/drawingml/2006/main">
              <ns1961:graphicData uri="http://schemas.microsoft.com/office/word/2010/wordprocessingShape">
                <wps:wsp>
                  <wps:cNvSpPr txBox="1"/>
                  <wps:spPr>
                    <ns1961:xfrm>
                      <ns1961:off x="0" y="0"/>
                      <ns1961:ext cx="2349500" cy="228600"/>
                    </ns1961:xfrm>
                    <ns1961:prstGeom prst="rect">
                      <ns1961:avLst/>
                    </ns1961:prstGeom>
                    <ns1961:noFill/>
                    <ns1961:ln w="13970">
                      <ns1961:noFill/>
                    </ns196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Input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61:spAutoFit/>
                  </wps:bodyPr>
                </wps:wsp>
              </ns1961:graphicData>
            </ns1961:graphic>
          </wp:anchor>
        </w:drawing>
      </w:r>
      <w:r>
        <w:drawing>
          <wp:anchor distT="0" distB="0" distL="0" distR="0" simplePos="0" relativeHeight="251659222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1930400</wp:posOffset>
            </wp:positionV>
            <wp:extent cx="914400" cy="228600"/>
            <wp:effectExtent l="0" t="0" r="0" b="0"/>
            <wp:wrapNone/>
            <wp:docPr id="982" name="Text Box 982"/>
            <wp:cNvGraphicFramePr>
              <ns1962:graphicFrameLocks xmlns:ns1962="http://schemas.openxmlformats.org/drawingml/2006/main" noChangeAspect="0"/>
            </wp:cNvGraphicFramePr>
            <ns1963:graphic xmlns:ns1963="http://schemas.openxmlformats.org/drawingml/2006/main">
              <ns1963:graphicData uri="http://schemas.microsoft.com/office/word/2010/wordprocessingShape">
                <wps:wsp>
                  <wps:cNvSpPr txBox="1"/>
                  <wps:spPr>
                    <ns1963:xfrm>
                      <ns1963:off x="0" y="0"/>
                      <ns1963:ext cx="914400" cy="228600"/>
                    </ns1963:xfrm>
                    <ns1963:prstGeom prst="rect">
                      <ns1963:avLst/>
                    </ns1963:prstGeom>
                    <ns1963:noFill/>
                    <ns1963:ln w="13970">
                      <ns1963:noFill/>
                    </ns196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Pilih jawapan A-D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63:spAutoFit/>
                  </wps:bodyPr>
                </wps:wsp>
              </ns1963:graphicData>
            </ns1963:graphic>
          </wp:anchor>
        </w:drawing>
      </w:r>
      <w:r>
        <w:drawing>
          <wp:anchor distT="0" distB="0" distL="0" distR="0" simplePos="0" relativeHeight="251659223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2159000</wp:posOffset>
            </wp:positionV>
            <wp:extent cx="2247900" cy="279400"/>
            <wp:effectExtent l="0" t="0" r="0" b="0"/>
            <wp:wrapNone/>
            <wp:docPr id="983" name="Rounded Rectangle 983"/>
            <wp:cNvGraphicFramePr>
              <ns1964:graphicFrameLocks xmlns:ns1964="http://schemas.openxmlformats.org/drawingml/2006/main" noChangeAspect="0"/>
            </wp:cNvGraphicFramePr>
            <ns1965:graphic xmlns:ns1965="http://schemas.openxmlformats.org/drawingml/2006/main">
              <ns1965:graphicData uri="http://schemas.microsoft.com/office/word/2010/wordprocessingShape">
                <wps:wsp>
                  <wps:cNvSpPr txBox="1"/>
                  <wps:spPr>
                    <ns1965:xfrm>
                      <ns1965:off x="0" y="0"/>
                      <ns1965:ext cx="2247900" cy="279400"/>
                    </ns1965:xfrm>
                    <ns1965:prstGeom prst="roundRect">
                      <ns1965:avLst/>
                    </ns1965:prstGeom>
                    <ns1965:solidFill>
                      <ns1965:srgbClr val="FFFFFF"/>
                    </ns1965:solidFill>
                    <ns1965:ln w="13970">
                      <ns1965:solidFill>
                        <ns1965:srgbClr val="888888"/>
                      </ns1965:solidFill>
                    </ns196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65:spAutoFit/>
                  </wps:bodyPr>
                </wps:wsp>
              </ns1965:graphicData>
            </ns1965:graphic>
          </wp:anchor>
        </w:drawing>
      </w:r>
      <w:r>
        <w:drawing>
          <wp:anchor distT="0" distB="0" distL="0" distR="0" simplePos="0" relativeHeight="251659224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2565400</wp:posOffset>
            </wp:positionV>
            <wp:extent cx="1651000" cy="317500"/>
            <wp:effectExtent l="0" t="0" r="0" b="0"/>
            <wp:wrapNone/>
            <wp:docPr id="984" name="Rounded Rectangle 984"/>
            <wp:cNvGraphicFramePr>
              <ns1966:graphicFrameLocks xmlns:ns1966="http://schemas.openxmlformats.org/drawingml/2006/main" noChangeAspect="0"/>
            </wp:cNvGraphicFramePr>
            <ns1967:graphic xmlns:ns1967="http://schemas.openxmlformats.org/drawingml/2006/main">
              <ns1967:graphicData uri="http://schemas.microsoft.com/office/word/2010/wordprocessingShape">
                <wps:wsp>
                  <wps:cNvSpPr txBox="1"/>
                  <wps:spPr>
                    <ns1967:xfrm>
                      <ns1967:off x="0" y="0"/>
                      <ns1967:ext cx="1651000" cy="317500"/>
                    </ns1967:xfrm>
                    <ns1967:prstGeom prst="roundRect">
                      <ns1967:avLst/>
                    </ns1967:prstGeom>
                    <ns1967:solidFill>
                      <ns1967:srgbClr val="E7E7E7"/>
                    </ns1967:solidFill>
                    <ns1967:ln w="13970">
                      <ns1967:solidFill>
                        <ns1967:srgbClr val="555555"/>
                      </ns1967:solidFill>
                    </ns196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HANTAR KUIZ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67:spAutoFit/>
                  </wps:bodyPr>
                </wps:wsp>
              </ns1967:graphicData>
            </ns1967:graphic>
          </wp:anchor>
        </w:drawing>
      </w:r>
      <w:r>
        <w:drawing>
          <wp:anchor distT="0" distB="0" distL="0" distR="0" simplePos="0" relativeHeight="251659225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4216400</wp:posOffset>
            </wp:positionV>
            <wp:extent cx="2247900" cy="228600"/>
            <wp:effectExtent l="0" t="0" r="0" b="0"/>
            <wp:wrapNone/>
            <wp:docPr id="985" name="Text Box 985"/>
            <wp:cNvGraphicFramePr>
              <ns1968:graphicFrameLocks xmlns:ns1968="http://schemas.openxmlformats.org/drawingml/2006/main" noChangeAspect="0"/>
            </wp:cNvGraphicFramePr>
            <ns1969:graphic xmlns:ns1969="http://schemas.openxmlformats.org/drawingml/2006/main">
              <ns1969:graphicData uri="http://schemas.microsoft.com/office/word/2010/wordprocessingShape">
                <wps:wsp>
                  <wps:cNvSpPr txBox="1"/>
                  <wps:spPr>
                    <ns1969:xfrm>
                      <ns1969:off x="0" y="0"/>
                      <ns1969:ext cx="2247900" cy="228600"/>
                    </ns1969:xfrm>
                    <ns1969:prstGeom prst="rect">
                      <ns1969:avLst/>
                    </ns1969:prstGeom>
                    <ns1969:noFill/>
                    <ns1969:ln w="13970">
                      <ns1969:noFill/>
                    </ns196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Klik butang selepas isi maklumat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69:spAutoFit/>
                  </wps:bodyPr>
                </wps:wsp>
              </ns1969:graphicData>
            </ns1969:graphic>
          </wp:anchor>
        </w:drawing>
      </w:r>
      <w:r>
        <w:drawing>
          <wp:anchor distT="0" distB="0" distL="0" distR="0" simplePos="0" relativeHeight="251659226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1231900</wp:posOffset>
            </wp:positionV>
            <wp:extent cx="3124200" cy="3479800"/>
            <wp:effectExtent l="0" t="0" r="0" b="0"/>
            <wp:wrapNone/>
            <wp:docPr id="986" name="Rounded Rectangle 986"/>
            <wp:cNvGraphicFramePr>
              <ns1970:graphicFrameLocks xmlns:ns1970="http://schemas.openxmlformats.org/drawingml/2006/main" noChangeAspect="0"/>
            </wp:cNvGraphicFramePr>
            <ns1971:graphic xmlns:ns1971="http://schemas.openxmlformats.org/drawingml/2006/main">
              <ns1971:graphicData uri="http://schemas.microsoft.com/office/word/2010/wordprocessingShape">
                <wps:wsp>
                  <wps:cNvSpPr/>
                  <wps:spPr>
                    <ns1971:xfrm>
                      <ns1971:off x="0" y="0"/>
                      <ns1971:ext cx="3124200" cy="3479800"/>
                    </ns1971:xfrm>
                    <ns1971:prstGeom prst="roundRect">
                      <ns1971:avLst/>
                    </ns1971:prstGeom>
                    <ns1971:solidFill>
                      <ns1971:srgbClr val="FFFFFF"/>
                    </ns1971:solidFill>
                    <ns1971:ln w="13970">
                      <ns1971:solidFill>
                        <ns1971:srgbClr val="777777"/>
                      </ns1971:solidFill>
                    </ns1971:ln>
                  </wps:spPr>
                  <wps:bodyPr rot="0">
                    <ns1971:spAutoFit/>
                  </wps:bodyPr>
                </wps:wsp>
              </ns1971:graphicData>
            </ns1971:graphic>
          </wp:anchor>
        </w:drawing>
      </w:r>
      <w:r>
        <w:drawing>
          <wp:anchor distT="0" distB="0" distL="0" distR="0" simplePos="0" relativeHeight="251659227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1485900</wp:posOffset>
            </wp:positionV>
            <wp:extent cx="3124200" cy="12700"/>
            <wp:effectExtent l="0" t="0" r="0" b="0"/>
            <wp:wrapNone/>
            <wp:docPr id="987" name="Line 987"/>
            <wp:cNvGraphicFramePr>
              <ns1972:graphicFrameLocks xmlns:ns1972="http://schemas.openxmlformats.org/drawingml/2006/main" noChangeAspect="0"/>
            </wp:cNvGraphicFramePr>
            <ns1973:graphic xmlns:ns1973="http://schemas.openxmlformats.org/drawingml/2006/main">
              <ns1973:graphicData uri="http://schemas.microsoft.com/office/word/2010/wordprocessingShape">
                <wps:wsp>
                  <wps:cNvSpPr/>
                  <wps:spPr>
                    <ns1973:xfrm>
                      <ns1973:off x="0" y="0"/>
                      <ns1973:ext cx="3124200" cy="12700"/>
                    </ns1973:xfrm>
                    <ns1973:prstGeom prst="line">
                      <ns1973:avLst/>
                    </ns1973:prstGeom>
                    <ns1973:noFill/>
                    <ns1973:ln w="16510">
                      <ns1973:solidFill>
                        <ns1973:srgbClr val="333333"/>
                      </ns1973:solidFill>
                    </ns1973:ln>
                  </wps:spPr>
                  <wps:bodyPr rot="0">
                    <ns1973:spAutoFit/>
                  </wps:bodyPr>
                </wps:wsp>
              </ns1973:graphicData>
            </ns1973:graphic>
          </wp:anchor>
        </w:drawing>
      </w:r>
      <w:r>
        <w:drawing>
          <wp:anchor distT="0" distB="0" distL="0" distR="0" simplePos="0" relativeHeight="251659228" behindDoc="0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1270000</wp:posOffset>
            </wp:positionV>
            <wp:extent cx="2895600" cy="177800"/>
            <wp:effectExtent l="0" t="0" r="0" b="0"/>
            <wp:wrapNone/>
            <wp:docPr id="988" name="Text Box 988"/>
            <wp:cNvGraphicFramePr>
              <ns1974:graphicFrameLocks xmlns:ns1974="http://schemas.openxmlformats.org/drawingml/2006/main" noChangeAspect="0"/>
            </wp:cNvGraphicFramePr>
            <ns1975:graphic xmlns:ns1975="http://schemas.openxmlformats.org/drawingml/2006/main">
              <ns1975:graphicData uri="http://schemas.microsoft.com/office/word/2010/wordprocessingShape">
                <wps:wsp>
                  <wps:cNvSpPr txBox="1"/>
                  <wps:spPr>
                    <ns1975:xfrm>
                      <ns1975:off x="0" y="0"/>
                      <ns1975:ext cx="2895600" cy="177800"/>
                    </ns1975:xfrm>
                    <ns1975:prstGeom prst="rect">
                      <ns1975:avLst/>
                    </ns1975:prstGeom>
                    <ns1975:noFill/>
                    <ns1975:ln w="13970">
                      <ns1975:noFill/>
                    </ns197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75:spAutoFit/>
                  </wps:bodyPr>
                </wps:wsp>
              </ns1975:graphicData>
            </ns1975:graphic>
          </wp:anchor>
        </w:drawing>
      </w:r>
      <w:r>
        <w:drawing>
          <wp:anchor distT="0" distB="0" distL="0" distR="0" simplePos="0" relativeHeight="251659229" behindDoc="0" locked="0" layoutInCell="1" allowOverlap="1">
            <wp:simplePos x="0" y="0"/>
            <wp:positionH relativeFrom="page">
              <wp:posOffset>4203700</wp:posOffset>
            </wp:positionH>
            <wp:positionV relativeFrom="page">
              <wp:posOffset>1600200</wp:posOffset>
            </wp:positionV>
            <wp:extent cx="2819400" cy="228600"/>
            <wp:effectExtent l="0" t="0" r="0" b="0"/>
            <wp:wrapNone/>
            <wp:docPr id="989" name="Text Box 989"/>
            <wp:cNvGraphicFramePr>
              <ns1976:graphicFrameLocks xmlns:ns1976="http://schemas.openxmlformats.org/drawingml/2006/main" noChangeAspect="0"/>
            </wp:cNvGraphicFramePr>
            <ns1977:graphic xmlns:ns1977="http://schemas.openxmlformats.org/drawingml/2006/main">
              <ns1977:graphicData uri="http://schemas.microsoft.com/office/word/2010/wordprocessingShape">
                <wps:wsp>
                  <wps:cNvSpPr txBox="1"/>
                  <wps:spPr>
                    <ns1977:xfrm>
                      <ns1977:off x="0" y="0"/>
                      <ns1977:ext cx="2819400" cy="228600"/>
                    </ns1977:xfrm>
                    <ns1977:prstGeom prst="rect">
                      <ns1977:avLst/>
                    </ns1977:prstGeom>
                    <ns1977:noFill/>
                    <ns1977:ln w="13970">
                      <ns1977:noFill/>
                    </ns197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Proses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77:spAutoFit/>
                  </wps:bodyPr>
                </wps:wsp>
              </ns1977:graphicData>
            </ns1977:graphic>
          </wp:anchor>
        </w:drawing>
      </w:r>
      <w:r>
        <w:drawing>
          <wp:anchor distT="0" distB="0" distL="0" distR="0" simplePos="0" relativeHeight="251659230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1955800</wp:posOffset>
            </wp:positionV>
            <wp:extent cx="1701800" cy="431800"/>
            <wp:effectExtent l="0" t="0" r="0" b="0"/>
            <wp:wrapNone/>
            <wp:docPr id="990" name="Rounded Rectangle 990"/>
            <wp:cNvGraphicFramePr>
              <ns1978:graphicFrameLocks xmlns:ns1978="http://schemas.openxmlformats.org/drawingml/2006/main" noChangeAspect="0"/>
            </wp:cNvGraphicFramePr>
            <ns1979:graphic xmlns:ns1979="http://schemas.openxmlformats.org/drawingml/2006/main">
              <ns1979:graphicData uri="http://schemas.microsoft.com/office/word/2010/wordprocessingShape">
                <wps:wsp>
                  <wps:cNvSpPr txBox="1"/>
                  <wps:spPr>
                    <ns1979:xfrm>
                      <ns1979:off x="0" y="0"/>
                      <ns1979:ext cx="1701800" cy="431800"/>
                    </ns1979:xfrm>
                    <ns1979:prstGeom prst="roundRect">
                      <ns1979:avLst/>
                    </ns1979:prstGeom>
                    <ns1979:solidFill>
                      <ns1979:srgbClr val="FFFFFF"/>
                    </ns1979:solidFill>
                    <ns1979:ln w="13970">
                      <ns1979:solidFill>
                        <ns1979:srgbClr val="666666"/>
                      </ns1979:solidFill>
                    </ns197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Terima input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79:spAutoFit/>
                  </wps:bodyPr>
                </wps:wsp>
              </ns1979:graphicData>
            </ns1979:graphic>
          </wp:anchor>
        </w:drawing>
      </w:r>
      <w:r>
        <w:drawing>
          <wp:anchor distT="0" distB="0" distL="0" distR="0" simplePos="0" relativeHeight="251659231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2743200</wp:posOffset>
            </wp:positionV>
            <wp:extent cx="1701800" cy="431800"/>
            <wp:effectExtent l="0" t="0" r="0" b="0"/>
            <wp:wrapNone/>
            <wp:docPr id="991" name="Rounded Rectangle 991"/>
            <wp:cNvGraphicFramePr>
              <ns1980:graphicFrameLocks xmlns:ns1980="http://schemas.openxmlformats.org/drawingml/2006/main" noChangeAspect="0"/>
            </wp:cNvGraphicFramePr>
            <ns1981:graphic xmlns:ns1981="http://schemas.openxmlformats.org/drawingml/2006/main">
              <ns1981:graphicData uri="http://schemas.microsoft.com/office/word/2010/wordprocessingShape">
                <wps:wsp>
                  <wps:cNvSpPr txBox="1"/>
                  <wps:spPr>
                    <ns1981:xfrm>
                      <ns1981:off x="0" y="0"/>
                      <ns1981:ext cx="1701800" cy="431800"/>
                    </ns1981:xfrm>
                    <ns1981:prstGeom prst="roundRect">
                      <ns1981:avLst/>
                    </ns1981:prstGeom>
                    <ns1981:solidFill>
                      <ns1981:srgbClr val="FFFFFF"/>
                    </ns1981:solidFill>
                    <ns1981:ln w="13970">
                      <ns1981:solidFill>
                        <ns1981:srgbClr val="666666"/>
                      </ns1981:solidFill>
                    </ns198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Semak maklumat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81:spAutoFit/>
                  </wps:bodyPr>
                </wps:wsp>
              </ns1981:graphicData>
            </ns1981:graphic>
          </wp:anchor>
        </w:drawing>
      </w:r>
      <w:r>
        <w:drawing>
          <wp:anchor distT="0" distB="0" distL="0" distR="0" simplePos="0" relativeHeight="251659232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3530600</wp:posOffset>
            </wp:positionV>
            <wp:extent cx="1701800" cy="431800"/>
            <wp:effectExtent l="0" t="0" r="0" b="0"/>
            <wp:wrapNone/>
            <wp:docPr id="992" name="Rounded Rectangle 992"/>
            <wp:cNvGraphicFramePr>
              <ns1982:graphicFrameLocks xmlns:ns1982="http://schemas.openxmlformats.org/drawingml/2006/main" noChangeAspect="0"/>
            </wp:cNvGraphicFramePr>
            <ns1983:graphic xmlns:ns1983="http://schemas.openxmlformats.org/drawingml/2006/main">
              <ns1983:graphicData uri="http://schemas.microsoft.com/office/word/2010/wordprocessingShape">
                <wps:wsp>
                  <wps:cNvSpPr txBox="1"/>
                  <wps:spPr>
                    <ns1983:xfrm>
                      <ns1983:off x="0" y="0"/>
                      <ns1983:ext cx="1701800" cy="431800"/>
                    </ns1983:xfrm>
                    <ns1983:prstGeom prst="roundRect">
                      <ns1983:avLst/>
                    </ns1983:prstGeom>
                    <ns1983:solidFill>
                      <ns1983:srgbClr val="FFFFFF"/>
                    </ns1983:solidFill>
                    <ns1983:ln w="13970">
                      <ns1983:solidFill>
                        <ns1983:srgbClr val="666666"/>
                      </ns1983:solidFill>
                    </ns198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Simpan / paparkan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83:spAutoFit/>
                  </wps:bodyPr>
                </wps:wsp>
              </ns1983:graphicData>
            </ns1983:graphic>
          </wp:anchor>
        </w:drawing>
      </w:r>
      <w:r>
        <w:drawing>
          <wp:anchor distT="0" distB="0" distL="0" distR="0" simplePos="0" relativeHeight="251659233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2400300</wp:posOffset>
            </wp:positionV>
            <wp:extent cx="12700" cy="330200"/>
            <wp:effectExtent l="0" t="0" r="0" b="0"/>
            <wp:wrapNone/>
            <wp:docPr id="993" name="Arrow 993"/>
            <wp:cNvGraphicFramePr>
              <ns1984:graphicFrameLocks xmlns:ns1984="http://schemas.openxmlformats.org/drawingml/2006/main" noChangeAspect="0"/>
            </wp:cNvGraphicFramePr>
            <ns1985:graphic xmlns:ns1985="http://schemas.openxmlformats.org/drawingml/2006/main">
              <ns1985:graphicData uri="http://schemas.microsoft.com/office/word/2010/wordprocessingShape">
                <wps:wsp>
                  <wps:cNvSpPr/>
                  <wps:spPr>
                    <ns1985:xfrm>
                      <ns1985:off x="0" y="0"/>
                      <ns1985:ext cx="12700" cy="330200"/>
                    </ns1985:xfrm>
                    <ns1985:prstGeom prst="line">
                      <ns1985:avLst/>
                    </ns1985:prstGeom>
                    <ns1985:noFill/>
                    <ns1985:ln w="16510">
                      <ns1985:solidFill>
                        <ns1985:srgbClr val="333333"/>
                      </ns1985:solidFill>
                      <ns1985:tailEnd type="triangle" w="med" len="med"/>
                    </ns1985:ln>
                  </wps:spPr>
                  <wps:bodyPr rot="0">
                    <ns1985:spAutoFit/>
                  </wps:bodyPr>
                </wps:wsp>
              </ns1985:graphicData>
            </ns1985:graphic>
          </wp:anchor>
        </w:drawing>
      </w:r>
      <w:r>
        <w:drawing>
          <wp:anchor distT="0" distB="0" distL="0" distR="0" simplePos="0" relativeHeight="251659234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3187700</wp:posOffset>
            </wp:positionV>
            <wp:extent cx="12700" cy="330200"/>
            <wp:effectExtent l="0" t="0" r="0" b="0"/>
            <wp:wrapNone/>
            <wp:docPr id="994" name="Arrow 994"/>
            <wp:cNvGraphicFramePr>
              <ns1986:graphicFrameLocks xmlns:ns1986="http://schemas.openxmlformats.org/drawingml/2006/main" noChangeAspect="0"/>
            </wp:cNvGraphicFramePr>
            <ns1987:graphic xmlns:ns1987="http://schemas.openxmlformats.org/drawingml/2006/main">
              <ns1987:graphicData uri="http://schemas.microsoft.com/office/word/2010/wordprocessingShape">
                <wps:wsp>
                  <wps:cNvSpPr/>
                  <wps:spPr>
                    <ns1987:xfrm>
                      <ns1987:off x="0" y="0"/>
                      <ns1987:ext cx="12700" cy="330200"/>
                    </ns1987:xfrm>
                    <ns1987:prstGeom prst="line">
                      <ns1987:avLst/>
                    </ns1987:prstGeom>
                    <ns1987:noFill/>
                    <ns1987:ln w="16510">
                      <ns1987:solidFill>
                        <ns1987:srgbClr val="333333"/>
                      </ns1987:solidFill>
                      <ns1987:tailEnd type="triangle" w="med" len="med"/>
                    </ns1987:ln>
                  </wps:spPr>
                  <wps:bodyPr rot="0">
                    <ns1987:spAutoFit/>
                  </wps:bodyPr>
                </wps:wsp>
              </ns1987:graphicData>
            </ns1987:graphic>
          </wp:anchor>
        </w:drawing>
      </w:r>
      <w:r>
        <w:drawing>
          <wp:anchor distT="0" distB="0" distL="0" distR="0" simplePos="0" relativeHeight="251659235" behindDoc="0" locked="0" layoutInCell="1" allowOverlap="1">
            <wp:simplePos x="0" y="0"/>
            <wp:positionH relativeFrom="page">
              <wp:posOffset>4229100</wp:posOffset>
            </wp:positionH>
            <wp:positionV relativeFrom="page">
              <wp:posOffset>4127500</wp:posOffset>
            </wp:positionV>
            <wp:extent cx="2768600" cy="355600"/>
            <wp:effectExtent l="0" t="0" r="0" b="0"/>
            <wp:wrapNone/>
            <wp:docPr id="995" name="Text Box 995"/>
            <wp:cNvGraphicFramePr>
              <ns1988:graphicFrameLocks xmlns:ns1988="http://schemas.openxmlformats.org/drawingml/2006/main" noChangeAspect="0"/>
            </wp:cNvGraphicFramePr>
            <ns1989:graphic xmlns:ns1989="http://schemas.openxmlformats.org/drawingml/2006/main">
              <ns1989:graphicData uri="http://schemas.microsoft.com/office/word/2010/wordprocessingShape">
                <wps:wsp>
                  <wps:cNvSpPr txBox="1"/>
                  <wps:spPr>
                    <ns1989:xfrm>
                      <ns1989:off x="0" y="0"/>
                      <ns1989:ext cx="2768600" cy="355600"/>
                    </ns1989:xfrm>
                    <ns1989:prstGeom prst="rect">
                      <ns1989:avLst/>
                    </ns1989:prstGeom>
                    <ns1989:noFill/>
                    <ns1989:ln w="13970">
                      <ns1989:noFill/>
                    </ns198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Sistem simpan jawapan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89:spAutoFit/>
                  </wps:bodyPr>
                </wps:wsp>
              </ns1989:graphicData>
            </ns1989:graphic>
          </wp:anchor>
        </w:drawing>
      </w:r>
      <w:r>
        <w:drawing>
          <wp:anchor distT="0" distB="0" distL="0" distR="0" simplePos="0" relativeHeight="251659236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5638800</wp:posOffset>
            </wp:positionV>
            <wp:extent cx="3124200" cy="3479800"/>
            <wp:effectExtent l="0" t="0" r="0" b="0"/>
            <wp:wrapNone/>
            <wp:docPr id="996" name="Rounded Rectangle 996"/>
            <wp:cNvGraphicFramePr>
              <ns1990:graphicFrameLocks xmlns:ns1990="http://schemas.openxmlformats.org/drawingml/2006/main" noChangeAspect="0"/>
            </wp:cNvGraphicFramePr>
            <ns1991:graphic xmlns:ns1991="http://schemas.openxmlformats.org/drawingml/2006/main">
              <ns1991:graphicData uri="http://schemas.microsoft.com/office/word/2010/wordprocessingShape">
                <wps:wsp>
                  <wps:cNvSpPr/>
                  <wps:spPr>
                    <ns1991:xfrm>
                      <ns1991:off x="0" y="0"/>
                      <ns1991:ext cx="3124200" cy="3479800"/>
                    </ns1991:xfrm>
                    <ns1991:prstGeom prst="roundRect">
                      <ns1991:avLst/>
                    </ns1991:prstGeom>
                    <ns1991:solidFill>
                      <ns1991:srgbClr val="FFFFFF"/>
                    </ns1991:solidFill>
                    <ns1991:ln w="13970">
                      <ns1991:solidFill>
                        <ns1991:srgbClr val="777777"/>
                      </ns1991:solidFill>
                    </ns1991:ln>
                  </wps:spPr>
                  <wps:bodyPr rot="0">
                    <ns1991:spAutoFit/>
                  </wps:bodyPr>
                </wps:wsp>
              </ns1991:graphicData>
            </ns1991:graphic>
          </wp:anchor>
        </w:drawing>
      </w:r>
      <w:r>
        <w:drawing>
          <wp:anchor distT="0" distB="0" distL="0" distR="0" simplePos="0" relativeHeight="251659237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5892800</wp:posOffset>
            </wp:positionV>
            <wp:extent cx="3124200" cy="12700"/>
            <wp:effectExtent l="0" t="0" r="0" b="0"/>
            <wp:wrapNone/>
            <wp:docPr id="997" name="Line 997"/>
            <wp:cNvGraphicFramePr>
              <ns1992:graphicFrameLocks xmlns:ns1992="http://schemas.openxmlformats.org/drawingml/2006/main" noChangeAspect="0"/>
            </wp:cNvGraphicFramePr>
            <ns1993:graphic xmlns:ns1993="http://schemas.openxmlformats.org/drawingml/2006/main">
              <ns1993:graphicData uri="http://schemas.microsoft.com/office/word/2010/wordprocessingShape">
                <wps:wsp>
                  <wps:cNvSpPr/>
                  <wps:spPr>
                    <ns1993:xfrm>
                      <ns1993:off x="0" y="0"/>
                      <ns1993:ext cx="3124200" cy="12700"/>
                    </ns1993:xfrm>
                    <ns1993:prstGeom prst="line">
                      <ns1993:avLst/>
                    </ns1993:prstGeom>
                    <ns1993:noFill/>
                    <ns1993:ln w="16510">
                      <ns1993:solidFill>
                        <ns1993:srgbClr val="333333"/>
                      </ns1993:solidFill>
                    </ns1993:ln>
                  </wps:spPr>
                  <wps:bodyPr rot="0">
                    <ns1993:spAutoFit/>
                  </wps:bodyPr>
                </wps:wsp>
              </ns1993:graphicData>
            </ns1993:graphic>
          </wp:anchor>
        </w:drawing>
      </w:r>
      <w:r>
        <w:drawing>
          <wp:anchor distT="0" distB="0" distL="0" distR="0" simplePos="0" relativeHeight="251659238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5676900</wp:posOffset>
            </wp:positionV>
            <wp:extent cx="2895600" cy="177800"/>
            <wp:effectExtent l="0" t="0" r="0" b="0"/>
            <wp:wrapNone/>
            <wp:docPr id="998" name="Text Box 998"/>
            <wp:cNvGraphicFramePr>
              <ns1994:graphicFrameLocks xmlns:ns1994="http://schemas.openxmlformats.org/drawingml/2006/main" noChangeAspect="0"/>
            </wp:cNvGraphicFramePr>
            <ns1995:graphic xmlns:ns1995="http://schemas.openxmlformats.org/drawingml/2006/main">
              <ns1995:graphicData uri="http://schemas.microsoft.com/office/word/2010/wordprocessingShape">
                <wps:wsp>
                  <wps:cNvSpPr txBox="1"/>
                  <wps:spPr>
                    <ns1995:xfrm>
                      <ns1995:off x="0" y="0"/>
                      <ns1995:ext cx="2895600" cy="177800"/>
                    </ns1995:xfrm>
                    <ns1995:prstGeom prst="rect">
                      <ns1995:avLst/>
                    </ns1995:prstGeom>
                    <ns1995:noFill/>
                    <ns1995:ln w="13970">
                      <ns1995:noFill/>
                    </ns199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1995:spAutoFit/>
                  </wps:bodyPr>
                </wps:wsp>
              </ns1995:graphicData>
            </ns1995:graphic>
          </wp:anchor>
        </w:drawing>
      </w:r>
      <w:r>
        <w:drawing>
          <wp:anchor distT="0" distB="0" distL="0" distR="0" simplePos="0" relativeHeight="251659239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6032500</wp:posOffset>
            </wp:positionV>
            <wp:extent cx="2844800" cy="266700"/>
            <wp:effectExtent l="0" t="0" r="0" b="0"/>
            <wp:wrapNone/>
            <wp:docPr id="999" name="Rounded Rectangle 999"/>
            <wp:cNvGraphicFramePr>
              <ns1996:graphicFrameLocks xmlns:ns1996="http://schemas.openxmlformats.org/drawingml/2006/main" noChangeAspect="0"/>
            </wp:cNvGraphicFramePr>
            <ns1997:graphic xmlns:ns1997="http://schemas.openxmlformats.org/drawingml/2006/main">
              <ns1997:graphicData uri="http://schemas.microsoft.com/office/word/2010/wordprocessingShape">
                <wps:wsp>
                  <wps:cNvSpPr/>
                  <wps:spPr>
                    <ns1997:xfrm>
                      <ns1997:off x="0" y="0"/>
                      <ns1997:ext cx="2844800" cy="266700"/>
                    </ns1997:xfrm>
                    <ns1997:prstGeom prst="roundRect">
                      <ns1997:avLst/>
                    </ns1997:prstGeom>
                    <ns1997:solidFill>
                      <ns1997:srgbClr val="F8F8F8"/>
                    </ns1997:solidFill>
                    <ns1997:ln w="13970">
                      <ns1997:solidFill>
                        <ns1997:srgbClr val="BBBBBB"/>
                      </ns1997:solidFill>
                      <ns1997:prstDash val="dash"/>
                    </ns1997:ln>
                  </wps:spPr>
                  <wps:bodyPr rot="0">
                    <ns1997:spAutoFit/>
                  </wps:bodyPr>
                </wps:wsp>
              </ns1997:graphicData>
            </ns1997:graphic>
          </wp:anchor>
        </w:drawing>
      </w:r>
      <w:r>
        <w:drawing>
          <wp:anchor distT="0" distB="0" distL="0" distR="0" simplePos="0" relativeHeight="251659240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6451600</wp:posOffset>
            </wp:positionV>
            <wp:extent cx="2844800" cy="266700"/>
            <wp:effectExtent l="0" t="0" r="0" b="0"/>
            <wp:wrapNone/>
            <wp:docPr id="1000" name="Rounded Rectangle 1000"/>
            <wp:cNvGraphicFramePr>
              <ns1998:graphicFrameLocks xmlns:ns1998="http://schemas.openxmlformats.org/drawingml/2006/main" noChangeAspect="0"/>
            </wp:cNvGraphicFramePr>
            <ns1999:graphic xmlns:ns1999="http://schemas.openxmlformats.org/drawingml/2006/main">
              <ns1999:graphicData uri="http://schemas.microsoft.com/office/word/2010/wordprocessingShape">
                <wps:wsp>
                  <wps:cNvSpPr/>
                  <wps:spPr>
                    <ns1999:xfrm>
                      <ns1999:off x="0" y="0"/>
                      <ns1999:ext cx="2844800" cy="266700"/>
                    </ns1999:xfrm>
                    <ns1999:prstGeom prst="roundRect">
                      <ns1999:avLst/>
                    </ns1999:prstGeom>
                    <ns1999:solidFill>
                      <ns1999:srgbClr val="F8F8F8"/>
                    </ns1999:solidFill>
                    <ns1999:ln w="13970">
                      <ns1999:solidFill>
                        <ns1999:srgbClr val="BBBBBB"/>
                      </ns1999:solidFill>
                      <ns1999:prstDash val="dash"/>
                    </ns1999:ln>
                  </wps:spPr>
                  <wps:bodyPr rot="0">
                    <ns1999:spAutoFit/>
                  </wps:bodyPr>
                </wps:wsp>
              </ns1999:graphicData>
            </ns1999:graphic>
          </wp:anchor>
        </w:drawing>
      </w:r>
      <w:r>
        <w:drawing>
          <wp:anchor distT="0" distB="0" distL="0" distR="0" simplePos="0" relativeHeight="251659241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6870700</wp:posOffset>
            </wp:positionV>
            <wp:extent cx="2844800" cy="266700"/>
            <wp:effectExtent l="0" t="0" r="0" b="0"/>
            <wp:wrapNone/>
            <wp:docPr id="1001" name="Rounded Rectangle 1001"/>
            <wp:cNvGraphicFramePr>
              <ns2000:graphicFrameLocks xmlns:ns2000="http://schemas.openxmlformats.org/drawingml/2006/main" noChangeAspect="0"/>
            </wp:cNvGraphicFramePr>
            <ns2001:graphic xmlns:ns2001="http://schemas.openxmlformats.org/drawingml/2006/main">
              <ns2001:graphicData uri="http://schemas.microsoft.com/office/word/2010/wordprocessingShape">
                <wps:wsp>
                  <wps:cNvSpPr/>
                  <wps:spPr>
                    <ns2001:xfrm>
                      <ns2001:off x="0" y="0"/>
                      <ns2001:ext cx="2844800" cy="266700"/>
                    </ns2001:xfrm>
                    <ns2001:prstGeom prst="roundRect">
                      <ns2001:avLst/>
                    </ns2001:prstGeom>
                    <ns2001:solidFill>
                      <ns2001:srgbClr val="F8F8F8"/>
                    </ns2001:solidFill>
                    <ns2001:ln w="13970">
                      <ns2001:solidFill>
                        <ns2001:srgbClr val="BBBBBB"/>
                      </ns2001:solidFill>
                      <ns2001:prstDash val="dash"/>
                    </ns2001:ln>
                  </wps:spPr>
                  <wps:bodyPr rot="0">
                    <ns2001:spAutoFit/>
                  </wps:bodyPr>
                </wps:wsp>
              </ns2001:graphicData>
            </ns2001:graphic>
          </wp:anchor>
        </w:drawing>
      </w:r>
      <w:r>
        <w:drawing>
          <wp:anchor distT="0" distB="0" distL="0" distR="0" simplePos="0" relativeHeight="251659242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7289800</wp:posOffset>
            </wp:positionV>
            <wp:extent cx="2844800" cy="266700"/>
            <wp:effectExtent l="0" t="0" r="0" b="0"/>
            <wp:wrapNone/>
            <wp:docPr id="1002" name="Rounded Rectangle 1002"/>
            <wp:cNvGraphicFramePr>
              <ns2002:graphicFrameLocks xmlns:ns2002="http://schemas.openxmlformats.org/drawingml/2006/main" noChangeAspect="0"/>
            </wp:cNvGraphicFramePr>
            <ns2003:graphic xmlns:ns2003="http://schemas.openxmlformats.org/drawingml/2006/main">
              <ns2003:graphicData uri="http://schemas.microsoft.com/office/word/2010/wordprocessingShape">
                <wps:wsp>
                  <wps:cNvSpPr/>
                  <wps:spPr>
                    <ns2003:xfrm>
                      <ns2003:off x="0" y="0"/>
                      <ns2003:ext cx="2844800" cy="266700"/>
                    </ns2003:xfrm>
                    <ns2003:prstGeom prst="roundRect">
                      <ns2003:avLst/>
                    </ns2003:prstGeom>
                    <ns2003:solidFill>
                      <ns2003:srgbClr val="F8F8F8"/>
                    </ns2003:solidFill>
                    <ns2003:ln w="13970">
                      <ns2003:solidFill>
                        <ns2003:srgbClr val="BBBBBB"/>
                      </ns2003:solidFill>
                      <ns2003:prstDash val="dash"/>
                    </ns2003:ln>
                  </wps:spPr>
                  <wps:bodyPr rot="0">
                    <ns2003:spAutoFit/>
                  </wps:bodyPr>
                </wps:wsp>
              </ns2003:graphicData>
            </ns2003:graphic>
          </wp:anchor>
        </w:drawing>
      </w:r>
      <w:r>
        <w:drawing>
          <wp:anchor distT="0" distB="0" distL="0" distR="0" simplePos="0" relativeHeight="251659243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7708900</wp:posOffset>
            </wp:positionV>
            <wp:extent cx="2844800" cy="266700"/>
            <wp:effectExtent l="0" t="0" r="0" b="0"/>
            <wp:wrapNone/>
            <wp:docPr id="1003" name="Rounded Rectangle 1003"/>
            <wp:cNvGraphicFramePr>
              <ns2004:graphicFrameLocks xmlns:ns2004="http://schemas.openxmlformats.org/drawingml/2006/main" noChangeAspect="0"/>
            </wp:cNvGraphicFramePr>
            <ns2005:graphic xmlns:ns2005="http://schemas.openxmlformats.org/drawingml/2006/main">
              <ns2005:graphicData uri="http://schemas.microsoft.com/office/word/2010/wordprocessingShape">
                <wps:wsp>
                  <wps:cNvSpPr/>
                  <wps:spPr>
                    <ns2005:xfrm>
                      <ns2005:off x="0" y="0"/>
                      <ns2005:ext cx="2844800" cy="266700"/>
                    </ns2005:xfrm>
                    <ns2005:prstGeom prst="roundRect">
                      <ns2005:avLst/>
                    </ns2005:prstGeom>
                    <ns2005:solidFill>
                      <ns2005:srgbClr val="F8F8F8"/>
                    </ns2005:solidFill>
                    <ns2005:ln w="13970">
                      <ns2005:solidFill>
                        <ns2005:srgbClr val="BBBBBB"/>
                      </ns2005:solidFill>
                      <ns2005:prstDash val="dash"/>
                    </ns2005:ln>
                  </wps:spPr>
                  <wps:bodyPr rot="0">
                    <ns2005:spAutoFit/>
                  </wps:bodyPr>
                </wps:wsp>
              </ns2005:graphicData>
            </ns2005:graphic>
          </wp:anchor>
        </w:drawing>
      </w:r>
      <w:r>
        <w:drawing>
          <wp:anchor distT="0" distB="0" distL="0" distR="0" simplePos="0" relativeHeight="251659244" behindDoc="0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6515100</wp:posOffset>
            </wp:positionV>
            <wp:extent cx="2438400" cy="1739900"/>
            <wp:effectExtent l="0" t="0" r="0" b="0"/>
            <wp:wrapNone/>
            <wp:docPr id="1004" name="Rounded Rectangle 1004"/>
            <wp:cNvGraphicFramePr>
              <ns2006:graphicFrameLocks xmlns:ns2006="http://schemas.openxmlformats.org/drawingml/2006/main" noChangeAspect="0"/>
            </wp:cNvGraphicFramePr>
            <ns2007:graphic xmlns:ns2007="http://schemas.openxmlformats.org/drawingml/2006/main">
              <ns2007:graphicData uri="http://schemas.microsoft.com/office/word/2010/wordprocessingShape">
                <wps:wsp>
                  <wps:cNvSpPr/>
                  <wps:spPr>
                    <ns2007:xfrm>
                      <ns2007:off x="0" y="0"/>
                      <ns2007:ext cx="2438400" cy="1739900"/>
                    </ns2007:xfrm>
                    <ns2007:prstGeom prst="roundRect">
                      <ns2007:avLst/>
                    </ns2007:prstGeom>
                    <ns2007:solidFill>
                      <ns2007:srgbClr val="FFFFFF"/>
                    </ns2007:solidFill>
                    <ns2007:ln w="13970">
                      <ns2007:solidFill>
                        <ns2007:srgbClr val="444444"/>
                      </ns2007:solidFill>
                    </ns2007:ln>
                  </wps:spPr>
                  <wps:bodyPr rot="0">
                    <ns2007:spAutoFit/>
                  </wps:bodyPr>
                </wps:wsp>
              </ns2007:graphicData>
            </ns2007:graphic>
          </wp:anchor>
        </w:drawing>
      </w:r>
      <w:r>
        <w:drawing>
          <wp:anchor distT="0" distB="0" distL="0" distR="0" simplePos="0" relativeHeight="251659245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6654800</wp:posOffset>
            </wp:positionV>
            <wp:extent cx="2133600" cy="228600"/>
            <wp:effectExtent l="0" t="0" r="0" b="0"/>
            <wp:wrapNone/>
            <wp:docPr id="1005" name="Text Box 1005"/>
            <wp:cNvGraphicFramePr>
              <ns2008:graphicFrameLocks xmlns:ns2008="http://schemas.openxmlformats.org/drawingml/2006/main" noChangeAspect="0"/>
            </wp:cNvGraphicFramePr>
            <ns2009:graphic xmlns:ns2009="http://schemas.openxmlformats.org/drawingml/2006/main">
              <ns2009:graphicData uri="http://schemas.microsoft.com/office/word/2010/wordprocessingShape">
                <wps:wsp>
                  <wps:cNvSpPr txBox="1"/>
                  <wps:spPr>
                    <ns2009:xfrm>
                      <ns2009:off x="0" y="0"/>
                      <ns2009:ext cx="2133600" cy="228600"/>
                    </ns2009:xfrm>
                    <ns2009:prstGeom prst="rect">
                      <ns2009:avLst/>
                    </ns2009:prstGeom>
                    <ns2009:noFill/>
                    <ns2009:ln w="13970">
                      <ns2009:noFill/>
                    </ns200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09:spAutoFit/>
                  </wps:bodyPr>
                </wps:wsp>
              </ns2009:graphicData>
            </ns2009:graphic>
          </wp:anchor>
        </w:drawing>
      </w:r>
      <w:r>
        <w:drawing>
          <wp:anchor distT="0" distB="0" distL="0" distR="0" simplePos="0" relativeHeight="251659246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6972300</wp:posOffset>
            </wp:positionV>
            <wp:extent cx="2133600" cy="571500"/>
            <wp:effectExtent l="0" t="0" r="0" b="0"/>
            <wp:wrapNone/>
            <wp:docPr id="1006" name="Text Box 1006"/>
            <wp:cNvGraphicFramePr>
              <ns2010:graphicFrameLocks xmlns:ns2010="http://schemas.openxmlformats.org/drawingml/2006/main" noChangeAspect="0"/>
            </wp:cNvGraphicFramePr>
            <ns2011:graphic xmlns:ns2011="http://schemas.openxmlformats.org/drawingml/2006/main">
              <ns2011:graphicData uri="http://schemas.microsoft.com/office/word/2010/wordprocessingShape">
                <wps:wsp>
                  <wps:cNvSpPr txBox="1"/>
                  <wps:spPr>
                    <ns2011:xfrm>
                      <ns2011:off x="0" y="0"/>
                      <ns2011:ext cx="2133600" cy="571500"/>
                    </ns2011:xfrm>
                    <ns2011:prstGeom prst="rect">
                      <ns2011:avLst/>
                    </ns2011:prstGeom>
                    <ns2011:noFill/>
                    <ns2011:ln w="13970">
                      <ns2011:noFill/>
                    </ns201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Masih ada soalan kosong!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11:spAutoFit/>
                  </wps:bodyPr>
                </wps:wsp>
              </ns2011:graphicData>
            </ns2011:graphic>
          </wp:anchor>
        </w:drawing>
      </w:r>
      <w:r>
        <w:drawing>
          <wp:anchor distT="0" distB="0" distL="0" distR="0" simplePos="0" relativeHeight="251659247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7734300</wp:posOffset>
            </wp:positionV>
            <wp:extent cx="825500" cy="304800"/>
            <wp:effectExtent l="0" t="0" r="0" b="0"/>
            <wp:wrapNone/>
            <wp:docPr id="1007" name="Rounded Rectangle 1007"/>
            <wp:cNvGraphicFramePr>
              <ns2012:graphicFrameLocks xmlns:ns2012="http://schemas.openxmlformats.org/drawingml/2006/main" noChangeAspect="0"/>
            </wp:cNvGraphicFramePr>
            <ns2013:graphic xmlns:ns2013="http://schemas.openxmlformats.org/drawingml/2006/main">
              <ns2013:graphicData uri="http://schemas.microsoft.com/office/word/2010/wordprocessingShape">
                <wps:wsp>
                  <wps:cNvSpPr txBox="1"/>
                  <wps:spPr>
                    <ns2013:xfrm>
                      <ns2013:off x="0" y="0"/>
                      <ns2013:ext cx="825500" cy="304800"/>
                    </ns2013:xfrm>
                    <ns2013:prstGeom prst="roundRect">
                      <ns2013:avLst/>
                    </ns2013:prstGeom>
                    <ns2013:solidFill>
                      <ns2013:srgbClr val="FFFFFF"/>
                    </ns2013:solidFill>
                    <ns2013:ln w="13970">
                      <ns2013:solidFill>
                        <ns2013:srgbClr val="666666"/>
                      </ns2013:solidFill>
                    </ns201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Batal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13:spAutoFit/>
                  </wps:bodyPr>
                </wps:wsp>
              </ns2013:graphicData>
            </ns2013:graphic>
          </wp:anchor>
        </w:drawing>
      </w:r>
      <w:r>
        <w:drawing>
          <wp:anchor distT="0" distB="0" distL="0" distR="0" simplePos="0" relativeHeight="251659248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7734300</wp:posOffset>
            </wp:positionV>
            <wp:extent cx="825500" cy="304800"/>
            <wp:effectExtent l="0" t="0" r="0" b="0"/>
            <wp:wrapNone/>
            <wp:docPr id="1008" name="Rounded Rectangle 1008"/>
            <wp:cNvGraphicFramePr>
              <ns2014:graphicFrameLocks xmlns:ns2014="http://schemas.openxmlformats.org/drawingml/2006/main" noChangeAspect="0"/>
            </wp:cNvGraphicFramePr>
            <ns2015:graphic xmlns:ns2015="http://schemas.openxmlformats.org/drawingml/2006/main">
              <ns2015:graphicData uri="http://schemas.microsoft.com/office/word/2010/wordprocessingShape">
                <wps:wsp>
                  <wps:cNvSpPr txBox="1"/>
                  <wps:spPr>
                    <ns2015:xfrm>
                      <ns2015:off x="0" y="0"/>
                      <ns2015:ext cx="825500" cy="304800"/>
                    </ns2015:xfrm>
                    <ns2015:prstGeom prst="roundRect">
                      <ns2015:avLst/>
                    </ns2015:prstGeom>
                    <ns2015:solidFill>
                      <ns2015:srgbClr val="E7E7E7"/>
                    </ns2015:solidFill>
                    <ns2015:ln w="13970">
                      <ns2015:solidFill>
                        <ns2015:srgbClr val="555555"/>
                      </ns2015:solidFill>
                    </ns201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Ya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15:spAutoFit/>
                  </wps:bodyPr>
                </wps:wsp>
              </ns2015:graphicData>
            </ns2015:graphic>
          </wp:anchor>
        </w:drawing>
      </w:r>
      <w:r>
        <w:drawing>
          <wp:anchor distT="0" distB="0" distL="0" distR="0" simplePos="0" relativeHeight="251659249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8661400</wp:posOffset>
            </wp:positionV>
            <wp:extent cx="2819400" cy="241300"/>
            <wp:effectExtent l="0" t="0" r="0" b="0"/>
            <wp:wrapNone/>
            <wp:docPr id="1009" name="Text Box 1009"/>
            <wp:cNvGraphicFramePr>
              <ns2016:graphicFrameLocks xmlns:ns2016="http://schemas.openxmlformats.org/drawingml/2006/main" noChangeAspect="0"/>
            </wp:cNvGraphicFramePr>
            <ns2017:graphic xmlns:ns2017="http://schemas.openxmlformats.org/drawingml/2006/main">
              <ns2017:graphicData uri="http://schemas.microsoft.com/office/word/2010/wordprocessingShape">
                <wps:wsp>
                  <wps:cNvSpPr txBox="1"/>
                  <wps:spPr>
                    <ns2017:xfrm>
                      <ns2017:off x="0" y="0"/>
                      <ns2017:ext cx="2819400" cy="241300"/>
                    </ns2017:xfrm>
                    <ns2017:prstGeom prst="rect">
                      <ns2017:avLst/>
                    </ns2017:prstGeom>
                    <ns2017:noFill/>
                    <ns2017:ln w="13970">
                      <ns2017:noFill/>
                    </ns201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Mesej keluar selepas proses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17:spAutoFit/>
                  </wps:bodyPr>
                </wps:wsp>
              </ns2017:graphicData>
            </ns2017:graphic>
          </wp:anchor>
        </w:drawing>
      </w:r>
      <w:r>
        <w:drawing>
          <wp:anchor distT="0" distB="0" distL="0" distR="0" simplePos="0" relativeHeight="251659250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5638800</wp:posOffset>
            </wp:positionV>
            <wp:extent cx="3124200" cy="3479800"/>
            <wp:effectExtent l="0" t="0" r="0" b="0"/>
            <wp:wrapNone/>
            <wp:docPr id="1010" name="Rounded Rectangle 1010"/>
            <wp:cNvGraphicFramePr>
              <ns2018:graphicFrameLocks xmlns:ns2018="http://schemas.openxmlformats.org/drawingml/2006/main" noChangeAspect="0"/>
            </wp:cNvGraphicFramePr>
            <ns2019:graphic xmlns:ns2019="http://schemas.openxmlformats.org/drawingml/2006/main">
              <ns2019:graphicData uri="http://schemas.microsoft.com/office/word/2010/wordprocessingShape">
                <wps:wsp>
                  <wps:cNvSpPr/>
                  <wps:spPr>
                    <ns2019:xfrm>
                      <ns2019:off x="0" y="0"/>
                      <ns2019:ext cx="3124200" cy="3479800"/>
                    </ns2019:xfrm>
                    <ns2019:prstGeom prst="roundRect">
                      <ns2019:avLst/>
                    </ns2019:prstGeom>
                    <ns2019:solidFill>
                      <ns2019:srgbClr val="FFFFFF"/>
                    </ns2019:solidFill>
                    <ns2019:ln w="13970">
                      <ns2019:solidFill>
                        <ns2019:srgbClr val="777777"/>
                      </ns2019:solidFill>
                    </ns2019:ln>
                  </wps:spPr>
                  <wps:bodyPr rot="0">
                    <ns2019:spAutoFit/>
                  </wps:bodyPr>
                </wps:wsp>
              </ns2019:graphicData>
            </ns2019:graphic>
          </wp:anchor>
        </w:drawing>
      </w:r>
      <w:r>
        <w:drawing>
          <wp:anchor distT="0" distB="0" distL="0" distR="0" simplePos="0" relativeHeight="251659251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5892800</wp:posOffset>
            </wp:positionV>
            <wp:extent cx="3124200" cy="12700"/>
            <wp:effectExtent l="0" t="0" r="0" b="0"/>
            <wp:wrapNone/>
            <wp:docPr id="1011" name="Line 1011"/>
            <wp:cNvGraphicFramePr>
              <ns2020:graphicFrameLocks xmlns:ns2020="http://schemas.openxmlformats.org/drawingml/2006/main" noChangeAspect="0"/>
            </wp:cNvGraphicFramePr>
            <ns2021:graphic xmlns:ns2021="http://schemas.openxmlformats.org/drawingml/2006/main">
              <ns2021:graphicData uri="http://schemas.microsoft.com/office/word/2010/wordprocessingShape">
                <wps:wsp>
                  <wps:cNvSpPr/>
                  <wps:spPr>
                    <ns2021:xfrm>
                      <ns2021:off x="0" y="0"/>
                      <ns2021:ext cx="3124200" cy="12700"/>
                    </ns2021:xfrm>
                    <ns2021:prstGeom prst="line">
                      <ns2021:avLst/>
                    </ns2021:prstGeom>
                    <ns2021:noFill/>
                    <ns2021:ln w="16510">
                      <ns2021:solidFill>
                        <ns2021:srgbClr val="333333"/>
                      </ns2021:solidFill>
                    </ns2021:ln>
                  </wps:spPr>
                  <wps:bodyPr rot="0">
                    <ns2021:spAutoFit/>
                  </wps:bodyPr>
                </wps:wsp>
              </ns2021:graphicData>
            </ns2021:graphic>
          </wp:anchor>
        </w:drawing>
      </w:r>
      <w:r>
        <w:drawing>
          <wp:anchor distT="0" distB="0" distL="0" distR="0" simplePos="0" relativeHeight="251659252" behindDoc="0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5676900</wp:posOffset>
            </wp:positionV>
            <wp:extent cx="2895600" cy="177800"/>
            <wp:effectExtent l="0" t="0" r="0" b="0"/>
            <wp:wrapNone/>
            <wp:docPr id="1012" name="Text Box 1012"/>
            <wp:cNvGraphicFramePr>
              <ns2022:graphicFrameLocks xmlns:ns2022="http://schemas.openxmlformats.org/drawingml/2006/main" noChangeAspect="0"/>
            </wp:cNvGraphicFramePr>
            <ns2023:graphic xmlns:ns2023="http://schemas.openxmlformats.org/drawingml/2006/main">
              <ns2023:graphicData uri="http://schemas.microsoft.com/office/word/2010/wordprocessingShape">
                <wps:wsp>
                  <wps:cNvSpPr txBox="1"/>
                  <wps:spPr>
                    <ns2023:xfrm>
                      <ns2023:off x="0" y="0"/>
                      <ns2023:ext cx="2895600" cy="177800"/>
                    </ns2023:xfrm>
                    <ns2023:prstGeom prst="rect">
                      <ns2023:avLst/>
                    </ns2023:prstGeom>
                    <ns2023:noFill/>
                    <ns2023:ln w="13970">
                      <ns2023:noFill/>
                    </ns202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23:spAutoFit/>
                  </wps:bodyPr>
                </wps:wsp>
              </ns2023:graphicData>
            </ns2023:graphic>
          </wp:anchor>
        </w:drawing>
      </w:r>
      <w:r>
        <w:drawing>
          <wp:anchor distT="0" distB="0" distL="0" distR="0" simplePos="0" relativeHeight="251659253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5981700</wp:posOffset>
            </wp:positionV>
            <wp:extent cx="508000" cy="3048000"/>
            <wp:effectExtent l="0" t="0" r="0" b="0"/>
            <wp:wrapNone/>
            <wp:docPr id="1013" name="Rectangle 1013"/>
            <wp:cNvGraphicFramePr>
              <ns2024:graphicFrameLocks xmlns:ns2024="http://schemas.openxmlformats.org/drawingml/2006/main" noChangeAspect="0"/>
            </wp:cNvGraphicFramePr>
            <ns2025:graphic xmlns:ns2025="http://schemas.openxmlformats.org/drawingml/2006/main">
              <ns2025:graphicData uri="http://schemas.microsoft.com/office/word/2010/wordprocessingShape">
                <wps:wsp>
                  <wps:cNvSpPr txBox="1"/>
                  <wps:spPr>
                    <ns2025:xfrm>
                      <ns2025:off x="0" y="0"/>
                      <ns2025:ext cx="508000" cy="3048000"/>
                    </ns2025:xfrm>
                    <ns2025:prstGeom prst="rect">
                      <ns2025:avLst/>
                    </ns2025:prstGeom>
                    <ns2025:solidFill>
                      <ns2025:srgbClr val="F2F2F2"/>
                    </ns2025:solidFill>
                    <ns2025:ln w="13970">
                      <ns2025:solidFill>
                        <ns2025:srgbClr val="999999"/>
                      </ns2025:solidFill>
                    </ns202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25:spAutoFit/>
                  </wps:bodyPr>
                </wps:wsp>
              </ns2025:graphicData>
            </ns2025:graphic>
          </wp:anchor>
        </w:drawing>
      </w:r>
      <w:r>
        <w:drawing>
          <wp:anchor distT="0" distB="0" distL="0" distR="0" simplePos="0" relativeHeight="251659254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6007100</wp:posOffset>
            </wp:positionV>
            <wp:extent cx="2336800" cy="228600"/>
            <wp:effectExtent l="0" t="0" r="0" b="0"/>
            <wp:wrapNone/>
            <wp:docPr id="1014" name="Text Box 1014"/>
            <wp:cNvGraphicFramePr>
              <ns2026:graphicFrameLocks xmlns:ns2026="http://schemas.openxmlformats.org/drawingml/2006/main" noChangeAspect="0"/>
            </wp:cNvGraphicFramePr>
            <ns2027:graphic xmlns:ns2027="http://schemas.openxmlformats.org/drawingml/2006/main">
              <ns2027:graphicData uri="http://schemas.microsoft.com/office/word/2010/wordprocessingShape">
                <wps:wsp>
                  <wps:cNvSpPr txBox="1"/>
                  <wps:spPr>
                    <ns2027:xfrm>
                      <ns2027:off x="0" y="0"/>
                      <ns2027:ext cx="2336800" cy="228600"/>
                    </ns2027:xfrm>
                    <ns2027:prstGeom prst="rect">
                      <ns2027:avLst/>
                    </ns2027:prstGeom>
                    <ns2027:noFill/>
                    <ns2027:ln w="13970">
                      <ns2027:noFill/>
                    </ns202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Output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27:spAutoFit/>
                  </wps:bodyPr>
                </wps:wsp>
              </ns2027:graphicData>
            </ns2027:graphic>
          </wp:anchor>
        </w:drawing>
      </w:r>
      <w:r>
        <w:drawing>
          <wp:anchor distT="0" distB="0" distL="0" distR="0" simplePos="0" relativeHeight="251659255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6324600</wp:posOffset>
            </wp:positionV>
            <wp:extent cx="241300" cy="241300"/>
            <wp:effectExtent l="0" t="0" r="0" b="0"/>
            <wp:wrapNone/>
            <wp:docPr id="1015" name="Oval 1015"/>
            <wp:cNvGraphicFramePr>
              <ns2028:graphicFrameLocks xmlns:ns2028="http://schemas.openxmlformats.org/drawingml/2006/main" noChangeAspect="0"/>
            </wp:cNvGraphicFramePr>
            <ns2029:graphic xmlns:ns2029="http://schemas.openxmlformats.org/drawingml/2006/main">
              <ns2029:graphicData uri="http://schemas.microsoft.com/office/word/2010/wordprocessingShape">
                <wps:wsp>
                  <wps:cNvSpPr txBox="1"/>
                  <wps:spPr>
                    <ns2029:xfrm>
                      <ns2029:off x="0" y="0"/>
                      <ns2029:ext cx="241300" cy="241300"/>
                    </ns2029:xfrm>
                    <ns2029:prstGeom prst="ellipse">
                      <ns2029:avLst/>
                    </ns2029:prstGeom>
                    <ns2029:solidFill>
                      <ns2029:srgbClr val="FFFFFF"/>
                    </ns2029:solidFill>
                    <ns2029:ln w="13970">
                      <ns2029:solidFill>
                        <ns2029:srgbClr val="777777"/>
                      </ns2029:solidFill>
                    </ns202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29:spAutoFit/>
                  </wps:bodyPr>
                </wps:wsp>
              </ns2029:graphicData>
            </ns2029:graphic>
          </wp:anchor>
        </w:drawing>
      </w:r>
      <w:r>
        <w:drawing>
          <wp:anchor distT="0" distB="0" distL="0" distR="0" simplePos="0" relativeHeight="251659256" behindDoc="0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6438900</wp:posOffset>
            </wp:positionV>
            <wp:extent cx="1905000" cy="12700"/>
            <wp:effectExtent l="0" t="0" r="0" b="0"/>
            <wp:wrapNone/>
            <wp:docPr id="1016" name="Line 1016"/>
            <wp:cNvGraphicFramePr>
              <ns2030:graphicFrameLocks xmlns:ns2030="http://schemas.openxmlformats.org/drawingml/2006/main" noChangeAspect="0"/>
            </wp:cNvGraphicFramePr>
            <ns2031:graphic xmlns:ns2031="http://schemas.openxmlformats.org/drawingml/2006/main">
              <ns2031:graphicData uri="http://schemas.microsoft.com/office/word/2010/wordprocessingShape">
                <wps:wsp>
                  <wps:cNvSpPr/>
                  <wps:spPr>
                    <ns2031:xfrm>
                      <ns2031:off x="0" y="0"/>
                      <ns2031:ext cx="1905000" cy="12700"/>
                    </ns2031:xfrm>
                    <ns2031:prstGeom prst="line">
                      <ns2031:avLst/>
                    </ns2031:prstGeom>
                    <ns2031:noFill/>
                    <ns2031:ln w="16510">
                      <ns2031:solidFill>
                        <ns2031:srgbClr val="333333"/>
                      </ns2031:solidFill>
                    </ns2031:ln>
                  </wps:spPr>
                  <wps:bodyPr rot="0">
                    <ns2031:spAutoFit/>
                  </wps:bodyPr>
                </wps:wsp>
              </ns2031:graphicData>
            </ns2031:graphic>
          </wp:anchor>
        </w:drawing>
      </w:r>
      <w:r>
        <w:drawing>
          <wp:anchor distT="0" distB="0" distL="0" distR="0" simplePos="0" relativeHeight="251659257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6756400</wp:posOffset>
            </wp:positionV>
            <wp:extent cx="241300" cy="241300"/>
            <wp:effectExtent l="0" t="0" r="0" b="0"/>
            <wp:wrapNone/>
            <wp:docPr id="1017" name="Oval 1017"/>
            <wp:cNvGraphicFramePr>
              <ns2032:graphicFrameLocks xmlns:ns2032="http://schemas.openxmlformats.org/drawingml/2006/main" noChangeAspect="0"/>
            </wp:cNvGraphicFramePr>
            <ns2033:graphic xmlns:ns2033="http://schemas.openxmlformats.org/drawingml/2006/main">
              <ns2033:graphicData uri="http://schemas.microsoft.com/office/word/2010/wordprocessingShape">
                <wps:wsp>
                  <wps:cNvSpPr txBox="1"/>
                  <wps:spPr>
                    <ns2033:xfrm>
                      <ns2033:off x="0" y="0"/>
                      <ns2033:ext cx="241300" cy="241300"/>
                    </ns2033:xfrm>
                    <ns2033:prstGeom prst="ellipse">
                      <ns2033:avLst/>
                    </ns2033:prstGeom>
                    <ns2033:solidFill>
                      <ns2033:srgbClr val="FFFFFF"/>
                    </ns2033:solidFill>
                    <ns2033:ln w="13970">
                      <ns2033:solidFill>
                        <ns2033:srgbClr val="777777"/>
                      </ns2033:solidFill>
                    </ns203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33:spAutoFit/>
                  </wps:bodyPr>
                </wps:wsp>
              </ns2033:graphicData>
            </ns2033:graphic>
          </wp:anchor>
        </w:drawing>
      </w:r>
      <w:r>
        <w:drawing>
          <wp:anchor distT="0" distB="0" distL="0" distR="0" simplePos="0" relativeHeight="251659258" behindDoc="0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6870700</wp:posOffset>
            </wp:positionV>
            <wp:extent cx="1905000" cy="12700"/>
            <wp:effectExtent l="0" t="0" r="0" b="0"/>
            <wp:wrapNone/>
            <wp:docPr id="1018" name="Line 1018"/>
            <wp:cNvGraphicFramePr>
              <ns2034:graphicFrameLocks xmlns:ns2034="http://schemas.openxmlformats.org/drawingml/2006/main" noChangeAspect="0"/>
            </wp:cNvGraphicFramePr>
            <ns2035:graphic xmlns:ns2035="http://schemas.openxmlformats.org/drawingml/2006/main">
              <ns2035:graphicData uri="http://schemas.microsoft.com/office/word/2010/wordprocessingShape">
                <wps:wsp>
                  <wps:cNvSpPr/>
                  <wps:spPr>
                    <ns2035:xfrm>
                      <ns2035:off x="0" y="0"/>
                      <ns2035:ext cx="1905000" cy="12700"/>
                    </ns2035:xfrm>
                    <ns2035:prstGeom prst="line">
                      <ns2035:avLst/>
                    </ns2035:prstGeom>
                    <ns2035:noFill/>
                    <ns2035:ln w="16510">
                      <ns2035:solidFill>
                        <ns2035:srgbClr val="333333"/>
                      </ns2035:solidFill>
                    </ns2035:ln>
                  </wps:spPr>
                  <wps:bodyPr rot="0">
                    <ns2035:spAutoFit/>
                  </wps:bodyPr>
                </wps:wsp>
              </ns2035:graphicData>
            </ns2035:graphic>
          </wp:anchor>
        </w:drawing>
      </w:r>
      <w:r>
        <w:drawing>
          <wp:anchor distT="0" distB="0" distL="0" distR="0" simplePos="0" relativeHeight="251659259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7188200</wp:posOffset>
            </wp:positionV>
            <wp:extent cx="241300" cy="241300"/>
            <wp:effectExtent l="0" t="0" r="0" b="0"/>
            <wp:wrapNone/>
            <wp:docPr id="1019" name="Oval 1019"/>
            <wp:cNvGraphicFramePr>
              <ns2036:graphicFrameLocks xmlns:ns2036="http://schemas.openxmlformats.org/drawingml/2006/main" noChangeAspect="0"/>
            </wp:cNvGraphicFramePr>
            <ns2037:graphic xmlns:ns2037="http://schemas.openxmlformats.org/drawingml/2006/main">
              <ns2037:graphicData uri="http://schemas.microsoft.com/office/word/2010/wordprocessingShape">
                <wps:wsp>
                  <wps:cNvSpPr txBox="1"/>
                  <wps:spPr>
                    <ns2037:xfrm>
                      <ns2037:off x="0" y="0"/>
                      <ns2037:ext cx="241300" cy="241300"/>
                    </ns2037:xfrm>
                    <ns2037:prstGeom prst="ellipse">
                      <ns2037:avLst/>
                    </ns2037:prstGeom>
                    <ns2037:solidFill>
                      <ns2037:srgbClr val="FFFFFF"/>
                    </ns2037:solidFill>
                    <ns2037:ln w="13970">
                      <ns2037:solidFill>
                        <ns2037:srgbClr val="777777"/>
                      </ns2037:solidFill>
                    </ns203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37:spAutoFit/>
                  </wps:bodyPr>
                </wps:wsp>
              </ns2037:graphicData>
            </ns2037:graphic>
          </wp:anchor>
        </w:drawing>
      </w:r>
      <w:r>
        <w:drawing>
          <wp:anchor distT="0" distB="0" distL="0" distR="0" simplePos="0" relativeHeight="251659260" behindDoc="0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7302500</wp:posOffset>
            </wp:positionV>
            <wp:extent cx="1905000" cy="12700"/>
            <wp:effectExtent l="0" t="0" r="0" b="0"/>
            <wp:wrapNone/>
            <wp:docPr id="1020" name="Line 1020"/>
            <wp:cNvGraphicFramePr>
              <ns2038:graphicFrameLocks xmlns:ns2038="http://schemas.openxmlformats.org/drawingml/2006/main" noChangeAspect="0"/>
            </wp:cNvGraphicFramePr>
            <ns2039:graphic xmlns:ns2039="http://schemas.openxmlformats.org/drawingml/2006/main">
              <ns2039:graphicData uri="http://schemas.microsoft.com/office/word/2010/wordprocessingShape">
                <wps:wsp>
                  <wps:cNvSpPr/>
                  <wps:spPr>
                    <ns2039:xfrm>
                      <ns2039:off x="0" y="0"/>
                      <ns2039:ext cx="1905000" cy="12700"/>
                    </ns2039:xfrm>
                    <ns2039:prstGeom prst="line">
                      <ns2039:avLst/>
                    </ns2039:prstGeom>
                    <ns2039:noFill/>
                    <ns2039:ln w="16510">
                      <ns2039:solidFill>
                        <ns2039:srgbClr val="333333"/>
                      </ns2039:solidFill>
                    </ns2039:ln>
                  </wps:spPr>
                  <wps:bodyPr rot="0">
                    <ns2039:spAutoFit/>
                  </wps:bodyPr>
                </wps:wsp>
              </ns2039:graphicData>
            </ns2039:graphic>
          </wp:anchor>
        </w:drawing>
      </w:r>
      <w:r>
        <w:drawing>
          <wp:anchor distT="0" distB="0" distL="0" distR="0" simplePos="0" relativeHeight="251659261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7620000</wp:posOffset>
            </wp:positionV>
            <wp:extent cx="241300" cy="241300"/>
            <wp:effectExtent l="0" t="0" r="0" b="0"/>
            <wp:wrapNone/>
            <wp:docPr id="1021" name="Oval 1021"/>
            <wp:cNvGraphicFramePr>
              <ns2040:graphicFrameLocks xmlns:ns2040="http://schemas.openxmlformats.org/drawingml/2006/main" noChangeAspect="0"/>
            </wp:cNvGraphicFramePr>
            <ns2041:graphic xmlns:ns2041="http://schemas.openxmlformats.org/drawingml/2006/main">
              <ns2041:graphicData uri="http://schemas.microsoft.com/office/word/2010/wordprocessingShape">
                <wps:wsp>
                  <wps:cNvSpPr txBox="1"/>
                  <wps:spPr>
                    <ns2041:xfrm>
                      <ns2041:off x="0" y="0"/>
                      <ns2041:ext cx="241300" cy="241300"/>
                    </ns2041:xfrm>
                    <ns2041:prstGeom prst="ellipse">
                      <ns2041:avLst/>
                    </ns2041:prstGeom>
                    <ns2041:solidFill>
                      <ns2041:srgbClr val="FFFFFF"/>
                    </ns2041:solidFill>
                    <ns2041:ln w="13970">
                      <ns2041:solidFill>
                        <ns2041:srgbClr val="777777"/>
                      </ns2041:solidFill>
                    </ns204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D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41:spAutoFit/>
                  </wps:bodyPr>
                </wps:wsp>
              </ns2041:graphicData>
            </ns2041:graphic>
          </wp:anchor>
        </w:drawing>
      </w:r>
      <w:r>
        <w:drawing>
          <wp:anchor distT="0" distB="0" distL="0" distR="0" simplePos="0" relativeHeight="251659262" behindDoc="0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7734300</wp:posOffset>
            </wp:positionV>
            <wp:extent cx="1905000" cy="12700"/>
            <wp:effectExtent l="0" t="0" r="0" b="0"/>
            <wp:wrapNone/>
            <wp:docPr id="1022" name="Line 1022"/>
            <wp:cNvGraphicFramePr>
              <ns2042:graphicFrameLocks xmlns:ns2042="http://schemas.openxmlformats.org/drawingml/2006/main" noChangeAspect="0"/>
            </wp:cNvGraphicFramePr>
            <ns2043:graphic xmlns:ns2043="http://schemas.openxmlformats.org/drawingml/2006/main">
              <ns2043:graphicData uri="http://schemas.microsoft.com/office/word/2010/wordprocessingShape">
                <wps:wsp>
                  <wps:cNvSpPr/>
                  <wps:spPr>
                    <ns2043:xfrm>
                      <ns2043:off x="0" y="0"/>
                      <ns2043:ext cx="1905000" cy="12700"/>
                    </ns2043:xfrm>
                    <ns2043:prstGeom prst="line">
                      <ns2043:avLst/>
                    </ns2043:prstGeom>
                    <ns2043:noFill/>
                    <ns2043:ln w="16510">
                      <ns2043:solidFill>
                        <ns2043:srgbClr val="333333"/>
                      </ns2043:solidFill>
                    </ns2043:ln>
                  </wps:spPr>
                  <wps:bodyPr rot="0">
                    <ns2043:spAutoFit/>
                  </wps:bodyPr>
                </wps:wsp>
              </ns2043:graphicData>
            </ns2043:graphic>
          </wp:anchor>
        </w:drawing>
      </w:r>
      <w:r>
        <w:drawing>
          <wp:anchor distT="0" distB="0" distL="0" distR="0" simplePos="0" relativeHeight="251659263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8585200</wp:posOffset>
            </wp:positionV>
            <wp:extent cx="2336800" cy="304800"/>
            <wp:effectExtent l="0" t="0" r="0" b="0"/>
            <wp:wrapNone/>
            <wp:docPr id="1023" name="Text Box 1023"/>
            <wp:cNvGraphicFramePr>
              <ns2044:graphicFrameLocks xmlns:ns2044="http://schemas.openxmlformats.org/drawingml/2006/main" noChangeAspect="0"/>
            </wp:cNvGraphicFramePr>
            <ns2045:graphic xmlns:ns2045="http://schemas.openxmlformats.org/drawingml/2006/main">
              <ns2045:graphicData uri="http://schemas.microsoft.com/office/word/2010/wordprocessingShape">
                <wps:wsp>
                  <wps:cNvSpPr txBox="1"/>
                  <wps:spPr>
                    <ns2045:xfrm>
                      <ns2045:off x="0" y="0"/>
                      <ns2045:ext cx="2336800" cy="304800"/>
                    </ns2045:xfrm>
                    <ns2045:prstGeom prst="rect">
                      <ns2045:avLst/>
                    </ns2045:prstGeom>
                    <ns2045:noFill/>
                    <ns2045:ln w="13970">
                      <ns2045:noFill/>
                    </ns204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Jawapan direkodkan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45:spAutoFit/>
                  </wps:bodyPr>
                </wps:wsp>
              </ns2045:graphicData>
            </ns2045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2819400</wp:posOffset>
            </wp:positionV>
            <wp:extent cx="190500" cy="12700"/>
            <wp:effectExtent l="0" t="0" r="0" b="0"/>
            <wp:wrapNone/>
            <wp:docPr id="1024" name="Arrow 1024"/>
            <wp:cNvGraphicFramePr>
              <ns2046:graphicFrameLocks xmlns:ns2046="http://schemas.openxmlformats.org/drawingml/2006/main" noChangeAspect="0"/>
            </wp:cNvGraphicFramePr>
            <ns2047:graphic xmlns:ns2047="http://schemas.openxmlformats.org/drawingml/2006/main">
              <ns2047:graphicData uri="http://schemas.microsoft.com/office/word/2010/wordprocessingShape">
                <wps:wsp>
                  <wps:cNvSpPr/>
                  <wps:spPr>
                    <ns2047:xfrm>
                      <ns2047:off x="0" y="0"/>
                      <ns2047:ext cx="190500" cy="12700"/>
                    </ns2047:xfrm>
                    <ns2047:prstGeom prst="line">
                      <ns2047:avLst/>
                    </ns2047:prstGeom>
                    <ns2047:noFill/>
                    <ns2047:ln w="16510">
                      <ns2047:solidFill>
                        <ns2047:srgbClr val="333333"/>
                      </ns2047:solidFill>
                      <ns2047:tailEnd type="triangle" w="med" len="med"/>
                    </ns2047:ln>
                  </wps:spPr>
                  <wps:bodyPr rot="0">
                    <ns2047:spAutoFit/>
                  </wps:bodyPr>
                </wps:wsp>
              </ns2047:graphicData>
            </ns2047:graphic>
          </wp:anchor>
        </w:drawing>
      </w:r>
      <w:r>
        <w:drawing>
          <wp:anchor distT="0" distB="0" distL="0" distR="0" simplePos="0" relativeHeight="251659265" behindDoc="0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2565400</wp:posOffset>
            </wp:positionV>
            <wp:extent cx="444500" cy="177800"/>
            <wp:effectExtent l="0" t="0" r="0" b="0"/>
            <wp:wrapNone/>
            <wp:docPr id="1025" name="Text Box 1025"/>
            <wp:cNvGraphicFramePr>
              <ns2048:graphicFrameLocks xmlns:ns2048="http://schemas.openxmlformats.org/drawingml/2006/main" noChangeAspect="0"/>
            </wp:cNvGraphicFramePr>
            <ns2049:graphic xmlns:ns2049="http://schemas.openxmlformats.org/drawingml/2006/main">
              <ns2049:graphicData uri="http://schemas.microsoft.com/office/word/2010/wordprocessingShape">
                <wps:wsp>
                  <wps:cNvSpPr txBox="1"/>
                  <wps:spPr>
                    <ns2049:xfrm>
                      <ns2049:off x="0" y="0"/>
                      <ns2049:ext cx="444500" cy="177800"/>
                    </ns2049:xfrm>
                    <ns2049:prstGeom prst="rect">
                      <ns2049:avLst/>
                    </ns2049:prstGeom>
                    <ns2049:noFill/>
                    <ns2049:ln w="13970">
                      <ns2049:noFill/>
                    </ns204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Next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49:spAutoFit/>
                  </wps:bodyPr>
                </wps:wsp>
              </ns2049:graphicData>
            </ns2049:graphic>
          </wp:anchor>
        </w:drawing>
      </w:r>
      <w:r>
        <w:drawing>
          <wp:anchor distT="0" distB="0" distL="0" distR="0" simplePos="0" relativeHeight="251659266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4953000</wp:posOffset>
            </wp:positionV>
            <wp:extent cx="12700" cy="190500"/>
            <wp:effectExtent l="0" t="0" r="0" b="0"/>
            <wp:wrapNone/>
            <wp:docPr id="1026" name="Arrow 1026"/>
            <wp:cNvGraphicFramePr>
              <ns2050:graphicFrameLocks xmlns:ns2050="http://schemas.openxmlformats.org/drawingml/2006/main" noChangeAspect="0"/>
            </wp:cNvGraphicFramePr>
            <ns2051:graphic xmlns:ns2051="http://schemas.openxmlformats.org/drawingml/2006/main">
              <ns2051:graphicData uri="http://schemas.microsoft.com/office/word/2010/wordprocessingShape">
                <wps:wsp>
                  <wps:cNvSpPr/>
                  <wps:spPr>
                    <ns2051:xfrm>
                      <ns2051:off x="0" y="0"/>
                      <ns2051:ext cx="12700" cy="190500"/>
                    </ns2051:xfrm>
                    <ns2051:prstGeom prst="line">
                      <ns2051:avLst/>
                    </ns2051:prstGeom>
                    <ns2051:noFill/>
                    <ns2051:ln w="16510">
                      <ns2051:solidFill>
                        <ns2051:srgbClr val="333333"/>
                      </ns2051:solidFill>
                      <ns2051:tailEnd type="triangle" w="med" len="med"/>
                    </ns2051:ln>
                  </wps:spPr>
                  <wps:bodyPr rot="0">
                    <ns2051:spAutoFit/>
                  </wps:bodyPr>
                </wps:wsp>
              </ns2051:graphicData>
            </ns2051:graphic>
          </wp:anchor>
        </w:drawing>
      </w:r>
      <w:r>
        <w:drawing>
          <wp:anchor distT="0" distB="0" distL="0" distR="0" simplePos="0" relativeHeight="251659267" behindDoc="0" locked="0" layoutInCell="1" allowOverlap="1">
            <wp:simplePos x="0" y="0"/>
            <wp:positionH relativeFrom="page">
              <wp:posOffset>5689600</wp:posOffset>
            </wp:positionH>
            <wp:positionV relativeFrom="page">
              <wp:posOffset>4953000</wp:posOffset>
            </wp:positionV>
            <wp:extent cx="533400" cy="177800"/>
            <wp:effectExtent l="0" t="0" r="0" b="0"/>
            <wp:wrapNone/>
            <wp:docPr id="1027" name="Text Box 1027"/>
            <wp:cNvGraphicFramePr>
              <ns2052:graphicFrameLocks xmlns:ns2052="http://schemas.openxmlformats.org/drawingml/2006/main" noChangeAspect="0"/>
            </wp:cNvGraphicFramePr>
            <ns2053:graphic xmlns:ns2053="http://schemas.openxmlformats.org/drawingml/2006/main">
              <ns2053:graphicData uri="http://schemas.microsoft.com/office/word/2010/wordprocessingShape">
                <wps:wsp>
                  <wps:cNvSpPr txBox="1"/>
                  <wps:spPr>
                    <ns2053:xfrm>
                      <ns2053:off x="0" y="0"/>
                      <ns2053:ext cx="533400" cy="177800"/>
                    </ns2053:xfrm>
                    <ns2053:prstGeom prst="rect">
                      <ns2053:avLst/>
                    </ns2053:prstGeom>
                    <ns2053:noFill/>
                    <ns2053:ln w="13970">
                      <ns2053:noFill/>
                    </ns205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53:spAutoFit/>
                  </wps:bodyPr>
                </wps:wsp>
              </ns2053:graphicData>
            </ns2053:graphic>
          </wp:anchor>
        </w:drawing>
      </w:r>
      <w:r>
        <w:drawing>
          <wp:anchor distT="0" distB="0" distL="0" distR="0" simplePos="0" relativeHeight="251659268" behindDoc="0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7264400</wp:posOffset>
            </wp:positionV>
            <wp:extent cx="190500" cy="12700"/>
            <wp:effectExtent l="0" t="0" r="0" b="0"/>
            <wp:wrapNone/>
            <wp:docPr id="1028" name="Arrow 1028"/>
            <wp:cNvGraphicFramePr>
              <ns2054:graphicFrameLocks xmlns:ns2054="http://schemas.openxmlformats.org/drawingml/2006/main" noChangeAspect="0"/>
            </wp:cNvGraphicFramePr>
            <ns2055:graphic xmlns:ns2055="http://schemas.openxmlformats.org/drawingml/2006/main">
              <ns2055:graphicData uri="http://schemas.microsoft.com/office/word/2010/wordprocessingShape">
                <wps:wsp>
                  <wps:cNvSpPr/>
                  <wps:spPr>
                    <ns2055:xfrm flipH="1">
                      <ns2055:off x="0" y="0"/>
                      <ns2055:ext cx="190500" cy="12700"/>
                    </ns2055:xfrm>
                    <ns2055:prstGeom prst="line">
                      <ns2055:avLst/>
                    </ns2055:prstGeom>
                    <ns2055:noFill/>
                    <ns2055:ln w="16510">
                      <ns2055:solidFill>
                        <ns2055:srgbClr val="333333"/>
                      </ns2055:solidFill>
                      <ns2055:tailEnd type="triangle" w="med" len="med"/>
                    </ns2055:ln>
                  </wps:spPr>
                  <wps:bodyPr rot="0">
                    <ns2055:spAutoFit/>
                  </wps:bodyPr>
                </wps:wsp>
              </ns2055:graphicData>
            </ns2055:graphic>
          </wp:anchor>
        </w:drawing>
      </w:r>
      <w:r>
        <w:drawing>
          <wp:anchor distT="0" distB="0" distL="0" distR="0" simplePos="0" relativeHeight="251659269" behindDoc="0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7340600</wp:posOffset>
            </wp:positionV>
            <wp:extent cx="444500" cy="177800"/>
            <wp:effectExtent l="0" t="0" r="0" b="0"/>
            <wp:wrapNone/>
            <wp:docPr id="1029" name="Text Box 1029"/>
            <wp:cNvGraphicFramePr>
              <ns2056:graphicFrameLocks xmlns:ns2056="http://schemas.openxmlformats.org/drawingml/2006/main" noChangeAspect="0"/>
            </wp:cNvGraphicFramePr>
            <ns2057:graphic xmlns:ns2057="http://schemas.openxmlformats.org/drawingml/2006/main">
              <ns2057:graphicData uri="http://schemas.microsoft.com/office/word/2010/wordprocessingShape">
                <wps:wsp>
                  <wps:cNvSpPr txBox="1"/>
                  <wps:spPr>
                    <ns2057:xfrm>
                      <ns2057:off x="0" y="0"/>
                      <ns2057:ext cx="444500" cy="177800"/>
                    </ns2057:xfrm>
                    <ns2057:prstGeom prst="rect">
                      <ns2057:avLst/>
                    </ns2057:prstGeom>
                    <ns2057:noFill/>
                    <ns2057:ln w="13970">
                      <ns2057:noFill/>
                    </ns205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Hasil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57:spAutoFit/>
                  </wps:bodyPr>
                </wps:wsp>
              </ns2057:graphicData>
            </ns2057:graphic>
          </wp:anchor>
        </w:drawing>
      </w:r>
      <w:r>
        <w:drawing>
          <wp:anchor distT="0" distB="0" distL="0" distR="0" simplePos="0" relativeHeight="251659270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9499600</wp:posOffset>
            </wp:positionV>
            <wp:extent cx="4572000" cy="228600"/>
            <wp:effectExtent l="0" t="0" r="0" b="0"/>
            <wp:wrapNone/>
            <wp:docPr id="1030" name="Text Box 1030"/>
            <wp:cNvGraphicFramePr>
              <ns2058:graphicFrameLocks xmlns:ns2058="http://schemas.openxmlformats.org/drawingml/2006/main" noChangeAspect="0"/>
            </wp:cNvGraphicFramePr>
            <ns2059:graphic xmlns:ns2059="http://schemas.openxmlformats.org/drawingml/2006/main">
              <ns2059:graphicData uri="http://schemas.microsoft.com/office/word/2010/wordprocessingShape">
                <wps:wsp>
                  <wps:cNvSpPr txBox="1"/>
                  <wps:spPr>
                    <ns2059:xfrm>
                      <ns2059:off x="0" y="0"/>
                      <ns2059:ext cx="4572000" cy="228600"/>
                    </ns2059:xfrm>
                    <ns2059:prstGeom prst="rect">
                      <ns2059:avLst/>
                    </ns2059:prstGeom>
                    <ns2059:noFill/>
                    <ns2059:ln w="13970">
                      <ns2059:noFill/>
                    </ns205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6"/>
                            <w:szCs w:val="16"/>
                          </w:rPr>
                          <w:t xml:space="preserve">Aliran: Input  -&gt;  Proses  -&gt;  Popup  -&gt; 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59:spAutoFit/>
                  </wps:bodyPr>
                </wps:wsp>
              </ns2059:graphicData>
            </ns2059:graphic>
          </wp:anchor>
        </w:drawing>
      </w:r>
      <w:r>
        <w:drawing>
          <wp:anchor distT="0" distB="0" distL="0" distR="0" simplePos="0" relativeHeight="251659271" behindDoc="0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9499600</wp:posOffset>
            </wp:positionV>
            <wp:extent cx="2387600" cy="228600"/>
            <wp:effectExtent l="0" t="0" r="0" b="0"/>
            <wp:wrapNone/>
            <wp:docPr id="1031" name="Text Box 1031"/>
            <wp:cNvGraphicFramePr>
              <ns2060:graphicFrameLocks xmlns:ns2060="http://schemas.openxmlformats.org/drawingml/2006/main" noChangeAspect="0"/>
            </wp:cNvGraphicFramePr>
            <ns2061:graphic xmlns:ns2061="http://schemas.openxmlformats.org/drawingml/2006/main">
              <ns2061:graphicData uri="http://schemas.microsoft.com/office/word/2010/wordprocessingShape">
                <wps:wsp>
                  <wps:cNvSpPr txBox="1"/>
                  <wps:spPr>
                    <ns2061:xfrm>
                      <ns2061:off x="0" y="0"/>
                      <ns2061:ext cx="2387600" cy="228600"/>
                    </ns2061:xfrm>
                    <ns2061:prstGeom prst="rect">
                      <ns2061:avLst/>
                    </ns2061:prstGeom>
                    <ns2061:noFill/>
                    <ns2061:ln w="13970">
                      <ns2061:noFill/>
                    </ns2061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6"/>
                            <w:szCs w:val="16"/>
                          </w:rPr>
                          <w:t xml:space="preserve">Boleh diedit dalam Word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61:spAutoFit/>
                  </wps:bodyPr>
                </wps:wsp>
              </ns2061:graphicData>
            </ns2061:graphic>
          </wp:anchor>
        </w:drawing>
      </w:r>
    </w:p>
    <w:p>
      <w:r>
        <w:br w:type="page"/>
      </w:r>
    </w:p>
    <w:p>
      <w:pPr>
        <w:spacing w:after="0"/>
      </w:pPr>
      <w:r>
        <w:rPr>
          <w:rFonts w:ascii="Calibri" w:hAnsi="Calibri"/>
          <w:b/>
          <w:color w:val="232323"/>
          <w:sz w:val="28"/>
        </w:rPr>
        <w:t>Interface 17: Keputusan Kuiz</w:t>
      </w:r>
      <w:r>
        <w:rPr>
          <w:rFonts w:ascii="Calibri" w:hAnsi="Calibri"/>
          <w:color w:val="5F5F5F"/>
          <w:sz w:val="20"/>
        </w:rPr>
        <w:t xml:space="preserve">    Modul: Kuiz</w:t>
      </w:r>
    </w:p>
    <w:p>
      <w:pPr>
        <w:spacing w:after="0" w:line="20" w:lineRule="exact"/>
      </w:pPr>
      <w:r>
        <w:drawing>
          <wp:anchor distT="0" distB="0" distL="0" distR="0" simplePos="0" relativeHeight="251659272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736600</wp:posOffset>
            </wp:positionV>
            <wp:extent cx="3429000" cy="4191000"/>
            <wp:effectExtent l="0" t="0" r="0" b="0"/>
            <wp:wrapNone/>
            <wp:docPr id="1032" name="Rectangle 1032"/>
            <wp:cNvGraphicFramePr>
              <ns2062:graphicFrameLocks xmlns:ns2062="http://schemas.openxmlformats.org/drawingml/2006/main" noChangeAspect="0"/>
            </wp:cNvGraphicFramePr>
            <ns2063:graphic xmlns:ns2063="http://schemas.openxmlformats.org/drawingml/2006/main">
              <ns2063:graphicData uri="http://schemas.microsoft.com/office/word/2010/wordprocessingShape">
                <wps:wsp>
                  <wps:cNvSpPr/>
                  <wps:spPr>
                    <ns2063:xfrm>
                      <ns2063:off x="0" y="0"/>
                      <ns2063:ext cx="3429000" cy="4191000"/>
                    </ns2063:xfrm>
                    <ns2063:prstGeom prst="rect">
                      <ns2063:avLst/>
                    </ns2063:prstGeom>
                    <ns2063:solidFill>
                      <ns2063:srgbClr val="FFFFFF"/>
                    </ns2063:solidFill>
                    <ns2063:ln w="13970">
                      <ns2063:solidFill>
                        <ns2063:srgbClr val="555555"/>
                      </ns2063:solidFill>
                    </ns2063:ln>
                  </wps:spPr>
                  <wps:bodyPr rot="0">
                    <ns2063:spAutoFit/>
                  </wps:bodyPr>
                </wps:wsp>
              </ns2063:graphicData>
            </ns2063:graphic>
          </wp:anchor>
        </w:drawing>
      </w:r>
      <w:r>
        <w:drawing>
          <wp:anchor distT="0" distB="0" distL="0" distR="0" simplePos="0" relativeHeight="251659273" behindDoc="0" locked="0" layoutInCell="1" allowOverlap="1">
            <wp:simplePos x="0" y="0"/>
            <wp:positionH relativeFrom="page">
              <wp:posOffset>330200</wp:posOffset>
            </wp:positionH>
            <wp:positionV relativeFrom="page">
              <wp:posOffset>838200</wp:posOffset>
            </wp:positionV>
            <wp:extent cx="279400" cy="279400"/>
            <wp:effectExtent l="0" t="0" r="0" b="0"/>
            <wp:wrapNone/>
            <wp:docPr id="1033" name="Oval 1033"/>
            <wp:cNvGraphicFramePr>
              <ns2064:graphicFrameLocks xmlns:ns2064="http://schemas.openxmlformats.org/drawingml/2006/main" noChangeAspect="0"/>
            </wp:cNvGraphicFramePr>
            <ns2065:graphic xmlns:ns2065="http://schemas.openxmlformats.org/drawingml/2006/main">
              <ns2065:graphicData uri="http://schemas.microsoft.com/office/word/2010/wordprocessingShape">
                <wps:wsp>
                  <wps:cNvSpPr txBox="1"/>
                  <wps:spPr>
                    <ns2065:xfrm>
                      <ns2065:off x="0" y="0"/>
                      <ns2065:ext cx="279400" cy="279400"/>
                    </ns2065:xfrm>
                    <ns2065:prstGeom prst="ellipse">
                      <ns2065:avLst/>
                    </ns2065:prstGeom>
                    <ns2065:solidFill>
                      <ns2065:srgbClr val="FFFFFF"/>
                    </ns2065:solidFill>
                    <ns2065:ln w="13970">
                      <ns2065:solidFill>
                        <ns2065:srgbClr val="555555"/>
                      </ns2065:solidFill>
                    </ns206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65:spAutoFit/>
                  </wps:bodyPr>
                </wps:wsp>
              </ns2065:graphicData>
            </ns2065:graphic>
          </wp:anchor>
        </w:drawing>
      </w:r>
      <w:r>
        <w:drawing>
          <wp:anchor distT="0" distB="0" distL="0" distR="0" simplePos="0" relativeHeight="251659274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838200</wp:posOffset>
            </wp:positionV>
            <wp:extent cx="2844800" cy="279400"/>
            <wp:effectExtent l="0" t="0" r="0" b="0"/>
            <wp:wrapNone/>
            <wp:docPr id="1034" name="Text Box 1034"/>
            <wp:cNvGraphicFramePr>
              <ns2066:graphicFrameLocks xmlns:ns2066="http://schemas.openxmlformats.org/drawingml/2006/main" noChangeAspect="0"/>
            </wp:cNvGraphicFramePr>
            <ns2067:graphic xmlns:ns2067="http://schemas.openxmlformats.org/drawingml/2006/main">
              <ns2067:graphicData uri="http://schemas.microsoft.com/office/word/2010/wordprocessingShape">
                <wps:wsp>
                  <wps:cNvSpPr txBox="1"/>
                  <wps:spPr>
                    <ns2067:xfrm>
                      <ns2067:off x="0" y="0"/>
                      <ns2067:ext cx="2844800" cy="279400"/>
                    </ns2067:xfrm>
                    <ns2067:prstGeom prst="rect">
                      <ns2067:avLst/>
                    </ns2067:prstGeom>
                    <ns2067:noFill/>
                    <ns2067:ln w="13970">
                      <ns2067:noFill/>
                    </ns206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Input - pengguna isi atau pilih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67:spAutoFit/>
                  </wps:bodyPr>
                </wps:wsp>
              </ns2067:graphicData>
            </ns2067:graphic>
          </wp:anchor>
        </w:drawing>
      </w:r>
      <w:r>
        <w:drawing>
          <wp:anchor distT="0" distB="0" distL="0" distR="0" simplePos="0" relativeHeight="251659275" behindDoc="0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736600</wp:posOffset>
            </wp:positionV>
            <wp:extent cx="3429000" cy="4191000"/>
            <wp:effectExtent l="0" t="0" r="0" b="0"/>
            <wp:wrapNone/>
            <wp:docPr id="1035" name="Rectangle 1035"/>
            <wp:cNvGraphicFramePr>
              <ns2068:graphicFrameLocks xmlns:ns2068="http://schemas.openxmlformats.org/drawingml/2006/main" noChangeAspect="0"/>
            </wp:cNvGraphicFramePr>
            <ns2069:graphic xmlns:ns2069="http://schemas.openxmlformats.org/drawingml/2006/main">
              <ns2069:graphicData uri="http://schemas.microsoft.com/office/word/2010/wordprocessingShape">
                <wps:wsp>
                  <wps:cNvSpPr/>
                  <wps:spPr>
                    <ns2069:xfrm>
                      <ns2069:off x="0" y="0"/>
                      <ns2069:ext cx="3429000" cy="4191000"/>
                    </ns2069:xfrm>
                    <ns2069:prstGeom prst="rect">
                      <ns2069:avLst/>
                    </ns2069:prstGeom>
                    <ns2069:solidFill>
                      <ns2069:srgbClr val="FFFFFF"/>
                    </ns2069:solidFill>
                    <ns2069:ln w="13970">
                      <ns2069:solidFill>
                        <ns2069:srgbClr val="555555"/>
                      </ns2069:solidFill>
                    </ns2069:ln>
                  </wps:spPr>
                  <wps:bodyPr rot="0">
                    <ns2069:spAutoFit/>
                  </wps:bodyPr>
                </wps:wsp>
              </ns2069:graphicData>
            </ns2069:graphic>
          </wp:anchor>
        </w:drawing>
      </w:r>
      <w:r>
        <w:drawing>
          <wp:anchor distT="0" distB="0" distL="0" distR="0" simplePos="0" relativeHeight="251659276" behindDoc="0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838200</wp:posOffset>
            </wp:positionV>
            <wp:extent cx="279400" cy="279400"/>
            <wp:effectExtent l="0" t="0" r="0" b="0"/>
            <wp:wrapNone/>
            <wp:docPr id="1036" name="Oval 1036"/>
            <wp:cNvGraphicFramePr>
              <ns2070:graphicFrameLocks xmlns:ns2070="http://schemas.openxmlformats.org/drawingml/2006/main" noChangeAspect="0"/>
            </wp:cNvGraphicFramePr>
            <ns2071:graphic xmlns:ns2071="http://schemas.openxmlformats.org/drawingml/2006/main">
              <ns2071:graphicData uri="http://schemas.microsoft.com/office/word/2010/wordprocessingShape">
                <wps:wsp>
                  <wps:cNvSpPr txBox="1"/>
                  <wps:spPr>
                    <ns2071:xfrm>
                      <ns2071:off x="0" y="0"/>
                      <ns2071:ext cx="279400" cy="279400"/>
                    </ns2071:xfrm>
                    <ns2071:prstGeom prst="ellipse">
                      <ns2071:avLst/>
                    </ns2071:prstGeom>
                    <ns2071:solidFill>
                      <ns2071:srgbClr val="FFFFFF"/>
                    </ns2071:solidFill>
                    <ns2071:ln w="13970">
                      <ns2071:solidFill>
                        <ns2071:srgbClr val="555555"/>
                      </ns2071:solidFill>
                    </ns207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71:spAutoFit/>
                  </wps:bodyPr>
                </wps:wsp>
              </ns2071:graphicData>
            </ns2071:graphic>
          </wp:anchor>
        </w:drawing>
      </w:r>
      <w:r>
        <w:drawing>
          <wp:anchor distT="0" distB="0" distL="0" distR="0" simplePos="0" relativeHeight="251659277" behindDoc="0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838200</wp:posOffset>
            </wp:positionV>
            <wp:extent cx="2844800" cy="279400"/>
            <wp:effectExtent l="0" t="0" r="0" b="0"/>
            <wp:wrapNone/>
            <wp:docPr id="1037" name="Text Box 1037"/>
            <wp:cNvGraphicFramePr>
              <ns2072:graphicFrameLocks xmlns:ns2072="http://schemas.openxmlformats.org/drawingml/2006/main" noChangeAspect="0"/>
            </wp:cNvGraphicFramePr>
            <ns2073:graphic xmlns:ns2073="http://schemas.openxmlformats.org/drawingml/2006/main">
              <ns2073:graphicData uri="http://schemas.microsoft.com/office/word/2010/wordprocessingShape">
                <wps:wsp>
                  <wps:cNvSpPr txBox="1"/>
                  <wps:spPr>
                    <ns2073:xfrm>
                      <ns2073:off x="0" y="0"/>
                      <ns2073:ext cx="2844800" cy="279400"/>
                    </ns2073:xfrm>
                    <ns2073:prstGeom prst="rect">
                      <ns2073:avLst/>
                    </ns2073:prstGeom>
                    <ns2073:noFill/>
                    <ns2073:ln w="13970">
                      <ns2073:noFill/>
                    </ns207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Proses - tindakan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73:spAutoFit/>
                  </wps:bodyPr>
                </wps:wsp>
              </ns2073:graphicData>
            </ns2073:graphic>
          </wp:anchor>
        </w:drawing>
      </w:r>
      <w:r>
        <w:drawing>
          <wp:anchor distT="0" distB="0" distL="0" distR="0" simplePos="0" relativeHeight="251659278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5143500</wp:posOffset>
            </wp:positionV>
            <wp:extent cx="3429000" cy="4191000"/>
            <wp:effectExtent l="0" t="0" r="0" b="0"/>
            <wp:wrapNone/>
            <wp:docPr id="1038" name="Rectangle 1038"/>
            <wp:cNvGraphicFramePr>
              <ns2074:graphicFrameLocks xmlns:ns2074="http://schemas.openxmlformats.org/drawingml/2006/main" noChangeAspect="0"/>
            </wp:cNvGraphicFramePr>
            <ns2075:graphic xmlns:ns2075="http://schemas.openxmlformats.org/drawingml/2006/main">
              <ns2075:graphicData uri="http://schemas.microsoft.com/office/word/2010/wordprocessingShape">
                <wps:wsp>
                  <wps:cNvSpPr/>
                  <wps:spPr>
                    <ns2075:xfrm>
                      <ns2075:off x="0" y="0"/>
                      <ns2075:ext cx="3429000" cy="4191000"/>
                    </ns2075:xfrm>
                    <ns2075:prstGeom prst="rect">
                      <ns2075:avLst/>
                    </ns2075:prstGeom>
                    <ns2075:solidFill>
                      <ns2075:srgbClr val="FFFFFF"/>
                    </ns2075:solidFill>
                    <ns2075:ln w="13970">
                      <ns2075:solidFill>
                        <ns2075:srgbClr val="555555"/>
                      </ns2075:solidFill>
                    </ns2075:ln>
                  </wps:spPr>
                  <wps:bodyPr rot="0">
                    <ns2075:spAutoFit/>
                  </wps:bodyPr>
                </wps:wsp>
              </ns2075:graphicData>
            </ns2075:graphic>
          </wp:anchor>
        </w:drawing>
      </w:r>
      <w:r>
        <w:drawing>
          <wp:anchor distT="0" distB="0" distL="0" distR="0" simplePos="0" relativeHeight="251659279" behindDoc="0" locked="0" layoutInCell="1" allowOverlap="1">
            <wp:simplePos x="0" y="0"/>
            <wp:positionH relativeFrom="page">
              <wp:posOffset>330200</wp:posOffset>
            </wp:positionH>
            <wp:positionV relativeFrom="page">
              <wp:posOffset>5245100</wp:posOffset>
            </wp:positionV>
            <wp:extent cx="279400" cy="279400"/>
            <wp:effectExtent l="0" t="0" r="0" b="0"/>
            <wp:wrapNone/>
            <wp:docPr id="1039" name="Oval 1039"/>
            <wp:cNvGraphicFramePr>
              <ns2076:graphicFrameLocks xmlns:ns2076="http://schemas.openxmlformats.org/drawingml/2006/main" noChangeAspect="0"/>
            </wp:cNvGraphicFramePr>
            <ns2077:graphic xmlns:ns2077="http://schemas.openxmlformats.org/drawingml/2006/main">
              <ns2077:graphicData uri="http://schemas.microsoft.com/office/word/2010/wordprocessingShape">
                <wps:wsp>
                  <wps:cNvSpPr txBox="1"/>
                  <wps:spPr>
                    <ns2077:xfrm>
                      <ns2077:off x="0" y="0"/>
                      <ns2077:ext cx="279400" cy="279400"/>
                    </ns2077:xfrm>
                    <ns2077:prstGeom prst="ellipse">
                      <ns2077:avLst/>
                    </ns2077:prstGeom>
                    <ns2077:solidFill>
                      <ns2077:srgbClr val="FFFFFF"/>
                    </ns2077:solidFill>
                    <ns2077:ln w="13970">
                      <ns2077:solidFill>
                        <ns2077:srgbClr val="555555"/>
                      </ns2077:solidFill>
                    </ns207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77:spAutoFit/>
                  </wps:bodyPr>
                </wps:wsp>
              </ns2077:graphicData>
            </ns2077:graphic>
          </wp:anchor>
        </w:drawing>
      </w:r>
      <w:r>
        <w:drawing>
          <wp:anchor distT="0" distB="0" distL="0" distR="0" simplePos="0" relativeHeight="251659280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5245100</wp:posOffset>
            </wp:positionV>
            <wp:extent cx="2844800" cy="279400"/>
            <wp:effectExtent l="0" t="0" r="0" b="0"/>
            <wp:wrapNone/>
            <wp:docPr id="1040" name="Text Box 1040"/>
            <wp:cNvGraphicFramePr>
              <ns2078:graphicFrameLocks xmlns:ns2078="http://schemas.openxmlformats.org/drawingml/2006/main" noChangeAspect="0"/>
            </wp:cNvGraphicFramePr>
            <ns2079:graphic xmlns:ns2079="http://schemas.openxmlformats.org/drawingml/2006/main">
              <ns2079:graphicData uri="http://schemas.microsoft.com/office/word/2010/wordprocessingShape">
                <wps:wsp>
                  <wps:cNvSpPr txBox="1"/>
                  <wps:spPr>
                    <ns2079:xfrm>
                      <ns2079:off x="0" y="0"/>
                      <ns2079:ext cx="2844800" cy="279400"/>
                    </ns2079:xfrm>
                    <ns2079:prstGeom prst="rect">
                      <ns2079:avLst/>
                    </ns2079:prstGeom>
                    <ns2079:noFill/>
                    <ns2079:ln w="13970">
                      <ns2079:noFill/>
                    </ns207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Popup - mesej kepada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79:spAutoFit/>
                  </wps:bodyPr>
                </wps:wsp>
              </ns2079:graphicData>
            </ns2079:graphic>
          </wp:anchor>
        </w:drawing>
      </w:r>
      <w:r>
        <w:drawing>
          <wp:anchor distT="0" distB="0" distL="0" distR="0" simplePos="0" relativeHeight="251659281" behindDoc="0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5143500</wp:posOffset>
            </wp:positionV>
            <wp:extent cx="3429000" cy="4191000"/>
            <wp:effectExtent l="0" t="0" r="0" b="0"/>
            <wp:wrapNone/>
            <wp:docPr id="1041" name="Rectangle 1041"/>
            <wp:cNvGraphicFramePr>
              <ns2080:graphicFrameLocks xmlns:ns2080="http://schemas.openxmlformats.org/drawingml/2006/main" noChangeAspect="0"/>
            </wp:cNvGraphicFramePr>
            <ns2081:graphic xmlns:ns2081="http://schemas.openxmlformats.org/drawingml/2006/main">
              <ns2081:graphicData uri="http://schemas.microsoft.com/office/word/2010/wordprocessingShape">
                <wps:wsp>
                  <wps:cNvSpPr/>
                  <wps:spPr>
                    <ns2081:xfrm>
                      <ns2081:off x="0" y="0"/>
                      <ns2081:ext cx="3429000" cy="4191000"/>
                    </ns2081:xfrm>
                    <ns2081:prstGeom prst="rect">
                      <ns2081:avLst/>
                    </ns2081:prstGeom>
                    <ns2081:solidFill>
                      <ns2081:srgbClr val="FFFFFF"/>
                    </ns2081:solidFill>
                    <ns2081:ln w="13970">
                      <ns2081:solidFill>
                        <ns2081:srgbClr val="555555"/>
                      </ns2081:solidFill>
                    </ns2081:ln>
                  </wps:spPr>
                  <wps:bodyPr rot="0">
                    <ns2081:spAutoFit/>
                  </wps:bodyPr>
                </wps:wsp>
              </ns2081:graphicData>
            </ns2081:graphic>
          </wp:anchor>
        </w:drawing>
      </w:r>
      <w:r>
        <w:drawing>
          <wp:anchor distT="0" distB="0" distL="0" distR="0" simplePos="0" relativeHeight="251659282" behindDoc="0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5245100</wp:posOffset>
            </wp:positionV>
            <wp:extent cx="279400" cy="279400"/>
            <wp:effectExtent l="0" t="0" r="0" b="0"/>
            <wp:wrapNone/>
            <wp:docPr id="1042" name="Oval 1042"/>
            <wp:cNvGraphicFramePr>
              <ns2082:graphicFrameLocks xmlns:ns2082="http://schemas.openxmlformats.org/drawingml/2006/main" noChangeAspect="0"/>
            </wp:cNvGraphicFramePr>
            <ns2083:graphic xmlns:ns2083="http://schemas.openxmlformats.org/drawingml/2006/main">
              <ns2083:graphicData uri="http://schemas.microsoft.com/office/word/2010/wordprocessingShape">
                <wps:wsp>
                  <wps:cNvSpPr txBox="1"/>
                  <wps:spPr>
                    <ns2083:xfrm>
                      <ns2083:off x="0" y="0"/>
                      <ns2083:ext cx="279400" cy="279400"/>
                    </ns2083:xfrm>
                    <ns2083:prstGeom prst="ellipse">
                      <ns2083:avLst/>
                    </ns2083:prstGeom>
                    <ns2083:solidFill>
                      <ns2083:srgbClr val="FFFFFF"/>
                    </ns2083:solidFill>
                    <ns2083:ln w="13970">
                      <ns2083:solidFill>
                        <ns2083:srgbClr val="555555"/>
                      </ns2083:solidFill>
                    </ns208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83:spAutoFit/>
                  </wps:bodyPr>
                </wps:wsp>
              </ns2083:graphicData>
            </ns2083:graphic>
          </wp:anchor>
        </w:drawing>
      </w:r>
      <w:r>
        <w:drawing>
          <wp:anchor distT="0" distB="0" distL="0" distR="0" simplePos="0" relativeHeight="251659283" behindDoc="0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5245100</wp:posOffset>
            </wp:positionV>
            <wp:extent cx="2844800" cy="279400"/>
            <wp:effectExtent l="0" t="0" r="0" b="0"/>
            <wp:wrapNone/>
            <wp:docPr id="1043" name="Text Box 1043"/>
            <wp:cNvGraphicFramePr>
              <ns2084:graphicFrameLocks xmlns:ns2084="http://schemas.openxmlformats.org/drawingml/2006/main" noChangeAspect="0"/>
            </wp:cNvGraphicFramePr>
            <ns2085:graphic xmlns:ns2085="http://schemas.openxmlformats.org/drawingml/2006/main">
              <ns2085:graphicData uri="http://schemas.microsoft.com/office/word/2010/wordprocessingShape">
                <wps:wsp>
                  <wps:cNvSpPr txBox="1"/>
                  <wps:spPr>
                    <ns2085:xfrm>
                      <ns2085:off x="0" y="0"/>
                      <ns2085:ext cx="2844800" cy="279400"/>
                    </ns2085:xfrm>
                    <ns2085:prstGeom prst="rect">
                      <ns2085:avLst/>
                    </ns2085:prstGeom>
                    <ns2085:noFill/>
                    <ns2085:ln w="13970">
                      <ns2085:noFill/>
                    </ns208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Output - hasil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85:spAutoFit/>
                  </wps:bodyPr>
                </wps:wsp>
              </ns2085:graphicData>
            </ns2085:graphic>
          </wp:anchor>
        </w:drawing>
      </w:r>
      <w:r>
        <w:drawing>
          <wp:anchor distT="0" distB="0" distL="0" distR="0" simplePos="0" relativeHeight="251659284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1231900</wp:posOffset>
            </wp:positionV>
            <wp:extent cx="3124200" cy="3479800"/>
            <wp:effectExtent l="0" t="0" r="0" b="0"/>
            <wp:wrapNone/>
            <wp:docPr id="1044" name="Rounded Rectangle 1044"/>
            <wp:cNvGraphicFramePr>
              <ns2086:graphicFrameLocks xmlns:ns2086="http://schemas.openxmlformats.org/drawingml/2006/main" noChangeAspect="0"/>
            </wp:cNvGraphicFramePr>
            <ns2087:graphic xmlns:ns2087="http://schemas.openxmlformats.org/drawingml/2006/main">
              <ns2087:graphicData uri="http://schemas.microsoft.com/office/word/2010/wordprocessingShape">
                <wps:wsp>
                  <wps:cNvSpPr/>
                  <wps:spPr>
                    <ns2087:xfrm>
                      <ns2087:off x="0" y="0"/>
                      <ns2087:ext cx="3124200" cy="3479800"/>
                    </ns2087:xfrm>
                    <ns2087:prstGeom prst="roundRect">
                      <ns2087:avLst/>
                    </ns2087:prstGeom>
                    <ns2087:solidFill>
                      <ns2087:srgbClr val="FFFFFF"/>
                    </ns2087:solidFill>
                    <ns2087:ln w="13970">
                      <ns2087:solidFill>
                        <ns2087:srgbClr val="777777"/>
                      </ns2087:solidFill>
                    </ns2087:ln>
                  </wps:spPr>
                  <wps:bodyPr rot="0">
                    <ns2087:spAutoFit/>
                  </wps:bodyPr>
                </wps:wsp>
              </ns2087:graphicData>
            </ns2087:graphic>
          </wp:anchor>
        </w:drawing>
      </w:r>
      <w:r>
        <w:drawing>
          <wp:anchor distT="0" distB="0" distL="0" distR="0" simplePos="0" relativeHeight="251659285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1485900</wp:posOffset>
            </wp:positionV>
            <wp:extent cx="3124200" cy="12700"/>
            <wp:effectExtent l="0" t="0" r="0" b="0"/>
            <wp:wrapNone/>
            <wp:docPr id="1045" name="Line 1045"/>
            <wp:cNvGraphicFramePr>
              <ns2088:graphicFrameLocks xmlns:ns2088="http://schemas.openxmlformats.org/drawingml/2006/main" noChangeAspect="0"/>
            </wp:cNvGraphicFramePr>
            <ns2089:graphic xmlns:ns2089="http://schemas.openxmlformats.org/drawingml/2006/main">
              <ns2089:graphicData uri="http://schemas.microsoft.com/office/word/2010/wordprocessingShape">
                <wps:wsp>
                  <wps:cNvSpPr/>
                  <wps:spPr>
                    <ns2089:xfrm>
                      <ns2089:off x="0" y="0"/>
                      <ns2089:ext cx="3124200" cy="12700"/>
                    </ns2089:xfrm>
                    <ns2089:prstGeom prst="line">
                      <ns2089:avLst/>
                    </ns2089:prstGeom>
                    <ns2089:noFill/>
                    <ns2089:ln w="16510">
                      <ns2089:solidFill>
                        <ns2089:srgbClr val="333333"/>
                      </ns2089:solidFill>
                    </ns2089:ln>
                  </wps:spPr>
                  <wps:bodyPr rot="0">
                    <ns2089:spAutoFit/>
                  </wps:bodyPr>
                </wps:wsp>
              </ns2089:graphicData>
            </ns2089:graphic>
          </wp:anchor>
        </w:drawing>
      </w:r>
      <w:r>
        <w:drawing>
          <wp:anchor distT="0" distB="0" distL="0" distR="0" simplePos="0" relativeHeight="251659286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1270000</wp:posOffset>
            </wp:positionV>
            <wp:extent cx="2895600" cy="177800"/>
            <wp:effectExtent l="0" t="0" r="0" b="0"/>
            <wp:wrapNone/>
            <wp:docPr id="1046" name="Text Box 1046"/>
            <wp:cNvGraphicFramePr>
              <ns2090:graphicFrameLocks xmlns:ns2090="http://schemas.openxmlformats.org/drawingml/2006/main" noChangeAspect="0"/>
            </wp:cNvGraphicFramePr>
            <ns2091:graphic xmlns:ns2091="http://schemas.openxmlformats.org/drawingml/2006/main">
              <ns2091:graphicData uri="http://schemas.microsoft.com/office/word/2010/wordprocessingShape">
                <wps:wsp>
                  <wps:cNvSpPr txBox="1"/>
                  <wps:spPr>
                    <ns2091:xfrm>
                      <ns2091:off x="0" y="0"/>
                      <ns2091:ext cx="2895600" cy="177800"/>
                    </ns2091:xfrm>
                    <ns2091:prstGeom prst="rect">
                      <ns2091:avLst/>
                    </ns2091:prstGeom>
                    <ns2091:noFill/>
                    <ns2091:ln w="13970">
                      <ns2091:noFill/>
                    </ns209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91:spAutoFit/>
                  </wps:bodyPr>
                </wps:wsp>
              </ns2091:graphicData>
            </ns2091:graphic>
          </wp:anchor>
        </w:drawing>
      </w:r>
      <w:r>
        <w:drawing>
          <wp:anchor distT="0" distB="0" distL="0" distR="0" simplePos="0" relativeHeight="251659287" behindDoc="0" locked="0" layoutInCell="1" allowOverlap="1">
            <wp:simplePos x="0" y="0"/>
            <wp:positionH relativeFrom="page">
              <wp:posOffset>444500</wp:posOffset>
            </wp:positionH>
            <wp:positionV relativeFrom="page">
              <wp:posOffset>1574800</wp:posOffset>
            </wp:positionV>
            <wp:extent cx="508000" cy="3048000"/>
            <wp:effectExtent l="0" t="0" r="0" b="0"/>
            <wp:wrapNone/>
            <wp:docPr id="1047" name="Rectangle 1047"/>
            <wp:cNvGraphicFramePr>
              <ns2092:graphicFrameLocks xmlns:ns2092="http://schemas.openxmlformats.org/drawingml/2006/main" noChangeAspect="0"/>
            </wp:cNvGraphicFramePr>
            <ns2093:graphic xmlns:ns2093="http://schemas.openxmlformats.org/drawingml/2006/main">
              <ns2093:graphicData uri="http://schemas.microsoft.com/office/word/2010/wordprocessingShape">
                <wps:wsp>
                  <wps:cNvSpPr txBox="1"/>
                  <wps:spPr>
                    <ns2093:xfrm>
                      <ns2093:off x="0" y="0"/>
                      <ns2093:ext cx="508000" cy="3048000"/>
                    </ns2093:xfrm>
                    <ns2093:prstGeom prst="rect">
                      <ns2093:avLst/>
                    </ns2093:prstGeom>
                    <ns2093:solidFill>
                      <ns2093:srgbClr val="F2F2F2"/>
                    </ns2093:solidFill>
                    <ns2093:ln w="13970">
                      <ns2093:solidFill>
                        <ns2093:srgbClr val="999999"/>
                      </ns2093:solidFill>
                    </ns209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93:spAutoFit/>
                  </wps:bodyPr>
                </wps:wsp>
              </ns2093:graphicData>
            </ns2093:graphic>
          </wp:anchor>
        </w:drawing>
      </w:r>
      <w:r>
        <w:drawing>
          <wp:anchor distT="0" distB="0" distL="0" distR="0" simplePos="0" relativeHeight="251659288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1587500</wp:posOffset>
            </wp:positionV>
            <wp:extent cx="2349500" cy="228600"/>
            <wp:effectExtent l="0" t="0" r="0" b="0"/>
            <wp:wrapNone/>
            <wp:docPr id="1048" name="Text Box 1048"/>
            <wp:cNvGraphicFramePr>
              <ns2094:graphicFrameLocks xmlns:ns2094="http://schemas.openxmlformats.org/drawingml/2006/main" noChangeAspect="0"/>
            </wp:cNvGraphicFramePr>
            <ns2095:graphic xmlns:ns2095="http://schemas.openxmlformats.org/drawingml/2006/main">
              <ns2095:graphicData uri="http://schemas.microsoft.com/office/word/2010/wordprocessingShape">
                <wps:wsp>
                  <wps:cNvSpPr txBox="1"/>
                  <wps:spPr>
                    <ns2095:xfrm>
                      <ns2095:off x="0" y="0"/>
                      <ns2095:ext cx="2349500" cy="228600"/>
                    </ns2095:xfrm>
                    <ns2095:prstGeom prst="rect">
                      <ns2095:avLst/>
                    </ns2095:prstGeom>
                    <ns2095:noFill/>
                    <ns2095:ln w="13970">
                      <ns2095:noFill/>
                    </ns209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Input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95:spAutoFit/>
                  </wps:bodyPr>
                </wps:wsp>
              </ns2095:graphicData>
            </ns2095:graphic>
          </wp:anchor>
        </w:drawing>
      </w:r>
      <w:r>
        <w:drawing>
          <wp:anchor distT="0" distB="0" distL="0" distR="0" simplePos="0" relativeHeight="251659289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1930400</wp:posOffset>
            </wp:positionV>
            <wp:extent cx="914400" cy="228600"/>
            <wp:effectExtent l="0" t="0" r="0" b="0"/>
            <wp:wrapNone/>
            <wp:docPr id="1049" name="Text Box 1049"/>
            <wp:cNvGraphicFramePr>
              <ns2096:graphicFrameLocks xmlns:ns2096="http://schemas.openxmlformats.org/drawingml/2006/main" noChangeAspect="0"/>
            </wp:cNvGraphicFramePr>
            <ns2097:graphic xmlns:ns2097="http://schemas.openxmlformats.org/drawingml/2006/main">
              <ns2097:graphicData uri="http://schemas.microsoft.com/office/word/2010/wordprocessingShape">
                <wps:wsp>
                  <wps:cNvSpPr txBox="1"/>
                  <wps:spPr>
                    <ns2097:xfrm>
                      <ns2097:off x="0" y="0"/>
                      <ns2097:ext cx="914400" cy="228600"/>
                    </ns2097:xfrm>
                    <ns2097:prstGeom prst="rect">
                      <ns2097:avLst/>
                    </ns2097:prstGeom>
                    <ns2097:noFill/>
                    <ns2097:ln w="13970">
                      <ns2097:noFill/>
                    </ns209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Pilih semak jawapan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97:spAutoFit/>
                  </wps:bodyPr>
                </wps:wsp>
              </ns2097:graphicData>
            </ns2097:graphic>
          </wp:anchor>
        </w:drawing>
      </w:r>
      <w:r>
        <w:drawing>
          <wp:anchor distT="0" distB="0" distL="0" distR="0" simplePos="0" relativeHeight="251659290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2159000</wp:posOffset>
            </wp:positionV>
            <wp:extent cx="2247900" cy="279400"/>
            <wp:effectExtent l="0" t="0" r="0" b="0"/>
            <wp:wrapNone/>
            <wp:docPr id="1050" name="Rounded Rectangle 1050"/>
            <wp:cNvGraphicFramePr>
              <ns2098:graphicFrameLocks xmlns:ns2098="http://schemas.openxmlformats.org/drawingml/2006/main" noChangeAspect="0"/>
            </wp:cNvGraphicFramePr>
            <ns2099:graphic xmlns:ns2099="http://schemas.openxmlformats.org/drawingml/2006/main">
              <ns2099:graphicData uri="http://schemas.microsoft.com/office/word/2010/wordprocessingShape">
                <wps:wsp>
                  <wps:cNvSpPr txBox="1"/>
                  <wps:spPr>
                    <ns2099:xfrm>
                      <ns2099:off x="0" y="0"/>
                      <ns2099:ext cx="2247900" cy="279400"/>
                    </ns2099:xfrm>
                    <ns2099:prstGeom prst="roundRect">
                      <ns2099:avLst/>
                    </ns2099:prstGeom>
                    <ns2099:solidFill>
                      <ns2099:srgbClr val="FFFFFF"/>
                    </ns2099:solidFill>
                    <ns2099:ln w="13970">
                      <ns2099:solidFill>
                        <ns2099:srgbClr val="888888"/>
                      </ns2099:solidFill>
                    </ns209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099:spAutoFit/>
                  </wps:bodyPr>
                </wps:wsp>
              </ns2099:graphicData>
            </ns2099:graphic>
          </wp:anchor>
        </w:drawing>
      </w:r>
      <w:r>
        <w:drawing>
          <wp:anchor distT="0" distB="0" distL="0" distR="0" simplePos="0" relativeHeight="251659291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2565400</wp:posOffset>
            </wp:positionV>
            <wp:extent cx="1651000" cy="317500"/>
            <wp:effectExtent l="0" t="0" r="0" b="0"/>
            <wp:wrapNone/>
            <wp:docPr id="1051" name="Rounded Rectangle 1051"/>
            <wp:cNvGraphicFramePr>
              <ns2100:graphicFrameLocks xmlns:ns2100="http://schemas.openxmlformats.org/drawingml/2006/main" noChangeAspect="0"/>
            </wp:cNvGraphicFramePr>
            <ns2101:graphic xmlns:ns2101="http://schemas.openxmlformats.org/drawingml/2006/main">
              <ns2101:graphicData uri="http://schemas.microsoft.com/office/word/2010/wordprocessingShape">
                <wps:wsp>
                  <wps:cNvSpPr txBox="1"/>
                  <wps:spPr>
                    <ns2101:xfrm>
                      <ns2101:off x="0" y="0"/>
                      <ns2101:ext cx="1651000" cy="317500"/>
                    </ns2101:xfrm>
                    <ns2101:prstGeom prst="roundRect">
                      <ns2101:avLst/>
                    </ns2101:prstGeom>
                    <ns2101:solidFill>
                      <ns2101:srgbClr val="E7E7E7"/>
                    </ns2101:solidFill>
                    <ns2101:ln w="13970">
                      <ns2101:solidFill>
                        <ns2101:srgbClr val="555555"/>
                      </ns2101:solidFill>
                    </ns210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SEMAK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01:spAutoFit/>
                  </wps:bodyPr>
                </wps:wsp>
              </ns2101:graphicData>
            </ns2101:graphic>
          </wp:anchor>
        </w:drawing>
      </w:r>
      <w:r>
        <w:drawing>
          <wp:anchor distT="0" distB="0" distL="0" distR="0" simplePos="0" relativeHeight="251659292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4216400</wp:posOffset>
            </wp:positionV>
            <wp:extent cx="2247900" cy="228600"/>
            <wp:effectExtent l="0" t="0" r="0" b="0"/>
            <wp:wrapNone/>
            <wp:docPr id="1052" name="Text Box 1052"/>
            <wp:cNvGraphicFramePr>
              <ns2102:graphicFrameLocks xmlns:ns2102="http://schemas.openxmlformats.org/drawingml/2006/main" noChangeAspect="0"/>
            </wp:cNvGraphicFramePr>
            <ns2103:graphic xmlns:ns2103="http://schemas.openxmlformats.org/drawingml/2006/main">
              <ns2103:graphicData uri="http://schemas.microsoft.com/office/word/2010/wordprocessingShape">
                <wps:wsp>
                  <wps:cNvSpPr txBox="1"/>
                  <wps:spPr>
                    <ns2103:xfrm>
                      <ns2103:off x="0" y="0"/>
                      <ns2103:ext cx="2247900" cy="228600"/>
                    </ns2103:xfrm>
                    <ns2103:prstGeom prst="rect">
                      <ns2103:avLst/>
                    </ns2103:prstGeom>
                    <ns2103:noFill/>
                    <ns2103:ln w="13970">
                      <ns2103:noFill/>
                    </ns210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Klik butang selepas isi maklumat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03:spAutoFit/>
                  </wps:bodyPr>
                </wps:wsp>
              </ns2103:graphicData>
            </ns2103:graphic>
          </wp:anchor>
        </w:drawing>
      </w:r>
      <w:r>
        <w:drawing>
          <wp:anchor distT="0" distB="0" distL="0" distR="0" simplePos="0" relativeHeight="251659293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1231900</wp:posOffset>
            </wp:positionV>
            <wp:extent cx="3124200" cy="3479800"/>
            <wp:effectExtent l="0" t="0" r="0" b="0"/>
            <wp:wrapNone/>
            <wp:docPr id="1053" name="Rounded Rectangle 1053"/>
            <wp:cNvGraphicFramePr>
              <ns2104:graphicFrameLocks xmlns:ns2104="http://schemas.openxmlformats.org/drawingml/2006/main" noChangeAspect="0"/>
            </wp:cNvGraphicFramePr>
            <ns2105:graphic xmlns:ns2105="http://schemas.openxmlformats.org/drawingml/2006/main">
              <ns2105:graphicData uri="http://schemas.microsoft.com/office/word/2010/wordprocessingShape">
                <wps:wsp>
                  <wps:cNvSpPr/>
                  <wps:spPr>
                    <ns2105:xfrm>
                      <ns2105:off x="0" y="0"/>
                      <ns2105:ext cx="3124200" cy="3479800"/>
                    </ns2105:xfrm>
                    <ns2105:prstGeom prst="roundRect">
                      <ns2105:avLst/>
                    </ns2105:prstGeom>
                    <ns2105:solidFill>
                      <ns2105:srgbClr val="FFFFFF"/>
                    </ns2105:solidFill>
                    <ns2105:ln w="13970">
                      <ns2105:solidFill>
                        <ns2105:srgbClr val="777777"/>
                      </ns2105:solidFill>
                    </ns2105:ln>
                  </wps:spPr>
                  <wps:bodyPr rot="0">
                    <ns2105:spAutoFit/>
                  </wps:bodyPr>
                </wps:wsp>
              </ns2105:graphicData>
            </ns2105:graphic>
          </wp:anchor>
        </w:drawing>
      </w:r>
      <w:r>
        <w:drawing>
          <wp:anchor distT="0" distB="0" distL="0" distR="0" simplePos="0" relativeHeight="251659294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1485900</wp:posOffset>
            </wp:positionV>
            <wp:extent cx="3124200" cy="12700"/>
            <wp:effectExtent l="0" t="0" r="0" b="0"/>
            <wp:wrapNone/>
            <wp:docPr id="1054" name="Line 1054"/>
            <wp:cNvGraphicFramePr>
              <ns2106:graphicFrameLocks xmlns:ns2106="http://schemas.openxmlformats.org/drawingml/2006/main" noChangeAspect="0"/>
            </wp:cNvGraphicFramePr>
            <ns2107:graphic xmlns:ns2107="http://schemas.openxmlformats.org/drawingml/2006/main">
              <ns2107:graphicData uri="http://schemas.microsoft.com/office/word/2010/wordprocessingShape">
                <wps:wsp>
                  <wps:cNvSpPr/>
                  <wps:spPr>
                    <ns2107:xfrm>
                      <ns2107:off x="0" y="0"/>
                      <ns2107:ext cx="3124200" cy="12700"/>
                    </ns2107:xfrm>
                    <ns2107:prstGeom prst="line">
                      <ns2107:avLst/>
                    </ns2107:prstGeom>
                    <ns2107:noFill/>
                    <ns2107:ln w="16510">
                      <ns2107:solidFill>
                        <ns2107:srgbClr val="333333"/>
                      </ns2107:solidFill>
                    </ns2107:ln>
                  </wps:spPr>
                  <wps:bodyPr rot="0">
                    <ns2107:spAutoFit/>
                  </wps:bodyPr>
                </wps:wsp>
              </ns2107:graphicData>
            </ns2107:graphic>
          </wp:anchor>
        </w:drawing>
      </w:r>
      <w:r>
        <w:drawing>
          <wp:anchor distT="0" distB="0" distL="0" distR="0" simplePos="0" relativeHeight="251659295" behindDoc="0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1270000</wp:posOffset>
            </wp:positionV>
            <wp:extent cx="2895600" cy="177800"/>
            <wp:effectExtent l="0" t="0" r="0" b="0"/>
            <wp:wrapNone/>
            <wp:docPr id="1055" name="Text Box 1055"/>
            <wp:cNvGraphicFramePr>
              <ns2108:graphicFrameLocks xmlns:ns2108="http://schemas.openxmlformats.org/drawingml/2006/main" noChangeAspect="0"/>
            </wp:cNvGraphicFramePr>
            <ns2109:graphic xmlns:ns2109="http://schemas.openxmlformats.org/drawingml/2006/main">
              <ns2109:graphicData uri="http://schemas.microsoft.com/office/word/2010/wordprocessingShape">
                <wps:wsp>
                  <wps:cNvSpPr txBox="1"/>
                  <wps:spPr>
                    <ns2109:xfrm>
                      <ns2109:off x="0" y="0"/>
                      <ns2109:ext cx="2895600" cy="177800"/>
                    </ns2109:xfrm>
                    <ns2109:prstGeom prst="rect">
                      <ns2109:avLst/>
                    </ns2109:prstGeom>
                    <ns2109:noFill/>
                    <ns2109:ln w="13970">
                      <ns2109:noFill/>
                    </ns210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09:spAutoFit/>
                  </wps:bodyPr>
                </wps:wsp>
              </ns2109:graphicData>
            </ns2109:graphic>
          </wp:anchor>
        </w:drawing>
      </w:r>
      <w:r>
        <w:drawing>
          <wp:anchor distT="0" distB="0" distL="0" distR="0" simplePos="0" relativeHeight="251659296" behindDoc="0" locked="0" layoutInCell="1" allowOverlap="1">
            <wp:simplePos x="0" y="0"/>
            <wp:positionH relativeFrom="page">
              <wp:posOffset>4203700</wp:posOffset>
            </wp:positionH>
            <wp:positionV relativeFrom="page">
              <wp:posOffset>1600200</wp:posOffset>
            </wp:positionV>
            <wp:extent cx="2819400" cy="228600"/>
            <wp:effectExtent l="0" t="0" r="0" b="0"/>
            <wp:wrapNone/>
            <wp:docPr id="1056" name="Text Box 1056"/>
            <wp:cNvGraphicFramePr>
              <ns2110:graphicFrameLocks xmlns:ns2110="http://schemas.openxmlformats.org/drawingml/2006/main" noChangeAspect="0"/>
            </wp:cNvGraphicFramePr>
            <ns2111:graphic xmlns:ns2111="http://schemas.openxmlformats.org/drawingml/2006/main">
              <ns2111:graphicData uri="http://schemas.microsoft.com/office/word/2010/wordprocessingShape">
                <wps:wsp>
                  <wps:cNvSpPr txBox="1"/>
                  <wps:spPr>
                    <ns2111:xfrm>
                      <ns2111:off x="0" y="0"/>
                      <ns2111:ext cx="2819400" cy="228600"/>
                    </ns2111:xfrm>
                    <ns2111:prstGeom prst="rect">
                      <ns2111:avLst/>
                    </ns2111:prstGeom>
                    <ns2111:noFill/>
                    <ns2111:ln w="13970">
                      <ns2111:noFill/>
                    </ns211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Proses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11:spAutoFit/>
                  </wps:bodyPr>
                </wps:wsp>
              </ns2111:graphicData>
            </ns2111:graphic>
          </wp:anchor>
        </w:drawing>
      </w:r>
      <w:r>
        <w:drawing>
          <wp:anchor distT="0" distB="0" distL="0" distR="0" simplePos="0" relativeHeight="251659297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1955800</wp:posOffset>
            </wp:positionV>
            <wp:extent cx="1701800" cy="431800"/>
            <wp:effectExtent l="0" t="0" r="0" b="0"/>
            <wp:wrapNone/>
            <wp:docPr id="1057" name="Rounded Rectangle 1057"/>
            <wp:cNvGraphicFramePr>
              <ns2112:graphicFrameLocks xmlns:ns2112="http://schemas.openxmlformats.org/drawingml/2006/main" noChangeAspect="0"/>
            </wp:cNvGraphicFramePr>
            <ns2113:graphic xmlns:ns2113="http://schemas.openxmlformats.org/drawingml/2006/main">
              <ns2113:graphicData uri="http://schemas.microsoft.com/office/word/2010/wordprocessingShape">
                <wps:wsp>
                  <wps:cNvSpPr txBox="1"/>
                  <wps:spPr>
                    <ns2113:xfrm>
                      <ns2113:off x="0" y="0"/>
                      <ns2113:ext cx="1701800" cy="431800"/>
                    </ns2113:xfrm>
                    <ns2113:prstGeom prst="roundRect">
                      <ns2113:avLst/>
                    </ns2113:prstGeom>
                    <ns2113:solidFill>
                      <ns2113:srgbClr val="FFFFFF"/>
                    </ns2113:solidFill>
                    <ns2113:ln w="13970">
                      <ns2113:solidFill>
                        <ns2113:srgbClr val="666666"/>
                      </ns2113:solidFill>
                    </ns211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Terima input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13:spAutoFit/>
                  </wps:bodyPr>
                </wps:wsp>
              </ns2113:graphicData>
            </ns2113:graphic>
          </wp:anchor>
        </w:drawing>
      </w:r>
      <w:r>
        <w:drawing>
          <wp:anchor distT="0" distB="0" distL="0" distR="0" simplePos="0" relativeHeight="251659298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2743200</wp:posOffset>
            </wp:positionV>
            <wp:extent cx="1701800" cy="431800"/>
            <wp:effectExtent l="0" t="0" r="0" b="0"/>
            <wp:wrapNone/>
            <wp:docPr id="1058" name="Rounded Rectangle 1058"/>
            <wp:cNvGraphicFramePr>
              <ns2114:graphicFrameLocks xmlns:ns2114="http://schemas.openxmlformats.org/drawingml/2006/main" noChangeAspect="0"/>
            </wp:cNvGraphicFramePr>
            <ns2115:graphic xmlns:ns2115="http://schemas.openxmlformats.org/drawingml/2006/main">
              <ns2115:graphicData uri="http://schemas.microsoft.com/office/word/2010/wordprocessingShape">
                <wps:wsp>
                  <wps:cNvSpPr txBox="1"/>
                  <wps:spPr>
                    <ns2115:xfrm>
                      <ns2115:off x="0" y="0"/>
                      <ns2115:ext cx="1701800" cy="431800"/>
                    </ns2115:xfrm>
                    <ns2115:prstGeom prst="roundRect">
                      <ns2115:avLst/>
                    </ns2115:prstGeom>
                    <ns2115:solidFill>
                      <ns2115:srgbClr val="FFFFFF"/>
                    </ns2115:solidFill>
                    <ns2115:ln w="13970">
                      <ns2115:solidFill>
                        <ns2115:srgbClr val="666666"/>
                      </ns2115:solidFill>
                    </ns211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Semak maklumat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15:spAutoFit/>
                  </wps:bodyPr>
                </wps:wsp>
              </ns2115:graphicData>
            </ns2115:graphic>
          </wp:anchor>
        </w:drawing>
      </w:r>
      <w:r>
        <w:drawing>
          <wp:anchor distT="0" distB="0" distL="0" distR="0" simplePos="0" relativeHeight="251659299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3530600</wp:posOffset>
            </wp:positionV>
            <wp:extent cx="1701800" cy="431800"/>
            <wp:effectExtent l="0" t="0" r="0" b="0"/>
            <wp:wrapNone/>
            <wp:docPr id="1059" name="Rounded Rectangle 1059"/>
            <wp:cNvGraphicFramePr>
              <ns2116:graphicFrameLocks xmlns:ns2116="http://schemas.openxmlformats.org/drawingml/2006/main" noChangeAspect="0"/>
            </wp:cNvGraphicFramePr>
            <ns2117:graphic xmlns:ns2117="http://schemas.openxmlformats.org/drawingml/2006/main">
              <ns2117:graphicData uri="http://schemas.microsoft.com/office/word/2010/wordprocessingShape">
                <wps:wsp>
                  <wps:cNvSpPr txBox="1"/>
                  <wps:spPr>
                    <ns2117:xfrm>
                      <ns2117:off x="0" y="0"/>
                      <ns2117:ext cx="1701800" cy="431800"/>
                    </ns2117:xfrm>
                    <ns2117:prstGeom prst="roundRect">
                      <ns2117:avLst/>
                    </ns2117:prstGeom>
                    <ns2117:solidFill>
                      <ns2117:srgbClr val="FFFFFF"/>
                    </ns2117:solidFill>
                    <ns2117:ln w="13970">
                      <ns2117:solidFill>
                        <ns2117:srgbClr val="666666"/>
                      </ns2117:solidFill>
                    </ns211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Simpan / paparkan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17:spAutoFit/>
                  </wps:bodyPr>
                </wps:wsp>
              </ns2117:graphicData>
            </ns2117:graphic>
          </wp:anchor>
        </w:drawing>
      </w:r>
      <w:r>
        <w:drawing>
          <wp:anchor distT="0" distB="0" distL="0" distR="0" simplePos="0" relativeHeight="251659300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2400300</wp:posOffset>
            </wp:positionV>
            <wp:extent cx="12700" cy="330200"/>
            <wp:effectExtent l="0" t="0" r="0" b="0"/>
            <wp:wrapNone/>
            <wp:docPr id="1060" name="Arrow 1060"/>
            <wp:cNvGraphicFramePr>
              <ns2118:graphicFrameLocks xmlns:ns2118="http://schemas.openxmlformats.org/drawingml/2006/main" noChangeAspect="0"/>
            </wp:cNvGraphicFramePr>
            <ns2119:graphic xmlns:ns2119="http://schemas.openxmlformats.org/drawingml/2006/main">
              <ns2119:graphicData uri="http://schemas.microsoft.com/office/word/2010/wordprocessingShape">
                <wps:wsp>
                  <wps:cNvSpPr/>
                  <wps:spPr>
                    <ns2119:xfrm>
                      <ns2119:off x="0" y="0"/>
                      <ns2119:ext cx="12700" cy="330200"/>
                    </ns2119:xfrm>
                    <ns2119:prstGeom prst="line">
                      <ns2119:avLst/>
                    </ns2119:prstGeom>
                    <ns2119:noFill/>
                    <ns2119:ln w="16510">
                      <ns2119:solidFill>
                        <ns2119:srgbClr val="333333"/>
                      </ns2119:solidFill>
                      <ns2119:tailEnd type="triangle" w="med" len="med"/>
                    </ns2119:ln>
                  </wps:spPr>
                  <wps:bodyPr rot="0">
                    <ns2119:spAutoFit/>
                  </wps:bodyPr>
                </wps:wsp>
              </ns2119:graphicData>
            </ns2119:graphic>
          </wp:anchor>
        </w:drawing>
      </w:r>
      <w:r>
        <w:drawing>
          <wp:anchor distT="0" distB="0" distL="0" distR="0" simplePos="0" relativeHeight="251659301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3187700</wp:posOffset>
            </wp:positionV>
            <wp:extent cx="12700" cy="330200"/>
            <wp:effectExtent l="0" t="0" r="0" b="0"/>
            <wp:wrapNone/>
            <wp:docPr id="1061" name="Arrow 1061"/>
            <wp:cNvGraphicFramePr>
              <ns2120:graphicFrameLocks xmlns:ns2120="http://schemas.openxmlformats.org/drawingml/2006/main" noChangeAspect="0"/>
            </wp:cNvGraphicFramePr>
            <ns2121:graphic xmlns:ns2121="http://schemas.openxmlformats.org/drawingml/2006/main">
              <ns2121:graphicData uri="http://schemas.microsoft.com/office/word/2010/wordprocessingShape">
                <wps:wsp>
                  <wps:cNvSpPr/>
                  <wps:spPr>
                    <ns2121:xfrm>
                      <ns2121:off x="0" y="0"/>
                      <ns2121:ext cx="12700" cy="330200"/>
                    </ns2121:xfrm>
                    <ns2121:prstGeom prst="line">
                      <ns2121:avLst/>
                    </ns2121:prstGeom>
                    <ns2121:noFill/>
                    <ns2121:ln w="16510">
                      <ns2121:solidFill>
                        <ns2121:srgbClr val="333333"/>
                      </ns2121:solidFill>
                      <ns2121:tailEnd type="triangle" w="med" len="med"/>
                    </ns2121:ln>
                  </wps:spPr>
                  <wps:bodyPr rot="0">
                    <ns2121:spAutoFit/>
                  </wps:bodyPr>
                </wps:wsp>
              </ns2121:graphicData>
            </ns2121:graphic>
          </wp:anchor>
        </w:drawing>
      </w:r>
      <w:r>
        <w:drawing>
          <wp:anchor distT="0" distB="0" distL="0" distR="0" simplePos="0" relativeHeight="251659302" behindDoc="0" locked="0" layoutInCell="1" allowOverlap="1">
            <wp:simplePos x="0" y="0"/>
            <wp:positionH relativeFrom="page">
              <wp:posOffset>4229100</wp:posOffset>
            </wp:positionH>
            <wp:positionV relativeFrom="page">
              <wp:posOffset>4127500</wp:posOffset>
            </wp:positionV>
            <wp:extent cx="2768600" cy="355600"/>
            <wp:effectExtent l="0" t="0" r="0" b="0"/>
            <wp:wrapNone/>
            <wp:docPr id="1062" name="Text Box 1062"/>
            <wp:cNvGraphicFramePr>
              <ns2122:graphicFrameLocks xmlns:ns2122="http://schemas.openxmlformats.org/drawingml/2006/main" noChangeAspect="0"/>
            </wp:cNvGraphicFramePr>
            <ns2123:graphic xmlns:ns2123="http://schemas.openxmlformats.org/drawingml/2006/main">
              <ns2123:graphicData uri="http://schemas.microsoft.com/office/word/2010/wordprocessingShape">
                <wps:wsp>
                  <wps:cNvSpPr txBox="1"/>
                  <wps:spPr>
                    <ns2123:xfrm>
                      <ns2123:off x="0" y="0"/>
                      <ns2123:ext cx="2768600" cy="355600"/>
                    </ns2123:xfrm>
                    <ns2123:prstGeom prst="rect">
                      <ns2123:avLst/>
                    </ns2123:prstGeom>
                    <ns2123:noFill/>
                    <ns2123:ln w="13970">
                      <ns2123:noFill/>
                    </ns212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Sistem kira skor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23:spAutoFit/>
                  </wps:bodyPr>
                </wps:wsp>
              </ns2123:graphicData>
            </ns2123:graphic>
          </wp:anchor>
        </w:drawing>
      </w:r>
      <w:r>
        <w:drawing>
          <wp:anchor distT="0" distB="0" distL="0" distR="0" simplePos="0" relativeHeight="251659303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5638800</wp:posOffset>
            </wp:positionV>
            <wp:extent cx="3124200" cy="3479800"/>
            <wp:effectExtent l="0" t="0" r="0" b="0"/>
            <wp:wrapNone/>
            <wp:docPr id="1063" name="Rounded Rectangle 1063"/>
            <wp:cNvGraphicFramePr>
              <ns2124:graphicFrameLocks xmlns:ns2124="http://schemas.openxmlformats.org/drawingml/2006/main" noChangeAspect="0"/>
            </wp:cNvGraphicFramePr>
            <ns2125:graphic xmlns:ns2125="http://schemas.openxmlformats.org/drawingml/2006/main">
              <ns2125:graphicData uri="http://schemas.microsoft.com/office/word/2010/wordprocessingShape">
                <wps:wsp>
                  <wps:cNvSpPr/>
                  <wps:spPr>
                    <ns2125:xfrm>
                      <ns2125:off x="0" y="0"/>
                      <ns2125:ext cx="3124200" cy="3479800"/>
                    </ns2125:xfrm>
                    <ns2125:prstGeom prst="roundRect">
                      <ns2125:avLst/>
                    </ns2125:prstGeom>
                    <ns2125:solidFill>
                      <ns2125:srgbClr val="FFFFFF"/>
                    </ns2125:solidFill>
                    <ns2125:ln w="13970">
                      <ns2125:solidFill>
                        <ns2125:srgbClr val="777777"/>
                      </ns2125:solidFill>
                    </ns2125:ln>
                  </wps:spPr>
                  <wps:bodyPr rot="0">
                    <ns2125:spAutoFit/>
                  </wps:bodyPr>
                </wps:wsp>
              </ns2125:graphicData>
            </ns2125:graphic>
          </wp:anchor>
        </w:drawing>
      </w:r>
      <w:r>
        <w:drawing>
          <wp:anchor distT="0" distB="0" distL="0" distR="0" simplePos="0" relativeHeight="251659304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5892800</wp:posOffset>
            </wp:positionV>
            <wp:extent cx="3124200" cy="12700"/>
            <wp:effectExtent l="0" t="0" r="0" b="0"/>
            <wp:wrapNone/>
            <wp:docPr id="1064" name="Line 1064"/>
            <wp:cNvGraphicFramePr>
              <ns2126:graphicFrameLocks xmlns:ns2126="http://schemas.openxmlformats.org/drawingml/2006/main" noChangeAspect="0"/>
            </wp:cNvGraphicFramePr>
            <ns2127:graphic xmlns:ns2127="http://schemas.openxmlformats.org/drawingml/2006/main">
              <ns2127:graphicData uri="http://schemas.microsoft.com/office/word/2010/wordprocessingShape">
                <wps:wsp>
                  <wps:cNvSpPr/>
                  <wps:spPr>
                    <ns2127:xfrm>
                      <ns2127:off x="0" y="0"/>
                      <ns2127:ext cx="3124200" cy="12700"/>
                    </ns2127:xfrm>
                    <ns2127:prstGeom prst="line">
                      <ns2127:avLst/>
                    </ns2127:prstGeom>
                    <ns2127:noFill/>
                    <ns2127:ln w="16510">
                      <ns2127:solidFill>
                        <ns2127:srgbClr val="333333"/>
                      </ns2127:solidFill>
                    </ns2127:ln>
                  </wps:spPr>
                  <wps:bodyPr rot="0">
                    <ns2127:spAutoFit/>
                  </wps:bodyPr>
                </wps:wsp>
              </ns2127:graphicData>
            </ns2127:graphic>
          </wp:anchor>
        </w:drawing>
      </w:r>
      <w:r>
        <w:drawing>
          <wp:anchor distT="0" distB="0" distL="0" distR="0" simplePos="0" relativeHeight="251659305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5676900</wp:posOffset>
            </wp:positionV>
            <wp:extent cx="2895600" cy="177800"/>
            <wp:effectExtent l="0" t="0" r="0" b="0"/>
            <wp:wrapNone/>
            <wp:docPr id="1065" name="Text Box 1065"/>
            <wp:cNvGraphicFramePr>
              <ns2128:graphicFrameLocks xmlns:ns2128="http://schemas.openxmlformats.org/drawingml/2006/main" noChangeAspect="0"/>
            </wp:cNvGraphicFramePr>
            <ns2129:graphic xmlns:ns2129="http://schemas.openxmlformats.org/drawingml/2006/main">
              <ns2129:graphicData uri="http://schemas.microsoft.com/office/word/2010/wordprocessingShape">
                <wps:wsp>
                  <wps:cNvSpPr txBox="1"/>
                  <wps:spPr>
                    <ns2129:xfrm>
                      <ns2129:off x="0" y="0"/>
                      <ns2129:ext cx="2895600" cy="177800"/>
                    </ns2129:xfrm>
                    <ns2129:prstGeom prst="rect">
                      <ns2129:avLst/>
                    </ns2129:prstGeom>
                    <ns2129:noFill/>
                    <ns2129:ln w="13970">
                      <ns2129:noFill/>
                    </ns212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29:spAutoFit/>
                  </wps:bodyPr>
                </wps:wsp>
              </ns2129:graphicData>
            </ns2129:graphic>
          </wp:anchor>
        </w:drawing>
      </w:r>
      <w:r>
        <w:drawing>
          <wp:anchor distT="0" distB="0" distL="0" distR="0" simplePos="0" relativeHeight="251659306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6032500</wp:posOffset>
            </wp:positionV>
            <wp:extent cx="2844800" cy="266700"/>
            <wp:effectExtent l="0" t="0" r="0" b="0"/>
            <wp:wrapNone/>
            <wp:docPr id="1066" name="Rounded Rectangle 1066"/>
            <wp:cNvGraphicFramePr>
              <ns2130:graphicFrameLocks xmlns:ns2130="http://schemas.openxmlformats.org/drawingml/2006/main" noChangeAspect="0"/>
            </wp:cNvGraphicFramePr>
            <ns2131:graphic xmlns:ns2131="http://schemas.openxmlformats.org/drawingml/2006/main">
              <ns2131:graphicData uri="http://schemas.microsoft.com/office/word/2010/wordprocessingShape">
                <wps:wsp>
                  <wps:cNvSpPr/>
                  <wps:spPr>
                    <ns2131:xfrm>
                      <ns2131:off x="0" y="0"/>
                      <ns2131:ext cx="2844800" cy="266700"/>
                    </ns2131:xfrm>
                    <ns2131:prstGeom prst="roundRect">
                      <ns2131:avLst/>
                    </ns2131:prstGeom>
                    <ns2131:solidFill>
                      <ns2131:srgbClr val="F8F8F8"/>
                    </ns2131:solidFill>
                    <ns2131:ln w="13970">
                      <ns2131:solidFill>
                        <ns2131:srgbClr val="BBBBBB"/>
                      </ns2131:solidFill>
                      <ns2131:prstDash val="dash"/>
                    </ns2131:ln>
                  </wps:spPr>
                  <wps:bodyPr rot="0">
                    <ns2131:spAutoFit/>
                  </wps:bodyPr>
                </wps:wsp>
              </ns2131:graphicData>
            </ns2131:graphic>
          </wp:anchor>
        </w:drawing>
      </w:r>
      <w:r>
        <w:drawing>
          <wp:anchor distT="0" distB="0" distL="0" distR="0" simplePos="0" relativeHeight="251659307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6451600</wp:posOffset>
            </wp:positionV>
            <wp:extent cx="2844800" cy="266700"/>
            <wp:effectExtent l="0" t="0" r="0" b="0"/>
            <wp:wrapNone/>
            <wp:docPr id="1067" name="Rounded Rectangle 1067"/>
            <wp:cNvGraphicFramePr>
              <ns2132:graphicFrameLocks xmlns:ns2132="http://schemas.openxmlformats.org/drawingml/2006/main" noChangeAspect="0"/>
            </wp:cNvGraphicFramePr>
            <ns2133:graphic xmlns:ns2133="http://schemas.openxmlformats.org/drawingml/2006/main">
              <ns2133:graphicData uri="http://schemas.microsoft.com/office/word/2010/wordprocessingShape">
                <wps:wsp>
                  <wps:cNvSpPr/>
                  <wps:spPr>
                    <ns2133:xfrm>
                      <ns2133:off x="0" y="0"/>
                      <ns2133:ext cx="2844800" cy="266700"/>
                    </ns2133:xfrm>
                    <ns2133:prstGeom prst="roundRect">
                      <ns2133:avLst/>
                    </ns2133:prstGeom>
                    <ns2133:solidFill>
                      <ns2133:srgbClr val="F8F8F8"/>
                    </ns2133:solidFill>
                    <ns2133:ln w="13970">
                      <ns2133:solidFill>
                        <ns2133:srgbClr val="BBBBBB"/>
                      </ns2133:solidFill>
                      <ns2133:prstDash val="dash"/>
                    </ns2133:ln>
                  </wps:spPr>
                  <wps:bodyPr rot="0">
                    <ns2133:spAutoFit/>
                  </wps:bodyPr>
                </wps:wsp>
              </ns2133:graphicData>
            </ns2133:graphic>
          </wp:anchor>
        </w:drawing>
      </w:r>
      <w:r>
        <w:drawing>
          <wp:anchor distT="0" distB="0" distL="0" distR="0" simplePos="0" relativeHeight="251659308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6870700</wp:posOffset>
            </wp:positionV>
            <wp:extent cx="2844800" cy="266700"/>
            <wp:effectExtent l="0" t="0" r="0" b="0"/>
            <wp:wrapNone/>
            <wp:docPr id="1068" name="Rounded Rectangle 1068"/>
            <wp:cNvGraphicFramePr>
              <ns2134:graphicFrameLocks xmlns:ns2134="http://schemas.openxmlformats.org/drawingml/2006/main" noChangeAspect="0"/>
            </wp:cNvGraphicFramePr>
            <ns2135:graphic xmlns:ns2135="http://schemas.openxmlformats.org/drawingml/2006/main">
              <ns2135:graphicData uri="http://schemas.microsoft.com/office/word/2010/wordprocessingShape">
                <wps:wsp>
                  <wps:cNvSpPr/>
                  <wps:spPr>
                    <ns2135:xfrm>
                      <ns2135:off x="0" y="0"/>
                      <ns2135:ext cx="2844800" cy="266700"/>
                    </ns2135:xfrm>
                    <ns2135:prstGeom prst="roundRect">
                      <ns2135:avLst/>
                    </ns2135:prstGeom>
                    <ns2135:solidFill>
                      <ns2135:srgbClr val="F8F8F8"/>
                    </ns2135:solidFill>
                    <ns2135:ln w="13970">
                      <ns2135:solidFill>
                        <ns2135:srgbClr val="BBBBBB"/>
                      </ns2135:solidFill>
                      <ns2135:prstDash val="dash"/>
                    </ns2135:ln>
                  </wps:spPr>
                  <wps:bodyPr rot="0">
                    <ns2135:spAutoFit/>
                  </wps:bodyPr>
                </wps:wsp>
              </ns2135:graphicData>
            </ns2135:graphic>
          </wp:anchor>
        </w:drawing>
      </w:r>
      <w:r>
        <w:drawing>
          <wp:anchor distT="0" distB="0" distL="0" distR="0" simplePos="0" relativeHeight="251659309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7289800</wp:posOffset>
            </wp:positionV>
            <wp:extent cx="2844800" cy="266700"/>
            <wp:effectExtent l="0" t="0" r="0" b="0"/>
            <wp:wrapNone/>
            <wp:docPr id="1069" name="Rounded Rectangle 1069"/>
            <wp:cNvGraphicFramePr>
              <ns2136:graphicFrameLocks xmlns:ns2136="http://schemas.openxmlformats.org/drawingml/2006/main" noChangeAspect="0"/>
            </wp:cNvGraphicFramePr>
            <ns2137:graphic xmlns:ns2137="http://schemas.openxmlformats.org/drawingml/2006/main">
              <ns2137:graphicData uri="http://schemas.microsoft.com/office/word/2010/wordprocessingShape">
                <wps:wsp>
                  <wps:cNvSpPr/>
                  <wps:spPr>
                    <ns2137:xfrm>
                      <ns2137:off x="0" y="0"/>
                      <ns2137:ext cx="2844800" cy="266700"/>
                    </ns2137:xfrm>
                    <ns2137:prstGeom prst="roundRect">
                      <ns2137:avLst/>
                    </ns2137:prstGeom>
                    <ns2137:solidFill>
                      <ns2137:srgbClr val="F8F8F8"/>
                    </ns2137:solidFill>
                    <ns2137:ln w="13970">
                      <ns2137:solidFill>
                        <ns2137:srgbClr val="BBBBBB"/>
                      </ns2137:solidFill>
                      <ns2137:prstDash val="dash"/>
                    </ns2137:ln>
                  </wps:spPr>
                  <wps:bodyPr rot="0">
                    <ns2137:spAutoFit/>
                  </wps:bodyPr>
                </wps:wsp>
              </ns2137:graphicData>
            </ns2137:graphic>
          </wp:anchor>
        </w:drawing>
      </w:r>
      <w:r>
        <w:drawing>
          <wp:anchor distT="0" distB="0" distL="0" distR="0" simplePos="0" relativeHeight="251659310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7708900</wp:posOffset>
            </wp:positionV>
            <wp:extent cx="2844800" cy="266700"/>
            <wp:effectExtent l="0" t="0" r="0" b="0"/>
            <wp:wrapNone/>
            <wp:docPr id="1070" name="Rounded Rectangle 1070"/>
            <wp:cNvGraphicFramePr>
              <ns2138:graphicFrameLocks xmlns:ns2138="http://schemas.openxmlformats.org/drawingml/2006/main" noChangeAspect="0"/>
            </wp:cNvGraphicFramePr>
            <ns2139:graphic xmlns:ns2139="http://schemas.openxmlformats.org/drawingml/2006/main">
              <ns2139:graphicData uri="http://schemas.microsoft.com/office/word/2010/wordprocessingShape">
                <wps:wsp>
                  <wps:cNvSpPr/>
                  <wps:spPr>
                    <ns2139:xfrm>
                      <ns2139:off x="0" y="0"/>
                      <ns2139:ext cx="2844800" cy="266700"/>
                    </ns2139:xfrm>
                    <ns2139:prstGeom prst="roundRect">
                      <ns2139:avLst/>
                    </ns2139:prstGeom>
                    <ns2139:solidFill>
                      <ns2139:srgbClr val="F8F8F8"/>
                    </ns2139:solidFill>
                    <ns2139:ln w="13970">
                      <ns2139:solidFill>
                        <ns2139:srgbClr val="BBBBBB"/>
                      </ns2139:solidFill>
                      <ns2139:prstDash val="dash"/>
                    </ns2139:ln>
                  </wps:spPr>
                  <wps:bodyPr rot="0">
                    <ns2139:spAutoFit/>
                  </wps:bodyPr>
                </wps:wsp>
              </ns2139:graphicData>
            </ns2139:graphic>
          </wp:anchor>
        </w:drawing>
      </w:r>
      <w:r>
        <w:drawing>
          <wp:anchor distT="0" distB="0" distL="0" distR="0" simplePos="0" relativeHeight="251659311" behindDoc="0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6515100</wp:posOffset>
            </wp:positionV>
            <wp:extent cx="2438400" cy="1739900"/>
            <wp:effectExtent l="0" t="0" r="0" b="0"/>
            <wp:wrapNone/>
            <wp:docPr id="1071" name="Rounded Rectangle 1071"/>
            <wp:cNvGraphicFramePr>
              <ns2140:graphicFrameLocks xmlns:ns2140="http://schemas.openxmlformats.org/drawingml/2006/main" noChangeAspect="0"/>
            </wp:cNvGraphicFramePr>
            <ns2141:graphic xmlns:ns2141="http://schemas.openxmlformats.org/drawingml/2006/main">
              <ns2141:graphicData uri="http://schemas.microsoft.com/office/word/2010/wordprocessingShape">
                <wps:wsp>
                  <wps:cNvSpPr/>
                  <wps:spPr>
                    <ns2141:xfrm>
                      <ns2141:off x="0" y="0"/>
                      <ns2141:ext cx="2438400" cy="1739900"/>
                    </ns2141:xfrm>
                    <ns2141:prstGeom prst="roundRect">
                      <ns2141:avLst/>
                    </ns2141:prstGeom>
                    <ns2141:solidFill>
                      <ns2141:srgbClr val="FFFFFF"/>
                    </ns2141:solidFill>
                    <ns2141:ln w="13970">
                      <ns2141:solidFill>
                        <ns2141:srgbClr val="444444"/>
                      </ns2141:solidFill>
                    </ns2141:ln>
                  </wps:spPr>
                  <wps:bodyPr rot="0">
                    <ns2141:spAutoFit/>
                  </wps:bodyPr>
                </wps:wsp>
              </ns2141:graphicData>
            </ns2141:graphic>
          </wp:anchor>
        </w:drawing>
      </w:r>
      <w:r>
        <w:drawing>
          <wp:anchor distT="0" distB="0" distL="0" distR="0" simplePos="0" relativeHeight="251659312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6654800</wp:posOffset>
            </wp:positionV>
            <wp:extent cx="2133600" cy="228600"/>
            <wp:effectExtent l="0" t="0" r="0" b="0"/>
            <wp:wrapNone/>
            <wp:docPr id="1072" name="Text Box 1072"/>
            <wp:cNvGraphicFramePr>
              <ns2142:graphicFrameLocks xmlns:ns2142="http://schemas.openxmlformats.org/drawingml/2006/main" noChangeAspect="0"/>
            </wp:cNvGraphicFramePr>
            <ns2143:graphic xmlns:ns2143="http://schemas.openxmlformats.org/drawingml/2006/main">
              <ns2143:graphicData uri="http://schemas.microsoft.com/office/word/2010/wordprocessingShape">
                <wps:wsp>
                  <wps:cNvSpPr txBox="1"/>
                  <wps:spPr>
                    <ns2143:xfrm>
                      <ns2143:off x="0" y="0"/>
                      <ns2143:ext cx="2133600" cy="228600"/>
                    </ns2143:xfrm>
                    <ns2143:prstGeom prst="rect">
                      <ns2143:avLst/>
                    </ns2143:prstGeom>
                    <ns2143:noFill/>
                    <ns2143:ln w="13970">
                      <ns2143:noFill/>
                    </ns214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43:spAutoFit/>
                  </wps:bodyPr>
                </wps:wsp>
              </ns2143:graphicData>
            </ns2143:graphic>
          </wp:anchor>
        </w:drawing>
      </w:r>
      <w:r>
        <w:drawing>
          <wp:anchor distT="0" distB="0" distL="0" distR="0" simplePos="0" relativeHeight="251659313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6972300</wp:posOffset>
            </wp:positionV>
            <wp:extent cx="2133600" cy="571500"/>
            <wp:effectExtent l="0" t="0" r="0" b="0"/>
            <wp:wrapNone/>
            <wp:docPr id="1073" name="Text Box 1073"/>
            <wp:cNvGraphicFramePr>
              <ns2144:graphicFrameLocks xmlns:ns2144="http://schemas.openxmlformats.org/drawingml/2006/main" noChangeAspect="0"/>
            </wp:cNvGraphicFramePr>
            <ns2145:graphic xmlns:ns2145="http://schemas.openxmlformats.org/drawingml/2006/main">
              <ns2145:graphicData uri="http://schemas.microsoft.com/office/word/2010/wordprocessingShape">
                <wps:wsp>
                  <wps:cNvSpPr txBox="1"/>
                  <wps:spPr>
                    <ns2145:xfrm>
                      <ns2145:off x="0" y="0"/>
                      <ns2145:ext cx="2133600" cy="571500"/>
                    </ns2145:xfrm>
                    <ns2145:prstGeom prst="rect">
                      <ns2145:avLst/>
                    </ns2145:prstGeom>
                    <ns2145:noFill/>
                    <ns2145:ln w="13970">
                      <ns2145:noFill/>
                    </ns214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Kuiz selesai: 80%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45:spAutoFit/>
                  </wps:bodyPr>
                </wps:wsp>
              </ns2145:graphicData>
            </ns2145:graphic>
          </wp:anchor>
        </w:drawing>
      </w:r>
      <w:r>
        <w:drawing>
          <wp:anchor distT="0" distB="0" distL="0" distR="0" simplePos="0" relativeHeight="251659314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7734300</wp:posOffset>
            </wp:positionV>
            <wp:extent cx="825500" cy="304800"/>
            <wp:effectExtent l="0" t="0" r="0" b="0"/>
            <wp:wrapNone/>
            <wp:docPr id="1074" name="Rounded Rectangle 1074"/>
            <wp:cNvGraphicFramePr>
              <ns2146:graphicFrameLocks xmlns:ns2146="http://schemas.openxmlformats.org/drawingml/2006/main" noChangeAspect="0"/>
            </wp:cNvGraphicFramePr>
            <ns2147:graphic xmlns:ns2147="http://schemas.openxmlformats.org/drawingml/2006/main">
              <ns2147:graphicData uri="http://schemas.microsoft.com/office/word/2010/wordprocessingShape">
                <wps:wsp>
                  <wps:cNvSpPr txBox="1"/>
                  <wps:spPr>
                    <ns2147:xfrm>
                      <ns2147:off x="0" y="0"/>
                      <ns2147:ext cx="825500" cy="304800"/>
                    </ns2147:xfrm>
                    <ns2147:prstGeom prst="roundRect">
                      <ns2147:avLst/>
                    </ns2147:prstGeom>
                    <ns2147:solidFill>
                      <ns2147:srgbClr val="E7E7E7"/>
                    </ns2147:solidFill>
                    <ns2147:ln w="13970">
                      <ns2147:solidFill>
                        <ns2147:srgbClr val="555555"/>
                      </ns2147:solidFill>
                    </ns214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47:spAutoFit/>
                  </wps:bodyPr>
                </wps:wsp>
              </ns2147:graphicData>
            </ns2147:graphic>
          </wp:anchor>
        </w:drawing>
      </w:r>
      <w:r>
        <w:drawing>
          <wp:anchor distT="0" distB="0" distL="0" distR="0" simplePos="0" relativeHeight="251659315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8661400</wp:posOffset>
            </wp:positionV>
            <wp:extent cx="2819400" cy="241300"/>
            <wp:effectExtent l="0" t="0" r="0" b="0"/>
            <wp:wrapNone/>
            <wp:docPr id="1075" name="Text Box 1075"/>
            <wp:cNvGraphicFramePr>
              <ns2148:graphicFrameLocks xmlns:ns2148="http://schemas.openxmlformats.org/drawingml/2006/main" noChangeAspect="0"/>
            </wp:cNvGraphicFramePr>
            <ns2149:graphic xmlns:ns2149="http://schemas.openxmlformats.org/drawingml/2006/main">
              <ns2149:graphicData uri="http://schemas.microsoft.com/office/word/2010/wordprocessingShape">
                <wps:wsp>
                  <wps:cNvSpPr txBox="1"/>
                  <wps:spPr>
                    <ns2149:xfrm>
                      <ns2149:off x="0" y="0"/>
                      <ns2149:ext cx="2819400" cy="241300"/>
                    </ns2149:xfrm>
                    <ns2149:prstGeom prst="rect">
                      <ns2149:avLst/>
                    </ns2149:prstGeom>
                    <ns2149:noFill/>
                    <ns2149:ln w="13970">
                      <ns2149:noFill/>
                    </ns214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Mesej keluar selepas proses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49:spAutoFit/>
                  </wps:bodyPr>
                </wps:wsp>
              </ns2149:graphicData>
            </ns2149:graphic>
          </wp:anchor>
        </w:drawing>
      </w:r>
      <w:r>
        <w:drawing>
          <wp:anchor distT="0" distB="0" distL="0" distR="0" simplePos="0" relativeHeight="251659316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5638800</wp:posOffset>
            </wp:positionV>
            <wp:extent cx="3124200" cy="3479800"/>
            <wp:effectExtent l="0" t="0" r="0" b="0"/>
            <wp:wrapNone/>
            <wp:docPr id="1076" name="Rounded Rectangle 1076"/>
            <wp:cNvGraphicFramePr>
              <ns2150:graphicFrameLocks xmlns:ns2150="http://schemas.openxmlformats.org/drawingml/2006/main" noChangeAspect="0"/>
            </wp:cNvGraphicFramePr>
            <ns2151:graphic xmlns:ns2151="http://schemas.openxmlformats.org/drawingml/2006/main">
              <ns2151:graphicData uri="http://schemas.microsoft.com/office/word/2010/wordprocessingShape">
                <wps:wsp>
                  <wps:cNvSpPr/>
                  <wps:spPr>
                    <ns2151:xfrm>
                      <ns2151:off x="0" y="0"/>
                      <ns2151:ext cx="3124200" cy="3479800"/>
                    </ns2151:xfrm>
                    <ns2151:prstGeom prst="roundRect">
                      <ns2151:avLst/>
                    </ns2151:prstGeom>
                    <ns2151:solidFill>
                      <ns2151:srgbClr val="FFFFFF"/>
                    </ns2151:solidFill>
                    <ns2151:ln w="13970">
                      <ns2151:solidFill>
                        <ns2151:srgbClr val="777777"/>
                      </ns2151:solidFill>
                    </ns2151:ln>
                  </wps:spPr>
                  <wps:bodyPr rot="0">
                    <ns2151:spAutoFit/>
                  </wps:bodyPr>
                </wps:wsp>
              </ns2151:graphicData>
            </ns2151:graphic>
          </wp:anchor>
        </w:drawing>
      </w:r>
      <w:r>
        <w:drawing>
          <wp:anchor distT="0" distB="0" distL="0" distR="0" simplePos="0" relativeHeight="251659317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5892800</wp:posOffset>
            </wp:positionV>
            <wp:extent cx="3124200" cy="12700"/>
            <wp:effectExtent l="0" t="0" r="0" b="0"/>
            <wp:wrapNone/>
            <wp:docPr id="1077" name="Line 1077"/>
            <wp:cNvGraphicFramePr>
              <ns2152:graphicFrameLocks xmlns:ns2152="http://schemas.openxmlformats.org/drawingml/2006/main" noChangeAspect="0"/>
            </wp:cNvGraphicFramePr>
            <ns2153:graphic xmlns:ns2153="http://schemas.openxmlformats.org/drawingml/2006/main">
              <ns2153:graphicData uri="http://schemas.microsoft.com/office/word/2010/wordprocessingShape">
                <wps:wsp>
                  <wps:cNvSpPr/>
                  <wps:spPr>
                    <ns2153:xfrm>
                      <ns2153:off x="0" y="0"/>
                      <ns2153:ext cx="3124200" cy="12700"/>
                    </ns2153:xfrm>
                    <ns2153:prstGeom prst="line">
                      <ns2153:avLst/>
                    </ns2153:prstGeom>
                    <ns2153:noFill/>
                    <ns2153:ln w="16510">
                      <ns2153:solidFill>
                        <ns2153:srgbClr val="333333"/>
                      </ns2153:solidFill>
                    </ns2153:ln>
                  </wps:spPr>
                  <wps:bodyPr rot="0">
                    <ns2153:spAutoFit/>
                  </wps:bodyPr>
                </wps:wsp>
              </ns2153:graphicData>
            </ns2153:graphic>
          </wp:anchor>
        </w:drawing>
      </w:r>
      <w:r>
        <w:drawing>
          <wp:anchor distT="0" distB="0" distL="0" distR="0" simplePos="0" relativeHeight="251659318" behindDoc="0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5676900</wp:posOffset>
            </wp:positionV>
            <wp:extent cx="2895600" cy="177800"/>
            <wp:effectExtent l="0" t="0" r="0" b="0"/>
            <wp:wrapNone/>
            <wp:docPr id="1078" name="Text Box 1078"/>
            <wp:cNvGraphicFramePr>
              <ns2154:graphicFrameLocks xmlns:ns2154="http://schemas.openxmlformats.org/drawingml/2006/main" noChangeAspect="0"/>
            </wp:cNvGraphicFramePr>
            <ns2155:graphic xmlns:ns2155="http://schemas.openxmlformats.org/drawingml/2006/main">
              <ns2155:graphicData uri="http://schemas.microsoft.com/office/word/2010/wordprocessingShape">
                <wps:wsp>
                  <wps:cNvSpPr txBox="1"/>
                  <wps:spPr>
                    <ns2155:xfrm>
                      <ns2155:off x="0" y="0"/>
                      <ns2155:ext cx="2895600" cy="177800"/>
                    </ns2155:xfrm>
                    <ns2155:prstGeom prst="rect">
                      <ns2155:avLst/>
                    </ns2155:prstGeom>
                    <ns2155:noFill/>
                    <ns2155:ln w="13970">
                      <ns2155:noFill/>
                    </ns215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55:spAutoFit/>
                  </wps:bodyPr>
                </wps:wsp>
              </ns2155:graphicData>
            </ns2155:graphic>
          </wp:anchor>
        </w:drawing>
      </w:r>
      <w:r>
        <w:drawing>
          <wp:anchor distT="0" distB="0" distL="0" distR="0" simplePos="0" relativeHeight="251659319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5981700</wp:posOffset>
            </wp:positionV>
            <wp:extent cx="508000" cy="3048000"/>
            <wp:effectExtent l="0" t="0" r="0" b="0"/>
            <wp:wrapNone/>
            <wp:docPr id="1079" name="Rectangle 1079"/>
            <wp:cNvGraphicFramePr>
              <ns2156:graphicFrameLocks xmlns:ns2156="http://schemas.openxmlformats.org/drawingml/2006/main" noChangeAspect="0"/>
            </wp:cNvGraphicFramePr>
            <ns2157:graphic xmlns:ns2157="http://schemas.openxmlformats.org/drawingml/2006/main">
              <ns2157:graphicData uri="http://schemas.microsoft.com/office/word/2010/wordprocessingShape">
                <wps:wsp>
                  <wps:cNvSpPr txBox="1"/>
                  <wps:spPr>
                    <ns2157:xfrm>
                      <ns2157:off x="0" y="0"/>
                      <ns2157:ext cx="508000" cy="3048000"/>
                    </ns2157:xfrm>
                    <ns2157:prstGeom prst="rect">
                      <ns2157:avLst/>
                    </ns2157:prstGeom>
                    <ns2157:solidFill>
                      <ns2157:srgbClr val="F2F2F2"/>
                    </ns2157:solidFill>
                    <ns2157:ln w="13970">
                      <ns2157:solidFill>
                        <ns2157:srgbClr val="999999"/>
                      </ns2157:solidFill>
                    </ns215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57:spAutoFit/>
                  </wps:bodyPr>
                </wps:wsp>
              </ns2157:graphicData>
            </ns2157:graphic>
          </wp:anchor>
        </w:drawing>
      </w:r>
      <w:r>
        <w:drawing>
          <wp:anchor distT="0" distB="0" distL="0" distR="0" simplePos="0" relativeHeight="251659320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6007100</wp:posOffset>
            </wp:positionV>
            <wp:extent cx="2336800" cy="228600"/>
            <wp:effectExtent l="0" t="0" r="0" b="0"/>
            <wp:wrapNone/>
            <wp:docPr id="1080" name="Text Box 1080"/>
            <wp:cNvGraphicFramePr>
              <ns2158:graphicFrameLocks xmlns:ns2158="http://schemas.openxmlformats.org/drawingml/2006/main" noChangeAspect="0"/>
            </wp:cNvGraphicFramePr>
            <ns2159:graphic xmlns:ns2159="http://schemas.openxmlformats.org/drawingml/2006/main">
              <ns2159:graphicData uri="http://schemas.microsoft.com/office/word/2010/wordprocessingShape">
                <wps:wsp>
                  <wps:cNvSpPr txBox="1"/>
                  <wps:spPr>
                    <ns2159:xfrm>
                      <ns2159:off x="0" y="0"/>
                      <ns2159:ext cx="2336800" cy="228600"/>
                    </ns2159:xfrm>
                    <ns2159:prstGeom prst="rect">
                      <ns2159:avLst/>
                    </ns2159:prstGeom>
                    <ns2159:noFill/>
                    <ns2159:ln w="13970">
                      <ns2159:noFill/>
                    </ns215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Output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59:spAutoFit/>
                  </wps:bodyPr>
                </wps:wsp>
              </ns2159:graphicData>
            </ns2159:graphic>
          </wp:anchor>
        </w:drawing>
      </w:r>
      <w:r>
        <w:drawing>
          <wp:anchor distT="0" distB="0" distL="0" distR="0" simplePos="0" relativeHeight="251659321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6388100</wp:posOffset>
            </wp:positionV>
            <wp:extent cx="927100" cy="927100"/>
            <wp:effectExtent l="0" t="0" r="0" b="0"/>
            <wp:wrapNone/>
            <wp:docPr id="1081" name="Oval 1081"/>
            <wp:cNvGraphicFramePr>
              <ns2160:graphicFrameLocks xmlns:ns2160="http://schemas.openxmlformats.org/drawingml/2006/main" noChangeAspect="0"/>
            </wp:cNvGraphicFramePr>
            <ns2161:graphic xmlns:ns2161="http://schemas.openxmlformats.org/drawingml/2006/main">
              <ns2161:graphicData uri="http://schemas.microsoft.com/office/word/2010/wordprocessingShape">
                <wps:wsp>
                  <wps:cNvSpPr txBox="1"/>
                  <wps:spPr>
                    <ns2161:xfrm>
                      <ns2161:off x="0" y="0"/>
                      <ns2161:ext cx="927100" cy="927100"/>
                    </ns2161:xfrm>
                    <ns2161:prstGeom prst="ellipse">
                      <ns2161:avLst/>
                    </ns2161:prstGeom>
                    <ns2161:solidFill>
                      <ns2161:srgbClr val="FFFFFF"/>
                    </ns2161:solidFill>
                    <ns2161:ln w="13970">
                      <ns2161:solidFill>
                        <ns2161:srgbClr val="555555"/>
                      </ns2161:solidFill>
                    </ns216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24"/>
                            <w:szCs w:val="24"/>
                          </w:rPr>
                          <w:t xml:space="preserve">80%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61:spAutoFit/>
                  </wps:bodyPr>
                </wps:wsp>
              </ns2161:graphicData>
            </ns2161:graphic>
          </wp:anchor>
        </w:drawing>
      </w:r>
      <w:r>
        <w:drawing>
          <wp:anchor distT="0" distB="0" distL="0" distR="0" simplePos="0" relativeHeight="251659322" behindDoc="0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6388100</wp:posOffset>
            </wp:positionV>
            <wp:extent cx="1168400" cy="304800"/>
            <wp:effectExtent l="0" t="0" r="0" b="0"/>
            <wp:wrapNone/>
            <wp:docPr id="1082" name="Rounded Rectangle 1082"/>
            <wp:cNvGraphicFramePr>
              <ns2162:graphicFrameLocks xmlns:ns2162="http://schemas.openxmlformats.org/drawingml/2006/main" noChangeAspect="0"/>
            </wp:cNvGraphicFramePr>
            <ns2163:graphic xmlns:ns2163="http://schemas.openxmlformats.org/drawingml/2006/main">
              <ns2163:graphicData uri="http://schemas.microsoft.com/office/word/2010/wordprocessingShape">
                <wps:wsp>
                  <wps:cNvSpPr txBox="1"/>
                  <wps:spPr>
                    <ns2163:xfrm>
                      <ns2163:off x="0" y="0"/>
                      <ns2163:ext cx="1168400" cy="304800"/>
                    </ns2163:xfrm>
                    <ns2163:prstGeom prst="roundRect">
                      <ns2163:avLst/>
                    </ns2163:prstGeom>
                    <ns2163:solidFill>
                      <ns2163:srgbClr val="FFFFFF"/>
                    </ns2163:solidFill>
                    <ns2163:ln w="13970">
                      <ns2163:solidFill>
                        <ns2163:srgbClr val="888888"/>
                      </ns2163:solidFill>
                    </ns216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63:spAutoFit/>
                  </wps:bodyPr>
                </wps:wsp>
              </ns2163:graphicData>
            </ns2163:graphic>
          </wp:anchor>
        </w:drawing>
      </w:r>
      <w:r>
        <w:drawing>
          <wp:anchor distT="0" distB="0" distL="0" distR="0" simplePos="0" relativeHeight="251659323" behindDoc="0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6845300</wp:posOffset>
            </wp:positionV>
            <wp:extent cx="1168400" cy="304800"/>
            <wp:effectExtent l="0" t="0" r="0" b="0"/>
            <wp:wrapNone/>
            <wp:docPr id="1083" name="Rounded Rectangle 1083"/>
            <wp:cNvGraphicFramePr>
              <ns2164:graphicFrameLocks xmlns:ns2164="http://schemas.openxmlformats.org/drawingml/2006/main" noChangeAspect="0"/>
            </wp:cNvGraphicFramePr>
            <ns2165:graphic xmlns:ns2165="http://schemas.openxmlformats.org/drawingml/2006/main">
              <ns2165:graphicData uri="http://schemas.microsoft.com/office/word/2010/wordprocessingShape">
                <wps:wsp>
                  <wps:cNvSpPr txBox="1"/>
                  <wps:spPr>
                    <ns2165:xfrm>
                      <ns2165:off x="0" y="0"/>
                      <ns2165:ext cx="1168400" cy="304800"/>
                    </ns2165:xfrm>
                    <ns2165:prstGeom prst="roundRect">
                      <ns2165:avLst/>
                    </ns2165:prstGeom>
                    <ns2165:solidFill>
                      <ns2165:srgbClr val="FFFFFF"/>
                    </ns2165:solidFill>
                    <ns2165:ln w="13970">
                      <ns2165:solidFill>
                        <ns2165:srgbClr val="888888"/>
                      </ns2165:solidFill>
                    </ns216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65:spAutoFit/>
                  </wps:bodyPr>
                </wps:wsp>
              </ns2165:graphicData>
            </ns2165:graphic>
          </wp:anchor>
        </w:drawing>
      </w:r>
      <w:r>
        <w:drawing>
          <wp:anchor distT="0" distB="0" distL="0" distR="0" simplePos="0" relativeHeight="251659324" behindDoc="0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7302500</wp:posOffset>
            </wp:positionV>
            <wp:extent cx="1168400" cy="304800"/>
            <wp:effectExtent l="0" t="0" r="0" b="0"/>
            <wp:wrapNone/>
            <wp:docPr id="1084" name="Rounded Rectangle 1084"/>
            <wp:cNvGraphicFramePr>
              <ns2166:graphicFrameLocks xmlns:ns2166="http://schemas.openxmlformats.org/drawingml/2006/main" noChangeAspect="0"/>
            </wp:cNvGraphicFramePr>
            <ns2167:graphic xmlns:ns2167="http://schemas.openxmlformats.org/drawingml/2006/main">
              <ns2167:graphicData uri="http://schemas.microsoft.com/office/word/2010/wordprocessingShape">
                <wps:wsp>
                  <wps:cNvSpPr txBox="1"/>
                  <wps:spPr>
                    <ns2167:xfrm>
                      <ns2167:off x="0" y="0"/>
                      <ns2167:ext cx="1168400" cy="304800"/>
                    </ns2167:xfrm>
                    <ns2167:prstGeom prst="roundRect">
                      <ns2167:avLst/>
                    </ns2167:prstGeom>
                    <ns2167:solidFill>
                      <ns2167:srgbClr val="FFFFFF"/>
                    </ns2167:solidFill>
                    <ns2167:ln w="13970">
                      <ns2167:solidFill>
                        <ns2167:srgbClr val="888888"/>
                      </ns2167:solidFill>
                    </ns216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67:spAutoFit/>
                  </wps:bodyPr>
                </wps:wsp>
              </ns2167:graphicData>
            </ns2167:graphic>
          </wp:anchor>
        </w:drawing>
      </w:r>
      <w:r>
        <w:drawing>
          <wp:anchor distT="0" distB="0" distL="0" distR="0" simplePos="0" relativeHeight="251659325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8585200</wp:posOffset>
            </wp:positionV>
            <wp:extent cx="2336800" cy="304800"/>
            <wp:effectExtent l="0" t="0" r="0" b="0"/>
            <wp:wrapNone/>
            <wp:docPr id="1085" name="Text Box 1085"/>
            <wp:cNvGraphicFramePr>
              <ns2168:graphicFrameLocks xmlns:ns2168="http://schemas.openxmlformats.org/drawingml/2006/main" noChangeAspect="0"/>
            </wp:cNvGraphicFramePr>
            <ns2169:graphic xmlns:ns2169="http://schemas.openxmlformats.org/drawingml/2006/main">
              <ns2169:graphicData uri="http://schemas.microsoft.com/office/word/2010/wordprocessingShape">
                <wps:wsp>
                  <wps:cNvSpPr txBox="1"/>
                  <wps:spPr>
                    <ns2169:xfrm>
                      <ns2169:off x="0" y="0"/>
                      <ns2169:ext cx="2336800" cy="304800"/>
                    </ns2169:xfrm>
                    <ns2169:prstGeom prst="rect">
                      <ns2169:avLst/>
                    </ns2169:prstGeom>
                    <ns2169:noFill/>
                    <ns2169:ln w="13970">
                      <ns2169:noFill/>
                    </ns216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8 betul dan 2 salah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69:spAutoFit/>
                  </wps:bodyPr>
                </wps:wsp>
              </ns2169:graphicData>
            </ns2169:graphic>
          </wp:anchor>
        </w:drawing>
      </w:r>
      <w:r>
        <w:drawing>
          <wp:anchor distT="0" distB="0" distL="0" distR="0" simplePos="0" relativeHeight="251659326" behindDoc="0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2819400</wp:posOffset>
            </wp:positionV>
            <wp:extent cx="190500" cy="12700"/>
            <wp:effectExtent l="0" t="0" r="0" b="0"/>
            <wp:wrapNone/>
            <wp:docPr id="1086" name="Arrow 1086"/>
            <wp:cNvGraphicFramePr>
              <ns2170:graphicFrameLocks xmlns:ns2170="http://schemas.openxmlformats.org/drawingml/2006/main" noChangeAspect="0"/>
            </wp:cNvGraphicFramePr>
            <ns2171:graphic xmlns:ns2171="http://schemas.openxmlformats.org/drawingml/2006/main">
              <ns2171:graphicData uri="http://schemas.microsoft.com/office/word/2010/wordprocessingShape">
                <wps:wsp>
                  <wps:cNvSpPr/>
                  <wps:spPr>
                    <ns2171:xfrm>
                      <ns2171:off x="0" y="0"/>
                      <ns2171:ext cx="190500" cy="12700"/>
                    </ns2171:xfrm>
                    <ns2171:prstGeom prst="line">
                      <ns2171:avLst/>
                    </ns2171:prstGeom>
                    <ns2171:noFill/>
                    <ns2171:ln w="16510">
                      <ns2171:solidFill>
                        <ns2171:srgbClr val="333333"/>
                      </ns2171:solidFill>
                      <ns2171:tailEnd type="triangle" w="med" len="med"/>
                    </ns2171:ln>
                  </wps:spPr>
                  <wps:bodyPr rot="0">
                    <ns2171:spAutoFit/>
                  </wps:bodyPr>
                </wps:wsp>
              </ns2171:graphicData>
            </ns2171:graphic>
          </wp:anchor>
        </w:drawing>
      </w:r>
      <w:r>
        <w:drawing>
          <wp:anchor distT="0" distB="0" distL="0" distR="0" simplePos="0" relativeHeight="251659327" behindDoc="0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2565400</wp:posOffset>
            </wp:positionV>
            <wp:extent cx="444500" cy="177800"/>
            <wp:effectExtent l="0" t="0" r="0" b="0"/>
            <wp:wrapNone/>
            <wp:docPr id="1087" name="Text Box 1087"/>
            <wp:cNvGraphicFramePr>
              <ns2172:graphicFrameLocks xmlns:ns2172="http://schemas.openxmlformats.org/drawingml/2006/main" noChangeAspect="0"/>
            </wp:cNvGraphicFramePr>
            <ns2173:graphic xmlns:ns2173="http://schemas.openxmlformats.org/drawingml/2006/main">
              <ns2173:graphicData uri="http://schemas.microsoft.com/office/word/2010/wordprocessingShape">
                <wps:wsp>
                  <wps:cNvSpPr txBox="1"/>
                  <wps:spPr>
                    <ns2173:xfrm>
                      <ns2173:off x="0" y="0"/>
                      <ns2173:ext cx="444500" cy="177800"/>
                    </ns2173:xfrm>
                    <ns2173:prstGeom prst="rect">
                      <ns2173:avLst/>
                    </ns2173:prstGeom>
                    <ns2173:noFill/>
                    <ns2173:ln w="13970">
                      <ns2173:noFill/>
                    </ns217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Next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73:spAutoFit/>
                  </wps:bodyPr>
                </wps:wsp>
              </ns2173:graphicData>
            </ns2173:graphic>
          </wp:anchor>
        </w:drawing>
      </w:r>
      <w:r>
        <w:drawing>
          <wp:anchor distT="0" distB="0" distL="0" distR="0" simplePos="0" relativeHeight="251659328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4953000</wp:posOffset>
            </wp:positionV>
            <wp:extent cx="12700" cy="190500"/>
            <wp:effectExtent l="0" t="0" r="0" b="0"/>
            <wp:wrapNone/>
            <wp:docPr id="1088" name="Arrow 1088"/>
            <wp:cNvGraphicFramePr>
              <ns2174:graphicFrameLocks xmlns:ns2174="http://schemas.openxmlformats.org/drawingml/2006/main" noChangeAspect="0"/>
            </wp:cNvGraphicFramePr>
            <ns2175:graphic xmlns:ns2175="http://schemas.openxmlformats.org/drawingml/2006/main">
              <ns2175:graphicData uri="http://schemas.microsoft.com/office/word/2010/wordprocessingShape">
                <wps:wsp>
                  <wps:cNvSpPr/>
                  <wps:spPr>
                    <ns2175:xfrm>
                      <ns2175:off x="0" y="0"/>
                      <ns2175:ext cx="12700" cy="190500"/>
                    </ns2175:xfrm>
                    <ns2175:prstGeom prst="line">
                      <ns2175:avLst/>
                    </ns2175:prstGeom>
                    <ns2175:noFill/>
                    <ns2175:ln w="16510">
                      <ns2175:solidFill>
                        <ns2175:srgbClr val="333333"/>
                      </ns2175:solidFill>
                      <ns2175:tailEnd type="triangle" w="med" len="med"/>
                    </ns2175:ln>
                  </wps:spPr>
                  <wps:bodyPr rot="0">
                    <ns2175:spAutoFit/>
                  </wps:bodyPr>
                </wps:wsp>
              </ns2175:graphicData>
            </ns2175:graphic>
          </wp:anchor>
        </w:drawing>
      </w:r>
      <w:r>
        <w:drawing>
          <wp:anchor distT="0" distB="0" distL="0" distR="0" simplePos="0" relativeHeight="251659329" behindDoc="0" locked="0" layoutInCell="1" allowOverlap="1">
            <wp:simplePos x="0" y="0"/>
            <wp:positionH relativeFrom="page">
              <wp:posOffset>5689600</wp:posOffset>
            </wp:positionH>
            <wp:positionV relativeFrom="page">
              <wp:posOffset>4953000</wp:posOffset>
            </wp:positionV>
            <wp:extent cx="533400" cy="177800"/>
            <wp:effectExtent l="0" t="0" r="0" b="0"/>
            <wp:wrapNone/>
            <wp:docPr id="1089" name="Text Box 1089"/>
            <wp:cNvGraphicFramePr>
              <ns2176:graphicFrameLocks xmlns:ns2176="http://schemas.openxmlformats.org/drawingml/2006/main" noChangeAspect="0"/>
            </wp:cNvGraphicFramePr>
            <ns2177:graphic xmlns:ns2177="http://schemas.openxmlformats.org/drawingml/2006/main">
              <ns2177:graphicData uri="http://schemas.microsoft.com/office/word/2010/wordprocessingShape">
                <wps:wsp>
                  <wps:cNvSpPr txBox="1"/>
                  <wps:spPr>
                    <ns2177:xfrm>
                      <ns2177:off x="0" y="0"/>
                      <ns2177:ext cx="533400" cy="177800"/>
                    </ns2177:xfrm>
                    <ns2177:prstGeom prst="rect">
                      <ns2177:avLst/>
                    </ns2177:prstGeom>
                    <ns2177:noFill/>
                    <ns2177:ln w="13970">
                      <ns2177:noFill/>
                    </ns217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77:spAutoFit/>
                  </wps:bodyPr>
                </wps:wsp>
              </ns2177:graphicData>
            </ns2177:graphic>
          </wp:anchor>
        </w:drawing>
      </w:r>
      <w:r>
        <w:drawing>
          <wp:anchor distT="0" distB="0" distL="0" distR="0" simplePos="0" relativeHeight="251659330" behindDoc="0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7264400</wp:posOffset>
            </wp:positionV>
            <wp:extent cx="190500" cy="12700"/>
            <wp:effectExtent l="0" t="0" r="0" b="0"/>
            <wp:wrapNone/>
            <wp:docPr id="1090" name="Arrow 1090"/>
            <wp:cNvGraphicFramePr>
              <ns2178:graphicFrameLocks xmlns:ns2178="http://schemas.openxmlformats.org/drawingml/2006/main" noChangeAspect="0"/>
            </wp:cNvGraphicFramePr>
            <ns2179:graphic xmlns:ns2179="http://schemas.openxmlformats.org/drawingml/2006/main">
              <ns2179:graphicData uri="http://schemas.microsoft.com/office/word/2010/wordprocessingShape">
                <wps:wsp>
                  <wps:cNvSpPr/>
                  <wps:spPr>
                    <ns2179:xfrm flipH="1">
                      <ns2179:off x="0" y="0"/>
                      <ns2179:ext cx="190500" cy="12700"/>
                    </ns2179:xfrm>
                    <ns2179:prstGeom prst="line">
                      <ns2179:avLst/>
                    </ns2179:prstGeom>
                    <ns2179:noFill/>
                    <ns2179:ln w="16510">
                      <ns2179:solidFill>
                        <ns2179:srgbClr val="333333"/>
                      </ns2179:solidFill>
                      <ns2179:tailEnd type="triangle" w="med" len="med"/>
                    </ns2179:ln>
                  </wps:spPr>
                  <wps:bodyPr rot="0">
                    <ns2179:spAutoFit/>
                  </wps:bodyPr>
                </wps:wsp>
              </ns2179:graphicData>
            </ns2179:graphic>
          </wp:anchor>
        </w:drawing>
      </w:r>
      <w:r>
        <w:drawing>
          <wp:anchor distT="0" distB="0" distL="0" distR="0" simplePos="0" relativeHeight="251659331" behindDoc="0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7340600</wp:posOffset>
            </wp:positionV>
            <wp:extent cx="444500" cy="177800"/>
            <wp:effectExtent l="0" t="0" r="0" b="0"/>
            <wp:wrapNone/>
            <wp:docPr id="1091" name="Text Box 1091"/>
            <wp:cNvGraphicFramePr>
              <ns2180:graphicFrameLocks xmlns:ns2180="http://schemas.openxmlformats.org/drawingml/2006/main" noChangeAspect="0"/>
            </wp:cNvGraphicFramePr>
            <ns2181:graphic xmlns:ns2181="http://schemas.openxmlformats.org/drawingml/2006/main">
              <ns2181:graphicData uri="http://schemas.microsoft.com/office/word/2010/wordprocessingShape">
                <wps:wsp>
                  <wps:cNvSpPr txBox="1"/>
                  <wps:spPr>
                    <ns2181:xfrm>
                      <ns2181:off x="0" y="0"/>
                      <ns2181:ext cx="444500" cy="177800"/>
                    </ns2181:xfrm>
                    <ns2181:prstGeom prst="rect">
                      <ns2181:avLst/>
                    </ns2181:prstGeom>
                    <ns2181:noFill/>
                    <ns2181:ln w="13970">
                      <ns2181:noFill/>
                    </ns218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Hasil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81:spAutoFit/>
                  </wps:bodyPr>
                </wps:wsp>
              </ns2181:graphicData>
            </ns2181:graphic>
          </wp:anchor>
        </w:drawing>
      </w:r>
      <w:r>
        <w:drawing>
          <wp:anchor distT="0" distB="0" distL="0" distR="0" simplePos="0" relativeHeight="251659332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9499600</wp:posOffset>
            </wp:positionV>
            <wp:extent cx="4572000" cy="228600"/>
            <wp:effectExtent l="0" t="0" r="0" b="0"/>
            <wp:wrapNone/>
            <wp:docPr id="1092" name="Text Box 1092"/>
            <wp:cNvGraphicFramePr>
              <ns2182:graphicFrameLocks xmlns:ns2182="http://schemas.openxmlformats.org/drawingml/2006/main" noChangeAspect="0"/>
            </wp:cNvGraphicFramePr>
            <ns2183:graphic xmlns:ns2183="http://schemas.openxmlformats.org/drawingml/2006/main">
              <ns2183:graphicData uri="http://schemas.microsoft.com/office/word/2010/wordprocessingShape">
                <wps:wsp>
                  <wps:cNvSpPr txBox="1"/>
                  <wps:spPr>
                    <ns2183:xfrm>
                      <ns2183:off x="0" y="0"/>
                      <ns2183:ext cx="4572000" cy="228600"/>
                    </ns2183:xfrm>
                    <ns2183:prstGeom prst="rect">
                      <ns2183:avLst/>
                    </ns2183:prstGeom>
                    <ns2183:noFill/>
                    <ns2183:ln w="13970">
                      <ns2183:noFill/>
                    </ns218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6"/>
                            <w:szCs w:val="16"/>
                          </w:rPr>
                          <w:t xml:space="preserve">Aliran: Input  -&gt;  Proses  -&gt;  Popup  -&gt; 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83:spAutoFit/>
                  </wps:bodyPr>
                </wps:wsp>
              </ns2183:graphicData>
            </ns2183:graphic>
          </wp:anchor>
        </w:drawing>
      </w:r>
      <w:r>
        <w:drawing>
          <wp:anchor distT="0" distB="0" distL="0" distR="0" simplePos="0" relativeHeight="251659333" behindDoc="0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9499600</wp:posOffset>
            </wp:positionV>
            <wp:extent cx="2387600" cy="228600"/>
            <wp:effectExtent l="0" t="0" r="0" b="0"/>
            <wp:wrapNone/>
            <wp:docPr id="1093" name="Text Box 1093"/>
            <wp:cNvGraphicFramePr>
              <ns2184:graphicFrameLocks xmlns:ns2184="http://schemas.openxmlformats.org/drawingml/2006/main" noChangeAspect="0"/>
            </wp:cNvGraphicFramePr>
            <ns2185:graphic xmlns:ns2185="http://schemas.openxmlformats.org/drawingml/2006/main">
              <ns2185:graphicData uri="http://schemas.microsoft.com/office/word/2010/wordprocessingShape">
                <wps:wsp>
                  <wps:cNvSpPr txBox="1"/>
                  <wps:spPr>
                    <ns2185:xfrm>
                      <ns2185:off x="0" y="0"/>
                      <ns2185:ext cx="2387600" cy="228600"/>
                    </ns2185:xfrm>
                    <ns2185:prstGeom prst="rect">
                      <ns2185:avLst/>
                    </ns2185:prstGeom>
                    <ns2185:noFill/>
                    <ns2185:ln w="13970">
                      <ns2185:noFill/>
                    </ns2185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6"/>
                            <w:szCs w:val="16"/>
                          </w:rPr>
                          <w:t xml:space="preserve">Boleh diedit dalam Word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85:spAutoFit/>
                  </wps:bodyPr>
                </wps:wsp>
              </ns2185:graphicData>
            </ns2185:graphic>
          </wp:anchor>
        </w:drawing>
      </w:r>
    </w:p>
    <w:p>
      <w:r>
        <w:br w:type="page"/>
      </w:r>
    </w:p>
    <w:p>
      <w:pPr>
        <w:spacing w:after="0"/>
      </w:pPr>
      <w:r>
        <w:rPr>
          <w:rFonts w:ascii="Calibri" w:hAnsi="Calibri"/>
          <w:b/>
          <w:color w:val="232323"/>
          <w:sz w:val="28"/>
        </w:rPr>
        <w:t>Interface 18: Forum Perbincangan</w:t>
      </w:r>
      <w:r>
        <w:rPr>
          <w:rFonts w:ascii="Calibri" w:hAnsi="Calibri"/>
          <w:color w:val="5F5F5F"/>
          <w:sz w:val="20"/>
        </w:rPr>
        <w:t xml:space="preserve">    Modul: Komunikasi</w:t>
      </w:r>
    </w:p>
    <w:p>
      <w:pPr>
        <w:spacing w:after="0" w:line="20" w:lineRule="exact"/>
      </w:pPr>
      <w:r>
        <w:drawing>
          <wp:anchor distT="0" distB="0" distL="0" distR="0" simplePos="0" relativeHeight="251659334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736600</wp:posOffset>
            </wp:positionV>
            <wp:extent cx="3429000" cy="4191000"/>
            <wp:effectExtent l="0" t="0" r="0" b="0"/>
            <wp:wrapNone/>
            <wp:docPr id="1094" name="Rectangle 1094"/>
            <wp:cNvGraphicFramePr>
              <ns2186:graphicFrameLocks xmlns:ns2186="http://schemas.openxmlformats.org/drawingml/2006/main" noChangeAspect="0"/>
            </wp:cNvGraphicFramePr>
            <ns2187:graphic xmlns:ns2187="http://schemas.openxmlformats.org/drawingml/2006/main">
              <ns2187:graphicData uri="http://schemas.microsoft.com/office/word/2010/wordprocessingShape">
                <wps:wsp>
                  <wps:cNvSpPr/>
                  <wps:spPr>
                    <ns2187:xfrm>
                      <ns2187:off x="0" y="0"/>
                      <ns2187:ext cx="3429000" cy="4191000"/>
                    </ns2187:xfrm>
                    <ns2187:prstGeom prst="rect">
                      <ns2187:avLst/>
                    </ns2187:prstGeom>
                    <ns2187:solidFill>
                      <ns2187:srgbClr val="FFFFFF"/>
                    </ns2187:solidFill>
                    <ns2187:ln w="13970">
                      <ns2187:solidFill>
                        <ns2187:srgbClr val="555555"/>
                      </ns2187:solidFill>
                    </ns2187:ln>
                  </wps:spPr>
                  <wps:bodyPr rot="0">
                    <ns2187:spAutoFit/>
                  </wps:bodyPr>
                </wps:wsp>
              </ns2187:graphicData>
            </ns2187:graphic>
          </wp:anchor>
        </w:drawing>
      </w:r>
      <w:r>
        <w:drawing>
          <wp:anchor distT="0" distB="0" distL="0" distR="0" simplePos="0" relativeHeight="251659335" behindDoc="0" locked="0" layoutInCell="1" allowOverlap="1">
            <wp:simplePos x="0" y="0"/>
            <wp:positionH relativeFrom="page">
              <wp:posOffset>330200</wp:posOffset>
            </wp:positionH>
            <wp:positionV relativeFrom="page">
              <wp:posOffset>838200</wp:posOffset>
            </wp:positionV>
            <wp:extent cx="279400" cy="279400"/>
            <wp:effectExtent l="0" t="0" r="0" b="0"/>
            <wp:wrapNone/>
            <wp:docPr id="1095" name="Oval 1095"/>
            <wp:cNvGraphicFramePr>
              <ns2188:graphicFrameLocks xmlns:ns2188="http://schemas.openxmlformats.org/drawingml/2006/main" noChangeAspect="0"/>
            </wp:cNvGraphicFramePr>
            <ns2189:graphic xmlns:ns2189="http://schemas.openxmlformats.org/drawingml/2006/main">
              <ns2189:graphicData uri="http://schemas.microsoft.com/office/word/2010/wordprocessingShape">
                <wps:wsp>
                  <wps:cNvSpPr txBox="1"/>
                  <wps:spPr>
                    <ns2189:xfrm>
                      <ns2189:off x="0" y="0"/>
                      <ns2189:ext cx="279400" cy="279400"/>
                    </ns2189:xfrm>
                    <ns2189:prstGeom prst="ellipse">
                      <ns2189:avLst/>
                    </ns2189:prstGeom>
                    <ns2189:solidFill>
                      <ns2189:srgbClr val="FFFFFF"/>
                    </ns2189:solidFill>
                    <ns2189:ln w="13970">
                      <ns2189:solidFill>
                        <ns2189:srgbClr val="555555"/>
                      </ns2189:solidFill>
                    </ns218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89:spAutoFit/>
                  </wps:bodyPr>
                </wps:wsp>
              </ns2189:graphicData>
            </ns2189:graphic>
          </wp:anchor>
        </w:drawing>
      </w:r>
      <w:r>
        <w:drawing>
          <wp:anchor distT="0" distB="0" distL="0" distR="0" simplePos="0" relativeHeight="251659336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838200</wp:posOffset>
            </wp:positionV>
            <wp:extent cx="2844800" cy="279400"/>
            <wp:effectExtent l="0" t="0" r="0" b="0"/>
            <wp:wrapNone/>
            <wp:docPr id="1096" name="Text Box 1096"/>
            <wp:cNvGraphicFramePr>
              <ns2190:graphicFrameLocks xmlns:ns2190="http://schemas.openxmlformats.org/drawingml/2006/main" noChangeAspect="0"/>
            </wp:cNvGraphicFramePr>
            <ns2191:graphic xmlns:ns2191="http://schemas.openxmlformats.org/drawingml/2006/main">
              <ns2191:graphicData uri="http://schemas.microsoft.com/office/word/2010/wordprocessingShape">
                <wps:wsp>
                  <wps:cNvSpPr txBox="1"/>
                  <wps:spPr>
                    <ns2191:xfrm>
                      <ns2191:off x="0" y="0"/>
                      <ns2191:ext cx="2844800" cy="279400"/>
                    </ns2191:xfrm>
                    <ns2191:prstGeom prst="rect">
                      <ns2191:avLst/>
                    </ns2191:prstGeom>
                    <ns2191:noFill/>
                    <ns2191:ln w="13970">
                      <ns2191:noFill/>
                    </ns219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Input - pengguna isi atau pilih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91:spAutoFit/>
                  </wps:bodyPr>
                </wps:wsp>
              </ns2191:graphicData>
            </ns2191:graphic>
          </wp:anchor>
        </w:drawing>
      </w:r>
      <w:r>
        <w:drawing>
          <wp:anchor distT="0" distB="0" distL="0" distR="0" simplePos="0" relativeHeight="251659337" behindDoc="0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736600</wp:posOffset>
            </wp:positionV>
            <wp:extent cx="3429000" cy="4191000"/>
            <wp:effectExtent l="0" t="0" r="0" b="0"/>
            <wp:wrapNone/>
            <wp:docPr id="1097" name="Rectangle 1097"/>
            <wp:cNvGraphicFramePr>
              <ns2192:graphicFrameLocks xmlns:ns2192="http://schemas.openxmlformats.org/drawingml/2006/main" noChangeAspect="0"/>
            </wp:cNvGraphicFramePr>
            <ns2193:graphic xmlns:ns2193="http://schemas.openxmlformats.org/drawingml/2006/main">
              <ns2193:graphicData uri="http://schemas.microsoft.com/office/word/2010/wordprocessingShape">
                <wps:wsp>
                  <wps:cNvSpPr/>
                  <wps:spPr>
                    <ns2193:xfrm>
                      <ns2193:off x="0" y="0"/>
                      <ns2193:ext cx="3429000" cy="4191000"/>
                    </ns2193:xfrm>
                    <ns2193:prstGeom prst="rect">
                      <ns2193:avLst/>
                    </ns2193:prstGeom>
                    <ns2193:solidFill>
                      <ns2193:srgbClr val="FFFFFF"/>
                    </ns2193:solidFill>
                    <ns2193:ln w="13970">
                      <ns2193:solidFill>
                        <ns2193:srgbClr val="555555"/>
                      </ns2193:solidFill>
                    </ns2193:ln>
                  </wps:spPr>
                  <wps:bodyPr rot="0">
                    <ns2193:spAutoFit/>
                  </wps:bodyPr>
                </wps:wsp>
              </ns2193:graphicData>
            </ns2193:graphic>
          </wp:anchor>
        </w:drawing>
      </w:r>
      <w:r>
        <w:drawing>
          <wp:anchor distT="0" distB="0" distL="0" distR="0" simplePos="0" relativeHeight="251659338" behindDoc="0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838200</wp:posOffset>
            </wp:positionV>
            <wp:extent cx="279400" cy="279400"/>
            <wp:effectExtent l="0" t="0" r="0" b="0"/>
            <wp:wrapNone/>
            <wp:docPr id="1098" name="Oval 1098"/>
            <wp:cNvGraphicFramePr>
              <ns2194:graphicFrameLocks xmlns:ns2194="http://schemas.openxmlformats.org/drawingml/2006/main" noChangeAspect="0"/>
            </wp:cNvGraphicFramePr>
            <ns2195:graphic xmlns:ns2195="http://schemas.openxmlformats.org/drawingml/2006/main">
              <ns2195:graphicData uri="http://schemas.microsoft.com/office/word/2010/wordprocessingShape">
                <wps:wsp>
                  <wps:cNvSpPr txBox="1"/>
                  <wps:spPr>
                    <ns2195:xfrm>
                      <ns2195:off x="0" y="0"/>
                      <ns2195:ext cx="279400" cy="279400"/>
                    </ns2195:xfrm>
                    <ns2195:prstGeom prst="ellipse">
                      <ns2195:avLst/>
                    </ns2195:prstGeom>
                    <ns2195:solidFill>
                      <ns2195:srgbClr val="FFFFFF"/>
                    </ns2195:solidFill>
                    <ns2195:ln w="13970">
                      <ns2195:solidFill>
                        <ns2195:srgbClr val="555555"/>
                      </ns2195:solidFill>
                    </ns219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95:spAutoFit/>
                  </wps:bodyPr>
                </wps:wsp>
              </ns2195:graphicData>
            </ns2195:graphic>
          </wp:anchor>
        </w:drawing>
      </w:r>
      <w:r>
        <w:drawing>
          <wp:anchor distT="0" distB="0" distL="0" distR="0" simplePos="0" relativeHeight="251659339" behindDoc="0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838200</wp:posOffset>
            </wp:positionV>
            <wp:extent cx="2844800" cy="279400"/>
            <wp:effectExtent l="0" t="0" r="0" b="0"/>
            <wp:wrapNone/>
            <wp:docPr id="1099" name="Text Box 1099"/>
            <wp:cNvGraphicFramePr>
              <ns2196:graphicFrameLocks xmlns:ns2196="http://schemas.openxmlformats.org/drawingml/2006/main" noChangeAspect="0"/>
            </wp:cNvGraphicFramePr>
            <ns2197:graphic xmlns:ns2197="http://schemas.openxmlformats.org/drawingml/2006/main">
              <ns2197:graphicData uri="http://schemas.microsoft.com/office/word/2010/wordprocessingShape">
                <wps:wsp>
                  <wps:cNvSpPr txBox="1"/>
                  <wps:spPr>
                    <ns2197:xfrm>
                      <ns2197:off x="0" y="0"/>
                      <ns2197:ext cx="2844800" cy="279400"/>
                    </ns2197:xfrm>
                    <ns2197:prstGeom prst="rect">
                      <ns2197:avLst/>
                    </ns2197:prstGeom>
                    <ns2197:noFill/>
                    <ns2197:ln w="13970">
                      <ns2197:noFill/>
                    </ns219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Proses - tindakan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197:spAutoFit/>
                  </wps:bodyPr>
                </wps:wsp>
              </ns2197:graphicData>
            </ns2197:graphic>
          </wp:anchor>
        </w:drawing>
      </w:r>
      <w:r>
        <w:drawing>
          <wp:anchor distT="0" distB="0" distL="0" distR="0" simplePos="0" relativeHeight="251659340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5143500</wp:posOffset>
            </wp:positionV>
            <wp:extent cx="3429000" cy="4191000"/>
            <wp:effectExtent l="0" t="0" r="0" b="0"/>
            <wp:wrapNone/>
            <wp:docPr id="1100" name="Rectangle 1100"/>
            <wp:cNvGraphicFramePr>
              <ns2198:graphicFrameLocks xmlns:ns2198="http://schemas.openxmlformats.org/drawingml/2006/main" noChangeAspect="0"/>
            </wp:cNvGraphicFramePr>
            <ns2199:graphic xmlns:ns2199="http://schemas.openxmlformats.org/drawingml/2006/main">
              <ns2199:graphicData uri="http://schemas.microsoft.com/office/word/2010/wordprocessingShape">
                <wps:wsp>
                  <wps:cNvSpPr/>
                  <wps:spPr>
                    <ns2199:xfrm>
                      <ns2199:off x="0" y="0"/>
                      <ns2199:ext cx="3429000" cy="4191000"/>
                    </ns2199:xfrm>
                    <ns2199:prstGeom prst="rect">
                      <ns2199:avLst/>
                    </ns2199:prstGeom>
                    <ns2199:solidFill>
                      <ns2199:srgbClr val="FFFFFF"/>
                    </ns2199:solidFill>
                    <ns2199:ln w="13970">
                      <ns2199:solidFill>
                        <ns2199:srgbClr val="555555"/>
                      </ns2199:solidFill>
                    </ns2199:ln>
                  </wps:spPr>
                  <wps:bodyPr rot="0">
                    <ns2199:spAutoFit/>
                  </wps:bodyPr>
                </wps:wsp>
              </ns2199:graphicData>
            </ns2199:graphic>
          </wp:anchor>
        </w:drawing>
      </w:r>
      <w:r>
        <w:drawing>
          <wp:anchor distT="0" distB="0" distL="0" distR="0" simplePos="0" relativeHeight="251659341" behindDoc="0" locked="0" layoutInCell="1" allowOverlap="1">
            <wp:simplePos x="0" y="0"/>
            <wp:positionH relativeFrom="page">
              <wp:posOffset>330200</wp:posOffset>
            </wp:positionH>
            <wp:positionV relativeFrom="page">
              <wp:posOffset>5245100</wp:posOffset>
            </wp:positionV>
            <wp:extent cx="279400" cy="279400"/>
            <wp:effectExtent l="0" t="0" r="0" b="0"/>
            <wp:wrapNone/>
            <wp:docPr id="1101" name="Oval 1101"/>
            <wp:cNvGraphicFramePr>
              <ns2200:graphicFrameLocks xmlns:ns2200="http://schemas.openxmlformats.org/drawingml/2006/main" noChangeAspect="0"/>
            </wp:cNvGraphicFramePr>
            <ns2201:graphic xmlns:ns2201="http://schemas.openxmlformats.org/drawingml/2006/main">
              <ns2201:graphicData uri="http://schemas.microsoft.com/office/word/2010/wordprocessingShape">
                <wps:wsp>
                  <wps:cNvSpPr txBox="1"/>
                  <wps:spPr>
                    <ns2201:xfrm>
                      <ns2201:off x="0" y="0"/>
                      <ns2201:ext cx="279400" cy="279400"/>
                    </ns2201:xfrm>
                    <ns2201:prstGeom prst="ellipse">
                      <ns2201:avLst/>
                    </ns2201:prstGeom>
                    <ns2201:solidFill>
                      <ns2201:srgbClr val="FFFFFF"/>
                    </ns2201:solidFill>
                    <ns2201:ln w="13970">
                      <ns2201:solidFill>
                        <ns2201:srgbClr val="555555"/>
                      </ns2201:solidFill>
                    </ns220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01:spAutoFit/>
                  </wps:bodyPr>
                </wps:wsp>
              </ns2201:graphicData>
            </ns2201:graphic>
          </wp:anchor>
        </w:drawing>
      </w:r>
      <w:r>
        <w:drawing>
          <wp:anchor distT="0" distB="0" distL="0" distR="0" simplePos="0" relativeHeight="251659342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5245100</wp:posOffset>
            </wp:positionV>
            <wp:extent cx="2844800" cy="279400"/>
            <wp:effectExtent l="0" t="0" r="0" b="0"/>
            <wp:wrapNone/>
            <wp:docPr id="1102" name="Text Box 1102"/>
            <wp:cNvGraphicFramePr>
              <ns2202:graphicFrameLocks xmlns:ns2202="http://schemas.openxmlformats.org/drawingml/2006/main" noChangeAspect="0"/>
            </wp:cNvGraphicFramePr>
            <ns2203:graphic xmlns:ns2203="http://schemas.openxmlformats.org/drawingml/2006/main">
              <ns2203:graphicData uri="http://schemas.microsoft.com/office/word/2010/wordprocessingShape">
                <wps:wsp>
                  <wps:cNvSpPr txBox="1"/>
                  <wps:spPr>
                    <ns2203:xfrm>
                      <ns2203:off x="0" y="0"/>
                      <ns2203:ext cx="2844800" cy="279400"/>
                    </ns2203:xfrm>
                    <ns2203:prstGeom prst="rect">
                      <ns2203:avLst/>
                    </ns2203:prstGeom>
                    <ns2203:noFill/>
                    <ns2203:ln w="13970">
                      <ns2203:noFill/>
                    </ns220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Popup - mesej kepada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03:spAutoFit/>
                  </wps:bodyPr>
                </wps:wsp>
              </ns2203:graphicData>
            </ns2203:graphic>
          </wp:anchor>
        </w:drawing>
      </w:r>
      <w:r>
        <w:drawing>
          <wp:anchor distT="0" distB="0" distL="0" distR="0" simplePos="0" relativeHeight="251659343" behindDoc="0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5143500</wp:posOffset>
            </wp:positionV>
            <wp:extent cx="3429000" cy="4191000"/>
            <wp:effectExtent l="0" t="0" r="0" b="0"/>
            <wp:wrapNone/>
            <wp:docPr id="1103" name="Rectangle 1103"/>
            <wp:cNvGraphicFramePr>
              <ns2204:graphicFrameLocks xmlns:ns2204="http://schemas.openxmlformats.org/drawingml/2006/main" noChangeAspect="0"/>
            </wp:cNvGraphicFramePr>
            <ns2205:graphic xmlns:ns2205="http://schemas.openxmlformats.org/drawingml/2006/main">
              <ns2205:graphicData uri="http://schemas.microsoft.com/office/word/2010/wordprocessingShape">
                <wps:wsp>
                  <wps:cNvSpPr/>
                  <wps:spPr>
                    <ns2205:xfrm>
                      <ns2205:off x="0" y="0"/>
                      <ns2205:ext cx="3429000" cy="4191000"/>
                    </ns2205:xfrm>
                    <ns2205:prstGeom prst="rect">
                      <ns2205:avLst/>
                    </ns2205:prstGeom>
                    <ns2205:solidFill>
                      <ns2205:srgbClr val="FFFFFF"/>
                    </ns2205:solidFill>
                    <ns2205:ln w="13970">
                      <ns2205:solidFill>
                        <ns2205:srgbClr val="555555"/>
                      </ns2205:solidFill>
                    </ns2205:ln>
                  </wps:spPr>
                  <wps:bodyPr rot="0">
                    <ns2205:spAutoFit/>
                  </wps:bodyPr>
                </wps:wsp>
              </ns2205:graphicData>
            </ns2205:graphic>
          </wp:anchor>
        </w:drawing>
      </w:r>
      <w:r>
        <w:drawing>
          <wp:anchor distT="0" distB="0" distL="0" distR="0" simplePos="0" relativeHeight="251659344" behindDoc="0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5245100</wp:posOffset>
            </wp:positionV>
            <wp:extent cx="279400" cy="279400"/>
            <wp:effectExtent l="0" t="0" r="0" b="0"/>
            <wp:wrapNone/>
            <wp:docPr id="1104" name="Oval 1104"/>
            <wp:cNvGraphicFramePr>
              <ns2206:graphicFrameLocks xmlns:ns2206="http://schemas.openxmlformats.org/drawingml/2006/main" noChangeAspect="0"/>
            </wp:cNvGraphicFramePr>
            <ns2207:graphic xmlns:ns2207="http://schemas.openxmlformats.org/drawingml/2006/main">
              <ns2207:graphicData uri="http://schemas.microsoft.com/office/word/2010/wordprocessingShape">
                <wps:wsp>
                  <wps:cNvSpPr txBox="1"/>
                  <wps:spPr>
                    <ns2207:xfrm>
                      <ns2207:off x="0" y="0"/>
                      <ns2207:ext cx="279400" cy="279400"/>
                    </ns2207:xfrm>
                    <ns2207:prstGeom prst="ellipse">
                      <ns2207:avLst/>
                    </ns2207:prstGeom>
                    <ns2207:solidFill>
                      <ns2207:srgbClr val="FFFFFF"/>
                    </ns2207:solidFill>
                    <ns2207:ln w="13970">
                      <ns2207:solidFill>
                        <ns2207:srgbClr val="555555"/>
                      </ns2207:solidFill>
                    </ns220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07:spAutoFit/>
                  </wps:bodyPr>
                </wps:wsp>
              </ns2207:graphicData>
            </ns2207:graphic>
          </wp:anchor>
        </w:drawing>
      </w:r>
      <w:r>
        <w:drawing>
          <wp:anchor distT="0" distB="0" distL="0" distR="0" simplePos="0" relativeHeight="251659345" behindDoc="0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5245100</wp:posOffset>
            </wp:positionV>
            <wp:extent cx="2844800" cy="279400"/>
            <wp:effectExtent l="0" t="0" r="0" b="0"/>
            <wp:wrapNone/>
            <wp:docPr id="1105" name="Text Box 1105"/>
            <wp:cNvGraphicFramePr>
              <ns2208:graphicFrameLocks xmlns:ns2208="http://schemas.openxmlformats.org/drawingml/2006/main" noChangeAspect="0"/>
            </wp:cNvGraphicFramePr>
            <ns2209:graphic xmlns:ns2209="http://schemas.openxmlformats.org/drawingml/2006/main">
              <ns2209:graphicData uri="http://schemas.microsoft.com/office/word/2010/wordprocessingShape">
                <wps:wsp>
                  <wps:cNvSpPr txBox="1"/>
                  <wps:spPr>
                    <ns2209:xfrm>
                      <ns2209:off x="0" y="0"/>
                      <ns2209:ext cx="2844800" cy="279400"/>
                    </ns2209:xfrm>
                    <ns2209:prstGeom prst="rect">
                      <ns2209:avLst/>
                    </ns2209:prstGeom>
                    <ns2209:noFill/>
                    <ns2209:ln w="13970">
                      <ns2209:noFill/>
                    </ns220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Output - hasil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09:spAutoFit/>
                  </wps:bodyPr>
                </wps:wsp>
              </ns2209:graphicData>
            </ns2209:graphic>
          </wp:anchor>
        </w:drawing>
      </w:r>
      <w:r>
        <w:drawing>
          <wp:anchor distT="0" distB="0" distL="0" distR="0" simplePos="0" relativeHeight="251659346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1231900</wp:posOffset>
            </wp:positionV>
            <wp:extent cx="3124200" cy="3479800"/>
            <wp:effectExtent l="0" t="0" r="0" b="0"/>
            <wp:wrapNone/>
            <wp:docPr id="1106" name="Rounded Rectangle 1106"/>
            <wp:cNvGraphicFramePr>
              <ns2210:graphicFrameLocks xmlns:ns2210="http://schemas.openxmlformats.org/drawingml/2006/main" noChangeAspect="0"/>
            </wp:cNvGraphicFramePr>
            <ns2211:graphic xmlns:ns2211="http://schemas.openxmlformats.org/drawingml/2006/main">
              <ns2211:graphicData uri="http://schemas.microsoft.com/office/word/2010/wordprocessingShape">
                <wps:wsp>
                  <wps:cNvSpPr/>
                  <wps:spPr>
                    <ns2211:xfrm>
                      <ns2211:off x="0" y="0"/>
                      <ns2211:ext cx="3124200" cy="3479800"/>
                    </ns2211:xfrm>
                    <ns2211:prstGeom prst="roundRect">
                      <ns2211:avLst/>
                    </ns2211:prstGeom>
                    <ns2211:solidFill>
                      <ns2211:srgbClr val="FFFFFF"/>
                    </ns2211:solidFill>
                    <ns2211:ln w="13970">
                      <ns2211:solidFill>
                        <ns2211:srgbClr val="777777"/>
                      </ns2211:solidFill>
                    </ns2211:ln>
                  </wps:spPr>
                  <wps:bodyPr rot="0">
                    <ns2211:spAutoFit/>
                  </wps:bodyPr>
                </wps:wsp>
              </ns2211:graphicData>
            </ns2211:graphic>
          </wp:anchor>
        </w:drawing>
      </w:r>
      <w:r>
        <w:drawing>
          <wp:anchor distT="0" distB="0" distL="0" distR="0" simplePos="0" relativeHeight="251659347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1485900</wp:posOffset>
            </wp:positionV>
            <wp:extent cx="3124200" cy="12700"/>
            <wp:effectExtent l="0" t="0" r="0" b="0"/>
            <wp:wrapNone/>
            <wp:docPr id="1107" name="Line 1107"/>
            <wp:cNvGraphicFramePr>
              <ns2212:graphicFrameLocks xmlns:ns2212="http://schemas.openxmlformats.org/drawingml/2006/main" noChangeAspect="0"/>
            </wp:cNvGraphicFramePr>
            <ns2213:graphic xmlns:ns2213="http://schemas.openxmlformats.org/drawingml/2006/main">
              <ns2213:graphicData uri="http://schemas.microsoft.com/office/word/2010/wordprocessingShape">
                <wps:wsp>
                  <wps:cNvSpPr/>
                  <wps:spPr>
                    <ns2213:xfrm>
                      <ns2213:off x="0" y="0"/>
                      <ns2213:ext cx="3124200" cy="12700"/>
                    </ns2213:xfrm>
                    <ns2213:prstGeom prst="line">
                      <ns2213:avLst/>
                    </ns2213:prstGeom>
                    <ns2213:noFill/>
                    <ns2213:ln w="16510">
                      <ns2213:solidFill>
                        <ns2213:srgbClr val="333333"/>
                      </ns2213:solidFill>
                    </ns2213:ln>
                  </wps:spPr>
                  <wps:bodyPr rot="0">
                    <ns2213:spAutoFit/>
                  </wps:bodyPr>
                </wps:wsp>
              </ns2213:graphicData>
            </ns2213:graphic>
          </wp:anchor>
        </w:drawing>
      </w:r>
      <w:r>
        <w:drawing>
          <wp:anchor distT="0" distB="0" distL="0" distR="0" simplePos="0" relativeHeight="251659348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1270000</wp:posOffset>
            </wp:positionV>
            <wp:extent cx="2895600" cy="177800"/>
            <wp:effectExtent l="0" t="0" r="0" b="0"/>
            <wp:wrapNone/>
            <wp:docPr id="1108" name="Text Box 1108"/>
            <wp:cNvGraphicFramePr>
              <ns2214:graphicFrameLocks xmlns:ns2214="http://schemas.openxmlformats.org/drawingml/2006/main" noChangeAspect="0"/>
            </wp:cNvGraphicFramePr>
            <ns2215:graphic xmlns:ns2215="http://schemas.openxmlformats.org/drawingml/2006/main">
              <ns2215:graphicData uri="http://schemas.microsoft.com/office/word/2010/wordprocessingShape">
                <wps:wsp>
                  <wps:cNvSpPr txBox="1"/>
                  <wps:spPr>
                    <ns2215:xfrm>
                      <ns2215:off x="0" y="0"/>
                      <ns2215:ext cx="2895600" cy="177800"/>
                    </ns2215:xfrm>
                    <ns2215:prstGeom prst="rect">
                      <ns2215:avLst/>
                    </ns2215:prstGeom>
                    <ns2215:noFill/>
                    <ns2215:ln w="13970">
                      <ns2215:noFill/>
                    </ns221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15:spAutoFit/>
                  </wps:bodyPr>
                </wps:wsp>
              </ns2215:graphicData>
            </ns2215:graphic>
          </wp:anchor>
        </w:drawing>
      </w:r>
      <w:r>
        <w:drawing>
          <wp:anchor distT="0" distB="0" distL="0" distR="0" simplePos="0" relativeHeight="251659349" behindDoc="0" locked="0" layoutInCell="1" allowOverlap="1">
            <wp:simplePos x="0" y="0"/>
            <wp:positionH relativeFrom="page">
              <wp:posOffset>444500</wp:posOffset>
            </wp:positionH>
            <wp:positionV relativeFrom="page">
              <wp:posOffset>1574800</wp:posOffset>
            </wp:positionV>
            <wp:extent cx="508000" cy="3048000"/>
            <wp:effectExtent l="0" t="0" r="0" b="0"/>
            <wp:wrapNone/>
            <wp:docPr id="1109" name="Rectangle 1109"/>
            <wp:cNvGraphicFramePr>
              <ns2216:graphicFrameLocks xmlns:ns2216="http://schemas.openxmlformats.org/drawingml/2006/main" noChangeAspect="0"/>
            </wp:cNvGraphicFramePr>
            <ns2217:graphic xmlns:ns2217="http://schemas.openxmlformats.org/drawingml/2006/main">
              <ns2217:graphicData uri="http://schemas.microsoft.com/office/word/2010/wordprocessingShape">
                <wps:wsp>
                  <wps:cNvSpPr txBox="1"/>
                  <wps:spPr>
                    <ns2217:xfrm>
                      <ns2217:off x="0" y="0"/>
                      <ns2217:ext cx="508000" cy="3048000"/>
                    </ns2217:xfrm>
                    <ns2217:prstGeom prst="rect">
                      <ns2217:avLst/>
                    </ns2217:prstGeom>
                    <ns2217:solidFill>
                      <ns2217:srgbClr val="F2F2F2"/>
                    </ns2217:solidFill>
                    <ns2217:ln w="13970">
                      <ns2217:solidFill>
                        <ns2217:srgbClr val="999999"/>
                      </ns2217:solidFill>
                    </ns221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17:spAutoFit/>
                  </wps:bodyPr>
                </wps:wsp>
              </ns2217:graphicData>
            </ns2217:graphic>
          </wp:anchor>
        </w:drawing>
      </w:r>
      <w:r>
        <w:drawing>
          <wp:anchor distT="0" distB="0" distL="0" distR="0" simplePos="0" relativeHeight="251659350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1587500</wp:posOffset>
            </wp:positionV>
            <wp:extent cx="2349500" cy="228600"/>
            <wp:effectExtent l="0" t="0" r="0" b="0"/>
            <wp:wrapNone/>
            <wp:docPr id="1110" name="Text Box 1110"/>
            <wp:cNvGraphicFramePr>
              <ns2218:graphicFrameLocks xmlns:ns2218="http://schemas.openxmlformats.org/drawingml/2006/main" noChangeAspect="0"/>
            </wp:cNvGraphicFramePr>
            <ns2219:graphic xmlns:ns2219="http://schemas.openxmlformats.org/drawingml/2006/main">
              <ns2219:graphicData uri="http://schemas.microsoft.com/office/word/2010/wordprocessingShape">
                <wps:wsp>
                  <wps:cNvSpPr txBox="1"/>
                  <wps:spPr>
                    <ns2219:xfrm>
                      <ns2219:off x="0" y="0"/>
                      <ns2219:ext cx="2349500" cy="228600"/>
                    </ns2219:xfrm>
                    <ns2219:prstGeom prst="rect">
                      <ns2219:avLst/>
                    </ns2219:prstGeom>
                    <ns2219:noFill/>
                    <ns2219:ln w="13970">
                      <ns2219:noFill/>
                    </ns22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Input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19:spAutoFit/>
                  </wps:bodyPr>
                </wps:wsp>
              </ns2219:graphicData>
            </ns2219:graphic>
          </wp:anchor>
        </w:drawing>
      </w:r>
      <w:r>
        <w:drawing>
          <wp:anchor distT="0" distB="0" distL="0" distR="0" simplePos="0" relativeHeight="251659351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1930400</wp:posOffset>
            </wp:positionV>
            <wp:extent cx="914400" cy="228600"/>
            <wp:effectExtent l="0" t="0" r="0" b="0"/>
            <wp:wrapNone/>
            <wp:docPr id="1111" name="Text Box 1111"/>
            <wp:cNvGraphicFramePr>
              <ns2220:graphicFrameLocks xmlns:ns2220="http://schemas.openxmlformats.org/drawingml/2006/main" noChangeAspect="0"/>
            </wp:cNvGraphicFramePr>
            <ns2221:graphic xmlns:ns2221="http://schemas.openxmlformats.org/drawingml/2006/main">
              <ns2221:graphicData uri="http://schemas.microsoft.com/office/word/2010/wordprocessingShape">
                <wps:wsp>
                  <wps:cNvSpPr txBox="1"/>
                  <wps:spPr>
                    <ns2221:xfrm>
                      <ns2221:off x="0" y="0"/>
                      <ns2221:ext cx="914400" cy="228600"/>
                    </ns2221:xfrm>
                    <ns2221:prstGeom prst="rect">
                      <ns2221:avLst/>
                    </ns2221:prstGeom>
                    <ns2221:noFill/>
                    <ns2221:ln w="13970">
                      <ns2221:noFill/>
                    </ns222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Tajuk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21:spAutoFit/>
                  </wps:bodyPr>
                </wps:wsp>
              </ns2221:graphicData>
            </ns2221:graphic>
          </wp:anchor>
        </w:drawing>
      </w:r>
      <w:r>
        <w:drawing>
          <wp:anchor distT="0" distB="0" distL="0" distR="0" simplePos="0" relativeHeight="251659352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2159000</wp:posOffset>
            </wp:positionV>
            <wp:extent cx="2247900" cy="279400"/>
            <wp:effectExtent l="0" t="0" r="0" b="0"/>
            <wp:wrapNone/>
            <wp:docPr id="1112" name="Rounded Rectangle 1112"/>
            <wp:cNvGraphicFramePr>
              <ns2222:graphicFrameLocks xmlns:ns2222="http://schemas.openxmlformats.org/drawingml/2006/main" noChangeAspect="0"/>
            </wp:cNvGraphicFramePr>
            <ns2223:graphic xmlns:ns2223="http://schemas.openxmlformats.org/drawingml/2006/main">
              <ns2223:graphicData uri="http://schemas.microsoft.com/office/word/2010/wordprocessingShape">
                <wps:wsp>
                  <wps:cNvSpPr txBox="1"/>
                  <wps:spPr>
                    <ns2223:xfrm>
                      <ns2223:off x="0" y="0"/>
                      <ns2223:ext cx="2247900" cy="279400"/>
                    </ns2223:xfrm>
                    <ns2223:prstGeom prst="roundRect">
                      <ns2223:avLst/>
                    </ns2223:prstGeom>
                    <ns2223:solidFill>
                      <ns2223:srgbClr val="FFFFFF"/>
                    </ns2223:solidFill>
                    <ns2223:ln w="13970">
                      <ns2223:solidFill>
                        <ns2223:srgbClr val="888888"/>
                      </ns2223:solidFill>
                    </ns222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23:spAutoFit/>
                  </wps:bodyPr>
                </wps:wsp>
              </ns2223:graphicData>
            </ns2223:graphic>
          </wp:anchor>
        </w:drawing>
      </w:r>
      <w:r>
        <w:drawing>
          <wp:anchor distT="0" distB="0" distL="0" distR="0" simplePos="0" relativeHeight="251659353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2476500</wp:posOffset>
            </wp:positionV>
            <wp:extent cx="914400" cy="228600"/>
            <wp:effectExtent l="0" t="0" r="0" b="0"/>
            <wp:wrapNone/>
            <wp:docPr id="1113" name="Text Box 1113"/>
            <wp:cNvGraphicFramePr>
              <ns2224:graphicFrameLocks xmlns:ns2224="http://schemas.openxmlformats.org/drawingml/2006/main" noChangeAspect="0"/>
            </wp:cNvGraphicFramePr>
            <ns2225:graphic xmlns:ns2225="http://schemas.openxmlformats.org/drawingml/2006/main">
              <ns2225:graphicData uri="http://schemas.microsoft.com/office/word/2010/wordprocessingShape">
                <wps:wsp>
                  <wps:cNvSpPr txBox="1"/>
                  <wps:spPr>
                    <ns2225:xfrm>
                      <ns2225:off x="0" y="0"/>
                      <ns2225:ext cx="914400" cy="228600"/>
                    </ns2225:xfrm>
                    <ns2225:prstGeom prst="rect">
                      <ns2225:avLst/>
                    </ns2225:prstGeom>
                    <ns2225:noFill/>
                    <ns2225:ln w="13970">
                      <ns2225:noFill/>
                    </ns222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Kandungan topik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25:spAutoFit/>
                  </wps:bodyPr>
                </wps:wsp>
              </ns2225:graphicData>
            </ns2225:graphic>
          </wp:anchor>
        </w:drawing>
      </w:r>
      <w:r>
        <w:drawing>
          <wp:anchor distT="0" distB="0" distL="0" distR="0" simplePos="0" relativeHeight="251659354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2705100</wp:posOffset>
            </wp:positionV>
            <wp:extent cx="2247900" cy="279400"/>
            <wp:effectExtent l="0" t="0" r="0" b="0"/>
            <wp:wrapNone/>
            <wp:docPr id="1114" name="Rounded Rectangle 1114"/>
            <wp:cNvGraphicFramePr>
              <ns2226:graphicFrameLocks xmlns:ns2226="http://schemas.openxmlformats.org/drawingml/2006/main" noChangeAspect="0"/>
            </wp:cNvGraphicFramePr>
            <ns2227:graphic xmlns:ns2227="http://schemas.openxmlformats.org/drawingml/2006/main">
              <ns2227:graphicData uri="http://schemas.microsoft.com/office/word/2010/wordprocessingShape">
                <wps:wsp>
                  <wps:cNvSpPr txBox="1"/>
                  <wps:spPr>
                    <ns2227:xfrm>
                      <ns2227:off x="0" y="0"/>
                      <ns2227:ext cx="2247900" cy="279400"/>
                    </ns2227:xfrm>
                    <ns2227:prstGeom prst="roundRect">
                      <ns2227:avLst/>
                    </ns2227:prstGeom>
                    <ns2227:solidFill>
                      <ns2227:srgbClr val="FFFFFF"/>
                    </ns2227:solidFill>
                    <ns2227:ln w="13970">
                      <ns2227:solidFill>
                        <ns2227:srgbClr val="888888"/>
                      </ns2227:solidFill>
                    </ns222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27:spAutoFit/>
                  </wps:bodyPr>
                </wps:wsp>
              </ns2227:graphicData>
            </ns2227:graphic>
          </wp:anchor>
        </w:drawing>
      </w:r>
      <w:r>
        <w:drawing>
          <wp:anchor distT="0" distB="0" distL="0" distR="0" simplePos="0" relativeHeight="251659355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3111500</wp:posOffset>
            </wp:positionV>
            <wp:extent cx="1651000" cy="317500"/>
            <wp:effectExtent l="0" t="0" r="0" b="0"/>
            <wp:wrapNone/>
            <wp:docPr id="1115" name="Rounded Rectangle 1115"/>
            <wp:cNvGraphicFramePr>
              <ns2228:graphicFrameLocks xmlns:ns2228="http://schemas.openxmlformats.org/drawingml/2006/main" noChangeAspect="0"/>
            </wp:cNvGraphicFramePr>
            <ns2229:graphic xmlns:ns2229="http://schemas.openxmlformats.org/drawingml/2006/main">
              <ns2229:graphicData uri="http://schemas.microsoft.com/office/word/2010/wordprocessingShape">
                <wps:wsp>
                  <wps:cNvSpPr txBox="1"/>
                  <wps:spPr>
                    <ns2229:xfrm>
                      <ns2229:off x="0" y="0"/>
                      <ns2229:ext cx="1651000" cy="317500"/>
                    </ns2229:xfrm>
                    <ns2229:prstGeom prst="roundRect">
                      <ns2229:avLst/>
                    </ns2229:prstGeom>
                    <ns2229:solidFill>
                      <ns2229:srgbClr val="E7E7E7"/>
                    </ns2229:solidFill>
                    <ns2229:ln w="13970">
                      <ns2229:solidFill>
                        <ns2229:srgbClr val="555555"/>
                      </ns2229:solidFill>
                    </ns222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TERBIT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29:spAutoFit/>
                  </wps:bodyPr>
                </wps:wsp>
              </ns2229:graphicData>
            </ns2229:graphic>
          </wp:anchor>
        </w:drawing>
      </w:r>
      <w:r>
        <w:drawing>
          <wp:anchor distT="0" distB="0" distL="0" distR="0" simplePos="0" relativeHeight="251659356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4216400</wp:posOffset>
            </wp:positionV>
            <wp:extent cx="2247900" cy="228600"/>
            <wp:effectExtent l="0" t="0" r="0" b="0"/>
            <wp:wrapNone/>
            <wp:docPr id="1116" name="Text Box 1116"/>
            <wp:cNvGraphicFramePr>
              <ns2230:graphicFrameLocks xmlns:ns2230="http://schemas.openxmlformats.org/drawingml/2006/main" noChangeAspect="0"/>
            </wp:cNvGraphicFramePr>
            <ns2231:graphic xmlns:ns2231="http://schemas.openxmlformats.org/drawingml/2006/main">
              <ns2231:graphicData uri="http://schemas.microsoft.com/office/word/2010/wordprocessingShape">
                <wps:wsp>
                  <wps:cNvSpPr txBox="1"/>
                  <wps:spPr>
                    <ns2231:xfrm>
                      <ns2231:off x="0" y="0"/>
                      <ns2231:ext cx="2247900" cy="228600"/>
                    </ns2231:xfrm>
                    <ns2231:prstGeom prst="rect">
                      <ns2231:avLst/>
                    </ns2231:prstGeom>
                    <ns2231:noFill/>
                    <ns2231:ln w="13970">
                      <ns2231:noFill/>
                    </ns223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Klik butang selepas isi maklumat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31:spAutoFit/>
                  </wps:bodyPr>
                </wps:wsp>
              </ns2231:graphicData>
            </ns2231:graphic>
          </wp:anchor>
        </w:drawing>
      </w:r>
      <w:r>
        <w:drawing>
          <wp:anchor distT="0" distB="0" distL="0" distR="0" simplePos="0" relativeHeight="251659357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1231900</wp:posOffset>
            </wp:positionV>
            <wp:extent cx="3124200" cy="3479800"/>
            <wp:effectExtent l="0" t="0" r="0" b="0"/>
            <wp:wrapNone/>
            <wp:docPr id="1117" name="Rounded Rectangle 1117"/>
            <wp:cNvGraphicFramePr>
              <ns2232:graphicFrameLocks xmlns:ns2232="http://schemas.openxmlformats.org/drawingml/2006/main" noChangeAspect="0"/>
            </wp:cNvGraphicFramePr>
            <ns2233:graphic xmlns:ns2233="http://schemas.openxmlformats.org/drawingml/2006/main">
              <ns2233:graphicData uri="http://schemas.microsoft.com/office/word/2010/wordprocessingShape">
                <wps:wsp>
                  <wps:cNvSpPr/>
                  <wps:spPr>
                    <ns2233:xfrm>
                      <ns2233:off x="0" y="0"/>
                      <ns2233:ext cx="3124200" cy="3479800"/>
                    </ns2233:xfrm>
                    <ns2233:prstGeom prst="roundRect">
                      <ns2233:avLst/>
                    </ns2233:prstGeom>
                    <ns2233:solidFill>
                      <ns2233:srgbClr val="FFFFFF"/>
                    </ns2233:solidFill>
                    <ns2233:ln w="13970">
                      <ns2233:solidFill>
                        <ns2233:srgbClr val="777777"/>
                      </ns2233:solidFill>
                    </ns2233:ln>
                  </wps:spPr>
                  <wps:bodyPr rot="0">
                    <ns2233:spAutoFit/>
                  </wps:bodyPr>
                </wps:wsp>
              </ns2233:graphicData>
            </ns2233:graphic>
          </wp:anchor>
        </w:drawing>
      </w:r>
      <w:r>
        <w:drawing>
          <wp:anchor distT="0" distB="0" distL="0" distR="0" simplePos="0" relativeHeight="251659358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1485900</wp:posOffset>
            </wp:positionV>
            <wp:extent cx="3124200" cy="12700"/>
            <wp:effectExtent l="0" t="0" r="0" b="0"/>
            <wp:wrapNone/>
            <wp:docPr id="1118" name="Line 1118"/>
            <wp:cNvGraphicFramePr>
              <ns2234:graphicFrameLocks xmlns:ns2234="http://schemas.openxmlformats.org/drawingml/2006/main" noChangeAspect="0"/>
            </wp:cNvGraphicFramePr>
            <ns2235:graphic xmlns:ns2235="http://schemas.openxmlformats.org/drawingml/2006/main">
              <ns2235:graphicData uri="http://schemas.microsoft.com/office/word/2010/wordprocessingShape">
                <wps:wsp>
                  <wps:cNvSpPr/>
                  <wps:spPr>
                    <ns2235:xfrm>
                      <ns2235:off x="0" y="0"/>
                      <ns2235:ext cx="3124200" cy="12700"/>
                    </ns2235:xfrm>
                    <ns2235:prstGeom prst="line">
                      <ns2235:avLst/>
                    </ns2235:prstGeom>
                    <ns2235:noFill/>
                    <ns2235:ln w="16510">
                      <ns2235:solidFill>
                        <ns2235:srgbClr val="333333"/>
                      </ns2235:solidFill>
                    </ns2235:ln>
                  </wps:spPr>
                  <wps:bodyPr rot="0">
                    <ns2235:spAutoFit/>
                  </wps:bodyPr>
                </wps:wsp>
              </ns2235:graphicData>
            </ns2235:graphic>
          </wp:anchor>
        </w:drawing>
      </w:r>
      <w:r>
        <w:drawing>
          <wp:anchor distT="0" distB="0" distL="0" distR="0" simplePos="0" relativeHeight="251659359" behindDoc="0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1270000</wp:posOffset>
            </wp:positionV>
            <wp:extent cx="2895600" cy="177800"/>
            <wp:effectExtent l="0" t="0" r="0" b="0"/>
            <wp:wrapNone/>
            <wp:docPr id="1119" name="Text Box 1119"/>
            <wp:cNvGraphicFramePr>
              <ns2236:graphicFrameLocks xmlns:ns2236="http://schemas.openxmlformats.org/drawingml/2006/main" noChangeAspect="0"/>
            </wp:cNvGraphicFramePr>
            <ns2237:graphic xmlns:ns2237="http://schemas.openxmlformats.org/drawingml/2006/main">
              <ns2237:graphicData uri="http://schemas.microsoft.com/office/word/2010/wordprocessingShape">
                <wps:wsp>
                  <wps:cNvSpPr txBox="1"/>
                  <wps:spPr>
                    <ns2237:xfrm>
                      <ns2237:off x="0" y="0"/>
                      <ns2237:ext cx="2895600" cy="177800"/>
                    </ns2237:xfrm>
                    <ns2237:prstGeom prst="rect">
                      <ns2237:avLst/>
                    </ns2237:prstGeom>
                    <ns2237:noFill/>
                    <ns2237:ln w="13970">
                      <ns2237:noFill/>
                    </ns223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37:spAutoFit/>
                  </wps:bodyPr>
                </wps:wsp>
              </ns2237:graphicData>
            </ns2237:graphic>
          </wp:anchor>
        </w:drawing>
      </w:r>
      <w:r>
        <w:drawing>
          <wp:anchor distT="0" distB="0" distL="0" distR="0" simplePos="0" relativeHeight="251659360" behindDoc="0" locked="0" layoutInCell="1" allowOverlap="1">
            <wp:simplePos x="0" y="0"/>
            <wp:positionH relativeFrom="page">
              <wp:posOffset>4203700</wp:posOffset>
            </wp:positionH>
            <wp:positionV relativeFrom="page">
              <wp:posOffset>1600200</wp:posOffset>
            </wp:positionV>
            <wp:extent cx="2819400" cy="228600"/>
            <wp:effectExtent l="0" t="0" r="0" b="0"/>
            <wp:wrapNone/>
            <wp:docPr id="1120" name="Text Box 1120"/>
            <wp:cNvGraphicFramePr>
              <ns2238:graphicFrameLocks xmlns:ns2238="http://schemas.openxmlformats.org/drawingml/2006/main" noChangeAspect="0"/>
            </wp:cNvGraphicFramePr>
            <ns2239:graphic xmlns:ns2239="http://schemas.openxmlformats.org/drawingml/2006/main">
              <ns2239:graphicData uri="http://schemas.microsoft.com/office/word/2010/wordprocessingShape">
                <wps:wsp>
                  <wps:cNvSpPr txBox="1"/>
                  <wps:spPr>
                    <ns2239:xfrm>
                      <ns2239:off x="0" y="0"/>
                      <ns2239:ext cx="2819400" cy="228600"/>
                    </ns2239:xfrm>
                    <ns2239:prstGeom prst="rect">
                      <ns2239:avLst/>
                    </ns2239:prstGeom>
                    <ns2239:noFill/>
                    <ns2239:ln w="13970">
                      <ns2239:noFill/>
                    </ns223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Proses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39:spAutoFit/>
                  </wps:bodyPr>
                </wps:wsp>
              </ns2239:graphicData>
            </ns2239:graphic>
          </wp:anchor>
        </w:drawing>
      </w:r>
      <w:r>
        <w:drawing>
          <wp:anchor distT="0" distB="0" distL="0" distR="0" simplePos="0" relativeHeight="251659361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1955800</wp:posOffset>
            </wp:positionV>
            <wp:extent cx="1701800" cy="431800"/>
            <wp:effectExtent l="0" t="0" r="0" b="0"/>
            <wp:wrapNone/>
            <wp:docPr id="1121" name="Rounded Rectangle 1121"/>
            <wp:cNvGraphicFramePr>
              <ns2240:graphicFrameLocks xmlns:ns2240="http://schemas.openxmlformats.org/drawingml/2006/main" noChangeAspect="0"/>
            </wp:cNvGraphicFramePr>
            <ns2241:graphic xmlns:ns2241="http://schemas.openxmlformats.org/drawingml/2006/main">
              <ns2241:graphicData uri="http://schemas.microsoft.com/office/word/2010/wordprocessingShape">
                <wps:wsp>
                  <wps:cNvSpPr txBox="1"/>
                  <wps:spPr>
                    <ns2241:xfrm>
                      <ns2241:off x="0" y="0"/>
                      <ns2241:ext cx="1701800" cy="431800"/>
                    </ns2241:xfrm>
                    <ns2241:prstGeom prst="roundRect">
                      <ns2241:avLst/>
                    </ns2241:prstGeom>
                    <ns2241:solidFill>
                      <ns2241:srgbClr val="FFFFFF"/>
                    </ns2241:solidFill>
                    <ns2241:ln w="13970">
                      <ns2241:solidFill>
                        <ns2241:srgbClr val="666666"/>
                      </ns2241:solidFill>
                    </ns224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Terima input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41:spAutoFit/>
                  </wps:bodyPr>
                </wps:wsp>
              </ns2241:graphicData>
            </ns2241:graphic>
          </wp:anchor>
        </w:drawing>
      </w:r>
      <w:r>
        <w:drawing>
          <wp:anchor distT="0" distB="0" distL="0" distR="0" simplePos="0" relativeHeight="251659362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2743200</wp:posOffset>
            </wp:positionV>
            <wp:extent cx="1701800" cy="431800"/>
            <wp:effectExtent l="0" t="0" r="0" b="0"/>
            <wp:wrapNone/>
            <wp:docPr id="1122" name="Rounded Rectangle 1122"/>
            <wp:cNvGraphicFramePr>
              <ns2242:graphicFrameLocks xmlns:ns2242="http://schemas.openxmlformats.org/drawingml/2006/main" noChangeAspect="0"/>
            </wp:cNvGraphicFramePr>
            <ns2243:graphic xmlns:ns2243="http://schemas.openxmlformats.org/drawingml/2006/main">
              <ns2243:graphicData uri="http://schemas.microsoft.com/office/word/2010/wordprocessingShape">
                <wps:wsp>
                  <wps:cNvSpPr txBox="1"/>
                  <wps:spPr>
                    <ns2243:xfrm>
                      <ns2243:off x="0" y="0"/>
                      <ns2243:ext cx="1701800" cy="431800"/>
                    </ns2243:xfrm>
                    <ns2243:prstGeom prst="roundRect">
                      <ns2243:avLst/>
                    </ns2243:prstGeom>
                    <ns2243:solidFill>
                      <ns2243:srgbClr val="FFFFFF"/>
                    </ns2243:solidFill>
                    <ns2243:ln w="13970">
                      <ns2243:solidFill>
                        <ns2243:srgbClr val="666666"/>
                      </ns2243:solidFill>
                    </ns224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Semak maklumat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43:spAutoFit/>
                  </wps:bodyPr>
                </wps:wsp>
              </ns2243:graphicData>
            </ns2243:graphic>
          </wp:anchor>
        </w:drawing>
      </w:r>
      <w:r>
        <w:drawing>
          <wp:anchor distT="0" distB="0" distL="0" distR="0" simplePos="0" relativeHeight="251659363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3530600</wp:posOffset>
            </wp:positionV>
            <wp:extent cx="1701800" cy="431800"/>
            <wp:effectExtent l="0" t="0" r="0" b="0"/>
            <wp:wrapNone/>
            <wp:docPr id="1123" name="Rounded Rectangle 1123"/>
            <wp:cNvGraphicFramePr>
              <ns2244:graphicFrameLocks xmlns:ns2244="http://schemas.openxmlformats.org/drawingml/2006/main" noChangeAspect="0"/>
            </wp:cNvGraphicFramePr>
            <ns2245:graphic xmlns:ns2245="http://schemas.openxmlformats.org/drawingml/2006/main">
              <ns2245:graphicData uri="http://schemas.microsoft.com/office/word/2010/wordprocessingShape">
                <wps:wsp>
                  <wps:cNvSpPr txBox="1"/>
                  <wps:spPr>
                    <ns2245:xfrm>
                      <ns2245:off x="0" y="0"/>
                      <ns2245:ext cx="1701800" cy="431800"/>
                    </ns2245:xfrm>
                    <ns2245:prstGeom prst="roundRect">
                      <ns2245:avLst/>
                    </ns2245:prstGeom>
                    <ns2245:solidFill>
                      <ns2245:srgbClr val="FFFFFF"/>
                    </ns2245:solidFill>
                    <ns2245:ln w="13970">
                      <ns2245:solidFill>
                        <ns2245:srgbClr val="666666"/>
                      </ns2245:solidFill>
                    </ns224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Simpan / paparkan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45:spAutoFit/>
                  </wps:bodyPr>
                </wps:wsp>
              </ns2245:graphicData>
            </ns2245:graphic>
          </wp:anchor>
        </w:drawing>
      </w:r>
      <w:r>
        <w:drawing>
          <wp:anchor distT="0" distB="0" distL="0" distR="0" simplePos="0" relativeHeight="251659364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2400300</wp:posOffset>
            </wp:positionV>
            <wp:extent cx="12700" cy="330200"/>
            <wp:effectExtent l="0" t="0" r="0" b="0"/>
            <wp:wrapNone/>
            <wp:docPr id="1124" name="Arrow 1124"/>
            <wp:cNvGraphicFramePr>
              <ns2246:graphicFrameLocks xmlns:ns2246="http://schemas.openxmlformats.org/drawingml/2006/main" noChangeAspect="0"/>
            </wp:cNvGraphicFramePr>
            <ns2247:graphic xmlns:ns2247="http://schemas.openxmlformats.org/drawingml/2006/main">
              <ns2247:graphicData uri="http://schemas.microsoft.com/office/word/2010/wordprocessingShape">
                <wps:wsp>
                  <wps:cNvSpPr/>
                  <wps:spPr>
                    <ns2247:xfrm>
                      <ns2247:off x="0" y="0"/>
                      <ns2247:ext cx="12700" cy="330200"/>
                    </ns2247:xfrm>
                    <ns2247:prstGeom prst="line">
                      <ns2247:avLst/>
                    </ns2247:prstGeom>
                    <ns2247:noFill/>
                    <ns2247:ln w="16510">
                      <ns2247:solidFill>
                        <ns2247:srgbClr val="333333"/>
                      </ns2247:solidFill>
                      <ns2247:tailEnd type="triangle" w="med" len="med"/>
                    </ns2247:ln>
                  </wps:spPr>
                  <wps:bodyPr rot="0">
                    <ns2247:spAutoFit/>
                  </wps:bodyPr>
                </wps:wsp>
              </ns2247:graphicData>
            </ns2247:graphic>
          </wp:anchor>
        </w:drawing>
      </w:r>
      <w:r>
        <w:drawing>
          <wp:anchor distT="0" distB="0" distL="0" distR="0" simplePos="0" relativeHeight="251659365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3187700</wp:posOffset>
            </wp:positionV>
            <wp:extent cx="12700" cy="330200"/>
            <wp:effectExtent l="0" t="0" r="0" b="0"/>
            <wp:wrapNone/>
            <wp:docPr id="1125" name="Arrow 1125"/>
            <wp:cNvGraphicFramePr>
              <ns2248:graphicFrameLocks xmlns:ns2248="http://schemas.openxmlformats.org/drawingml/2006/main" noChangeAspect="0"/>
            </wp:cNvGraphicFramePr>
            <ns2249:graphic xmlns:ns2249="http://schemas.openxmlformats.org/drawingml/2006/main">
              <ns2249:graphicData uri="http://schemas.microsoft.com/office/word/2010/wordprocessingShape">
                <wps:wsp>
                  <wps:cNvSpPr/>
                  <wps:spPr>
                    <ns2249:xfrm>
                      <ns2249:off x="0" y="0"/>
                      <ns2249:ext cx="12700" cy="330200"/>
                    </ns2249:xfrm>
                    <ns2249:prstGeom prst="line">
                      <ns2249:avLst/>
                    </ns2249:prstGeom>
                    <ns2249:noFill/>
                    <ns2249:ln w="16510">
                      <ns2249:solidFill>
                        <ns2249:srgbClr val="333333"/>
                      </ns2249:solidFill>
                      <ns2249:tailEnd type="triangle" w="med" len="med"/>
                    </ns2249:ln>
                  </wps:spPr>
                  <wps:bodyPr rot="0">
                    <ns2249:spAutoFit/>
                  </wps:bodyPr>
                </wps:wsp>
              </ns2249:graphicData>
            </ns2249:graphic>
          </wp:anchor>
        </w:drawing>
      </w:r>
      <w:r>
        <w:drawing>
          <wp:anchor distT="0" distB="0" distL="0" distR="0" simplePos="0" relativeHeight="251659366" behindDoc="0" locked="0" layoutInCell="1" allowOverlap="1">
            <wp:simplePos x="0" y="0"/>
            <wp:positionH relativeFrom="page">
              <wp:posOffset>4229100</wp:posOffset>
            </wp:positionH>
            <wp:positionV relativeFrom="page">
              <wp:posOffset>4127500</wp:posOffset>
            </wp:positionV>
            <wp:extent cx="2768600" cy="355600"/>
            <wp:effectExtent l="0" t="0" r="0" b="0"/>
            <wp:wrapNone/>
            <wp:docPr id="1126" name="Text Box 1126"/>
            <wp:cNvGraphicFramePr>
              <ns2250:graphicFrameLocks xmlns:ns2250="http://schemas.openxmlformats.org/drawingml/2006/main" noChangeAspect="0"/>
            </wp:cNvGraphicFramePr>
            <ns2251:graphic xmlns:ns2251="http://schemas.openxmlformats.org/drawingml/2006/main">
              <ns2251:graphicData uri="http://schemas.microsoft.com/office/word/2010/wordprocessingShape">
                <wps:wsp>
                  <wps:cNvSpPr txBox="1"/>
                  <wps:spPr>
                    <ns2251:xfrm>
                      <ns2251:off x="0" y="0"/>
                      <ns2251:ext cx="2768600" cy="355600"/>
                    </ns2251:xfrm>
                    <ns2251:prstGeom prst="rect">
                      <ns2251:avLst/>
                    </ns2251:prstGeom>
                    <ns2251:noFill/>
                    <ns2251:ln w="13970">
                      <ns2251:noFill/>
                    </ns225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Sistem simpan topik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51:spAutoFit/>
                  </wps:bodyPr>
                </wps:wsp>
              </ns2251:graphicData>
            </ns2251:graphic>
          </wp:anchor>
        </w:drawing>
      </w:r>
      <w:r>
        <w:drawing>
          <wp:anchor distT="0" distB="0" distL="0" distR="0" simplePos="0" relativeHeight="251659367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5638800</wp:posOffset>
            </wp:positionV>
            <wp:extent cx="3124200" cy="3479800"/>
            <wp:effectExtent l="0" t="0" r="0" b="0"/>
            <wp:wrapNone/>
            <wp:docPr id="1127" name="Rounded Rectangle 1127"/>
            <wp:cNvGraphicFramePr>
              <ns2252:graphicFrameLocks xmlns:ns2252="http://schemas.openxmlformats.org/drawingml/2006/main" noChangeAspect="0"/>
            </wp:cNvGraphicFramePr>
            <ns2253:graphic xmlns:ns2253="http://schemas.openxmlformats.org/drawingml/2006/main">
              <ns2253:graphicData uri="http://schemas.microsoft.com/office/word/2010/wordprocessingShape">
                <wps:wsp>
                  <wps:cNvSpPr/>
                  <wps:spPr>
                    <ns2253:xfrm>
                      <ns2253:off x="0" y="0"/>
                      <ns2253:ext cx="3124200" cy="3479800"/>
                    </ns2253:xfrm>
                    <ns2253:prstGeom prst="roundRect">
                      <ns2253:avLst/>
                    </ns2253:prstGeom>
                    <ns2253:solidFill>
                      <ns2253:srgbClr val="FFFFFF"/>
                    </ns2253:solidFill>
                    <ns2253:ln w="13970">
                      <ns2253:solidFill>
                        <ns2253:srgbClr val="777777"/>
                      </ns2253:solidFill>
                    </ns2253:ln>
                  </wps:spPr>
                  <wps:bodyPr rot="0">
                    <ns2253:spAutoFit/>
                  </wps:bodyPr>
                </wps:wsp>
              </ns2253:graphicData>
            </ns2253:graphic>
          </wp:anchor>
        </w:drawing>
      </w:r>
      <w:r>
        <w:drawing>
          <wp:anchor distT="0" distB="0" distL="0" distR="0" simplePos="0" relativeHeight="251659368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5892800</wp:posOffset>
            </wp:positionV>
            <wp:extent cx="3124200" cy="12700"/>
            <wp:effectExtent l="0" t="0" r="0" b="0"/>
            <wp:wrapNone/>
            <wp:docPr id="1128" name="Line 1128"/>
            <wp:cNvGraphicFramePr>
              <ns2254:graphicFrameLocks xmlns:ns2254="http://schemas.openxmlformats.org/drawingml/2006/main" noChangeAspect="0"/>
            </wp:cNvGraphicFramePr>
            <ns2255:graphic xmlns:ns2255="http://schemas.openxmlformats.org/drawingml/2006/main">
              <ns2255:graphicData uri="http://schemas.microsoft.com/office/word/2010/wordprocessingShape">
                <wps:wsp>
                  <wps:cNvSpPr/>
                  <wps:spPr>
                    <ns2255:xfrm>
                      <ns2255:off x="0" y="0"/>
                      <ns2255:ext cx="3124200" cy="12700"/>
                    </ns2255:xfrm>
                    <ns2255:prstGeom prst="line">
                      <ns2255:avLst/>
                    </ns2255:prstGeom>
                    <ns2255:noFill/>
                    <ns2255:ln w="16510">
                      <ns2255:solidFill>
                        <ns2255:srgbClr val="333333"/>
                      </ns2255:solidFill>
                    </ns2255:ln>
                  </wps:spPr>
                  <wps:bodyPr rot="0">
                    <ns2255:spAutoFit/>
                  </wps:bodyPr>
                </wps:wsp>
              </ns2255:graphicData>
            </ns2255:graphic>
          </wp:anchor>
        </w:drawing>
      </w:r>
      <w:r>
        <w:drawing>
          <wp:anchor distT="0" distB="0" distL="0" distR="0" simplePos="0" relativeHeight="251659369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5676900</wp:posOffset>
            </wp:positionV>
            <wp:extent cx="2895600" cy="177800"/>
            <wp:effectExtent l="0" t="0" r="0" b="0"/>
            <wp:wrapNone/>
            <wp:docPr id="1129" name="Text Box 1129"/>
            <wp:cNvGraphicFramePr>
              <ns2256:graphicFrameLocks xmlns:ns2256="http://schemas.openxmlformats.org/drawingml/2006/main" noChangeAspect="0"/>
            </wp:cNvGraphicFramePr>
            <ns2257:graphic xmlns:ns2257="http://schemas.openxmlformats.org/drawingml/2006/main">
              <ns2257:graphicData uri="http://schemas.microsoft.com/office/word/2010/wordprocessingShape">
                <wps:wsp>
                  <wps:cNvSpPr txBox="1"/>
                  <wps:spPr>
                    <ns2257:xfrm>
                      <ns2257:off x="0" y="0"/>
                      <ns2257:ext cx="2895600" cy="177800"/>
                    </ns2257:xfrm>
                    <ns2257:prstGeom prst="rect">
                      <ns2257:avLst/>
                    </ns2257:prstGeom>
                    <ns2257:noFill/>
                    <ns2257:ln w="13970">
                      <ns2257:noFill/>
                    </ns225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57:spAutoFit/>
                  </wps:bodyPr>
                </wps:wsp>
              </ns2257:graphicData>
            </ns2257:graphic>
          </wp:anchor>
        </w:drawing>
      </w:r>
      <w:r>
        <w:drawing>
          <wp:anchor distT="0" distB="0" distL="0" distR="0" simplePos="0" relativeHeight="251659370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6032500</wp:posOffset>
            </wp:positionV>
            <wp:extent cx="2844800" cy="266700"/>
            <wp:effectExtent l="0" t="0" r="0" b="0"/>
            <wp:wrapNone/>
            <wp:docPr id="1130" name="Rounded Rectangle 1130"/>
            <wp:cNvGraphicFramePr>
              <ns2258:graphicFrameLocks xmlns:ns2258="http://schemas.openxmlformats.org/drawingml/2006/main" noChangeAspect="0"/>
            </wp:cNvGraphicFramePr>
            <ns2259:graphic xmlns:ns2259="http://schemas.openxmlformats.org/drawingml/2006/main">
              <ns2259:graphicData uri="http://schemas.microsoft.com/office/word/2010/wordprocessingShape">
                <wps:wsp>
                  <wps:cNvSpPr/>
                  <wps:spPr>
                    <ns2259:xfrm>
                      <ns2259:off x="0" y="0"/>
                      <ns2259:ext cx="2844800" cy="266700"/>
                    </ns2259:xfrm>
                    <ns2259:prstGeom prst="roundRect">
                      <ns2259:avLst/>
                    </ns2259:prstGeom>
                    <ns2259:solidFill>
                      <ns2259:srgbClr val="F8F8F8"/>
                    </ns2259:solidFill>
                    <ns2259:ln w="13970">
                      <ns2259:solidFill>
                        <ns2259:srgbClr val="BBBBBB"/>
                      </ns2259:solidFill>
                      <ns2259:prstDash val="dash"/>
                    </ns2259:ln>
                  </wps:spPr>
                  <wps:bodyPr rot="0">
                    <ns2259:spAutoFit/>
                  </wps:bodyPr>
                </wps:wsp>
              </ns2259:graphicData>
            </ns2259:graphic>
          </wp:anchor>
        </w:drawing>
      </w:r>
      <w:r>
        <w:drawing>
          <wp:anchor distT="0" distB="0" distL="0" distR="0" simplePos="0" relativeHeight="251659371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6451600</wp:posOffset>
            </wp:positionV>
            <wp:extent cx="2844800" cy="266700"/>
            <wp:effectExtent l="0" t="0" r="0" b="0"/>
            <wp:wrapNone/>
            <wp:docPr id="1131" name="Rounded Rectangle 1131"/>
            <wp:cNvGraphicFramePr>
              <ns2260:graphicFrameLocks xmlns:ns2260="http://schemas.openxmlformats.org/drawingml/2006/main" noChangeAspect="0"/>
            </wp:cNvGraphicFramePr>
            <ns2261:graphic xmlns:ns2261="http://schemas.openxmlformats.org/drawingml/2006/main">
              <ns2261:graphicData uri="http://schemas.microsoft.com/office/word/2010/wordprocessingShape">
                <wps:wsp>
                  <wps:cNvSpPr/>
                  <wps:spPr>
                    <ns2261:xfrm>
                      <ns2261:off x="0" y="0"/>
                      <ns2261:ext cx="2844800" cy="266700"/>
                    </ns2261:xfrm>
                    <ns2261:prstGeom prst="roundRect">
                      <ns2261:avLst/>
                    </ns2261:prstGeom>
                    <ns2261:solidFill>
                      <ns2261:srgbClr val="F8F8F8"/>
                    </ns2261:solidFill>
                    <ns2261:ln w="13970">
                      <ns2261:solidFill>
                        <ns2261:srgbClr val="BBBBBB"/>
                      </ns2261:solidFill>
                      <ns2261:prstDash val="dash"/>
                    </ns2261:ln>
                  </wps:spPr>
                  <wps:bodyPr rot="0">
                    <ns2261:spAutoFit/>
                  </wps:bodyPr>
                </wps:wsp>
              </ns2261:graphicData>
            </ns2261:graphic>
          </wp:anchor>
        </w:drawing>
      </w:r>
      <w:r>
        <w:drawing>
          <wp:anchor distT="0" distB="0" distL="0" distR="0" simplePos="0" relativeHeight="251659372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6870700</wp:posOffset>
            </wp:positionV>
            <wp:extent cx="2844800" cy="266700"/>
            <wp:effectExtent l="0" t="0" r="0" b="0"/>
            <wp:wrapNone/>
            <wp:docPr id="1132" name="Rounded Rectangle 1132"/>
            <wp:cNvGraphicFramePr>
              <ns2262:graphicFrameLocks xmlns:ns2262="http://schemas.openxmlformats.org/drawingml/2006/main" noChangeAspect="0"/>
            </wp:cNvGraphicFramePr>
            <ns2263:graphic xmlns:ns2263="http://schemas.openxmlformats.org/drawingml/2006/main">
              <ns2263:graphicData uri="http://schemas.microsoft.com/office/word/2010/wordprocessingShape">
                <wps:wsp>
                  <wps:cNvSpPr/>
                  <wps:spPr>
                    <ns2263:xfrm>
                      <ns2263:off x="0" y="0"/>
                      <ns2263:ext cx="2844800" cy="266700"/>
                    </ns2263:xfrm>
                    <ns2263:prstGeom prst="roundRect">
                      <ns2263:avLst/>
                    </ns2263:prstGeom>
                    <ns2263:solidFill>
                      <ns2263:srgbClr val="F8F8F8"/>
                    </ns2263:solidFill>
                    <ns2263:ln w="13970">
                      <ns2263:solidFill>
                        <ns2263:srgbClr val="BBBBBB"/>
                      </ns2263:solidFill>
                      <ns2263:prstDash val="dash"/>
                    </ns2263:ln>
                  </wps:spPr>
                  <wps:bodyPr rot="0">
                    <ns2263:spAutoFit/>
                  </wps:bodyPr>
                </wps:wsp>
              </ns2263:graphicData>
            </ns2263:graphic>
          </wp:anchor>
        </w:drawing>
      </w:r>
      <w:r>
        <w:drawing>
          <wp:anchor distT="0" distB="0" distL="0" distR="0" simplePos="0" relativeHeight="251659373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7289800</wp:posOffset>
            </wp:positionV>
            <wp:extent cx="2844800" cy="266700"/>
            <wp:effectExtent l="0" t="0" r="0" b="0"/>
            <wp:wrapNone/>
            <wp:docPr id="1133" name="Rounded Rectangle 1133"/>
            <wp:cNvGraphicFramePr>
              <ns2264:graphicFrameLocks xmlns:ns2264="http://schemas.openxmlformats.org/drawingml/2006/main" noChangeAspect="0"/>
            </wp:cNvGraphicFramePr>
            <ns2265:graphic xmlns:ns2265="http://schemas.openxmlformats.org/drawingml/2006/main">
              <ns2265:graphicData uri="http://schemas.microsoft.com/office/word/2010/wordprocessingShape">
                <wps:wsp>
                  <wps:cNvSpPr/>
                  <wps:spPr>
                    <ns2265:xfrm>
                      <ns2265:off x="0" y="0"/>
                      <ns2265:ext cx="2844800" cy="266700"/>
                    </ns2265:xfrm>
                    <ns2265:prstGeom prst="roundRect">
                      <ns2265:avLst/>
                    </ns2265:prstGeom>
                    <ns2265:solidFill>
                      <ns2265:srgbClr val="F8F8F8"/>
                    </ns2265:solidFill>
                    <ns2265:ln w="13970">
                      <ns2265:solidFill>
                        <ns2265:srgbClr val="BBBBBB"/>
                      </ns2265:solidFill>
                      <ns2265:prstDash val="dash"/>
                    </ns2265:ln>
                  </wps:spPr>
                  <wps:bodyPr rot="0">
                    <ns2265:spAutoFit/>
                  </wps:bodyPr>
                </wps:wsp>
              </ns2265:graphicData>
            </ns2265:graphic>
          </wp:anchor>
        </w:drawing>
      </w:r>
      <w:r>
        <w:drawing>
          <wp:anchor distT="0" distB="0" distL="0" distR="0" simplePos="0" relativeHeight="251659374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7708900</wp:posOffset>
            </wp:positionV>
            <wp:extent cx="2844800" cy="266700"/>
            <wp:effectExtent l="0" t="0" r="0" b="0"/>
            <wp:wrapNone/>
            <wp:docPr id="1134" name="Rounded Rectangle 1134"/>
            <wp:cNvGraphicFramePr>
              <ns2266:graphicFrameLocks xmlns:ns2266="http://schemas.openxmlformats.org/drawingml/2006/main" noChangeAspect="0"/>
            </wp:cNvGraphicFramePr>
            <ns2267:graphic xmlns:ns2267="http://schemas.openxmlformats.org/drawingml/2006/main">
              <ns2267:graphicData uri="http://schemas.microsoft.com/office/word/2010/wordprocessingShape">
                <wps:wsp>
                  <wps:cNvSpPr/>
                  <wps:spPr>
                    <ns2267:xfrm>
                      <ns2267:off x="0" y="0"/>
                      <ns2267:ext cx="2844800" cy="266700"/>
                    </ns2267:xfrm>
                    <ns2267:prstGeom prst="roundRect">
                      <ns2267:avLst/>
                    </ns2267:prstGeom>
                    <ns2267:solidFill>
                      <ns2267:srgbClr val="F8F8F8"/>
                    </ns2267:solidFill>
                    <ns2267:ln w="13970">
                      <ns2267:solidFill>
                        <ns2267:srgbClr val="BBBBBB"/>
                      </ns2267:solidFill>
                      <ns2267:prstDash val="dash"/>
                    </ns2267:ln>
                  </wps:spPr>
                  <wps:bodyPr rot="0">
                    <ns2267:spAutoFit/>
                  </wps:bodyPr>
                </wps:wsp>
              </ns2267:graphicData>
            </ns2267:graphic>
          </wp:anchor>
        </w:drawing>
      </w:r>
      <w:r>
        <w:drawing>
          <wp:anchor distT="0" distB="0" distL="0" distR="0" simplePos="0" relativeHeight="251659375" behindDoc="0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6515100</wp:posOffset>
            </wp:positionV>
            <wp:extent cx="2438400" cy="1739900"/>
            <wp:effectExtent l="0" t="0" r="0" b="0"/>
            <wp:wrapNone/>
            <wp:docPr id="1135" name="Rounded Rectangle 1135"/>
            <wp:cNvGraphicFramePr>
              <ns2268:graphicFrameLocks xmlns:ns2268="http://schemas.openxmlformats.org/drawingml/2006/main" noChangeAspect="0"/>
            </wp:cNvGraphicFramePr>
            <ns2269:graphic xmlns:ns2269="http://schemas.openxmlformats.org/drawingml/2006/main">
              <ns2269:graphicData uri="http://schemas.microsoft.com/office/word/2010/wordprocessingShape">
                <wps:wsp>
                  <wps:cNvSpPr/>
                  <wps:spPr>
                    <ns2269:xfrm>
                      <ns2269:off x="0" y="0"/>
                      <ns2269:ext cx="2438400" cy="1739900"/>
                    </ns2269:xfrm>
                    <ns2269:prstGeom prst="roundRect">
                      <ns2269:avLst/>
                    </ns2269:prstGeom>
                    <ns2269:solidFill>
                      <ns2269:srgbClr val="FFFFFF"/>
                    </ns2269:solidFill>
                    <ns2269:ln w="13970">
                      <ns2269:solidFill>
                        <ns2269:srgbClr val="444444"/>
                      </ns2269:solidFill>
                    </ns2269:ln>
                  </wps:spPr>
                  <wps:bodyPr rot="0">
                    <ns2269:spAutoFit/>
                  </wps:bodyPr>
                </wps:wsp>
              </ns2269:graphicData>
            </ns2269:graphic>
          </wp:anchor>
        </w:drawing>
      </w:r>
      <w:r>
        <w:drawing>
          <wp:anchor distT="0" distB="0" distL="0" distR="0" simplePos="0" relativeHeight="251659376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6654800</wp:posOffset>
            </wp:positionV>
            <wp:extent cx="2133600" cy="228600"/>
            <wp:effectExtent l="0" t="0" r="0" b="0"/>
            <wp:wrapNone/>
            <wp:docPr id="1136" name="Text Box 1136"/>
            <wp:cNvGraphicFramePr>
              <ns2270:graphicFrameLocks xmlns:ns2270="http://schemas.openxmlformats.org/drawingml/2006/main" noChangeAspect="0"/>
            </wp:cNvGraphicFramePr>
            <ns2271:graphic xmlns:ns2271="http://schemas.openxmlformats.org/drawingml/2006/main">
              <ns2271:graphicData uri="http://schemas.microsoft.com/office/word/2010/wordprocessingShape">
                <wps:wsp>
                  <wps:cNvSpPr txBox="1"/>
                  <wps:spPr>
                    <ns2271:xfrm>
                      <ns2271:off x="0" y="0"/>
                      <ns2271:ext cx="2133600" cy="228600"/>
                    </ns2271:xfrm>
                    <ns2271:prstGeom prst="rect">
                      <ns2271:avLst/>
                    </ns2271:prstGeom>
                    <ns2271:noFill/>
                    <ns2271:ln w="13970">
                      <ns2271:noFill/>
                    </ns227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71:spAutoFit/>
                  </wps:bodyPr>
                </wps:wsp>
              </ns2271:graphicData>
            </ns2271:graphic>
          </wp:anchor>
        </w:drawing>
      </w:r>
      <w:r>
        <w:drawing>
          <wp:anchor distT="0" distB="0" distL="0" distR="0" simplePos="0" relativeHeight="251659377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6972300</wp:posOffset>
            </wp:positionV>
            <wp:extent cx="2133600" cy="571500"/>
            <wp:effectExtent l="0" t="0" r="0" b="0"/>
            <wp:wrapNone/>
            <wp:docPr id="1137" name="Text Box 1137"/>
            <wp:cNvGraphicFramePr>
              <ns2272:graphicFrameLocks xmlns:ns2272="http://schemas.openxmlformats.org/drawingml/2006/main" noChangeAspect="0"/>
            </wp:cNvGraphicFramePr>
            <ns2273:graphic xmlns:ns2273="http://schemas.openxmlformats.org/drawingml/2006/main">
              <ns2273:graphicData uri="http://schemas.microsoft.com/office/word/2010/wordprocessingShape">
                <wps:wsp>
                  <wps:cNvSpPr txBox="1"/>
                  <wps:spPr>
                    <ns2273:xfrm>
                      <ns2273:off x="0" y="0"/>
                      <ns2273:ext cx="2133600" cy="571500"/>
                    </ns2273:xfrm>
                    <ns2273:prstGeom prst="rect">
                      <ns2273:avLst/>
                    </ns2273:prstGeom>
                    <ns2273:noFill/>
                    <ns2273:ln w="13970">
                      <ns2273:noFill/>
                    </ns227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Topik berjaya diterbitkan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73:spAutoFit/>
                  </wps:bodyPr>
                </wps:wsp>
              </ns2273:graphicData>
            </ns2273:graphic>
          </wp:anchor>
        </w:drawing>
      </w:r>
      <w:r>
        <w:drawing>
          <wp:anchor distT="0" distB="0" distL="0" distR="0" simplePos="0" relativeHeight="251659378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7734300</wp:posOffset>
            </wp:positionV>
            <wp:extent cx="825500" cy="304800"/>
            <wp:effectExtent l="0" t="0" r="0" b="0"/>
            <wp:wrapNone/>
            <wp:docPr id="1138" name="Rounded Rectangle 1138"/>
            <wp:cNvGraphicFramePr>
              <ns2274:graphicFrameLocks xmlns:ns2274="http://schemas.openxmlformats.org/drawingml/2006/main" noChangeAspect="0"/>
            </wp:cNvGraphicFramePr>
            <ns2275:graphic xmlns:ns2275="http://schemas.openxmlformats.org/drawingml/2006/main">
              <ns2275:graphicData uri="http://schemas.microsoft.com/office/word/2010/wordprocessingShape">
                <wps:wsp>
                  <wps:cNvSpPr txBox="1"/>
                  <wps:spPr>
                    <ns2275:xfrm>
                      <ns2275:off x="0" y="0"/>
                      <ns2275:ext cx="825500" cy="304800"/>
                    </ns2275:xfrm>
                    <ns2275:prstGeom prst="roundRect">
                      <ns2275:avLst/>
                    </ns2275:prstGeom>
                    <ns2275:solidFill>
                      <ns2275:srgbClr val="E7E7E7"/>
                    </ns2275:solidFill>
                    <ns2275:ln w="13970">
                      <ns2275:solidFill>
                        <ns2275:srgbClr val="555555"/>
                      </ns2275:solidFill>
                    </ns227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75:spAutoFit/>
                  </wps:bodyPr>
                </wps:wsp>
              </ns2275:graphicData>
            </ns2275:graphic>
          </wp:anchor>
        </w:drawing>
      </w:r>
      <w:r>
        <w:drawing>
          <wp:anchor distT="0" distB="0" distL="0" distR="0" simplePos="0" relativeHeight="251659379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8661400</wp:posOffset>
            </wp:positionV>
            <wp:extent cx="2819400" cy="241300"/>
            <wp:effectExtent l="0" t="0" r="0" b="0"/>
            <wp:wrapNone/>
            <wp:docPr id="1139" name="Text Box 1139"/>
            <wp:cNvGraphicFramePr>
              <ns2276:graphicFrameLocks xmlns:ns2276="http://schemas.openxmlformats.org/drawingml/2006/main" noChangeAspect="0"/>
            </wp:cNvGraphicFramePr>
            <ns2277:graphic xmlns:ns2277="http://schemas.openxmlformats.org/drawingml/2006/main">
              <ns2277:graphicData uri="http://schemas.microsoft.com/office/word/2010/wordprocessingShape">
                <wps:wsp>
                  <wps:cNvSpPr txBox="1"/>
                  <wps:spPr>
                    <ns2277:xfrm>
                      <ns2277:off x="0" y="0"/>
                      <ns2277:ext cx="2819400" cy="241300"/>
                    </ns2277:xfrm>
                    <ns2277:prstGeom prst="rect">
                      <ns2277:avLst/>
                    </ns2277:prstGeom>
                    <ns2277:noFill/>
                    <ns2277:ln w="13970">
                      <ns2277:noFill/>
                    </ns227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Mesej keluar selepas proses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77:spAutoFit/>
                  </wps:bodyPr>
                </wps:wsp>
              </ns2277:graphicData>
            </ns2277:graphic>
          </wp:anchor>
        </w:drawing>
      </w:r>
      <w:r>
        <w:drawing>
          <wp:anchor distT="0" distB="0" distL="0" distR="0" simplePos="0" relativeHeight="251659380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5638800</wp:posOffset>
            </wp:positionV>
            <wp:extent cx="3124200" cy="3479800"/>
            <wp:effectExtent l="0" t="0" r="0" b="0"/>
            <wp:wrapNone/>
            <wp:docPr id="1140" name="Rounded Rectangle 1140"/>
            <wp:cNvGraphicFramePr>
              <ns2278:graphicFrameLocks xmlns:ns2278="http://schemas.openxmlformats.org/drawingml/2006/main" noChangeAspect="0"/>
            </wp:cNvGraphicFramePr>
            <ns2279:graphic xmlns:ns2279="http://schemas.openxmlformats.org/drawingml/2006/main">
              <ns2279:graphicData uri="http://schemas.microsoft.com/office/word/2010/wordprocessingShape">
                <wps:wsp>
                  <wps:cNvSpPr/>
                  <wps:spPr>
                    <ns2279:xfrm>
                      <ns2279:off x="0" y="0"/>
                      <ns2279:ext cx="3124200" cy="3479800"/>
                    </ns2279:xfrm>
                    <ns2279:prstGeom prst="roundRect">
                      <ns2279:avLst/>
                    </ns2279:prstGeom>
                    <ns2279:solidFill>
                      <ns2279:srgbClr val="FFFFFF"/>
                    </ns2279:solidFill>
                    <ns2279:ln w="13970">
                      <ns2279:solidFill>
                        <ns2279:srgbClr val="777777"/>
                      </ns2279:solidFill>
                    </ns2279:ln>
                  </wps:spPr>
                  <wps:bodyPr rot="0">
                    <ns2279:spAutoFit/>
                  </wps:bodyPr>
                </wps:wsp>
              </ns2279:graphicData>
            </ns2279:graphic>
          </wp:anchor>
        </w:drawing>
      </w:r>
      <w:r>
        <w:drawing>
          <wp:anchor distT="0" distB="0" distL="0" distR="0" simplePos="0" relativeHeight="251659381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5892800</wp:posOffset>
            </wp:positionV>
            <wp:extent cx="3124200" cy="12700"/>
            <wp:effectExtent l="0" t="0" r="0" b="0"/>
            <wp:wrapNone/>
            <wp:docPr id="1141" name="Line 1141"/>
            <wp:cNvGraphicFramePr>
              <ns2280:graphicFrameLocks xmlns:ns2280="http://schemas.openxmlformats.org/drawingml/2006/main" noChangeAspect="0"/>
            </wp:cNvGraphicFramePr>
            <ns2281:graphic xmlns:ns2281="http://schemas.openxmlformats.org/drawingml/2006/main">
              <ns2281:graphicData uri="http://schemas.microsoft.com/office/word/2010/wordprocessingShape">
                <wps:wsp>
                  <wps:cNvSpPr/>
                  <wps:spPr>
                    <ns2281:xfrm>
                      <ns2281:off x="0" y="0"/>
                      <ns2281:ext cx="3124200" cy="12700"/>
                    </ns2281:xfrm>
                    <ns2281:prstGeom prst="line">
                      <ns2281:avLst/>
                    </ns2281:prstGeom>
                    <ns2281:noFill/>
                    <ns2281:ln w="16510">
                      <ns2281:solidFill>
                        <ns2281:srgbClr val="333333"/>
                      </ns2281:solidFill>
                    </ns2281:ln>
                  </wps:spPr>
                  <wps:bodyPr rot="0">
                    <ns2281:spAutoFit/>
                  </wps:bodyPr>
                </wps:wsp>
              </ns2281:graphicData>
            </ns2281:graphic>
          </wp:anchor>
        </w:drawing>
      </w:r>
      <w:r>
        <w:drawing>
          <wp:anchor distT="0" distB="0" distL="0" distR="0" simplePos="0" relativeHeight="251659382" behindDoc="0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5676900</wp:posOffset>
            </wp:positionV>
            <wp:extent cx="2895600" cy="177800"/>
            <wp:effectExtent l="0" t="0" r="0" b="0"/>
            <wp:wrapNone/>
            <wp:docPr id="1142" name="Text Box 1142"/>
            <wp:cNvGraphicFramePr>
              <ns2282:graphicFrameLocks xmlns:ns2282="http://schemas.openxmlformats.org/drawingml/2006/main" noChangeAspect="0"/>
            </wp:cNvGraphicFramePr>
            <ns2283:graphic xmlns:ns2283="http://schemas.openxmlformats.org/drawingml/2006/main">
              <ns2283:graphicData uri="http://schemas.microsoft.com/office/word/2010/wordprocessingShape">
                <wps:wsp>
                  <wps:cNvSpPr txBox="1"/>
                  <wps:spPr>
                    <ns2283:xfrm>
                      <ns2283:off x="0" y="0"/>
                      <ns2283:ext cx="2895600" cy="177800"/>
                    </ns2283:xfrm>
                    <ns2283:prstGeom prst="rect">
                      <ns2283:avLst/>
                    </ns2283:prstGeom>
                    <ns2283:noFill/>
                    <ns2283:ln w="13970">
                      <ns2283:noFill/>
                    </ns228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83:spAutoFit/>
                  </wps:bodyPr>
                </wps:wsp>
              </ns2283:graphicData>
            </ns2283:graphic>
          </wp:anchor>
        </w:drawing>
      </w:r>
      <w:r>
        <w:drawing>
          <wp:anchor distT="0" distB="0" distL="0" distR="0" simplePos="0" relativeHeight="251659383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5981700</wp:posOffset>
            </wp:positionV>
            <wp:extent cx="508000" cy="3048000"/>
            <wp:effectExtent l="0" t="0" r="0" b="0"/>
            <wp:wrapNone/>
            <wp:docPr id="1143" name="Rectangle 1143"/>
            <wp:cNvGraphicFramePr>
              <ns2284:graphicFrameLocks xmlns:ns2284="http://schemas.openxmlformats.org/drawingml/2006/main" noChangeAspect="0"/>
            </wp:cNvGraphicFramePr>
            <ns2285:graphic xmlns:ns2285="http://schemas.openxmlformats.org/drawingml/2006/main">
              <ns2285:graphicData uri="http://schemas.microsoft.com/office/word/2010/wordprocessingShape">
                <wps:wsp>
                  <wps:cNvSpPr txBox="1"/>
                  <wps:spPr>
                    <ns2285:xfrm>
                      <ns2285:off x="0" y="0"/>
                      <ns2285:ext cx="508000" cy="3048000"/>
                    </ns2285:xfrm>
                    <ns2285:prstGeom prst="rect">
                      <ns2285:avLst/>
                    </ns2285:prstGeom>
                    <ns2285:solidFill>
                      <ns2285:srgbClr val="F2F2F2"/>
                    </ns2285:solidFill>
                    <ns2285:ln w="13970">
                      <ns2285:solidFill>
                        <ns2285:srgbClr val="999999"/>
                      </ns2285:solidFill>
                    </ns228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85:spAutoFit/>
                  </wps:bodyPr>
                </wps:wsp>
              </ns2285:graphicData>
            </ns2285:graphic>
          </wp:anchor>
        </w:drawing>
      </w:r>
      <w:r>
        <w:drawing>
          <wp:anchor distT="0" distB="0" distL="0" distR="0" simplePos="0" relativeHeight="251659384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6007100</wp:posOffset>
            </wp:positionV>
            <wp:extent cx="2336800" cy="228600"/>
            <wp:effectExtent l="0" t="0" r="0" b="0"/>
            <wp:wrapNone/>
            <wp:docPr id="1144" name="Text Box 1144"/>
            <wp:cNvGraphicFramePr>
              <ns2286:graphicFrameLocks xmlns:ns2286="http://schemas.openxmlformats.org/drawingml/2006/main" noChangeAspect="0"/>
            </wp:cNvGraphicFramePr>
            <ns2287:graphic xmlns:ns2287="http://schemas.openxmlformats.org/drawingml/2006/main">
              <ns2287:graphicData uri="http://schemas.microsoft.com/office/word/2010/wordprocessingShape">
                <wps:wsp>
                  <wps:cNvSpPr txBox="1"/>
                  <wps:spPr>
                    <ns2287:xfrm>
                      <ns2287:off x="0" y="0"/>
                      <ns2287:ext cx="2336800" cy="228600"/>
                    </ns2287:xfrm>
                    <ns2287:prstGeom prst="rect">
                      <ns2287:avLst/>
                    </ns2287:prstGeom>
                    <ns2287:noFill/>
                    <ns2287:ln w="13970">
                      <ns2287:noFill/>
                    </ns228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Output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87:spAutoFit/>
                  </wps:bodyPr>
                </wps:wsp>
              </ns2287:graphicData>
            </ns2287:graphic>
          </wp:anchor>
        </w:drawing>
      </w:r>
      <w:r>
        <w:drawing>
          <wp:anchor distT="0" distB="0" distL="0" distR="0" simplePos="0" relativeHeight="251659385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6299200</wp:posOffset>
            </wp:positionV>
            <wp:extent cx="2324100" cy="304800"/>
            <wp:effectExtent l="0" t="0" r="0" b="0"/>
            <wp:wrapNone/>
            <wp:docPr id="1145" name="Rounded Rectangle 1145"/>
            <wp:cNvGraphicFramePr>
              <ns2288:graphicFrameLocks xmlns:ns2288="http://schemas.openxmlformats.org/drawingml/2006/main" noChangeAspect="0"/>
            </wp:cNvGraphicFramePr>
            <ns2289:graphic xmlns:ns2289="http://schemas.openxmlformats.org/drawingml/2006/main">
              <ns2289:graphicData uri="http://schemas.microsoft.com/office/word/2010/wordprocessingShape">
                <wps:wsp>
                  <wps:cNvSpPr txBox="1"/>
                  <wps:spPr>
                    <ns2289:xfrm>
                      <ns2289:off x="0" y="0"/>
                      <ns2289:ext cx="2324100" cy="304800"/>
                    </ns2289:xfrm>
                    <ns2289:prstGeom prst="roundRect">
                      <ns2289:avLst/>
                    </ns2289:prstGeom>
                    <ns2289:solidFill>
                      <ns2289:srgbClr val="FFFFFF"/>
                    </ns2289:solidFill>
                    <ns2289:ln w="13970">
                      <ns2289:solidFill>
                        <ns2289:srgbClr val="888888"/>
                      </ns2289:solidFill>
                    </ns228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1.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89:spAutoFit/>
                  </wps:bodyPr>
                </wps:wsp>
              </ns2289:graphicData>
            </ns2289:graphic>
          </wp:anchor>
        </w:drawing>
      </w:r>
      <w:r>
        <w:drawing>
          <wp:anchor distT="0" distB="0" distL="0" distR="0" simplePos="0" relativeHeight="251659386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6718300</wp:posOffset>
            </wp:positionV>
            <wp:extent cx="2324100" cy="304800"/>
            <wp:effectExtent l="0" t="0" r="0" b="0"/>
            <wp:wrapNone/>
            <wp:docPr id="1146" name="Rounded Rectangle 1146"/>
            <wp:cNvGraphicFramePr>
              <ns2290:graphicFrameLocks xmlns:ns2290="http://schemas.openxmlformats.org/drawingml/2006/main" noChangeAspect="0"/>
            </wp:cNvGraphicFramePr>
            <ns2291:graphic xmlns:ns2291="http://schemas.openxmlformats.org/drawingml/2006/main">
              <ns2291:graphicData uri="http://schemas.microsoft.com/office/word/2010/wordprocessingShape">
                <wps:wsp>
                  <wps:cNvSpPr txBox="1"/>
                  <wps:spPr>
                    <ns2291:xfrm>
                      <ns2291:off x="0" y="0"/>
                      <ns2291:ext cx="2324100" cy="304800"/>
                    </ns2291:xfrm>
                    <ns2291:prstGeom prst="roundRect">
                      <ns2291:avLst/>
                    </ns2291:prstGeom>
                    <ns2291:solidFill>
                      <ns2291:srgbClr val="FFFFFF"/>
                    </ns2291:solidFill>
                    <ns2291:ln w="13970">
                      <ns2291:solidFill>
                        <ns2291:srgbClr val="888888"/>
                      </ns2291:solidFill>
                    </ns229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2.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91:spAutoFit/>
                  </wps:bodyPr>
                </wps:wsp>
              </ns2291:graphicData>
            </ns2291:graphic>
          </wp:anchor>
        </w:drawing>
      </w:r>
      <w:r>
        <w:drawing>
          <wp:anchor distT="0" distB="0" distL="0" distR="0" simplePos="0" relativeHeight="251659387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7137400</wp:posOffset>
            </wp:positionV>
            <wp:extent cx="2324100" cy="304800"/>
            <wp:effectExtent l="0" t="0" r="0" b="0"/>
            <wp:wrapNone/>
            <wp:docPr id="1147" name="Rounded Rectangle 1147"/>
            <wp:cNvGraphicFramePr>
              <ns2292:graphicFrameLocks xmlns:ns2292="http://schemas.openxmlformats.org/drawingml/2006/main" noChangeAspect="0"/>
            </wp:cNvGraphicFramePr>
            <ns2293:graphic xmlns:ns2293="http://schemas.openxmlformats.org/drawingml/2006/main">
              <ns2293:graphicData uri="http://schemas.microsoft.com/office/word/2010/wordprocessingShape">
                <wps:wsp>
                  <wps:cNvSpPr txBox="1"/>
                  <wps:spPr>
                    <ns2293:xfrm>
                      <ns2293:off x="0" y="0"/>
                      <ns2293:ext cx="2324100" cy="304800"/>
                    </ns2293:xfrm>
                    <ns2293:prstGeom prst="roundRect">
                      <ns2293:avLst/>
                    </ns2293:prstGeom>
                    <ns2293:solidFill>
                      <ns2293:srgbClr val="FFFFFF"/>
                    </ns2293:solidFill>
                    <ns2293:ln w="13970">
                      <ns2293:solidFill>
                        <ns2293:srgbClr val="888888"/>
                      </ns2293:solidFill>
                    </ns229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3.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93:spAutoFit/>
                  </wps:bodyPr>
                </wps:wsp>
              </ns2293:graphicData>
            </ns2293:graphic>
          </wp:anchor>
        </w:drawing>
      </w:r>
      <w:r>
        <w:drawing>
          <wp:anchor distT="0" distB="0" distL="0" distR="0" simplePos="0" relativeHeight="251659388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7556500</wp:posOffset>
            </wp:positionV>
            <wp:extent cx="2324100" cy="304800"/>
            <wp:effectExtent l="0" t="0" r="0" b="0"/>
            <wp:wrapNone/>
            <wp:docPr id="1148" name="Rounded Rectangle 1148"/>
            <wp:cNvGraphicFramePr>
              <ns2294:graphicFrameLocks xmlns:ns2294="http://schemas.openxmlformats.org/drawingml/2006/main" noChangeAspect="0"/>
            </wp:cNvGraphicFramePr>
            <ns2295:graphic xmlns:ns2295="http://schemas.openxmlformats.org/drawingml/2006/main">
              <ns2295:graphicData uri="http://schemas.microsoft.com/office/word/2010/wordprocessingShape">
                <wps:wsp>
                  <wps:cNvSpPr txBox="1"/>
                  <wps:spPr>
                    <ns2295:xfrm>
                      <ns2295:off x="0" y="0"/>
                      <ns2295:ext cx="2324100" cy="304800"/>
                    </ns2295:xfrm>
                    <ns2295:prstGeom prst="roundRect">
                      <ns2295:avLst/>
                    </ns2295:prstGeom>
                    <ns2295:solidFill>
                      <ns2295:srgbClr val="FFFFFF"/>
                    </ns2295:solidFill>
                    <ns2295:ln w="13970">
                      <ns2295:solidFill>
                        <ns2295:srgbClr val="888888"/>
                      </ns2295:solidFill>
                    </ns229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4.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95:spAutoFit/>
                  </wps:bodyPr>
                </wps:wsp>
              </ns2295:graphicData>
            </ns2295:graphic>
          </wp:anchor>
        </w:drawing>
      </w:r>
      <w:r>
        <w:drawing>
          <wp:anchor distT="0" distB="0" distL="0" distR="0" simplePos="0" relativeHeight="251659389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7975600</wp:posOffset>
            </wp:positionV>
            <wp:extent cx="2324100" cy="304800"/>
            <wp:effectExtent l="0" t="0" r="0" b="0"/>
            <wp:wrapNone/>
            <wp:docPr id="1149" name="Rounded Rectangle 1149"/>
            <wp:cNvGraphicFramePr>
              <ns2296:graphicFrameLocks xmlns:ns2296="http://schemas.openxmlformats.org/drawingml/2006/main" noChangeAspect="0"/>
            </wp:cNvGraphicFramePr>
            <ns2297:graphic xmlns:ns2297="http://schemas.openxmlformats.org/drawingml/2006/main">
              <ns2297:graphicData uri="http://schemas.microsoft.com/office/word/2010/wordprocessingShape">
                <wps:wsp>
                  <wps:cNvSpPr txBox="1"/>
                  <wps:spPr>
                    <ns2297:xfrm>
                      <ns2297:off x="0" y="0"/>
                      <ns2297:ext cx="2324100" cy="304800"/>
                    </ns2297:xfrm>
                    <ns2297:prstGeom prst="roundRect">
                      <ns2297:avLst/>
                    </ns2297:prstGeom>
                    <ns2297:solidFill>
                      <ns2297:srgbClr val="FFFFFF"/>
                    </ns2297:solidFill>
                    <ns2297:ln w="13970">
                      <ns2297:solidFill>
                        <ns2297:srgbClr val="888888"/>
                      </ns2297:solidFill>
                    </ns229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5.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97:spAutoFit/>
                  </wps:bodyPr>
                </wps:wsp>
              </ns2297:graphicData>
            </ns2297:graphic>
          </wp:anchor>
        </w:drawing>
      </w:r>
      <w:r>
        <w:drawing>
          <wp:anchor distT="0" distB="0" distL="0" distR="0" simplePos="0" relativeHeight="251659390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8585200</wp:posOffset>
            </wp:positionV>
            <wp:extent cx="2336800" cy="304800"/>
            <wp:effectExtent l="0" t="0" r="0" b="0"/>
            <wp:wrapNone/>
            <wp:docPr id="1150" name="Text Box 1150"/>
            <wp:cNvGraphicFramePr>
              <ns2298:graphicFrameLocks xmlns:ns2298="http://schemas.openxmlformats.org/drawingml/2006/main" noChangeAspect="0"/>
            </wp:cNvGraphicFramePr>
            <ns2299:graphic xmlns:ns2299="http://schemas.openxmlformats.org/drawingml/2006/main">
              <ns2299:graphicData uri="http://schemas.microsoft.com/office/word/2010/wordprocessingShape">
                <wps:wsp>
                  <wps:cNvSpPr txBox="1"/>
                  <wps:spPr>
                    <ns2299:xfrm>
                      <ns2299:off x="0" y="0"/>
                      <ns2299:ext cx="2336800" cy="304800"/>
                    </ns2299:xfrm>
                    <ns2299:prstGeom prst="rect">
                      <ns2299:avLst/>
                    </ns2299:prstGeom>
                    <ns2299:noFill/>
                    <ns2299:ln w="13970">
                      <ns2299:noFill/>
                    </ns229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Topik dan balasan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299:spAutoFit/>
                  </wps:bodyPr>
                </wps:wsp>
              </ns2299:graphicData>
            </ns2299:graphic>
          </wp:anchor>
        </w:drawing>
      </w:r>
      <w:r>
        <w:drawing>
          <wp:anchor distT="0" distB="0" distL="0" distR="0" simplePos="0" relativeHeight="251659391" behindDoc="0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2819400</wp:posOffset>
            </wp:positionV>
            <wp:extent cx="190500" cy="12700"/>
            <wp:effectExtent l="0" t="0" r="0" b="0"/>
            <wp:wrapNone/>
            <wp:docPr id="1151" name="Arrow 1151"/>
            <wp:cNvGraphicFramePr>
              <ns2300:graphicFrameLocks xmlns:ns2300="http://schemas.openxmlformats.org/drawingml/2006/main" noChangeAspect="0"/>
            </wp:cNvGraphicFramePr>
            <ns2301:graphic xmlns:ns2301="http://schemas.openxmlformats.org/drawingml/2006/main">
              <ns2301:graphicData uri="http://schemas.microsoft.com/office/word/2010/wordprocessingShape">
                <wps:wsp>
                  <wps:cNvSpPr/>
                  <wps:spPr>
                    <ns2301:xfrm>
                      <ns2301:off x="0" y="0"/>
                      <ns2301:ext cx="190500" cy="12700"/>
                    </ns2301:xfrm>
                    <ns2301:prstGeom prst="line">
                      <ns2301:avLst/>
                    </ns2301:prstGeom>
                    <ns2301:noFill/>
                    <ns2301:ln w="16510">
                      <ns2301:solidFill>
                        <ns2301:srgbClr val="333333"/>
                      </ns2301:solidFill>
                      <ns2301:tailEnd type="triangle" w="med" len="med"/>
                    </ns2301:ln>
                  </wps:spPr>
                  <wps:bodyPr rot="0">
                    <ns2301:spAutoFit/>
                  </wps:bodyPr>
                </wps:wsp>
              </ns2301:graphicData>
            </ns2301:graphic>
          </wp:anchor>
        </w:drawing>
      </w:r>
      <w:r>
        <w:drawing>
          <wp:anchor distT="0" distB="0" distL="0" distR="0" simplePos="0" relativeHeight="251659392" behindDoc="0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2565400</wp:posOffset>
            </wp:positionV>
            <wp:extent cx="444500" cy="177800"/>
            <wp:effectExtent l="0" t="0" r="0" b="0"/>
            <wp:wrapNone/>
            <wp:docPr id="1152" name="Text Box 1152"/>
            <wp:cNvGraphicFramePr>
              <ns2302:graphicFrameLocks xmlns:ns2302="http://schemas.openxmlformats.org/drawingml/2006/main" noChangeAspect="0"/>
            </wp:cNvGraphicFramePr>
            <ns2303:graphic xmlns:ns2303="http://schemas.openxmlformats.org/drawingml/2006/main">
              <ns2303:graphicData uri="http://schemas.microsoft.com/office/word/2010/wordprocessingShape">
                <wps:wsp>
                  <wps:cNvSpPr txBox="1"/>
                  <wps:spPr>
                    <ns2303:xfrm>
                      <ns2303:off x="0" y="0"/>
                      <ns2303:ext cx="444500" cy="177800"/>
                    </ns2303:xfrm>
                    <ns2303:prstGeom prst="rect">
                      <ns2303:avLst/>
                    </ns2303:prstGeom>
                    <ns2303:noFill/>
                    <ns2303:ln w="13970">
                      <ns2303:noFill/>
                    </ns230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Next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03:spAutoFit/>
                  </wps:bodyPr>
                </wps:wsp>
              </ns2303:graphicData>
            </ns2303:graphic>
          </wp:anchor>
        </w:drawing>
      </w:r>
      <w:r>
        <w:drawing>
          <wp:anchor distT="0" distB="0" distL="0" distR="0" simplePos="0" relativeHeight="251659393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4953000</wp:posOffset>
            </wp:positionV>
            <wp:extent cx="12700" cy="190500"/>
            <wp:effectExtent l="0" t="0" r="0" b="0"/>
            <wp:wrapNone/>
            <wp:docPr id="1153" name="Arrow 1153"/>
            <wp:cNvGraphicFramePr>
              <ns2304:graphicFrameLocks xmlns:ns2304="http://schemas.openxmlformats.org/drawingml/2006/main" noChangeAspect="0"/>
            </wp:cNvGraphicFramePr>
            <ns2305:graphic xmlns:ns2305="http://schemas.openxmlformats.org/drawingml/2006/main">
              <ns2305:graphicData uri="http://schemas.microsoft.com/office/word/2010/wordprocessingShape">
                <wps:wsp>
                  <wps:cNvSpPr/>
                  <wps:spPr>
                    <ns2305:xfrm>
                      <ns2305:off x="0" y="0"/>
                      <ns2305:ext cx="12700" cy="190500"/>
                    </ns2305:xfrm>
                    <ns2305:prstGeom prst="line">
                      <ns2305:avLst/>
                    </ns2305:prstGeom>
                    <ns2305:noFill/>
                    <ns2305:ln w="16510">
                      <ns2305:solidFill>
                        <ns2305:srgbClr val="333333"/>
                      </ns2305:solidFill>
                      <ns2305:tailEnd type="triangle" w="med" len="med"/>
                    </ns2305:ln>
                  </wps:spPr>
                  <wps:bodyPr rot="0">
                    <ns2305:spAutoFit/>
                  </wps:bodyPr>
                </wps:wsp>
              </ns2305:graphicData>
            </ns2305:graphic>
          </wp:anchor>
        </w:drawing>
      </w:r>
      <w:r>
        <w:drawing>
          <wp:anchor distT="0" distB="0" distL="0" distR="0" simplePos="0" relativeHeight="251659394" behindDoc="0" locked="0" layoutInCell="1" allowOverlap="1">
            <wp:simplePos x="0" y="0"/>
            <wp:positionH relativeFrom="page">
              <wp:posOffset>5689600</wp:posOffset>
            </wp:positionH>
            <wp:positionV relativeFrom="page">
              <wp:posOffset>4953000</wp:posOffset>
            </wp:positionV>
            <wp:extent cx="533400" cy="177800"/>
            <wp:effectExtent l="0" t="0" r="0" b="0"/>
            <wp:wrapNone/>
            <wp:docPr id="1154" name="Text Box 1154"/>
            <wp:cNvGraphicFramePr>
              <ns2306:graphicFrameLocks xmlns:ns2306="http://schemas.openxmlformats.org/drawingml/2006/main" noChangeAspect="0"/>
            </wp:cNvGraphicFramePr>
            <ns2307:graphic xmlns:ns2307="http://schemas.openxmlformats.org/drawingml/2006/main">
              <ns2307:graphicData uri="http://schemas.microsoft.com/office/word/2010/wordprocessingShape">
                <wps:wsp>
                  <wps:cNvSpPr txBox="1"/>
                  <wps:spPr>
                    <ns2307:xfrm>
                      <ns2307:off x="0" y="0"/>
                      <ns2307:ext cx="533400" cy="177800"/>
                    </ns2307:xfrm>
                    <ns2307:prstGeom prst="rect">
                      <ns2307:avLst/>
                    </ns2307:prstGeom>
                    <ns2307:noFill/>
                    <ns2307:ln w="13970">
                      <ns2307:noFill/>
                    </ns230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07:spAutoFit/>
                  </wps:bodyPr>
                </wps:wsp>
              </ns2307:graphicData>
            </ns2307:graphic>
          </wp:anchor>
        </w:drawing>
      </w:r>
      <w:r>
        <w:drawing>
          <wp:anchor distT="0" distB="0" distL="0" distR="0" simplePos="0" relativeHeight="251659395" behindDoc="0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7264400</wp:posOffset>
            </wp:positionV>
            <wp:extent cx="190500" cy="12700"/>
            <wp:effectExtent l="0" t="0" r="0" b="0"/>
            <wp:wrapNone/>
            <wp:docPr id="1155" name="Arrow 1155"/>
            <wp:cNvGraphicFramePr>
              <ns2308:graphicFrameLocks xmlns:ns2308="http://schemas.openxmlformats.org/drawingml/2006/main" noChangeAspect="0"/>
            </wp:cNvGraphicFramePr>
            <ns2309:graphic xmlns:ns2309="http://schemas.openxmlformats.org/drawingml/2006/main">
              <ns2309:graphicData uri="http://schemas.microsoft.com/office/word/2010/wordprocessingShape">
                <wps:wsp>
                  <wps:cNvSpPr/>
                  <wps:spPr>
                    <ns2309:xfrm flipH="1">
                      <ns2309:off x="0" y="0"/>
                      <ns2309:ext cx="190500" cy="12700"/>
                    </ns2309:xfrm>
                    <ns2309:prstGeom prst="line">
                      <ns2309:avLst/>
                    </ns2309:prstGeom>
                    <ns2309:noFill/>
                    <ns2309:ln w="16510">
                      <ns2309:solidFill>
                        <ns2309:srgbClr val="333333"/>
                      </ns2309:solidFill>
                      <ns2309:tailEnd type="triangle" w="med" len="med"/>
                    </ns2309:ln>
                  </wps:spPr>
                  <wps:bodyPr rot="0">
                    <ns2309:spAutoFit/>
                  </wps:bodyPr>
                </wps:wsp>
              </ns2309:graphicData>
            </ns2309:graphic>
          </wp:anchor>
        </w:drawing>
      </w:r>
      <w:r>
        <w:drawing>
          <wp:anchor distT="0" distB="0" distL="0" distR="0" simplePos="0" relativeHeight="251659396" behindDoc="0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7340600</wp:posOffset>
            </wp:positionV>
            <wp:extent cx="444500" cy="177800"/>
            <wp:effectExtent l="0" t="0" r="0" b="0"/>
            <wp:wrapNone/>
            <wp:docPr id="1156" name="Text Box 1156"/>
            <wp:cNvGraphicFramePr>
              <ns2310:graphicFrameLocks xmlns:ns2310="http://schemas.openxmlformats.org/drawingml/2006/main" noChangeAspect="0"/>
            </wp:cNvGraphicFramePr>
            <ns2311:graphic xmlns:ns2311="http://schemas.openxmlformats.org/drawingml/2006/main">
              <ns2311:graphicData uri="http://schemas.microsoft.com/office/word/2010/wordprocessingShape">
                <wps:wsp>
                  <wps:cNvSpPr txBox="1"/>
                  <wps:spPr>
                    <ns2311:xfrm>
                      <ns2311:off x="0" y="0"/>
                      <ns2311:ext cx="444500" cy="177800"/>
                    </ns2311:xfrm>
                    <ns2311:prstGeom prst="rect">
                      <ns2311:avLst/>
                    </ns2311:prstGeom>
                    <ns2311:noFill/>
                    <ns2311:ln w="13970">
                      <ns2311:noFill/>
                    </ns231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Hasil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11:spAutoFit/>
                  </wps:bodyPr>
                </wps:wsp>
              </ns2311:graphicData>
            </ns2311:graphic>
          </wp:anchor>
        </w:drawing>
      </w:r>
      <w:r>
        <w:drawing>
          <wp:anchor distT="0" distB="0" distL="0" distR="0" simplePos="0" relativeHeight="251659397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9499600</wp:posOffset>
            </wp:positionV>
            <wp:extent cx="4572000" cy="228600"/>
            <wp:effectExtent l="0" t="0" r="0" b="0"/>
            <wp:wrapNone/>
            <wp:docPr id="1157" name="Text Box 1157"/>
            <wp:cNvGraphicFramePr>
              <ns2312:graphicFrameLocks xmlns:ns2312="http://schemas.openxmlformats.org/drawingml/2006/main" noChangeAspect="0"/>
            </wp:cNvGraphicFramePr>
            <ns2313:graphic xmlns:ns2313="http://schemas.openxmlformats.org/drawingml/2006/main">
              <ns2313:graphicData uri="http://schemas.microsoft.com/office/word/2010/wordprocessingShape">
                <wps:wsp>
                  <wps:cNvSpPr txBox="1"/>
                  <wps:spPr>
                    <ns2313:xfrm>
                      <ns2313:off x="0" y="0"/>
                      <ns2313:ext cx="4572000" cy="228600"/>
                    </ns2313:xfrm>
                    <ns2313:prstGeom prst="rect">
                      <ns2313:avLst/>
                    </ns2313:prstGeom>
                    <ns2313:noFill/>
                    <ns2313:ln w="13970">
                      <ns2313:noFill/>
                    </ns231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6"/>
                            <w:szCs w:val="16"/>
                          </w:rPr>
                          <w:t xml:space="preserve">Aliran: Input  -&gt;  Proses  -&gt;  Popup  -&gt; 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13:spAutoFit/>
                  </wps:bodyPr>
                </wps:wsp>
              </ns2313:graphicData>
            </ns2313:graphic>
          </wp:anchor>
        </w:drawing>
      </w:r>
      <w:r>
        <w:drawing>
          <wp:anchor distT="0" distB="0" distL="0" distR="0" simplePos="0" relativeHeight="251659398" behindDoc="0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9499600</wp:posOffset>
            </wp:positionV>
            <wp:extent cx="2387600" cy="228600"/>
            <wp:effectExtent l="0" t="0" r="0" b="0"/>
            <wp:wrapNone/>
            <wp:docPr id="1158" name="Text Box 1158"/>
            <wp:cNvGraphicFramePr>
              <ns2314:graphicFrameLocks xmlns:ns2314="http://schemas.openxmlformats.org/drawingml/2006/main" noChangeAspect="0"/>
            </wp:cNvGraphicFramePr>
            <ns2315:graphic xmlns:ns2315="http://schemas.openxmlformats.org/drawingml/2006/main">
              <ns2315:graphicData uri="http://schemas.microsoft.com/office/word/2010/wordprocessingShape">
                <wps:wsp>
                  <wps:cNvSpPr txBox="1"/>
                  <wps:spPr>
                    <ns2315:xfrm>
                      <ns2315:off x="0" y="0"/>
                      <ns2315:ext cx="2387600" cy="228600"/>
                    </ns2315:xfrm>
                    <ns2315:prstGeom prst="rect">
                      <ns2315:avLst/>
                    </ns2315:prstGeom>
                    <ns2315:noFill/>
                    <ns2315:ln w="13970">
                      <ns2315:noFill/>
                    </ns2315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6"/>
                            <w:szCs w:val="16"/>
                          </w:rPr>
                          <w:t xml:space="preserve">Boleh diedit dalam Word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15:spAutoFit/>
                  </wps:bodyPr>
                </wps:wsp>
              </ns2315:graphicData>
            </ns2315:graphic>
          </wp:anchor>
        </w:drawing>
      </w:r>
    </w:p>
    <w:p>
      <w:r>
        <w:br w:type="page"/>
      </w:r>
    </w:p>
    <w:p>
      <w:pPr>
        <w:spacing w:after="0"/>
      </w:pPr>
      <w:r>
        <w:rPr>
          <w:rFonts w:ascii="Calibri" w:hAnsi="Calibri"/>
          <w:b/>
          <w:color w:val="232323"/>
          <w:sz w:val="28"/>
        </w:rPr>
        <w:t>Interface 19: Pengumuman</w:t>
      </w:r>
      <w:r>
        <w:rPr>
          <w:rFonts w:ascii="Calibri" w:hAnsi="Calibri"/>
          <w:color w:val="5F5F5F"/>
          <w:sz w:val="20"/>
        </w:rPr>
        <w:t xml:space="preserve">    Modul: Komunikasi</w:t>
      </w:r>
    </w:p>
    <w:p>
      <w:pPr>
        <w:spacing w:after="0" w:line="20" w:lineRule="exact"/>
      </w:pPr>
      <w:r>
        <w:drawing>
          <wp:anchor distT="0" distB="0" distL="0" distR="0" simplePos="0" relativeHeight="251659399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736600</wp:posOffset>
            </wp:positionV>
            <wp:extent cx="3429000" cy="4191000"/>
            <wp:effectExtent l="0" t="0" r="0" b="0"/>
            <wp:wrapNone/>
            <wp:docPr id="1159" name="Rectangle 1159"/>
            <wp:cNvGraphicFramePr>
              <ns2316:graphicFrameLocks xmlns:ns2316="http://schemas.openxmlformats.org/drawingml/2006/main" noChangeAspect="0"/>
            </wp:cNvGraphicFramePr>
            <ns2317:graphic xmlns:ns2317="http://schemas.openxmlformats.org/drawingml/2006/main">
              <ns2317:graphicData uri="http://schemas.microsoft.com/office/word/2010/wordprocessingShape">
                <wps:wsp>
                  <wps:cNvSpPr/>
                  <wps:spPr>
                    <ns2317:xfrm>
                      <ns2317:off x="0" y="0"/>
                      <ns2317:ext cx="3429000" cy="4191000"/>
                    </ns2317:xfrm>
                    <ns2317:prstGeom prst="rect">
                      <ns2317:avLst/>
                    </ns2317:prstGeom>
                    <ns2317:solidFill>
                      <ns2317:srgbClr val="FFFFFF"/>
                    </ns2317:solidFill>
                    <ns2317:ln w="13970">
                      <ns2317:solidFill>
                        <ns2317:srgbClr val="555555"/>
                      </ns2317:solidFill>
                    </ns2317:ln>
                  </wps:spPr>
                  <wps:bodyPr rot="0">
                    <ns2317:spAutoFit/>
                  </wps:bodyPr>
                </wps:wsp>
              </ns2317:graphicData>
            </ns2317:graphic>
          </wp:anchor>
        </w:drawing>
      </w:r>
      <w:r>
        <w:drawing>
          <wp:anchor distT="0" distB="0" distL="0" distR="0" simplePos="0" relativeHeight="251659400" behindDoc="0" locked="0" layoutInCell="1" allowOverlap="1">
            <wp:simplePos x="0" y="0"/>
            <wp:positionH relativeFrom="page">
              <wp:posOffset>330200</wp:posOffset>
            </wp:positionH>
            <wp:positionV relativeFrom="page">
              <wp:posOffset>838200</wp:posOffset>
            </wp:positionV>
            <wp:extent cx="279400" cy="279400"/>
            <wp:effectExtent l="0" t="0" r="0" b="0"/>
            <wp:wrapNone/>
            <wp:docPr id="1160" name="Oval 1160"/>
            <wp:cNvGraphicFramePr>
              <ns2318:graphicFrameLocks xmlns:ns2318="http://schemas.openxmlformats.org/drawingml/2006/main" noChangeAspect="0"/>
            </wp:cNvGraphicFramePr>
            <ns2319:graphic xmlns:ns2319="http://schemas.openxmlformats.org/drawingml/2006/main">
              <ns2319:graphicData uri="http://schemas.microsoft.com/office/word/2010/wordprocessingShape">
                <wps:wsp>
                  <wps:cNvSpPr txBox="1"/>
                  <wps:spPr>
                    <ns2319:xfrm>
                      <ns2319:off x="0" y="0"/>
                      <ns2319:ext cx="279400" cy="279400"/>
                    </ns2319:xfrm>
                    <ns2319:prstGeom prst="ellipse">
                      <ns2319:avLst/>
                    </ns2319:prstGeom>
                    <ns2319:solidFill>
                      <ns2319:srgbClr val="FFFFFF"/>
                    </ns2319:solidFill>
                    <ns2319:ln w="13970">
                      <ns2319:solidFill>
                        <ns2319:srgbClr val="555555"/>
                      </ns2319:solidFill>
                    </ns231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19:spAutoFit/>
                  </wps:bodyPr>
                </wps:wsp>
              </ns2319:graphicData>
            </ns2319:graphic>
          </wp:anchor>
        </w:drawing>
      </w:r>
      <w:r>
        <w:drawing>
          <wp:anchor distT="0" distB="0" distL="0" distR="0" simplePos="0" relativeHeight="251659401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838200</wp:posOffset>
            </wp:positionV>
            <wp:extent cx="2844800" cy="279400"/>
            <wp:effectExtent l="0" t="0" r="0" b="0"/>
            <wp:wrapNone/>
            <wp:docPr id="1161" name="Text Box 1161"/>
            <wp:cNvGraphicFramePr>
              <ns2320:graphicFrameLocks xmlns:ns2320="http://schemas.openxmlformats.org/drawingml/2006/main" noChangeAspect="0"/>
            </wp:cNvGraphicFramePr>
            <ns2321:graphic xmlns:ns2321="http://schemas.openxmlformats.org/drawingml/2006/main">
              <ns2321:graphicData uri="http://schemas.microsoft.com/office/word/2010/wordprocessingShape">
                <wps:wsp>
                  <wps:cNvSpPr txBox="1"/>
                  <wps:spPr>
                    <ns2321:xfrm>
                      <ns2321:off x="0" y="0"/>
                      <ns2321:ext cx="2844800" cy="279400"/>
                    </ns2321:xfrm>
                    <ns2321:prstGeom prst="rect">
                      <ns2321:avLst/>
                    </ns2321:prstGeom>
                    <ns2321:noFill/>
                    <ns2321:ln w="13970">
                      <ns2321:noFill/>
                    </ns232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Input - pengguna isi atau pilih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21:spAutoFit/>
                  </wps:bodyPr>
                </wps:wsp>
              </ns2321:graphicData>
            </ns2321:graphic>
          </wp:anchor>
        </w:drawing>
      </w:r>
      <w:r>
        <w:drawing>
          <wp:anchor distT="0" distB="0" distL="0" distR="0" simplePos="0" relativeHeight="251659402" behindDoc="0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736600</wp:posOffset>
            </wp:positionV>
            <wp:extent cx="3429000" cy="4191000"/>
            <wp:effectExtent l="0" t="0" r="0" b="0"/>
            <wp:wrapNone/>
            <wp:docPr id="1162" name="Rectangle 1162"/>
            <wp:cNvGraphicFramePr>
              <ns2322:graphicFrameLocks xmlns:ns2322="http://schemas.openxmlformats.org/drawingml/2006/main" noChangeAspect="0"/>
            </wp:cNvGraphicFramePr>
            <ns2323:graphic xmlns:ns2323="http://schemas.openxmlformats.org/drawingml/2006/main">
              <ns2323:graphicData uri="http://schemas.microsoft.com/office/word/2010/wordprocessingShape">
                <wps:wsp>
                  <wps:cNvSpPr/>
                  <wps:spPr>
                    <ns2323:xfrm>
                      <ns2323:off x="0" y="0"/>
                      <ns2323:ext cx="3429000" cy="4191000"/>
                    </ns2323:xfrm>
                    <ns2323:prstGeom prst="rect">
                      <ns2323:avLst/>
                    </ns2323:prstGeom>
                    <ns2323:solidFill>
                      <ns2323:srgbClr val="FFFFFF"/>
                    </ns2323:solidFill>
                    <ns2323:ln w="13970">
                      <ns2323:solidFill>
                        <ns2323:srgbClr val="555555"/>
                      </ns2323:solidFill>
                    </ns2323:ln>
                  </wps:spPr>
                  <wps:bodyPr rot="0">
                    <ns2323:spAutoFit/>
                  </wps:bodyPr>
                </wps:wsp>
              </ns2323:graphicData>
            </ns2323:graphic>
          </wp:anchor>
        </w:drawing>
      </w:r>
      <w:r>
        <w:drawing>
          <wp:anchor distT="0" distB="0" distL="0" distR="0" simplePos="0" relativeHeight="251659403" behindDoc="0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838200</wp:posOffset>
            </wp:positionV>
            <wp:extent cx="279400" cy="279400"/>
            <wp:effectExtent l="0" t="0" r="0" b="0"/>
            <wp:wrapNone/>
            <wp:docPr id="1163" name="Oval 1163"/>
            <wp:cNvGraphicFramePr>
              <ns2324:graphicFrameLocks xmlns:ns2324="http://schemas.openxmlformats.org/drawingml/2006/main" noChangeAspect="0"/>
            </wp:cNvGraphicFramePr>
            <ns2325:graphic xmlns:ns2325="http://schemas.openxmlformats.org/drawingml/2006/main">
              <ns2325:graphicData uri="http://schemas.microsoft.com/office/word/2010/wordprocessingShape">
                <wps:wsp>
                  <wps:cNvSpPr txBox="1"/>
                  <wps:spPr>
                    <ns2325:xfrm>
                      <ns2325:off x="0" y="0"/>
                      <ns2325:ext cx="279400" cy="279400"/>
                    </ns2325:xfrm>
                    <ns2325:prstGeom prst="ellipse">
                      <ns2325:avLst/>
                    </ns2325:prstGeom>
                    <ns2325:solidFill>
                      <ns2325:srgbClr val="FFFFFF"/>
                    </ns2325:solidFill>
                    <ns2325:ln w="13970">
                      <ns2325:solidFill>
                        <ns2325:srgbClr val="555555"/>
                      </ns2325:solidFill>
                    </ns232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25:spAutoFit/>
                  </wps:bodyPr>
                </wps:wsp>
              </ns2325:graphicData>
            </ns2325:graphic>
          </wp:anchor>
        </w:drawing>
      </w:r>
      <w:r>
        <w:drawing>
          <wp:anchor distT="0" distB="0" distL="0" distR="0" simplePos="0" relativeHeight="251659404" behindDoc="0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838200</wp:posOffset>
            </wp:positionV>
            <wp:extent cx="2844800" cy="279400"/>
            <wp:effectExtent l="0" t="0" r="0" b="0"/>
            <wp:wrapNone/>
            <wp:docPr id="1164" name="Text Box 1164"/>
            <wp:cNvGraphicFramePr>
              <ns2326:graphicFrameLocks xmlns:ns2326="http://schemas.openxmlformats.org/drawingml/2006/main" noChangeAspect="0"/>
            </wp:cNvGraphicFramePr>
            <ns2327:graphic xmlns:ns2327="http://schemas.openxmlformats.org/drawingml/2006/main">
              <ns2327:graphicData uri="http://schemas.microsoft.com/office/word/2010/wordprocessingShape">
                <wps:wsp>
                  <wps:cNvSpPr txBox="1"/>
                  <wps:spPr>
                    <ns2327:xfrm>
                      <ns2327:off x="0" y="0"/>
                      <ns2327:ext cx="2844800" cy="279400"/>
                    </ns2327:xfrm>
                    <ns2327:prstGeom prst="rect">
                      <ns2327:avLst/>
                    </ns2327:prstGeom>
                    <ns2327:noFill/>
                    <ns2327:ln w="13970">
                      <ns2327:noFill/>
                    </ns232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Proses - tindakan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27:spAutoFit/>
                  </wps:bodyPr>
                </wps:wsp>
              </ns2327:graphicData>
            </ns2327:graphic>
          </wp:anchor>
        </w:drawing>
      </w:r>
      <w:r>
        <w:drawing>
          <wp:anchor distT="0" distB="0" distL="0" distR="0" simplePos="0" relativeHeight="251659405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5143500</wp:posOffset>
            </wp:positionV>
            <wp:extent cx="3429000" cy="4191000"/>
            <wp:effectExtent l="0" t="0" r="0" b="0"/>
            <wp:wrapNone/>
            <wp:docPr id="1165" name="Rectangle 1165"/>
            <wp:cNvGraphicFramePr>
              <ns2328:graphicFrameLocks xmlns:ns2328="http://schemas.openxmlformats.org/drawingml/2006/main" noChangeAspect="0"/>
            </wp:cNvGraphicFramePr>
            <ns2329:graphic xmlns:ns2329="http://schemas.openxmlformats.org/drawingml/2006/main">
              <ns2329:graphicData uri="http://schemas.microsoft.com/office/word/2010/wordprocessingShape">
                <wps:wsp>
                  <wps:cNvSpPr/>
                  <wps:spPr>
                    <ns2329:xfrm>
                      <ns2329:off x="0" y="0"/>
                      <ns2329:ext cx="3429000" cy="4191000"/>
                    </ns2329:xfrm>
                    <ns2329:prstGeom prst="rect">
                      <ns2329:avLst/>
                    </ns2329:prstGeom>
                    <ns2329:solidFill>
                      <ns2329:srgbClr val="FFFFFF"/>
                    </ns2329:solidFill>
                    <ns2329:ln w="13970">
                      <ns2329:solidFill>
                        <ns2329:srgbClr val="555555"/>
                      </ns2329:solidFill>
                    </ns2329:ln>
                  </wps:spPr>
                  <wps:bodyPr rot="0">
                    <ns2329:spAutoFit/>
                  </wps:bodyPr>
                </wps:wsp>
              </ns2329:graphicData>
            </ns2329:graphic>
          </wp:anchor>
        </w:drawing>
      </w:r>
      <w:r>
        <w:drawing>
          <wp:anchor distT="0" distB="0" distL="0" distR="0" simplePos="0" relativeHeight="251659406" behindDoc="0" locked="0" layoutInCell="1" allowOverlap="1">
            <wp:simplePos x="0" y="0"/>
            <wp:positionH relativeFrom="page">
              <wp:posOffset>330200</wp:posOffset>
            </wp:positionH>
            <wp:positionV relativeFrom="page">
              <wp:posOffset>5245100</wp:posOffset>
            </wp:positionV>
            <wp:extent cx="279400" cy="279400"/>
            <wp:effectExtent l="0" t="0" r="0" b="0"/>
            <wp:wrapNone/>
            <wp:docPr id="1166" name="Oval 1166"/>
            <wp:cNvGraphicFramePr>
              <ns2330:graphicFrameLocks xmlns:ns2330="http://schemas.openxmlformats.org/drawingml/2006/main" noChangeAspect="0"/>
            </wp:cNvGraphicFramePr>
            <ns2331:graphic xmlns:ns2331="http://schemas.openxmlformats.org/drawingml/2006/main">
              <ns2331:graphicData uri="http://schemas.microsoft.com/office/word/2010/wordprocessingShape">
                <wps:wsp>
                  <wps:cNvSpPr txBox="1"/>
                  <wps:spPr>
                    <ns2331:xfrm>
                      <ns2331:off x="0" y="0"/>
                      <ns2331:ext cx="279400" cy="279400"/>
                    </ns2331:xfrm>
                    <ns2331:prstGeom prst="ellipse">
                      <ns2331:avLst/>
                    </ns2331:prstGeom>
                    <ns2331:solidFill>
                      <ns2331:srgbClr val="FFFFFF"/>
                    </ns2331:solidFill>
                    <ns2331:ln w="13970">
                      <ns2331:solidFill>
                        <ns2331:srgbClr val="555555"/>
                      </ns2331:solidFill>
                    </ns233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31:spAutoFit/>
                  </wps:bodyPr>
                </wps:wsp>
              </ns2331:graphicData>
            </ns2331:graphic>
          </wp:anchor>
        </w:drawing>
      </w:r>
      <w:r>
        <w:drawing>
          <wp:anchor distT="0" distB="0" distL="0" distR="0" simplePos="0" relativeHeight="251659407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5245100</wp:posOffset>
            </wp:positionV>
            <wp:extent cx="2844800" cy="279400"/>
            <wp:effectExtent l="0" t="0" r="0" b="0"/>
            <wp:wrapNone/>
            <wp:docPr id="1167" name="Text Box 1167"/>
            <wp:cNvGraphicFramePr>
              <ns2332:graphicFrameLocks xmlns:ns2332="http://schemas.openxmlformats.org/drawingml/2006/main" noChangeAspect="0"/>
            </wp:cNvGraphicFramePr>
            <ns2333:graphic xmlns:ns2333="http://schemas.openxmlformats.org/drawingml/2006/main">
              <ns2333:graphicData uri="http://schemas.microsoft.com/office/word/2010/wordprocessingShape">
                <wps:wsp>
                  <wps:cNvSpPr txBox="1"/>
                  <wps:spPr>
                    <ns2333:xfrm>
                      <ns2333:off x="0" y="0"/>
                      <ns2333:ext cx="2844800" cy="279400"/>
                    </ns2333:xfrm>
                    <ns2333:prstGeom prst="rect">
                      <ns2333:avLst/>
                    </ns2333:prstGeom>
                    <ns2333:noFill/>
                    <ns2333:ln w="13970">
                      <ns2333:noFill/>
                    </ns233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Popup - mesej kepada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33:spAutoFit/>
                  </wps:bodyPr>
                </wps:wsp>
              </ns2333:graphicData>
            </ns2333:graphic>
          </wp:anchor>
        </w:drawing>
      </w:r>
      <w:r>
        <w:drawing>
          <wp:anchor distT="0" distB="0" distL="0" distR="0" simplePos="0" relativeHeight="251659408" behindDoc="0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5143500</wp:posOffset>
            </wp:positionV>
            <wp:extent cx="3429000" cy="4191000"/>
            <wp:effectExtent l="0" t="0" r="0" b="0"/>
            <wp:wrapNone/>
            <wp:docPr id="1168" name="Rectangle 1168"/>
            <wp:cNvGraphicFramePr>
              <ns2334:graphicFrameLocks xmlns:ns2334="http://schemas.openxmlformats.org/drawingml/2006/main" noChangeAspect="0"/>
            </wp:cNvGraphicFramePr>
            <ns2335:graphic xmlns:ns2335="http://schemas.openxmlformats.org/drawingml/2006/main">
              <ns2335:graphicData uri="http://schemas.microsoft.com/office/word/2010/wordprocessingShape">
                <wps:wsp>
                  <wps:cNvSpPr/>
                  <wps:spPr>
                    <ns2335:xfrm>
                      <ns2335:off x="0" y="0"/>
                      <ns2335:ext cx="3429000" cy="4191000"/>
                    </ns2335:xfrm>
                    <ns2335:prstGeom prst="rect">
                      <ns2335:avLst/>
                    </ns2335:prstGeom>
                    <ns2335:solidFill>
                      <ns2335:srgbClr val="FFFFFF"/>
                    </ns2335:solidFill>
                    <ns2335:ln w="13970">
                      <ns2335:solidFill>
                        <ns2335:srgbClr val="555555"/>
                      </ns2335:solidFill>
                    </ns2335:ln>
                  </wps:spPr>
                  <wps:bodyPr rot="0">
                    <ns2335:spAutoFit/>
                  </wps:bodyPr>
                </wps:wsp>
              </ns2335:graphicData>
            </ns2335:graphic>
          </wp:anchor>
        </w:drawing>
      </w:r>
      <w:r>
        <w:drawing>
          <wp:anchor distT="0" distB="0" distL="0" distR="0" simplePos="0" relativeHeight="251659409" behindDoc="0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5245100</wp:posOffset>
            </wp:positionV>
            <wp:extent cx="279400" cy="279400"/>
            <wp:effectExtent l="0" t="0" r="0" b="0"/>
            <wp:wrapNone/>
            <wp:docPr id="1169" name="Oval 1169"/>
            <wp:cNvGraphicFramePr>
              <ns2336:graphicFrameLocks xmlns:ns2336="http://schemas.openxmlformats.org/drawingml/2006/main" noChangeAspect="0"/>
            </wp:cNvGraphicFramePr>
            <ns2337:graphic xmlns:ns2337="http://schemas.openxmlformats.org/drawingml/2006/main">
              <ns2337:graphicData uri="http://schemas.microsoft.com/office/word/2010/wordprocessingShape">
                <wps:wsp>
                  <wps:cNvSpPr txBox="1"/>
                  <wps:spPr>
                    <ns2337:xfrm>
                      <ns2337:off x="0" y="0"/>
                      <ns2337:ext cx="279400" cy="279400"/>
                    </ns2337:xfrm>
                    <ns2337:prstGeom prst="ellipse">
                      <ns2337:avLst/>
                    </ns2337:prstGeom>
                    <ns2337:solidFill>
                      <ns2337:srgbClr val="FFFFFF"/>
                    </ns2337:solidFill>
                    <ns2337:ln w="13970">
                      <ns2337:solidFill>
                        <ns2337:srgbClr val="555555"/>
                      </ns2337:solidFill>
                    </ns233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37:spAutoFit/>
                  </wps:bodyPr>
                </wps:wsp>
              </ns2337:graphicData>
            </ns2337:graphic>
          </wp:anchor>
        </w:drawing>
      </w:r>
      <w:r>
        <w:drawing>
          <wp:anchor distT="0" distB="0" distL="0" distR="0" simplePos="0" relativeHeight="251659410" behindDoc="0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5245100</wp:posOffset>
            </wp:positionV>
            <wp:extent cx="2844800" cy="279400"/>
            <wp:effectExtent l="0" t="0" r="0" b="0"/>
            <wp:wrapNone/>
            <wp:docPr id="1170" name="Text Box 1170"/>
            <wp:cNvGraphicFramePr>
              <ns2338:graphicFrameLocks xmlns:ns2338="http://schemas.openxmlformats.org/drawingml/2006/main" noChangeAspect="0"/>
            </wp:cNvGraphicFramePr>
            <ns2339:graphic xmlns:ns2339="http://schemas.openxmlformats.org/drawingml/2006/main">
              <ns2339:graphicData uri="http://schemas.microsoft.com/office/word/2010/wordprocessingShape">
                <wps:wsp>
                  <wps:cNvSpPr txBox="1"/>
                  <wps:spPr>
                    <ns2339:xfrm>
                      <ns2339:off x="0" y="0"/>
                      <ns2339:ext cx="2844800" cy="279400"/>
                    </ns2339:xfrm>
                    <ns2339:prstGeom prst="rect">
                      <ns2339:avLst/>
                    </ns2339:prstGeom>
                    <ns2339:noFill/>
                    <ns2339:ln w="13970">
                      <ns2339:noFill/>
                    </ns23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Output - hasil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39:spAutoFit/>
                  </wps:bodyPr>
                </wps:wsp>
              </ns2339:graphicData>
            </ns2339:graphic>
          </wp:anchor>
        </w:drawing>
      </w:r>
      <w:r>
        <w:drawing>
          <wp:anchor distT="0" distB="0" distL="0" distR="0" simplePos="0" relativeHeight="251659411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1231900</wp:posOffset>
            </wp:positionV>
            <wp:extent cx="3124200" cy="3479800"/>
            <wp:effectExtent l="0" t="0" r="0" b="0"/>
            <wp:wrapNone/>
            <wp:docPr id="1171" name="Rounded Rectangle 1171"/>
            <wp:cNvGraphicFramePr>
              <ns2340:graphicFrameLocks xmlns:ns2340="http://schemas.openxmlformats.org/drawingml/2006/main" noChangeAspect="0"/>
            </wp:cNvGraphicFramePr>
            <ns2341:graphic xmlns:ns2341="http://schemas.openxmlformats.org/drawingml/2006/main">
              <ns2341:graphicData uri="http://schemas.microsoft.com/office/word/2010/wordprocessingShape">
                <wps:wsp>
                  <wps:cNvSpPr/>
                  <wps:spPr>
                    <ns2341:xfrm>
                      <ns2341:off x="0" y="0"/>
                      <ns2341:ext cx="3124200" cy="3479800"/>
                    </ns2341:xfrm>
                    <ns2341:prstGeom prst="roundRect">
                      <ns2341:avLst/>
                    </ns2341:prstGeom>
                    <ns2341:solidFill>
                      <ns2341:srgbClr val="FFFFFF"/>
                    </ns2341:solidFill>
                    <ns2341:ln w="13970">
                      <ns2341:solidFill>
                        <ns2341:srgbClr val="777777"/>
                      </ns2341:solidFill>
                    </ns2341:ln>
                  </wps:spPr>
                  <wps:bodyPr rot="0">
                    <ns2341:spAutoFit/>
                  </wps:bodyPr>
                </wps:wsp>
              </ns2341:graphicData>
            </ns2341:graphic>
          </wp:anchor>
        </w:drawing>
      </w:r>
      <w:r>
        <w:drawing>
          <wp:anchor distT="0" distB="0" distL="0" distR="0" simplePos="0" relativeHeight="251659412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1485900</wp:posOffset>
            </wp:positionV>
            <wp:extent cx="3124200" cy="12700"/>
            <wp:effectExtent l="0" t="0" r="0" b="0"/>
            <wp:wrapNone/>
            <wp:docPr id="1172" name="Line 1172"/>
            <wp:cNvGraphicFramePr>
              <ns2342:graphicFrameLocks xmlns:ns2342="http://schemas.openxmlformats.org/drawingml/2006/main" noChangeAspect="0"/>
            </wp:cNvGraphicFramePr>
            <ns2343:graphic xmlns:ns2343="http://schemas.openxmlformats.org/drawingml/2006/main">
              <ns2343:graphicData uri="http://schemas.microsoft.com/office/word/2010/wordprocessingShape">
                <wps:wsp>
                  <wps:cNvSpPr/>
                  <wps:spPr>
                    <ns2343:xfrm>
                      <ns2343:off x="0" y="0"/>
                      <ns2343:ext cx="3124200" cy="12700"/>
                    </ns2343:xfrm>
                    <ns2343:prstGeom prst="line">
                      <ns2343:avLst/>
                    </ns2343:prstGeom>
                    <ns2343:noFill/>
                    <ns2343:ln w="16510">
                      <ns2343:solidFill>
                        <ns2343:srgbClr val="333333"/>
                      </ns2343:solidFill>
                    </ns2343:ln>
                  </wps:spPr>
                  <wps:bodyPr rot="0">
                    <ns2343:spAutoFit/>
                  </wps:bodyPr>
                </wps:wsp>
              </ns2343:graphicData>
            </ns2343:graphic>
          </wp:anchor>
        </w:drawing>
      </w:r>
      <w:r>
        <w:drawing>
          <wp:anchor distT="0" distB="0" distL="0" distR="0" simplePos="0" relativeHeight="251659413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1270000</wp:posOffset>
            </wp:positionV>
            <wp:extent cx="2895600" cy="177800"/>
            <wp:effectExtent l="0" t="0" r="0" b="0"/>
            <wp:wrapNone/>
            <wp:docPr id="1173" name="Text Box 1173"/>
            <wp:cNvGraphicFramePr>
              <ns2344:graphicFrameLocks xmlns:ns2344="http://schemas.openxmlformats.org/drawingml/2006/main" noChangeAspect="0"/>
            </wp:cNvGraphicFramePr>
            <ns2345:graphic xmlns:ns2345="http://schemas.openxmlformats.org/drawingml/2006/main">
              <ns2345:graphicData uri="http://schemas.microsoft.com/office/word/2010/wordprocessingShape">
                <wps:wsp>
                  <wps:cNvSpPr txBox="1"/>
                  <wps:spPr>
                    <ns2345:xfrm>
                      <ns2345:off x="0" y="0"/>
                      <ns2345:ext cx="2895600" cy="177800"/>
                    </ns2345:xfrm>
                    <ns2345:prstGeom prst="rect">
                      <ns2345:avLst/>
                    </ns2345:prstGeom>
                    <ns2345:noFill/>
                    <ns2345:ln w="13970">
                      <ns2345:noFill/>
                    </ns234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45:spAutoFit/>
                  </wps:bodyPr>
                </wps:wsp>
              </ns2345:graphicData>
            </ns2345:graphic>
          </wp:anchor>
        </w:drawing>
      </w:r>
      <w:r>
        <w:drawing>
          <wp:anchor distT="0" distB="0" distL="0" distR="0" simplePos="0" relativeHeight="251659414" behindDoc="0" locked="0" layoutInCell="1" allowOverlap="1">
            <wp:simplePos x="0" y="0"/>
            <wp:positionH relativeFrom="page">
              <wp:posOffset>444500</wp:posOffset>
            </wp:positionH>
            <wp:positionV relativeFrom="page">
              <wp:posOffset>1574800</wp:posOffset>
            </wp:positionV>
            <wp:extent cx="508000" cy="3048000"/>
            <wp:effectExtent l="0" t="0" r="0" b="0"/>
            <wp:wrapNone/>
            <wp:docPr id="1174" name="Rectangle 1174"/>
            <wp:cNvGraphicFramePr>
              <ns2346:graphicFrameLocks xmlns:ns2346="http://schemas.openxmlformats.org/drawingml/2006/main" noChangeAspect="0"/>
            </wp:cNvGraphicFramePr>
            <ns2347:graphic xmlns:ns2347="http://schemas.openxmlformats.org/drawingml/2006/main">
              <ns2347:graphicData uri="http://schemas.microsoft.com/office/word/2010/wordprocessingShape">
                <wps:wsp>
                  <wps:cNvSpPr txBox="1"/>
                  <wps:spPr>
                    <ns2347:xfrm>
                      <ns2347:off x="0" y="0"/>
                      <ns2347:ext cx="508000" cy="3048000"/>
                    </ns2347:xfrm>
                    <ns2347:prstGeom prst="rect">
                      <ns2347:avLst/>
                    </ns2347:prstGeom>
                    <ns2347:solidFill>
                      <ns2347:srgbClr val="F2F2F2"/>
                    </ns2347:solidFill>
                    <ns2347:ln w="13970">
                      <ns2347:solidFill>
                        <ns2347:srgbClr val="999999"/>
                      </ns2347:solidFill>
                    </ns234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47:spAutoFit/>
                  </wps:bodyPr>
                </wps:wsp>
              </ns2347:graphicData>
            </ns2347:graphic>
          </wp:anchor>
        </w:drawing>
      </w:r>
      <w:r>
        <w:drawing>
          <wp:anchor distT="0" distB="0" distL="0" distR="0" simplePos="0" relativeHeight="251659415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1587500</wp:posOffset>
            </wp:positionV>
            <wp:extent cx="2349500" cy="228600"/>
            <wp:effectExtent l="0" t="0" r="0" b="0"/>
            <wp:wrapNone/>
            <wp:docPr id="1175" name="Text Box 1175"/>
            <wp:cNvGraphicFramePr>
              <ns2348:graphicFrameLocks xmlns:ns2348="http://schemas.openxmlformats.org/drawingml/2006/main" noChangeAspect="0"/>
            </wp:cNvGraphicFramePr>
            <ns2349:graphic xmlns:ns2349="http://schemas.openxmlformats.org/drawingml/2006/main">
              <ns2349:graphicData uri="http://schemas.microsoft.com/office/word/2010/wordprocessingShape">
                <wps:wsp>
                  <wps:cNvSpPr txBox="1"/>
                  <wps:spPr>
                    <ns2349:xfrm>
                      <ns2349:off x="0" y="0"/>
                      <ns2349:ext cx="2349500" cy="228600"/>
                    </ns2349:xfrm>
                    <ns2349:prstGeom prst="rect">
                      <ns2349:avLst/>
                    </ns2349:prstGeom>
                    <ns2349:noFill/>
                    <ns2349:ln w="13970">
                      <ns2349:noFill/>
                    </ns234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Input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49:spAutoFit/>
                  </wps:bodyPr>
                </wps:wsp>
              </ns2349:graphicData>
            </ns2349:graphic>
          </wp:anchor>
        </w:drawing>
      </w:r>
      <w:r>
        <w:drawing>
          <wp:anchor distT="0" distB="0" distL="0" distR="0" simplePos="0" relativeHeight="251659416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1930400</wp:posOffset>
            </wp:positionV>
            <wp:extent cx="914400" cy="228600"/>
            <wp:effectExtent l="0" t="0" r="0" b="0"/>
            <wp:wrapNone/>
            <wp:docPr id="1176" name="Text Box 1176"/>
            <wp:cNvGraphicFramePr>
              <ns2350:graphicFrameLocks xmlns:ns2350="http://schemas.openxmlformats.org/drawingml/2006/main" noChangeAspect="0"/>
            </wp:cNvGraphicFramePr>
            <ns2351:graphic xmlns:ns2351="http://schemas.openxmlformats.org/drawingml/2006/main">
              <ns2351:graphicData uri="http://schemas.microsoft.com/office/word/2010/wordprocessingShape">
                <wps:wsp>
                  <wps:cNvSpPr txBox="1"/>
                  <wps:spPr>
                    <ns2351:xfrm>
                      <ns2351:off x="0" y="0"/>
                      <ns2351:ext cx="914400" cy="228600"/>
                    </ns2351:xfrm>
                    <ns2351:prstGeom prst="rect">
                      <ns2351:avLst/>
                    </ns2351:prstGeom>
                    <ns2351:noFill/>
                    <ns2351:ln w="13970">
                      <ns2351:noFill/>
                    </ns235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Pilih pengumuman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51:spAutoFit/>
                  </wps:bodyPr>
                </wps:wsp>
              </ns2351:graphicData>
            </ns2351:graphic>
          </wp:anchor>
        </w:drawing>
      </w:r>
      <w:r>
        <w:drawing>
          <wp:anchor distT="0" distB="0" distL="0" distR="0" simplePos="0" relativeHeight="251659417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2159000</wp:posOffset>
            </wp:positionV>
            <wp:extent cx="2247900" cy="279400"/>
            <wp:effectExtent l="0" t="0" r="0" b="0"/>
            <wp:wrapNone/>
            <wp:docPr id="1177" name="Rounded Rectangle 1177"/>
            <wp:cNvGraphicFramePr>
              <ns2352:graphicFrameLocks xmlns:ns2352="http://schemas.openxmlformats.org/drawingml/2006/main" noChangeAspect="0"/>
            </wp:cNvGraphicFramePr>
            <ns2353:graphic xmlns:ns2353="http://schemas.openxmlformats.org/drawingml/2006/main">
              <ns2353:graphicData uri="http://schemas.microsoft.com/office/word/2010/wordprocessingShape">
                <wps:wsp>
                  <wps:cNvSpPr txBox="1"/>
                  <wps:spPr>
                    <ns2353:xfrm>
                      <ns2353:off x="0" y="0"/>
                      <ns2353:ext cx="2247900" cy="279400"/>
                    </ns2353:xfrm>
                    <ns2353:prstGeom prst="roundRect">
                      <ns2353:avLst/>
                    </ns2353:prstGeom>
                    <ns2353:solidFill>
                      <ns2353:srgbClr val="FFFFFF"/>
                    </ns2353:solidFill>
                    <ns2353:ln w="13970">
                      <ns2353:solidFill>
                        <ns2353:srgbClr val="888888"/>
                      </ns2353:solidFill>
                    </ns235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53:spAutoFit/>
                  </wps:bodyPr>
                </wps:wsp>
              </ns2353:graphicData>
            </ns2353:graphic>
          </wp:anchor>
        </w:drawing>
      </w:r>
      <w:r>
        <w:drawing>
          <wp:anchor distT="0" distB="0" distL="0" distR="0" simplePos="0" relativeHeight="251659418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2565400</wp:posOffset>
            </wp:positionV>
            <wp:extent cx="1651000" cy="317500"/>
            <wp:effectExtent l="0" t="0" r="0" b="0"/>
            <wp:wrapNone/>
            <wp:docPr id="1178" name="Rounded Rectangle 1178"/>
            <wp:cNvGraphicFramePr>
              <ns2354:graphicFrameLocks xmlns:ns2354="http://schemas.openxmlformats.org/drawingml/2006/main" noChangeAspect="0"/>
            </wp:cNvGraphicFramePr>
            <ns2355:graphic xmlns:ns2355="http://schemas.openxmlformats.org/drawingml/2006/main">
              <ns2355:graphicData uri="http://schemas.microsoft.com/office/word/2010/wordprocessingShape">
                <wps:wsp>
                  <wps:cNvSpPr txBox="1"/>
                  <wps:spPr>
                    <ns2355:xfrm>
                      <ns2355:off x="0" y="0"/>
                      <ns2355:ext cx="1651000" cy="317500"/>
                    </ns2355:xfrm>
                    <ns2355:prstGeom prst="roundRect">
                      <ns2355:avLst/>
                    </ns2355:prstGeom>
                    <ns2355:solidFill>
                      <ns2355:srgbClr val="E7E7E7"/>
                    </ns2355:solidFill>
                    <ns2355:ln w="13970">
                      <ns2355:solidFill>
                        <ns2355:srgbClr val="555555"/>
                      </ns2355:solidFill>
                    </ns235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BUKA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55:spAutoFit/>
                  </wps:bodyPr>
                </wps:wsp>
              </ns2355:graphicData>
            </ns2355:graphic>
          </wp:anchor>
        </w:drawing>
      </w:r>
      <w:r>
        <w:drawing>
          <wp:anchor distT="0" distB="0" distL="0" distR="0" simplePos="0" relativeHeight="251659419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4216400</wp:posOffset>
            </wp:positionV>
            <wp:extent cx="2247900" cy="228600"/>
            <wp:effectExtent l="0" t="0" r="0" b="0"/>
            <wp:wrapNone/>
            <wp:docPr id="1179" name="Text Box 1179"/>
            <wp:cNvGraphicFramePr>
              <ns2356:graphicFrameLocks xmlns:ns2356="http://schemas.openxmlformats.org/drawingml/2006/main" noChangeAspect="0"/>
            </wp:cNvGraphicFramePr>
            <ns2357:graphic xmlns:ns2357="http://schemas.openxmlformats.org/drawingml/2006/main">
              <ns2357:graphicData uri="http://schemas.microsoft.com/office/word/2010/wordprocessingShape">
                <wps:wsp>
                  <wps:cNvSpPr txBox="1"/>
                  <wps:spPr>
                    <ns2357:xfrm>
                      <ns2357:off x="0" y="0"/>
                      <ns2357:ext cx="2247900" cy="228600"/>
                    </ns2357:xfrm>
                    <ns2357:prstGeom prst="rect">
                      <ns2357:avLst/>
                    </ns2357:prstGeom>
                    <ns2357:noFill/>
                    <ns2357:ln w="13970">
                      <ns2357:noFill/>
                    </ns235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Klik butang selepas isi maklumat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57:spAutoFit/>
                  </wps:bodyPr>
                </wps:wsp>
              </ns2357:graphicData>
            </ns2357:graphic>
          </wp:anchor>
        </w:drawing>
      </w:r>
      <w:r>
        <w:drawing>
          <wp:anchor distT="0" distB="0" distL="0" distR="0" simplePos="0" relativeHeight="251659420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1231900</wp:posOffset>
            </wp:positionV>
            <wp:extent cx="3124200" cy="3479800"/>
            <wp:effectExtent l="0" t="0" r="0" b="0"/>
            <wp:wrapNone/>
            <wp:docPr id="1180" name="Rounded Rectangle 1180"/>
            <wp:cNvGraphicFramePr>
              <ns2358:graphicFrameLocks xmlns:ns2358="http://schemas.openxmlformats.org/drawingml/2006/main" noChangeAspect="0"/>
            </wp:cNvGraphicFramePr>
            <ns2359:graphic xmlns:ns2359="http://schemas.openxmlformats.org/drawingml/2006/main">
              <ns2359:graphicData uri="http://schemas.microsoft.com/office/word/2010/wordprocessingShape">
                <wps:wsp>
                  <wps:cNvSpPr/>
                  <wps:spPr>
                    <ns2359:xfrm>
                      <ns2359:off x="0" y="0"/>
                      <ns2359:ext cx="3124200" cy="3479800"/>
                    </ns2359:xfrm>
                    <ns2359:prstGeom prst="roundRect">
                      <ns2359:avLst/>
                    </ns2359:prstGeom>
                    <ns2359:solidFill>
                      <ns2359:srgbClr val="FFFFFF"/>
                    </ns2359:solidFill>
                    <ns2359:ln w="13970">
                      <ns2359:solidFill>
                        <ns2359:srgbClr val="777777"/>
                      </ns2359:solidFill>
                    </ns2359:ln>
                  </wps:spPr>
                  <wps:bodyPr rot="0">
                    <ns2359:spAutoFit/>
                  </wps:bodyPr>
                </wps:wsp>
              </ns2359:graphicData>
            </ns2359:graphic>
          </wp:anchor>
        </w:drawing>
      </w:r>
      <w:r>
        <w:drawing>
          <wp:anchor distT="0" distB="0" distL="0" distR="0" simplePos="0" relativeHeight="251659421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1485900</wp:posOffset>
            </wp:positionV>
            <wp:extent cx="3124200" cy="12700"/>
            <wp:effectExtent l="0" t="0" r="0" b="0"/>
            <wp:wrapNone/>
            <wp:docPr id="1181" name="Line 1181"/>
            <wp:cNvGraphicFramePr>
              <ns2360:graphicFrameLocks xmlns:ns2360="http://schemas.openxmlformats.org/drawingml/2006/main" noChangeAspect="0"/>
            </wp:cNvGraphicFramePr>
            <ns2361:graphic xmlns:ns2361="http://schemas.openxmlformats.org/drawingml/2006/main">
              <ns2361:graphicData uri="http://schemas.microsoft.com/office/word/2010/wordprocessingShape">
                <wps:wsp>
                  <wps:cNvSpPr/>
                  <wps:spPr>
                    <ns2361:xfrm>
                      <ns2361:off x="0" y="0"/>
                      <ns2361:ext cx="3124200" cy="12700"/>
                    </ns2361:xfrm>
                    <ns2361:prstGeom prst="line">
                      <ns2361:avLst/>
                    </ns2361:prstGeom>
                    <ns2361:noFill/>
                    <ns2361:ln w="16510">
                      <ns2361:solidFill>
                        <ns2361:srgbClr val="333333"/>
                      </ns2361:solidFill>
                    </ns2361:ln>
                  </wps:spPr>
                  <wps:bodyPr rot="0">
                    <ns2361:spAutoFit/>
                  </wps:bodyPr>
                </wps:wsp>
              </ns2361:graphicData>
            </ns2361:graphic>
          </wp:anchor>
        </w:drawing>
      </w:r>
      <w:r>
        <w:drawing>
          <wp:anchor distT="0" distB="0" distL="0" distR="0" simplePos="0" relativeHeight="251659422" behindDoc="0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1270000</wp:posOffset>
            </wp:positionV>
            <wp:extent cx="2895600" cy="177800"/>
            <wp:effectExtent l="0" t="0" r="0" b="0"/>
            <wp:wrapNone/>
            <wp:docPr id="1182" name="Text Box 1182"/>
            <wp:cNvGraphicFramePr>
              <ns2362:graphicFrameLocks xmlns:ns2362="http://schemas.openxmlformats.org/drawingml/2006/main" noChangeAspect="0"/>
            </wp:cNvGraphicFramePr>
            <ns2363:graphic xmlns:ns2363="http://schemas.openxmlformats.org/drawingml/2006/main">
              <ns2363:graphicData uri="http://schemas.microsoft.com/office/word/2010/wordprocessingShape">
                <wps:wsp>
                  <wps:cNvSpPr txBox="1"/>
                  <wps:spPr>
                    <ns2363:xfrm>
                      <ns2363:off x="0" y="0"/>
                      <ns2363:ext cx="2895600" cy="177800"/>
                    </ns2363:xfrm>
                    <ns2363:prstGeom prst="rect">
                      <ns2363:avLst/>
                    </ns2363:prstGeom>
                    <ns2363:noFill/>
                    <ns2363:ln w="13970">
                      <ns2363:noFill/>
                    </ns236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63:spAutoFit/>
                  </wps:bodyPr>
                </wps:wsp>
              </ns2363:graphicData>
            </ns2363:graphic>
          </wp:anchor>
        </w:drawing>
      </w:r>
      <w:r>
        <w:drawing>
          <wp:anchor distT="0" distB="0" distL="0" distR="0" simplePos="0" relativeHeight="251659423" behindDoc="0" locked="0" layoutInCell="1" allowOverlap="1">
            <wp:simplePos x="0" y="0"/>
            <wp:positionH relativeFrom="page">
              <wp:posOffset>4203700</wp:posOffset>
            </wp:positionH>
            <wp:positionV relativeFrom="page">
              <wp:posOffset>1600200</wp:posOffset>
            </wp:positionV>
            <wp:extent cx="2819400" cy="228600"/>
            <wp:effectExtent l="0" t="0" r="0" b="0"/>
            <wp:wrapNone/>
            <wp:docPr id="1183" name="Text Box 1183"/>
            <wp:cNvGraphicFramePr>
              <ns2364:graphicFrameLocks xmlns:ns2364="http://schemas.openxmlformats.org/drawingml/2006/main" noChangeAspect="0"/>
            </wp:cNvGraphicFramePr>
            <ns2365:graphic xmlns:ns2365="http://schemas.openxmlformats.org/drawingml/2006/main">
              <ns2365:graphicData uri="http://schemas.microsoft.com/office/word/2010/wordprocessingShape">
                <wps:wsp>
                  <wps:cNvSpPr txBox="1"/>
                  <wps:spPr>
                    <ns2365:xfrm>
                      <ns2365:off x="0" y="0"/>
                      <ns2365:ext cx="2819400" cy="228600"/>
                    </ns2365:xfrm>
                    <ns2365:prstGeom prst="rect">
                      <ns2365:avLst/>
                    </ns2365:prstGeom>
                    <ns2365:noFill/>
                    <ns2365:ln w="13970">
                      <ns2365:noFill/>
                    </ns236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Proses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65:spAutoFit/>
                  </wps:bodyPr>
                </wps:wsp>
              </ns2365:graphicData>
            </ns2365:graphic>
          </wp:anchor>
        </w:drawing>
      </w:r>
      <w:r>
        <w:drawing>
          <wp:anchor distT="0" distB="0" distL="0" distR="0" simplePos="0" relativeHeight="251659424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1955800</wp:posOffset>
            </wp:positionV>
            <wp:extent cx="1701800" cy="431800"/>
            <wp:effectExtent l="0" t="0" r="0" b="0"/>
            <wp:wrapNone/>
            <wp:docPr id="1184" name="Rounded Rectangle 1184"/>
            <wp:cNvGraphicFramePr>
              <ns2366:graphicFrameLocks xmlns:ns2366="http://schemas.openxmlformats.org/drawingml/2006/main" noChangeAspect="0"/>
            </wp:cNvGraphicFramePr>
            <ns2367:graphic xmlns:ns2367="http://schemas.openxmlformats.org/drawingml/2006/main">
              <ns2367:graphicData uri="http://schemas.microsoft.com/office/word/2010/wordprocessingShape">
                <wps:wsp>
                  <wps:cNvSpPr txBox="1"/>
                  <wps:spPr>
                    <ns2367:xfrm>
                      <ns2367:off x="0" y="0"/>
                      <ns2367:ext cx="1701800" cy="431800"/>
                    </ns2367:xfrm>
                    <ns2367:prstGeom prst="roundRect">
                      <ns2367:avLst/>
                    </ns2367:prstGeom>
                    <ns2367:solidFill>
                      <ns2367:srgbClr val="FFFFFF"/>
                    </ns2367:solidFill>
                    <ns2367:ln w="13970">
                      <ns2367:solidFill>
                        <ns2367:srgbClr val="666666"/>
                      </ns2367:solidFill>
                    </ns236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Terima input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67:spAutoFit/>
                  </wps:bodyPr>
                </wps:wsp>
              </ns2367:graphicData>
            </ns2367:graphic>
          </wp:anchor>
        </w:drawing>
      </w:r>
      <w:r>
        <w:drawing>
          <wp:anchor distT="0" distB="0" distL="0" distR="0" simplePos="0" relativeHeight="251659425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2743200</wp:posOffset>
            </wp:positionV>
            <wp:extent cx="1701800" cy="431800"/>
            <wp:effectExtent l="0" t="0" r="0" b="0"/>
            <wp:wrapNone/>
            <wp:docPr id="1185" name="Rounded Rectangle 1185"/>
            <wp:cNvGraphicFramePr>
              <ns2368:graphicFrameLocks xmlns:ns2368="http://schemas.openxmlformats.org/drawingml/2006/main" noChangeAspect="0"/>
            </wp:cNvGraphicFramePr>
            <ns2369:graphic xmlns:ns2369="http://schemas.openxmlformats.org/drawingml/2006/main">
              <ns2369:graphicData uri="http://schemas.microsoft.com/office/word/2010/wordprocessingShape">
                <wps:wsp>
                  <wps:cNvSpPr txBox="1"/>
                  <wps:spPr>
                    <ns2369:xfrm>
                      <ns2369:off x="0" y="0"/>
                      <ns2369:ext cx="1701800" cy="431800"/>
                    </ns2369:xfrm>
                    <ns2369:prstGeom prst="roundRect">
                      <ns2369:avLst/>
                    </ns2369:prstGeom>
                    <ns2369:solidFill>
                      <ns2369:srgbClr val="FFFFFF"/>
                    </ns2369:solidFill>
                    <ns2369:ln w="13970">
                      <ns2369:solidFill>
                        <ns2369:srgbClr val="666666"/>
                      </ns2369:solidFill>
                    </ns236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Semak maklumat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69:spAutoFit/>
                  </wps:bodyPr>
                </wps:wsp>
              </ns2369:graphicData>
            </ns2369:graphic>
          </wp:anchor>
        </w:drawing>
      </w:r>
      <w:r>
        <w:drawing>
          <wp:anchor distT="0" distB="0" distL="0" distR="0" simplePos="0" relativeHeight="251659426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3530600</wp:posOffset>
            </wp:positionV>
            <wp:extent cx="1701800" cy="431800"/>
            <wp:effectExtent l="0" t="0" r="0" b="0"/>
            <wp:wrapNone/>
            <wp:docPr id="1186" name="Rounded Rectangle 1186"/>
            <wp:cNvGraphicFramePr>
              <ns2370:graphicFrameLocks xmlns:ns2370="http://schemas.openxmlformats.org/drawingml/2006/main" noChangeAspect="0"/>
            </wp:cNvGraphicFramePr>
            <ns2371:graphic xmlns:ns2371="http://schemas.openxmlformats.org/drawingml/2006/main">
              <ns2371:graphicData uri="http://schemas.microsoft.com/office/word/2010/wordprocessingShape">
                <wps:wsp>
                  <wps:cNvSpPr txBox="1"/>
                  <wps:spPr>
                    <ns2371:xfrm>
                      <ns2371:off x="0" y="0"/>
                      <ns2371:ext cx="1701800" cy="431800"/>
                    </ns2371:xfrm>
                    <ns2371:prstGeom prst="roundRect">
                      <ns2371:avLst/>
                    </ns2371:prstGeom>
                    <ns2371:solidFill>
                      <ns2371:srgbClr val="FFFFFF"/>
                    </ns2371:solidFill>
                    <ns2371:ln w="13970">
                      <ns2371:solidFill>
                        <ns2371:srgbClr val="666666"/>
                      </ns2371:solidFill>
                    </ns237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Simpan / paparkan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71:spAutoFit/>
                  </wps:bodyPr>
                </wps:wsp>
              </ns2371:graphicData>
            </ns2371:graphic>
          </wp:anchor>
        </w:drawing>
      </w:r>
      <w:r>
        <w:drawing>
          <wp:anchor distT="0" distB="0" distL="0" distR="0" simplePos="0" relativeHeight="251659427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2400300</wp:posOffset>
            </wp:positionV>
            <wp:extent cx="12700" cy="330200"/>
            <wp:effectExtent l="0" t="0" r="0" b="0"/>
            <wp:wrapNone/>
            <wp:docPr id="1187" name="Arrow 1187"/>
            <wp:cNvGraphicFramePr>
              <ns2372:graphicFrameLocks xmlns:ns2372="http://schemas.openxmlformats.org/drawingml/2006/main" noChangeAspect="0"/>
            </wp:cNvGraphicFramePr>
            <ns2373:graphic xmlns:ns2373="http://schemas.openxmlformats.org/drawingml/2006/main">
              <ns2373:graphicData uri="http://schemas.microsoft.com/office/word/2010/wordprocessingShape">
                <wps:wsp>
                  <wps:cNvSpPr/>
                  <wps:spPr>
                    <ns2373:xfrm>
                      <ns2373:off x="0" y="0"/>
                      <ns2373:ext cx="12700" cy="330200"/>
                    </ns2373:xfrm>
                    <ns2373:prstGeom prst="line">
                      <ns2373:avLst/>
                    </ns2373:prstGeom>
                    <ns2373:noFill/>
                    <ns2373:ln w="16510">
                      <ns2373:solidFill>
                        <ns2373:srgbClr val="333333"/>
                      </ns2373:solidFill>
                      <ns2373:tailEnd type="triangle" w="med" len="med"/>
                    </ns2373:ln>
                  </wps:spPr>
                  <wps:bodyPr rot="0">
                    <ns2373:spAutoFit/>
                  </wps:bodyPr>
                </wps:wsp>
              </ns2373:graphicData>
            </ns2373:graphic>
          </wp:anchor>
        </w:drawing>
      </w:r>
      <w:r>
        <w:drawing>
          <wp:anchor distT="0" distB="0" distL="0" distR="0" simplePos="0" relativeHeight="251659428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3187700</wp:posOffset>
            </wp:positionV>
            <wp:extent cx="12700" cy="330200"/>
            <wp:effectExtent l="0" t="0" r="0" b="0"/>
            <wp:wrapNone/>
            <wp:docPr id="1188" name="Arrow 1188"/>
            <wp:cNvGraphicFramePr>
              <ns2374:graphicFrameLocks xmlns:ns2374="http://schemas.openxmlformats.org/drawingml/2006/main" noChangeAspect="0"/>
            </wp:cNvGraphicFramePr>
            <ns2375:graphic xmlns:ns2375="http://schemas.openxmlformats.org/drawingml/2006/main">
              <ns2375:graphicData uri="http://schemas.microsoft.com/office/word/2010/wordprocessingShape">
                <wps:wsp>
                  <wps:cNvSpPr/>
                  <wps:spPr>
                    <ns2375:xfrm>
                      <ns2375:off x="0" y="0"/>
                      <ns2375:ext cx="12700" cy="330200"/>
                    </ns2375:xfrm>
                    <ns2375:prstGeom prst="line">
                      <ns2375:avLst/>
                    </ns2375:prstGeom>
                    <ns2375:noFill/>
                    <ns2375:ln w="16510">
                      <ns2375:solidFill>
                        <ns2375:srgbClr val="333333"/>
                      </ns2375:solidFill>
                      <ns2375:tailEnd type="triangle" w="med" len="med"/>
                    </ns2375:ln>
                  </wps:spPr>
                  <wps:bodyPr rot="0">
                    <ns2375:spAutoFit/>
                  </wps:bodyPr>
                </wps:wsp>
              </ns2375:graphicData>
            </ns2375:graphic>
          </wp:anchor>
        </w:drawing>
      </w:r>
      <w:r>
        <w:drawing>
          <wp:anchor distT="0" distB="0" distL="0" distR="0" simplePos="0" relativeHeight="251659429" behindDoc="0" locked="0" layoutInCell="1" allowOverlap="1">
            <wp:simplePos x="0" y="0"/>
            <wp:positionH relativeFrom="page">
              <wp:posOffset>4229100</wp:posOffset>
            </wp:positionH>
            <wp:positionV relativeFrom="page">
              <wp:posOffset>4127500</wp:posOffset>
            </wp:positionV>
            <wp:extent cx="2768600" cy="355600"/>
            <wp:effectExtent l="0" t="0" r="0" b="0"/>
            <wp:wrapNone/>
            <wp:docPr id="1189" name="Text Box 1189"/>
            <wp:cNvGraphicFramePr>
              <ns2376:graphicFrameLocks xmlns:ns2376="http://schemas.openxmlformats.org/drawingml/2006/main" noChangeAspect="0"/>
            </wp:cNvGraphicFramePr>
            <ns2377:graphic xmlns:ns2377="http://schemas.openxmlformats.org/drawingml/2006/main">
              <ns2377:graphicData uri="http://schemas.microsoft.com/office/word/2010/wordprocessingShape">
                <wps:wsp>
                  <wps:cNvSpPr txBox="1"/>
                  <wps:spPr>
                    <ns2377:xfrm>
                      <ns2377:off x="0" y="0"/>
                      <ns2377:ext cx="2768600" cy="355600"/>
                    </ns2377:xfrm>
                    <ns2377:prstGeom prst="rect">
                      <ns2377:avLst/>
                    </ns2377:prstGeom>
                    <ns2377:noFill/>
                    <ns2377:ln w="13970">
                      <ns2377:noFill/>
                    </ns237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Sistem tanda dibaca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77:spAutoFit/>
                  </wps:bodyPr>
                </wps:wsp>
              </ns2377:graphicData>
            </ns2377:graphic>
          </wp:anchor>
        </w:drawing>
      </w:r>
      <w:r>
        <w:drawing>
          <wp:anchor distT="0" distB="0" distL="0" distR="0" simplePos="0" relativeHeight="251659430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5638800</wp:posOffset>
            </wp:positionV>
            <wp:extent cx="3124200" cy="3479800"/>
            <wp:effectExtent l="0" t="0" r="0" b="0"/>
            <wp:wrapNone/>
            <wp:docPr id="1190" name="Rounded Rectangle 1190"/>
            <wp:cNvGraphicFramePr>
              <ns2378:graphicFrameLocks xmlns:ns2378="http://schemas.openxmlformats.org/drawingml/2006/main" noChangeAspect="0"/>
            </wp:cNvGraphicFramePr>
            <ns2379:graphic xmlns:ns2379="http://schemas.openxmlformats.org/drawingml/2006/main">
              <ns2379:graphicData uri="http://schemas.microsoft.com/office/word/2010/wordprocessingShape">
                <wps:wsp>
                  <wps:cNvSpPr/>
                  <wps:spPr>
                    <ns2379:xfrm>
                      <ns2379:off x="0" y="0"/>
                      <ns2379:ext cx="3124200" cy="3479800"/>
                    </ns2379:xfrm>
                    <ns2379:prstGeom prst="roundRect">
                      <ns2379:avLst/>
                    </ns2379:prstGeom>
                    <ns2379:solidFill>
                      <ns2379:srgbClr val="FFFFFF"/>
                    </ns2379:solidFill>
                    <ns2379:ln w="13970">
                      <ns2379:solidFill>
                        <ns2379:srgbClr val="777777"/>
                      </ns2379:solidFill>
                    </ns2379:ln>
                  </wps:spPr>
                  <wps:bodyPr rot="0">
                    <ns2379:spAutoFit/>
                  </wps:bodyPr>
                </wps:wsp>
              </ns2379:graphicData>
            </ns2379:graphic>
          </wp:anchor>
        </w:drawing>
      </w:r>
      <w:r>
        <w:drawing>
          <wp:anchor distT="0" distB="0" distL="0" distR="0" simplePos="0" relativeHeight="251659431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5892800</wp:posOffset>
            </wp:positionV>
            <wp:extent cx="3124200" cy="12700"/>
            <wp:effectExtent l="0" t="0" r="0" b="0"/>
            <wp:wrapNone/>
            <wp:docPr id="1191" name="Line 1191"/>
            <wp:cNvGraphicFramePr>
              <ns2380:graphicFrameLocks xmlns:ns2380="http://schemas.openxmlformats.org/drawingml/2006/main" noChangeAspect="0"/>
            </wp:cNvGraphicFramePr>
            <ns2381:graphic xmlns:ns2381="http://schemas.openxmlformats.org/drawingml/2006/main">
              <ns2381:graphicData uri="http://schemas.microsoft.com/office/word/2010/wordprocessingShape">
                <wps:wsp>
                  <wps:cNvSpPr/>
                  <wps:spPr>
                    <ns2381:xfrm>
                      <ns2381:off x="0" y="0"/>
                      <ns2381:ext cx="3124200" cy="12700"/>
                    </ns2381:xfrm>
                    <ns2381:prstGeom prst="line">
                      <ns2381:avLst/>
                    </ns2381:prstGeom>
                    <ns2381:noFill/>
                    <ns2381:ln w="16510">
                      <ns2381:solidFill>
                        <ns2381:srgbClr val="333333"/>
                      </ns2381:solidFill>
                    </ns2381:ln>
                  </wps:spPr>
                  <wps:bodyPr rot="0">
                    <ns2381:spAutoFit/>
                  </wps:bodyPr>
                </wps:wsp>
              </ns2381:graphicData>
            </ns2381:graphic>
          </wp:anchor>
        </w:drawing>
      </w:r>
      <w:r>
        <w:drawing>
          <wp:anchor distT="0" distB="0" distL="0" distR="0" simplePos="0" relativeHeight="251659432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5676900</wp:posOffset>
            </wp:positionV>
            <wp:extent cx="2895600" cy="177800"/>
            <wp:effectExtent l="0" t="0" r="0" b="0"/>
            <wp:wrapNone/>
            <wp:docPr id="1192" name="Text Box 1192"/>
            <wp:cNvGraphicFramePr>
              <ns2382:graphicFrameLocks xmlns:ns2382="http://schemas.openxmlformats.org/drawingml/2006/main" noChangeAspect="0"/>
            </wp:cNvGraphicFramePr>
            <ns2383:graphic xmlns:ns2383="http://schemas.openxmlformats.org/drawingml/2006/main">
              <ns2383:graphicData uri="http://schemas.microsoft.com/office/word/2010/wordprocessingShape">
                <wps:wsp>
                  <wps:cNvSpPr txBox="1"/>
                  <wps:spPr>
                    <ns2383:xfrm>
                      <ns2383:off x="0" y="0"/>
                      <ns2383:ext cx="2895600" cy="177800"/>
                    </ns2383:xfrm>
                    <ns2383:prstGeom prst="rect">
                      <ns2383:avLst/>
                    </ns2383:prstGeom>
                    <ns2383:noFill/>
                    <ns2383:ln w="13970">
                      <ns2383:noFill/>
                    </ns238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83:spAutoFit/>
                  </wps:bodyPr>
                </wps:wsp>
              </ns2383:graphicData>
            </ns2383:graphic>
          </wp:anchor>
        </w:drawing>
      </w:r>
      <w:r>
        <w:drawing>
          <wp:anchor distT="0" distB="0" distL="0" distR="0" simplePos="0" relativeHeight="251659433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6032500</wp:posOffset>
            </wp:positionV>
            <wp:extent cx="2844800" cy="266700"/>
            <wp:effectExtent l="0" t="0" r="0" b="0"/>
            <wp:wrapNone/>
            <wp:docPr id="1193" name="Rounded Rectangle 1193"/>
            <wp:cNvGraphicFramePr>
              <ns2384:graphicFrameLocks xmlns:ns2384="http://schemas.openxmlformats.org/drawingml/2006/main" noChangeAspect="0"/>
            </wp:cNvGraphicFramePr>
            <ns2385:graphic xmlns:ns2385="http://schemas.openxmlformats.org/drawingml/2006/main">
              <ns2385:graphicData uri="http://schemas.microsoft.com/office/word/2010/wordprocessingShape">
                <wps:wsp>
                  <wps:cNvSpPr/>
                  <wps:spPr>
                    <ns2385:xfrm>
                      <ns2385:off x="0" y="0"/>
                      <ns2385:ext cx="2844800" cy="266700"/>
                    </ns2385:xfrm>
                    <ns2385:prstGeom prst="roundRect">
                      <ns2385:avLst/>
                    </ns2385:prstGeom>
                    <ns2385:solidFill>
                      <ns2385:srgbClr val="F8F8F8"/>
                    </ns2385:solidFill>
                    <ns2385:ln w="13970">
                      <ns2385:solidFill>
                        <ns2385:srgbClr val="BBBBBB"/>
                      </ns2385:solidFill>
                      <ns2385:prstDash val="dash"/>
                    </ns2385:ln>
                  </wps:spPr>
                  <wps:bodyPr rot="0">
                    <ns2385:spAutoFit/>
                  </wps:bodyPr>
                </wps:wsp>
              </ns2385:graphicData>
            </ns2385:graphic>
          </wp:anchor>
        </w:drawing>
      </w:r>
      <w:r>
        <w:drawing>
          <wp:anchor distT="0" distB="0" distL="0" distR="0" simplePos="0" relativeHeight="251659434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6451600</wp:posOffset>
            </wp:positionV>
            <wp:extent cx="2844800" cy="266700"/>
            <wp:effectExtent l="0" t="0" r="0" b="0"/>
            <wp:wrapNone/>
            <wp:docPr id="1194" name="Rounded Rectangle 1194"/>
            <wp:cNvGraphicFramePr>
              <ns2386:graphicFrameLocks xmlns:ns2386="http://schemas.openxmlformats.org/drawingml/2006/main" noChangeAspect="0"/>
            </wp:cNvGraphicFramePr>
            <ns2387:graphic xmlns:ns2387="http://schemas.openxmlformats.org/drawingml/2006/main">
              <ns2387:graphicData uri="http://schemas.microsoft.com/office/word/2010/wordprocessingShape">
                <wps:wsp>
                  <wps:cNvSpPr/>
                  <wps:spPr>
                    <ns2387:xfrm>
                      <ns2387:off x="0" y="0"/>
                      <ns2387:ext cx="2844800" cy="266700"/>
                    </ns2387:xfrm>
                    <ns2387:prstGeom prst="roundRect">
                      <ns2387:avLst/>
                    </ns2387:prstGeom>
                    <ns2387:solidFill>
                      <ns2387:srgbClr val="F8F8F8"/>
                    </ns2387:solidFill>
                    <ns2387:ln w="13970">
                      <ns2387:solidFill>
                        <ns2387:srgbClr val="BBBBBB"/>
                      </ns2387:solidFill>
                      <ns2387:prstDash val="dash"/>
                    </ns2387:ln>
                  </wps:spPr>
                  <wps:bodyPr rot="0">
                    <ns2387:spAutoFit/>
                  </wps:bodyPr>
                </wps:wsp>
              </ns2387:graphicData>
            </ns2387:graphic>
          </wp:anchor>
        </w:drawing>
      </w:r>
      <w:r>
        <w:drawing>
          <wp:anchor distT="0" distB="0" distL="0" distR="0" simplePos="0" relativeHeight="251659435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6870700</wp:posOffset>
            </wp:positionV>
            <wp:extent cx="2844800" cy="266700"/>
            <wp:effectExtent l="0" t="0" r="0" b="0"/>
            <wp:wrapNone/>
            <wp:docPr id="1195" name="Rounded Rectangle 1195"/>
            <wp:cNvGraphicFramePr>
              <ns2388:graphicFrameLocks xmlns:ns2388="http://schemas.openxmlformats.org/drawingml/2006/main" noChangeAspect="0"/>
            </wp:cNvGraphicFramePr>
            <ns2389:graphic xmlns:ns2389="http://schemas.openxmlformats.org/drawingml/2006/main">
              <ns2389:graphicData uri="http://schemas.microsoft.com/office/word/2010/wordprocessingShape">
                <wps:wsp>
                  <wps:cNvSpPr/>
                  <wps:spPr>
                    <ns2389:xfrm>
                      <ns2389:off x="0" y="0"/>
                      <ns2389:ext cx="2844800" cy="266700"/>
                    </ns2389:xfrm>
                    <ns2389:prstGeom prst="roundRect">
                      <ns2389:avLst/>
                    </ns2389:prstGeom>
                    <ns2389:solidFill>
                      <ns2389:srgbClr val="F8F8F8"/>
                    </ns2389:solidFill>
                    <ns2389:ln w="13970">
                      <ns2389:solidFill>
                        <ns2389:srgbClr val="BBBBBB"/>
                      </ns2389:solidFill>
                      <ns2389:prstDash val="dash"/>
                    </ns2389:ln>
                  </wps:spPr>
                  <wps:bodyPr rot="0">
                    <ns2389:spAutoFit/>
                  </wps:bodyPr>
                </wps:wsp>
              </ns2389:graphicData>
            </ns2389:graphic>
          </wp:anchor>
        </w:drawing>
      </w:r>
      <w:r>
        <w:drawing>
          <wp:anchor distT="0" distB="0" distL="0" distR="0" simplePos="0" relativeHeight="251659436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7289800</wp:posOffset>
            </wp:positionV>
            <wp:extent cx="2844800" cy="266700"/>
            <wp:effectExtent l="0" t="0" r="0" b="0"/>
            <wp:wrapNone/>
            <wp:docPr id="1196" name="Rounded Rectangle 1196"/>
            <wp:cNvGraphicFramePr>
              <ns2390:graphicFrameLocks xmlns:ns2390="http://schemas.openxmlformats.org/drawingml/2006/main" noChangeAspect="0"/>
            </wp:cNvGraphicFramePr>
            <ns2391:graphic xmlns:ns2391="http://schemas.openxmlformats.org/drawingml/2006/main">
              <ns2391:graphicData uri="http://schemas.microsoft.com/office/word/2010/wordprocessingShape">
                <wps:wsp>
                  <wps:cNvSpPr/>
                  <wps:spPr>
                    <ns2391:xfrm>
                      <ns2391:off x="0" y="0"/>
                      <ns2391:ext cx="2844800" cy="266700"/>
                    </ns2391:xfrm>
                    <ns2391:prstGeom prst="roundRect">
                      <ns2391:avLst/>
                    </ns2391:prstGeom>
                    <ns2391:solidFill>
                      <ns2391:srgbClr val="F8F8F8"/>
                    </ns2391:solidFill>
                    <ns2391:ln w="13970">
                      <ns2391:solidFill>
                        <ns2391:srgbClr val="BBBBBB"/>
                      </ns2391:solidFill>
                      <ns2391:prstDash val="dash"/>
                    </ns2391:ln>
                  </wps:spPr>
                  <wps:bodyPr rot="0">
                    <ns2391:spAutoFit/>
                  </wps:bodyPr>
                </wps:wsp>
              </ns2391:graphicData>
            </ns2391:graphic>
          </wp:anchor>
        </w:drawing>
      </w:r>
      <w:r>
        <w:drawing>
          <wp:anchor distT="0" distB="0" distL="0" distR="0" simplePos="0" relativeHeight="251659437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7708900</wp:posOffset>
            </wp:positionV>
            <wp:extent cx="2844800" cy="266700"/>
            <wp:effectExtent l="0" t="0" r="0" b="0"/>
            <wp:wrapNone/>
            <wp:docPr id="1197" name="Rounded Rectangle 1197"/>
            <wp:cNvGraphicFramePr>
              <ns2392:graphicFrameLocks xmlns:ns2392="http://schemas.openxmlformats.org/drawingml/2006/main" noChangeAspect="0"/>
            </wp:cNvGraphicFramePr>
            <ns2393:graphic xmlns:ns2393="http://schemas.openxmlformats.org/drawingml/2006/main">
              <ns2393:graphicData uri="http://schemas.microsoft.com/office/word/2010/wordprocessingShape">
                <wps:wsp>
                  <wps:cNvSpPr/>
                  <wps:spPr>
                    <ns2393:xfrm>
                      <ns2393:off x="0" y="0"/>
                      <ns2393:ext cx="2844800" cy="266700"/>
                    </ns2393:xfrm>
                    <ns2393:prstGeom prst="roundRect">
                      <ns2393:avLst/>
                    </ns2393:prstGeom>
                    <ns2393:solidFill>
                      <ns2393:srgbClr val="F8F8F8"/>
                    </ns2393:solidFill>
                    <ns2393:ln w="13970">
                      <ns2393:solidFill>
                        <ns2393:srgbClr val="BBBBBB"/>
                      </ns2393:solidFill>
                      <ns2393:prstDash val="dash"/>
                    </ns2393:ln>
                  </wps:spPr>
                  <wps:bodyPr rot="0">
                    <ns2393:spAutoFit/>
                  </wps:bodyPr>
                </wps:wsp>
              </ns2393:graphicData>
            </ns2393:graphic>
          </wp:anchor>
        </w:drawing>
      </w:r>
      <w:r>
        <w:drawing>
          <wp:anchor distT="0" distB="0" distL="0" distR="0" simplePos="0" relativeHeight="251659438" behindDoc="0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6515100</wp:posOffset>
            </wp:positionV>
            <wp:extent cx="2438400" cy="1739900"/>
            <wp:effectExtent l="0" t="0" r="0" b="0"/>
            <wp:wrapNone/>
            <wp:docPr id="1198" name="Rounded Rectangle 1198"/>
            <wp:cNvGraphicFramePr>
              <ns2394:graphicFrameLocks xmlns:ns2394="http://schemas.openxmlformats.org/drawingml/2006/main" noChangeAspect="0"/>
            </wp:cNvGraphicFramePr>
            <ns2395:graphic xmlns:ns2395="http://schemas.openxmlformats.org/drawingml/2006/main">
              <ns2395:graphicData uri="http://schemas.microsoft.com/office/word/2010/wordprocessingShape">
                <wps:wsp>
                  <wps:cNvSpPr/>
                  <wps:spPr>
                    <ns2395:xfrm>
                      <ns2395:off x="0" y="0"/>
                      <ns2395:ext cx="2438400" cy="1739900"/>
                    </ns2395:xfrm>
                    <ns2395:prstGeom prst="roundRect">
                      <ns2395:avLst/>
                    </ns2395:prstGeom>
                    <ns2395:solidFill>
                      <ns2395:srgbClr val="FFFFFF"/>
                    </ns2395:solidFill>
                    <ns2395:ln w="13970">
                      <ns2395:solidFill>
                        <ns2395:srgbClr val="444444"/>
                      </ns2395:solidFill>
                    </ns2395:ln>
                  </wps:spPr>
                  <wps:bodyPr rot="0">
                    <ns2395:spAutoFit/>
                  </wps:bodyPr>
                </wps:wsp>
              </ns2395:graphicData>
            </ns2395:graphic>
          </wp:anchor>
        </w:drawing>
      </w:r>
      <w:r>
        <w:drawing>
          <wp:anchor distT="0" distB="0" distL="0" distR="0" simplePos="0" relativeHeight="251659439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6654800</wp:posOffset>
            </wp:positionV>
            <wp:extent cx="2133600" cy="228600"/>
            <wp:effectExtent l="0" t="0" r="0" b="0"/>
            <wp:wrapNone/>
            <wp:docPr id="1199" name="Text Box 1199"/>
            <wp:cNvGraphicFramePr>
              <ns2396:graphicFrameLocks xmlns:ns2396="http://schemas.openxmlformats.org/drawingml/2006/main" noChangeAspect="0"/>
            </wp:cNvGraphicFramePr>
            <ns2397:graphic xmlns:ns2397="http://schemas.openxmlformats.org/drawingml/2006/main">
              <ns2397:graphicData uri="http://schemas.microsoft.com/office/word/2010/wordprocessingShape">
                <wps:wsp>
                  <wps:cNvSpPr txBox="1"/>
                  <wps:spPr>
                    <ns2397:xfrm>
                      <ns2397:off x="0" y="0"/>
                      <ns2397:ext cx="2133600" cy="228600"/>
                    </ns2397:xfrm>
                    <ns2397:prstGeom prst="rect">
                      <ns2397:avLst/>
                    </ns2397:prstGeom>
                    <ns2397:noFill/>
                    <ns2397:ln w="13970">
                      <ns2397:noFill/>
                    </ns239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97:spAutoFit/>
                  </wps:bodyPr>
                </wps:wsp>
              </ns2397:graphicData>
            </ns2397:graphic>
          </wp:anchor>
        </w:drawing>
      </w:r>
      <w:r>
        <w:drawing>
          <wp:anchor distT="0" distB="0" distL="0" distR="0" simplePos="0" relativeHeight="251659440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6972300</wp:posOffset>
            </wp:positionV>
            <wp:extent cx="2133600" cy="571500"/>
            <wp:effectExtent l="0" t="0" r="0" b="0"/>
            <wp:wrapNone/>
            <wp:docPr id="1200" name="Text Box 1200"/>
            <wp:cNvGraphicFramePr>
              <ns2398:graphicFrameLocks xmlns:ns2398="http://schemas.openxmlformats.org/drawingml/2006/main" noChangeAspect="0"/>
            </wp:cNvGraphicFramePr>
            <ns2399:graphic xmlns:ns2399="http://schemas.openxmlformats.org/drawingml/2006/main">
              <ns2399:graphicData uri="http://schemas.microsoft.com/office/word/2010/wordprocessingShape">
                <wps:wsp>
                  <wps:cNvSpPr txBox="1"/>
                  <wps:spPr>
                    <ns2399:xfrm>
                      <ns2399:off x="0" y="0"/>
                      <ns2399:ext cx="2133600" cy="571500"/>
                    </ns2399:xfrm>
                    <ns2399:prstGeom prst="rect">
                      <ns2399:avLst/>
                    </ns2399:prstGeom>
                    <ns2399:noFill/>
                    <ns2399:ln w="13970">
                      <ns2399:noFill/>
                    </ns239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Ditanda sebagai dibaca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399:spAutoFit/>
                  </wps:bodyPr>
                </wps:wsp>
              </ns2399:graphicData>
            </ns2399:graphic>
          </wp:anchor>
        </w:drawing>
      </w:r>
      <w:r>
        <w:drawing>
          <wp:anchor distT="0" distB="0" distL="0" distR="0" simplePos="0" relativeHeight="251659441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7734300</wp:posOffset>
            </wp:positionV>
            <wp:extent cx="825500" cy="304800"/>
            <wp:effectExtent l="0" t="0" r="0" b="0"/>
            <wp:wrapNone/>
            <wp:docPr id="1201" name="Rounded Rectangle 1201"/>
            <wp:cNvGraphicFramePr>
              <ns2400:graphicFrameLocks xmlns:ns2400="http://schemas.openxmlformats.org/drawingml/2006/main" noChangeAspect="0"/>
            </wp:cNvGraphicFramePr>
            <ns2401:graphic xmlns:ns2401="http://schemas.openxmlformats.org/drawingml/2006/main">
              <ns2401:graphicData uri="http://schemas.microsoft.com/office/word/2010/wordprocessingShape">
                <wps:wsp>
                  <wps:cNvSpPr txBox="1"/>
                  <wps:spPr>
                    <ns2401:xfrm>
                      <ns2401:off x="0" y="0"/>
                      <ns2401:ext cx="825500" cy="304800"/>
                    </ns2401:xfrm>
                    <ns2401:prstGeom prst="roundRect">
                      <ns2401:avLst/>
                    </ns2401:prstGeom>
                    <ns2401:solidFill>
                      <ns2401:srgbClr val="E7E7E7"/>
                    </ns2401:solidFill>
                    <ns2401:ln w="13970">
                      <ns2401:solidFill>
                        <ns2401:srgbClr val="555555"/>
                      </ns2401:solidFill>
                    </ns240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01:spAutoFit/>
                  </wps:bodyPr>
                </wps:wsp>
              </ns2401:graphicData>
            </ns2401:graphic>
          </wp:anchor>
        </w:drawing>
      </w:r>
      <w:r>
        <w:drawing>
          <wp:anchor distT="0" distB="0" distL="0" distR="0" simplePos="0" relativeHeight="251659442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8661400</wp:posOffset>
            </wp:positionV>
            <wp:extent cx="2819400" cy="241300"/>
            <wp:effectExtent l="0" t="0" r="0" b="0"/>
            <wp:wrapNone/>
            <wp:docPr id="1202" name="Text Box 1202"/>
            <wp:cNvGraphicFramePr>
              <ns2402:graphicFrameLocks xmlns:ns2402="http://schemas.openxmlformats.org/drawingml/2006/main" noChangeAspect="0"/>
            </wp:cNvGraphicFramePr>
            <ns2403:graphic xmlns:ns2403="http://schemas.openxmlformats.org/drawingml/2006/main">
              <ns2403:graphicData uri="http://schemas.microsoft.com/office/word/2010/wordprocessingShape">
                <wps:wsp>
                  <wps:cNvSpPr txBox="1"/>
                  <wps:spPr>
                    <ns2403:xfrm>
                      <ns2403:off x="0" y="0"/>
                      <ns2403:ext cx="2819400" cy="241300"/>
                    </ns2403:xfrm>
                    <ns2403:prstGeom prst="rect">
                      <ns2403:avLst/>
                    </ns2403:prstGeom>
                    <ns2403:noFill/>
                    <ns2403:ln w="13970">
                      <ns2403:noFill/>
                    </ns240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Mesej keluar selepas proses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03:spAutoFit/>
                  </wps:bodyPr>
                </wps:wsp>
              </ns2403:graphicData>
            </ns2403:graphic>
          </wp:anchor>
        </w:drawing>
      </w:r>
      <w:r>
        <w:drawing>
          <wp:anchor distT="0" distB="0" distL="0" distR="0" simplePos="0" relativeHeight="251659443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5638800</wp:posOffset>
            </wp:positionV>
            <wp:extent cx="3124200" cy="3479800"/>
            <wp:effectExtent l="0" t="0" r="0" b="0"/>
            <wp:wrapNone/>
            <wp:docPr id="1203" name="Rounded Rectangle 1203"/>
            <wp:cNvGraphicFramePr>
              <ns2404:graphicFrameLocks xmlns:ns2404="http://schemas.openxmlformats.org/drawingml/2006/main" noChangeAspect="0"/>
            </wp:cNvGraphicFramePr>
            <ns2405:graphic xmlns:ns2405="http://schemas.openxmlformats.org/drawingml/2006/main">
              <ns2405:graphicData uri="http://schemas.microsoft.com/office/word/2010/wordprocessingShape">
                <wps:wsp>
                  <wps:cNvSpPr/>
                  <wps:spPr>
                    <ns2405:xfrm>
                      <ns2405:off x="0" y="0"/>
                      <ns2405:ext cx="3124200" cy="3479800"/>
                    </ns2405:xfrm>
                    <ns2405:prstGeom prst="roundRect">
                      <ns2405:avLst/>
                    </ns2405:prstGeom>
                    <ns2405:solidFill>
                      <ns2405:srgbClr val="FFFFFF"/>
                    </ns2405:solidFill>
                    <ns2405:ln w="13970">
                      <ns2405:solidFill>
                        <ns2405:srgbClr val="777777"/>
                      </ns2405:solidFill>
                    </ns2405:ln>
                  </wps:spPr>
                  <wps:bodyPr rot="0">
                    <ns2405:spAutoFit/>
                  </wps:bodyPr>
                </wps:wsp>
              </ns2405:graphicData>
            </ns2405:graphic>
          </wp:anchor>
        </w:drawing>
      </w:r>
      <w:r>
        <w:drawing>
          <wp:anchor distT="0" distB="0" distL="0" distR="0" simplePos="0" relativeHeight="251659444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5892800</wp:posOffset>
            </wp:positionV>
            <wp:extent cx="3124200" cy="12700"/>
            <wp:effectExtent l="0" t="0" r="0" b="0"/>
            <wp:wrapNone/>
            <wp:docPr id="1204" name="Line 1204"/>
            <wp:cNvGraphicFramePr>
              <ns2406:graphicFrameLocks xmlns:ns2406="http://schemas.openxmlformats.org/drawingml/2006/main" noChangeAspect="0"/>
            </wp:cNvGraphicFramePr>
            <ns2407:graphic xmlns:ns2407="http://schemas.openxmlformats.org/drawingml/2006/main">
              <ns2407:graphicData uri="http://schemas.microsoft.com/office/word/2010/wordprocessingShape">
                <wps:wsp>
                  <wps:cNvSpPr/>
                  <wps:spPr>
                    <ns2407:xfrm>
                      <ns2407:off x="0" y="0"/>
                      <ns2407:ext cx="3124200" cy="12700"/>
                    </ns2407:xfrm>
                    <ns2407:prstGeom prst="line">
                      <ns2407:avLst/>
                    </ns2407:prstGeom>
                    <ns2407:noFill/>
                    <ns2407:ln w="16510">
                      <ns2407:solidFill>
                        <ns2407:srgbClr val="333333"/>
                      </ns2407:solidFill>
                    </ns2407:ln>
                  </wps:spPr>
                  <wps:bodyPr rot="0">
                    <ns2407:spAutoFit/>
                  </wps:bodyPr>
                </wps:wsp>
              </ns2407:graphicData>
            </ns2407:graphic>
          </wp:anchor>
        </w:drawing>
      </w:r>
      <w:r>
        <w:drawing>
          <wp:anchor distT="0" distB="0" distL="0" distR="0" simplePos="0" relativeHeight="251659445" behindDoc="0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5676900</wp:posOffset>
            </wp:positionV>
            <wp:extent cx="2895600" cy="177800"/>
            <wp:effectExtent l="0" t="0" r="0" b="0"/>
            <wp:wrapNone/>
            <wp:docPr id="1205" name="Text Box 1205"/>
            <wp:cNvGraphicFramePr>
              <ns2408:graphicFrameLocks xmlns:ns2408="http://schemas.openxmlformats.org/drawingml/2006/main" noChangeAspect="0"/>
            </wp:cNvGraphicFramePr>
            <ns2409:graphic xmlns:ns2409="http://schemas.openxmlformats.org/drawingml/2006/main">
              <ns2409:graphicData uri="http://schemas.microsoft.com/office/word/2010/wordprocessingShape">
                <wps:wsp>
                  <wps:cNvSpPr txBox="1"/>
                  <wps:spPr>
                    <ns2409:xfrm>
                      <ns2409:off x="0" y="0"/>
                      <ns2409:ext cx="2895600" cy="177800"/>
                    </ns2409:xfrm>
                    <ns2409:prstGeom prst="rect">
                      <ns2409:avLst/>
                    </ns2409:prstGeom>
                    <ns2409:noFill/>
                    <ns2409:ln w="13970">
                      <ns2409:noFill/>
                    </ns240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09:spAutoFit/>
                  </wps:bodyPr>
                </wps:wsp>
              </ns2409:graphicData>
            </ns2409:graphic>
          </wp:anchor>
        </w:drawing>
      </w:r>
      <w:r>
        <w:drawing>
          <wp:anchor distT="0" distB="0" distL="0" distR="0" simplePos="0" relativeHeight="251659446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5981700</wp:posOffset>
            </wp:positionV>
            <wp:extent cx="508000" cy="3048000"/>
            <wp:effectExtent l="0" t="0" r="0" b="0"/>
            <wp:wrapNone/>
            <wp:docPr id="1206" name="Rectangle 1206"/>
            <wp:cNvGraphicFramePr>
              <ns2410:graphicFrameLocks xmlns:ns2410="http://schemas.openxmlformats.org/drawingml/2006/main" noChangeAspect="0"/>
            </wp:cNvGraphicFramePr>
            <ns2411:graphic xmlns:ns2411="http://schemas.openxmlformats.org/drawingml/2006/main">
              <ns2411:graphicData uri="http://schemas.microsoft.com/office/word/2010/wordprocessingShape">
                <wps:wsp>
                  <wps:cNvSpPr txBox="1"/>
                  <wps:spPr>
                    <ns2411:xfrm>
                      <ns2411:off x="0" y="0"/>
                      <ns2411:ext cx="508000" cy="3048000"/>
                    </ns2411:xfrm>
                    <ns2411:prstGeom prst="rect">
                      <ns2411:avLst/>
                    </ns2411:prstGeom>
                    <ns2411:solidFill>
                      <ns2411:srgbClr val="F2F2F2"/>
                    </ns2411:solidFill>
                    <ns2411:ln w="13970">
                      <ns2411:solidFill>
                        <ns2411:srgbClr val="999999"/>
                      </ns2411:solidFill>
                    </ns241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11:spAutoFit/>
                  </wps:bodyPr>
                </wps:wsp>
              </ns2411:graphicData>
            </ns2411:graphic>
          </wp:anchor>
        </w:drawing>
      </w:r>
      <w:r>
        <w:drawing>
          <wp:anchor distT="0" distB="0" distL="0" distR="0" simplePos="0" relativeHeight="251659447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6007100</wp:posOffset>
            </wp:positionV>
            <wp:extent cx="2336800" cy="228600"/>
            <wp:effectExtent l="0" t="0" r="0" b="0"/>
            <wp:wrapNone/>
            <wp:docPr id="1207" name="Text Box 1207"/>
            <wp:cNvGraphicFramePr>
              <ns2412:graphicFrameLocks xmlns:ns2412="http://schemas.openxmlformats.org/drawingml/2006/main" noChangeAspect="0"/>
            </wp:cNvGraphicFramePr>
            <ns2413:graphic xmlns:ns2413="http://schemas.openxmlformats.org/drawingml/2006/main">
              <ns2413:graphicData uri="http://schemas.microsoft.com/office/word/2010/wordprocessingShape">
                <wps:wsp>
                  <wps:cNvSpPr txBox="1"/>
                  <wps:spPr>
                    <ns2413:xfrm>
                      <ns2413:off x="0" y="0"/>
                      <ns2413:ext cx="2336800" cy="228600"/>
                    </ns2413:xfrm>
                    <ns2413:prstGeom prst="rect">
                      <ns2413:avLst/>
                    </ns2413:prstGeom>
                    <ns2413:noFill/>
                    <ns2413:ln w="13970">
                      <ns2413:noFill/>
                    </ns241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Output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13:spAutoFit/>
                  </wps:bodyPr>
                </wps:wsp>
              </ns2413:graphicData>
            </ns2413:graphic>
          </wp:anchor>
        </w:drawing>
      </w:r>
      <w:r>
        <w:drawing>
          <wp:anchor distT="0" distB="0" distL="0" distR="0" simplePos="0" relativeHeight="251659448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6299200</wp:posOffset>
            </wp:positionV>
            <wp:extent cx="2324100" cy="304800"/>
            <wp:effectExtent l="0" t="0" r="0" b="0"/>
            <wp:wrapNone/>
            <wp:docPr id="1208" name="Rounded Rectangle 1208"/>
            <wp:cNvGraphicFramePr>
              <ns2414:graphicFrameLocks xmlns:ns2414="http://schemas.openxmlformats.org/drawingml/2006/main" noChangeAspect="0"/>
            </wp:cNvGraphicFramePr>
            <ns2415:graphic xmlns:ns2415="http://schemas.openxmlformats.org/drawingml/2006/main">
              <ns2415:graphicData uri="http://schemas.microsoft.com/office/word/2010/wordprocessingShape">
                <wps:wsp>
                  <wps:cNvSpPr txBox="1"/>
                  <wps:spPr>
                    <ns2415:xfrm>
                      <ns2415:off x="0" y="0"/>
                      <ns2415:ext cx="2324100" cy="304800"/>
                    </ns2415:xfrm>
                    <ns2415:prstGeom prst="roundRect">
                      <ns2415:avLst/>
                    </ns2415:prstGeom>
                    <ns2415:solidFill>
                      <ns2415:srgbClr val="FFFFFF"/>
                    </ns2415:solidFill>
                    <ns2415:ln w="13970">
                      <ns2415:solidFill>
                        <ns2415:srgbClr val="888888"/>
                      </ns2415:solidFill>
                    </ns241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1.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15:spAutoFit/>
                  </wps:bodyPr>
                </wps:wsp>
              </ns2415:graphicData>
            </ns2415:graphic>
          </wp:anchor>
        </w:drawing>
      </w:r>
      <w:r>
        <w:drawing>
          <wp:anchor distT="0" distB="0" distL="0" distR="0" simplePos="0" relativeHeight="251659449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6718300</wp:posOffset>
            </wp:positionV>
            <wp:extent cx="2324100" cy="304800"/>
            <wp:effectExtent l="0" t="0" r="0" b="0"/>
            <wp:wrapNone/>
            <wp:docPr id="1209" name="Rounded Rectangle 1209"/>
            <wp:cNvGraphicFramePr>
              <ns2416:graphicFrameLocks xmlns:ns2416="http://schemas.openxmlformats.org/drawingml/2006/main" noChangeAspect="0"/>
            </wp:cNvGraphicFramePr>
            <ns2417:graphic xmlns:ns2417="http://schemas.openxmlformats.org/drawingml/2006/main">
              <ns2417:graphicData uri="http://schemas.microsoft.com/office/word/2010/wordprocessingShape">
                <wps:wsp>
                  <wps:cNvSpPr txBox="1"/>
                  <wps:spPr>
                    <ns2417:xfrm>
                      <ns2417:off x="0" y="0"/>
                      <ns2417:ext cx="2324100" cy="304800"/>
                    </ns2417:xfrm>
                    <ns2417:prstGeom prst="roundRect">
                      <ns2417:avLst/>
                    </ns2417:prstGeom>
                    <ns2417:solidFill>
                      <ns2417:srgbClr val="FFFFFF"/>
                    </ns2417:solidFill>
                    <ns2417:ln w="13970">
                      <ns2417:solidFill>
                        <ns2417:srgbClr val="888888"/>
                      </ns2417:solidFill>
                    </ns241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2.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17:spAutoFit/>
                  </wps:bodyPr>
                </wps:wsp>
              </ns2417:graphicData>
            </ns2417:graphic>
          </wp:anchor>
        </w:drawing>
      </w:r>
      <w:r>
        <w:drawing>
          <wp:anchor distT="0" distB="0" distL="0" distR="0" simplePos="0" relativeHeight="251659450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7137400</wp:posOffset>
            </wp:positionV>
            <wp:extent cx="2324100" cy="304800"/>
            <wp:effectExtent l="0" t="0" r="0" b="0"/>
            <wp:wrapNone/>
            <wp:docPr id="1210" name="Rounded Rectangle 1210"/>
            <wp:cNvGraphicFramePr>
              <ns2418:graphicFrameLocks xmlns:ns2418="http://schemas.openxmlformats.org/drawingml/2006/main" noChangeAspect="0"/>
            </wp:cNvGraphicFramePr>
            <ns2419:graphic xmlns:ns2419="http://schemas.openxmlformats.org/drawingml/2006/main">
              <ns2419:graphicData uri="http://schemas.microsoft.com/office/word/2010/wordprocessingShape">
                <wps:wsp>
                  <wps:cNvSpPr txBox="1"/>
                  <wps:spPr>
                    <ns2419:xfrm>
                      <ns2419:off x="0" y="0"/>
                      <ns2419:ext cx="2324100" cy="304800"/>
                    </ns2419:xfrm>
                    <ns2419:prstGeom prst="roundRect">
                      <ns2419:avLst/>
                    </ns2419:prstGeom>
                    <ns2419:solidFill>
                      <ns2419:srgbClr val="FFFFFF"/>
                    </ns2419:solidFill>
                    <ns2419:ln w="13970">
                      <ns2419:solidFill>
                        <ns2419:srgbClr val="888888"/>
                      </ns2419:solidFill>
                    </ns24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3.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19:spAutoFit/>
                  </wps:bodyPr>
                </wps:wsp>
              </ns2419:graphicData>
            </ns2419:graphic>
          </wp:anchor>
        </w:drawing>
      </w:r>
      <w:r>
        <w:drawing>
          <wp:anchor distT="0" distB="0" distL="0" distR="0" simplePos="0" relativeHeight="251659451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7556500</wp:posOffset>
            </wp:positionV>
            <wp:extent cx="2324100" cy="304800"/>
            <wp:effectExtent l="0" t="0" r="0" b="0"/>
            <wp:wrapNone/>
            <wp:docPr id="1211" name="Rounded Rectangle 1211"/>
            <wp:cNvGraphicFramePr>
              <ns2420:graphicFrameLocks xmlns:ns2420="http://schemas.openxmlformats.org/drawingml/2006/main" noChangeAspect="0"/>
            </wp:cNvGraphicFramePr>
            <ns2421:graphic xmlns:ns2421="http://schemas.openxmlformats.org/drawingml/2006/main">
              <ns2421:graphicData uri="http://schemas.microsoft.com/office/word/2010/wordprocessingShape">
                <wps:wsp>
                  <wps:cNvSpPr txBox="1"/>
                  <wps:spPr>
                    <ns2421:xfrm>
                      <ns2421:off x="0" y="0"/>
                      <ns2421:ext cx="2324100" cy="304800"/>
                    </ns2421:xfrm>
                    <ns2421:prstGeom prst="roundRect">
                      <ns2421:avLst/>
                    </ns2421:prstGeom>
                    <ns2421:solidFill>
                      <ns2421:srgbClr val="FFFFFF"/>
                    </ns2421:solidFill>
                    <ns2421:ln w="13970">
                      <ns2421:solidFill>
                        <ns2421:srgbClr val="888888"/>
                      </ns2421:solidFill>
                    </ns242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4.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21:spAutoFit/>
                  </wps:bodyPr>
                </wps:wsp>
              </ns2421:graphicData>
            </ns2421:graphic>
          </wp:anchor>
        </w:drawing>
      </w:r>
      <w:r>
        <w:drawing>
          <wp:anchor distT="0" distB="0" distL="0" distR="0" simplePos="0" relativeHeight="251659452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7975600</wp:posOffset>
            </wp:positionV>
            <wp:extent cx="2324100" cy="304800"/>
            <wp:effectExtent l="0" t="0" r="0" b="0"/>
            <wp:wrapNone/>
            <wp:docPr id="1212" name="Rounded Rectangle 1212"/>
            <wp:cNvGraphicFramePr>
              <ns2422:graphicFrameLocks xmlns:ns2422="http://schemas.openxmlformats.org/drawingml/2006/main" noChangeAspect="0"/>
            </wp:cNvGraphicFramePr>
            <ns2423:graphic xmlns:ns2423="http://schemas.openxmlformats.org/drawingml/2006/main">
              <ns2423:graphicData uri="http://schemas.microsoft.com/office/word/2010/wordprocessingShape">
                <wps:wsp>
                  <wps:cNvSpPr txBox="1"/>
                  <wps:spPr>
                    <ns2423:xfrm>
                      <ns2423:off x="0" y="0"/>
                      <ns2423:ext cx="2324100" cy="304800"/>
                    </ns2423:xfrm>
                    <ns2423:prstGeom prst="roundRect">
                      <ns2423:avLst/>
                    </ns2423:prstGeom>
                    <ns2423:solidFill>
                      <ns2423:srgbClr val="FFFFFF"/>
                    </ns2423:solidFill>
                    <ns2423:ln w="13970">
                      <ns2423:solidFill>
                        <ns2423:srgbClr val="888888"/>
                      </ns2423:solidFill>
                    </ns242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5.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23:spAutoFit/>
                  </wps:bodyPr>
                </wps:wsp>
              </ns2423:graphicData>
            </ns2423:graphic>
          </wp:anchor>
        </w:drawing>
      </w:r>
      <w:r>
        <w:drawing>
          <wp:anchor distT="0" distB="0" distL="0" distR="0" simplePos="0" relativeHeight="251659453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8585200</wp:posOffset>
            </wp:positionV>
            <wp:extent cx="2336800" cy="304800"/>
            <wp:effectExtent l="0" t="0" r="0" b="0"/>
            <wp:wrapNone/>
            <wp:docPr id="1213" name="Text Box 1213"/>
            <wp:cNvGraphicFramePr>
              <ns2424:graphicFrameLocks xmlns:ns2424="http://schemas.openxmlformats.org/drawingml/2006/main" noChangeAspect="0"/>
            </wp:cNvGraphicFramePr>
            <ns2425:graphic xmlns:ns2425="http://schemas.openxmlformats.org/drawingml/2006/main">
              <ns2425:graphicData uri="http://schemas.microsoft.com/office/word/2010/wordprocessingShape">
                <wps:wsp>
                  <wps:cNvSpPr txBox="1"/>
                  <wps:spPr>
                    <ns2425:xfrm>
                      <ns2425:off x="0" y="0"/>
                      <ns2425:ext cx="2336800" cy="304800"/>
                    </ns2425:xfrm>
                    <ns2425:prstGeom prst="rect">
                      <ns2425:avLst/>
                    </ns2425:prstGeom>
                    <ns2425:noFill/>
                    <ns2425:ln w="13970">
                      <ns2425:noFill/>
                    </ns242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Butiran pengumuman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25:spAutoFit/>
                  </wps:bodyPr>
                </wps:wsp>
              </ns2425:graphicData>
            </ns2425:graphic>
          </wp:anchor>
        </w:drawing>
      </w:r>
      <w:r>
        <w:drawing>
          <wp:anchor distT="0" distB="0" distL="0" distR="0" simplePos="0" relativeHeight="251659454" behindDoc="0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2819400</wp:posOffset>
            </wp:positionV>
            <wp:extent cx="190500" cy="12700"/>
            <wp:effectExtent l="0" t="0" r="0" b="0"/>
            <wp:wrapNone/>
            <wp:docPr id="1214" name="Arrow 1214"/>
            <wp:cNvGraphicFramePr>
              <ns2426:graphicFrameLocks xmlns:ns2426="http://schemas.openxmlformats.org/drawingml/2006/main" noChangeAspect="0"/>
            </wp:cNvGraphicFramePr>
            <ns2427:graphic xmlns:ns2427="http://schemas.openxmlformats.org/drawingml/2006/main">
              <ns2427:graphicData uri="http://schemas.microsoft.com/office/word/2010/wordprocessingShape">
                <wps:wsp>
                  <wps:cNvSpPr/>
                  <wps:spPr>
                    <ns2427:xfrm>
                      <ns2427:off x="0" y="0"/>
                      <ns2427:ext cx="190500" cy="12700"/>
                    </ns2427:xfrm>
                    <ns2427:prstGeom prst="line">
                      <ns2427:avLst/>
                    </ns2427:prstGeom>
                    <ns2427:noFill/>
                    <ns2427:ln w="16510">
                      <ns2427:solidFill>
                        <ns2427:srgbClr val="333333"/>
                      </ns2427:solidFill>
                      <ns2427:tailEnd type="triangle" w="med" len="med"/>
                    </ns2427:ln>
                  </wps:spPr>
                  <wps:bodyPr rot="0">
                    <ns2427:spAutoFit/>
                  </wps:bodyPr>
                </wps:wsp>
              </ns2427:graphicData>
            </ns2427:graphic>
          </wp:anchor>
        </w:drawing>
      </w:r>
      <w:r>
        <w:drawing>
          <wp:anchor distT="0" distB="0" distL="0" distR="0" simplePos="0" relativeHeight="251659455" behindDoc="0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2565400</wp:posOffset>
            </wp:positionV>
            <wp:extent cx="444500" cy="177800"/>
            <wp:effectExtent l="0" t="0" r="0" b="0"/>
            <wp:wrapNone/>
            <wp:docPr id="1215" name="Text Box 1215"/>
            <wp:cNvGraphicFramePr>
              <ns2428:graphicFrameLocks xmlns:ns2428="http://schemas.openxmlformats.org/drawingml/2006/main" noChangeAspect="0"/>
            </wp:cNvGraphicFramePr>
            <ns2429:graphic xmlns:ns2429="http://schemas.openxmlformats.org/drawingml/2006/main">
              <ns2429:graphicData uri="http://schemas.microsoft.com/office/word/2010/wordprocessingShape">
                <wps:wsp>
                  <wps:cNvSpPr txBox="1"/>
                  <wps:spPr>
                    <ns2429:xfrm>
                      <ns2429:off x="0" y="0"/>
                      <ns2429:ext cx="444500" cy="177800"/>
                    </ns2429:xfrm>
                    <ns2429:prstGeom prst="rect">
                      <ns2429:avLst/>
                    </ns2429:prstGeom>
                    <ns2429:noFill/>
                    <ns2429:ln w="13970">
                      <ns2429:noFill/>
                    </ns242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Next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29:spAutoFit/>
                  </wps:bodyPr>
                </wps:wsp>
              </ns2429:graphicData>
            </ns2429:graphic>
          </wp:anchor>
        </w:drawing>
      </w:r>
      <w:r>
        <w:drawing>
          <wp:anchor distT="0" distB="0" distL="0" distR="0" simplePos="0" relativeHeight="251659456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4953000</wp:posOffset>
            </wp:positionV>
            <wp:extent cx="12700" cy="190500"/>
            <wp:effectExtent l="0" t="0" r="0" b="0"/>
            <wp:wrapNone/>
            <wp:docPr id="1216" name="Arrow 1216"/>
            <wp:cNvGraphicFramePr>
              <ns2430:graphicFrameLocks xmlns:ns2430="http://schemas.openxmlformats.org/drawingml/2006/main" noChangeAspect="0"/>
            </wp:cNvGraphicFramePr>
            <ns2431:graphic xmlns:ns2431="http://schemas.openxmlformats.org/drawingml/2006/main">
              <ns2431:graphicData uri="http://schemas.microsoft.com/office/word/2010/wordprocessingShape">
                <wps:wsp>
                  <wps:cNvSpPr/>
                  <wps:spPr>
                    <ns2431:xfrm>
                      <ns2431:off x="0" y="0"/>
                      <ns2431:ext cx="12700" cy="190500"/>
                    </ns2431:xfrm>
                    <ns2431:prstGeom prst="line">
                      <ns2431:avLst/>
                    </ns2431:prstGeom>
                    <ns2431:noFill/>
                    <ns2431:ln w="16510">
                      <ns2431:solidFill>
                        <ns2431:srgbClr val="333333"/>
                      </ns2431:solidFill>
                      <ns2431:tailEnd type="triangle" w="med" len="med"/>
                    </ns2431:ln>
                  </wps:spPr>
                  <wps:bodyPr rot="0">
                    <ns2431:spAutoFit/>
                  </wps:bodyPr>
                </wps:wsp>
              </ns2431:graphicData>
            </ns2431:graphic>
          </wp:anchor>
        </w:drawing>
      </w:r>
      <w:r>
        <w:drawing>
          <wp:anchor distT="0" distB="0" distL="0" distR="0" simplePos="0" relativeHeight="251659457" behindDoc="0" locked="0" layoutInCell="1" allowOverlap="1">
            <wp:simplePos x="0" y="0"/>
            <wp:positionH relativeFrom="page">
              <wp:posOffset>5689600</wp:posOffset>
            </wp:positionH>
            <wp:positionV relativeFrom="page">
              <wp:posOffset>4953000</wp:posOffset>
            </wp:positionV>
            <wp:extent cx="533400" cy="177800"/>
            <wp:effectExtent l="0" t="0" r="0" b="0"/>
            <wp:wrapNone/>
            <wp:docPr id="1217" name="Text Box 1217"/>
            <wp:cNvGraphicFramePr>
              <ns2432:graphicFrameLocks xmlns:ns2432="http://schemas.openxmlformats.org/drawingml/2006/main" noChangeAspect="0"/>
            </wp:cNvGraphicFramePr>
            <ns2433:graphic xmlns:ns2433="http://schemas.openxmlformats.org/drawingml/2006/main">
              <ns2433:graphicData uri="http://schemas.microsoft.com/office/word/2010/wordprocessingShape">
                <wps:wsp>
                  <wps:cNvSpPr txBox="1"/>
                  <wps:spPr>
                    <ns2433:xfrm>
                      <ns2433:off x="0" y="0"/>
                      <ns2433:ext cx="533400" cy="177800"/>
                    </ns2433:xfrm>
                    <ns2433:prstGeom prst="rect">
                      <ns2433:avLst/>
                    </ns2433:prstGeom>
                    <ns2433:noFill/>
                    <ns2433:ln w="13970">
                      <ns2433:noFill/>
                    </ns243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33:spAutoFit/>
                  </wps:bodyPr>
                </wps:wsp>
              </ns2433:graphicData>
            </ns2433:graphic>
          </wp:anchor>
        </w:drawing>
      </w:r>
      <w:r>
        <w:drawing>
          <wp:anchor distT="0" distB="0" distL="0" distR="0" simplePos="0" relativeHeight="251659458" behindDoc="0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7264400</wp:posOffset>
            </wp:positionV>
            <wp:extent cx="190500" cy="12700"/>
            <wp:effectExtent l="0" t="0" r="0" b="0"/>
            <wp:wrapNone/>
            <wp:docPr id="1218" name="Arrow 1218"/>
            <wp:cNvGraphicFramePr>
              <ns2434:graphicFrameLocks xmlns:ns2434="http://schemas.openxmlformats.org/drawingml/2006/main" noChangeAspect="0"/>
            </wp:cNvGraphicFramePr>
            <ns2435:graphic xmlns:ns2435="http://schemas.openxmlformats.org/drawingml/2006/main">
              <ns2435:graphicData uri="http://schemas.microsoft.com/office/word/2010/wordprocessingShape">
                <wps:wsp>
                  <wps:cNvSpPr/>
                  <wps:spPr>
                    <ns2435:xfrm flipH="1">
                      <ns2435:off x="0" y="0"/>
                      <ns2435:ext cx="190500" cy="12700"/>
                    </ns2435:xfrm>
                    <ns2435:prstGeom prst="line">
                      <ns2435:avLst/>
                    </ns2435:prstGeom>
                    <ns2435:noFill/>
                    <ns2435:ln w="16510">
                      <ns2435:solidFill>
                        <ns2435:srgbClr val="333333"/>
                      </ns2435:solidFill>
                      <ns2435:tailEnd type="triangle" w="med" len="med"/>
                    </ns2435:ln>
                  </wps:spPr>
                  <wps:bodyPr rot="0">
                    <ns2435:spAutoFit/>
                  </wps:bodyPr>
                </wps:wsp>
              </ns2435:graphicData>
            </ns2435:graphic>
          </wp:anchor>
        </w:drawing>
      </w:r>
      <w:r>
        <w:drawing>
          <wp:anchor distT="0" distB="0" distL="0" distR="0" simplePos="0" relativeHeight="251659459" behindDoc="0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7340600</wp:posOffset>
            </wp:positionV>
            <wp:extent cx="444500" cy="177800"/>
            <wp:effectExtent l="0" t="0" r="0" b="0"/>
            <wp:wrapNone/>
            <wp:docPr id="1219" name="Text Box 1219"/>
            <wp:cNvGraphicFramePr>
              <ns2436:graphicFrameLocks xmlns:ns2436="http://schemas.openxmlformats.org/drawingml/2006/main" noChangeAspect="0"/>
            </wp:cNvGraphicFramePr>
            <ns2437:graphic xmlns:ns2437="http://schemas.openxmlformats.org/drawingml/2006/main">
              <ns2437:graphicData uri="http://schemas.microsoft.com/office/word/2010/wordprocessingShape">
                <wps:wsp>
                  <wps:cNvSpPr txBox="1"/>
                  <wps:spPr>
                    <ns2437:xfrm>
                      <ns2437:off x="0" y="0"/>
                      <ns2437:ext cx="444500" cy="177800"/>
                    </ns2437:xfrm>
                    <ns2437:prstGeom prst="rect">
                      <ns2437:avLst/>
                    </ns2437:prstGeom>
                    <ns2437:noFill/>
                    <ns2437:ln w="13970">
                      <ns2437:noFill/>
                    </ns243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Hasil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37:spAutoFit/>
                  </wps:bodyPr>
                </wps:wsp>
              </ns2437:graphicData>
            </ns2437:graphic>
          </wp:anchor>
        </w:drawing>
      </w:r>
      <w:r>
        <w:drawing>
          <wp:anchor distT="0" distB="0" distL="0" distR="0" simplePos="0" relativeHeight="251659460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9499600</wp:posOffset>
            </wp:positionV>
            <wp:extent cx="4572000" cy="228600"/>
            <wp:effectExtent l="0" t="0" r="0" b="0"/>
            <wp:wrapNone/>
            <wp:docPr id="1220" name="Text Box 1220"/>
            <wp:cNvGraphicFramePr>
              <ns2438:graphicFrameLocks xmlns:ns2438="http://schemas.openxmlformats.org/drawingml/2006/main" noChangeAspect="0"/>
            </wp:cNvGraphicFramePr>
            <ns2439:graphic xmlns:ns2439="http://schemas.openxmlformats.org/drawingml/2006/main">
              <ns2439:graphicData uri="http://schemas.microsoft.com/office/word/2010/wordprocessingShape">
                <wps:wsp>
                  <wps:cNvSpPr txBox="1"/>
                  <wps:spPr>
                    <ns2439:xfrm>
                      <ns2439:off x="0" y="0"/>
                      <ns2439:ext cx="4572000" cy="228600"/>
                    </ns2439:xfrm>
                    <ns2439:prstGeom prst="rect">
                      <ns2439:avLst/>
                    </ns2439:prstGeom>
                    <ns2439:noFill/>
                    <ns2439:ln w="13970">
                      <ns2439:noFill/>
                    </ns24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6"/>
                            <w:szCs w:val="16"/>
                          </w:rPr>
                          <w:t xml:space="preserve">Aliran: Input  -&gt;  Proses  -&gt;  Popup  -&gt; 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39:spAutoFit/>
                  </wps:bodyPr>
                </wps:wsp>
              </ns2439:graphicData>
            </ns2439:graphic>
          </wp:anchor>
        </w:drawing>
      </w:r>
      <w:r>
        <w:drawing>
          <wp:anchor distT="0" distB="0" distL="0" distR="0" simplePos="0" relativeHeight="251659461" behindDoc="0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9499600</wp:posOffset>
            </wp:positionV>
            <wp:extent cx="2387600" cy="228600"/>
            <wp:effectExtent l="0" t="0" r="0" b="0"/>
            <wp:wrapNone/>
            <wp:docPr id="1221" name="Text Box 1221"/>
            <wp:cNvGraphicFramePr>
              <ns2440:graphicFrameLocks xmlns:ns2440="http://schemas.openxmlformats.org/drawingml/2006/main" noChangeAspect="0"/>
            </wp:cNvGraphicFramePr>
            <ns2441:graphic xmlns:ns2441="http://schemas.openxmlformats.org/drawingml/2006/main">
              <ns2441:graphicData uri="http://schemas.microsoft.com/office/word/2010/wordprocessingShape">
                <wps:wsp>
                  <wps:cNvSpPr txBox="1"/>
                  <wps:spPr>
                    <ns2441:xfrm>
                      <ns2441:off x="0" y="0"/>
                      <ns2441:ext cx="2387600" cy="228600"/>
                    </ns2441:xfrm>
                    <ns2441:prstGeom prst="rect">
                      <ns2441:avLst/>
                    </ns2441:prstGeom>
                    <ns2441:noFill/>
                    <ns2441:ln w="13970">
                      <ns2441:noFill/>
                    </ns2441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6"/>
                            <w:szCs w:val="16"/>
                          </w:rPr>
                          <w:t xml:space="preserve">Boleh diedit dalam Word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41:spAutoFit/>
                  </wps:bodyPr>
                </wps:wsp>
              </ns2441:graphicData>
            </ns2441:graphic>
          </wp:anchor>
        </w:drawing>
      </w:r>
    </w:p>
    <w:p>
      <w:r>
        <w:br w:type="page"/>
      </w:r>
    </w:p>
    <w:p>
      <w:pPr>
        <w:spacing w:after="0"/>
      </w:pPr>
      <w:r>
        <w:rPr>
          <w:rFonts w:ascii="Calibri" w:hAnsi="Calibri"/>
          <w:b/>
          <w:color w:val="232323"/>
          <w:sz w:val="28"/>
        </w:rPr>
        <w:t>Interface 20: Notifikasi</w:t>
      </w:r>
      <w:r>
        <w:rPr>
          <w:rFonts w:ascii="Calibri" w:hAnsi="Calibri"/>
          <w:color w:val="5F5F5F"/>
          <w:sz w:val="20"/>
        </w:rPr>
        <w:t xml:space="preserve">    Modul: Komunikasi</w:t>
      </w:r>
    </w:p>
    <w:p>
      <w:pPr>
        <w:spacing w:after="0" w:line="20" w:lineRule="exact"/>
      </w:pPr>
      <w:r>
        <w:drawing>
          <wp:anchor distT="0" distB="0" distL="0" distR="0" simplePos="0" relativeHeight="251659462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736600</wp:posOffset>
            </wp:positionV>
            <wp:extent cx="3429000" cy="4191000"/>
            <wp:effectExtent l="0" t="0" r="0" b="0"/>
            <wp:wrapNone/>
            <wp:docPr id="1222" name="Rectangle 1222"/>
            <wp:cNvGraphicFramePr>
              <ns2442:graphicFrameLocks xmlns:ns2442="http://schemas.openxmlformats.org/drawingml/2006/main" noChangeAspect="0"/>
            </wp:cNvGraphicFramePr>
            <ns2443:graphic xmlns:ns2443="http://schemas.openxmlformats.org/drawingml/2006/main">
              <ns2443:graphicData uri="http://schemas.microsoft.com/office/word/2010/wordprocessingShape">
                <wps:wsp>
                  <wps:cNvSpPr/>
                  <wps:spPr>
                    <ns2443:xfrm>
                      <ns2443:off x="0" y="0"/>
                      <ns2443:ext cx="3429000" cy="4191000"/>
                    </ns2443:xfrm>
                    <ns2443:prstGeom prst="rect">
                      <ns2443:avLst/>
                    </ns2443:prstGeom>
                    <ns2443:solidFill>
                      <ns2443:srgbClr val="FFFFFF"/>
                    </ns2443:solidFill>
                    <ns2443:ln w="13970">
                      <ns2443:solidFill>
                        <ns2443:srgbClr val="555555"/>
                      </ns2443:solidFill>
                    </ns2443:ln>
                  </wps:spPr>
                  <wps:bodyPr rot="0">
                    <ns2443:spAutoFit/>
                  </wps:bodyPr>
                </wps:wsp>
              </ns2443:graphicData>
            </ns2443:graphic>
          </wp:anchor>
        </w:drawing>
      </w:r>
      <w:r>
        <w:drawing>
          <wp:anchor distT="0" distB="0" distL="0" distR="0" simplePos="0" relativeHeight="251659463" behindDoc="0" locked="0" layoutInCell="1" allowOverlap="1">
            <wp:simplePos x="0" y="0"/>
            <wp:positionH relativeFrom="page">
              <wp:posOffset>330200</wp:posOffset>
            </wp:positionH>
            <wp:positionV relativeFrom="page">
              <wp:posOffset>838200</wp:posOffset>
            </wp:positionV>
            <wp:extent cx="279400" cy="279400"/>
            <wp:effectExtent l="0" t="0" r="0" b="0"/>
            <wp:wrapNone/>
            <wp:docPr id="1223" name="Oval 1223"/>
            <wp:cNvGraphicFramePr>
              <ns2444:graphicFrameLocks xmlns:ns2444="http://schemas.openxmlformats.org/drawingml/2006/main" noChangeAspect="0"/>
            </wp:cNvGraphicFramePr>
            <ns2445:graphic xmlns:ns2445="http://schemas.openxmlformats.org/drawingml/2006/main">
              <ns2445:graphicData uri="http://schemas.microsoft.com/office/word/2010/wordprocessingShape">
                <wps:wsp>
                  <wps:cNvSpPr txBox="1"/>
                  <wps:spPr>
                    <ns2445:xfrm>
                      <ns2445:off x="0" y="0"/>
                      <ns2445:ext cx="279400" cy="279400"/>
                    </ns2445:xfrm>
                    <ns2445:prstGeom prst="ellipse">
                      <ns2445:avLst/>
                    </ns2445:prstGeom>
                    <ns2445:solidFill>
                      <ns2445:srgbClr val="FFFFFF"/>
                    </ns2445:solidFill>
                    <ns2445:ln w="13970">
                      <ns2445:solidFill>
                        <ns2445:srgbClr val="555555"/>
                      </ns2445:solidFill>
                    </ns244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45:spAutoFit/>
                  </wps:bodyPr>
                </wps:wsp>
              </ns2445:graphicData>
            </ns2445:graphic>
          </wp:anchor>
        </w:drawing>
      </w:r>
      <w:r>
        <w:drawing>
          <wp:anchor distT="0" distB="0" distL="0" distR="0" simplePos="0" relativeHeight="251659464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838200</wp:posOffset>
            </wp:positionV>
            <wp:extent cx="2844800" cy="279400"/>
            <wp:effectExtent l="0" t="0" r="0" b="0"/>
            <wp:wrapNone/>
            <wp:docPr id="1224" name="Text Box 1224"/>
            <wp:cNvGraphicFramePr>
              <ns2446:graphicFrameLocks xmlns:ns2446="http://schemas.openxmlformats.org/drawingml/2006/main" noChangeAspect="0"/>
            </wp:cNvGraphicFramePr>
            <ns2447:graphic xmlns:ns2447="http://schemas.openxmlformats.org/drawingml/2006/main">
              <ns2447:graphicData uri="http://schemas.microsoft.com/office/word/2010/wordprocessingShape">
                <wps:wsp>
                  <wps:cNvSpPr txBox="1"/>
                  <wps:spPr>
                    <ns2447:xfrm>
                      <ns2447:off x="0" y="0"/>
                      <ns2447:ext cx="2844800" cy="279400"/>
                    </ns2447:xfrm>
                    <ns2447:prstGeom prst="rect">
                      <ns2447:avLst/>
                    </ns2447:prstGeom>
                    <ns2447:noFill/>
                    <ns2447:ln w="13970">
                      <ns2447:noFill/>
                    </ns244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Input - pengguna isi atau pilih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47:spAutoFit/>
                  </wps:bodyPr>
                </wps:wsp>
              </ns2447:graphicData>
            </ns2447:graphic>
          </wp:anchor>
        </w:drawing>
      </w:r>
      <w:r>
        <w:drawing>
          <wp:anchor distT="0" distB="0" distL="0" distR="0" simplePos="0" relativeHeight="251659465" behindDoc="0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736600</wp:posOffset>
            </wp:positionV>
            <wp:extent cx="3429000" cy="4191000"/>
            <wp:effectExtent l="0" t="0" r="0" b="0"/>
            <wp:wrapNone/>
            <wp:docPr id="1225" name="Rectangle 1225"/>
            <wp:cNvGraphicFramePr>
              <ns2448:graphicFrameLocks xmlns:ns2448="http://schemas.openxmlformats.org/drawingml/2006/main" noChangeAspect="0"/>
            </wp:cNvGraphicFramePr>
            <ns2449:graphic xmlns:ns2449="http://schemas.openxmlformats.org/drawingml/2006/main">
              <ns2449:graphicData uri="http://schemas.microsoft.com/office/word/2010/wordprocessingShape">
                <wps:wsp>
                  <wps:cNvSpPr/>
                  <wps:spPr>
                    <ns2449:xfrm>
                      <ns2449:off x="0" y="0"/>
                      <ns2449:ext cx="3429000" cy="4191000"/>
                    </ns2449:xfrm>
                    <ns2449:prstGeom prst="rect">
                      <ns2449:avLst/>
                    </ns2449:prstGeom>
                    <ns2449:solidFill>
                      <ns2449:srgbClr val="FFFFFF"/>
                    </ns2449:solidFill>
                    <ns2449:ln w="13970">
                      <ns2449:solidFill>
                        <ns2449:srgbClr val="555555"/>
                      </ns2449:solidFill>
                    </ns2449:ln>
                  </wps:spPr>
                  <wps:bodyPr rot="0">
                    <ns2449:spAutoFit/>
                  </wps:bodyPr>
                </wps:wsp>
              </ns2449:graphicData>
            </ns2449:graphic>
          </wp:anchor>
        </w:drawing>
      </w:r>
      <w:r>
        <w:drawing>
          <wp:anchor distT="0" distB="0" distL="0" distR="0" simplePos="0" relativeHeight="251659466" behindDoc="0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838200</wp:posOffset>
            </wp:positionV>
            <wp:extent cx="279400" cy="279400"/>
            <wp:effectExtent l="0" t="0" r="0" b="0"/>
            <wp:wrapNone/>
            <wp:docPr id="1226" name="Oval 1226"/>
            <wp:cNvGraphicFramePr>
              <ns2450:graphicFrameLocks xmlns:ns2450="http://schemas.openxmlformats.org/drawingml/2006/main" noChangeAspect="0"/>
            </wp:cNvGraphicFramePr>
            <ns2451:graphic xmlns:ns2451="http://schemas.openxmlformats.org/drawingml/2006/main">
              <ns2451:graphicData uri="http://schemas.microsoft.com/office/word/2010/wordprocessingShape">
                <wps:wsp>
                  <wps:cNvSpPr txBox="1"/>
                  <wps:spPr>
                    <ns2451:xfrm>
                      <ns2451:off x="0" y="0"/>
                      <ns2451:ext cx="279400" cy="279400"/>
                    </ns2451:xfrm>
                    <ns2451:prstGeom prst="ellipse">
                      <ns2451:avLst/>
                    </ns2451:prstGeom>
                    <ns2451:solidFill>
                      <ns2451:srgbClr val="FFFFFF"/>
                    </ns2451:solidFill>
                    <ns2451:ln w="13970">
                      <ns2451:solidFill>
                        <ns2451:srgbClr val="555555"/>
                      </ns2451:solidFill>
                    </ns245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51:spAutoFit/>
                  </wps:bodyPr>
                </wps:wsp>
              </ns2451:graphicData>
            </ns2451:graphic>
          </wp:anchor>
        </w:drawing>
      </w:r>
      <w:r>
        <w:drawing>
          <wp:anchor distT="0" distB="0" distL="0" distR="0" simplePos="0" relativeHeight="251659467" behindDoc="0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838200</wp:posOffset>
            </wp:positionV>
            <wp:extent cx="2844800" cy="279400"/>
            <wp:effectExtent l="0" t="0" r="0" b="0"/>
            <wp:wrapNone/>
            <wp:docPr id="1227" name="Text Box 1227"/>
            <wp:cNvGraphicFramePr>
              <ns2452:graphicFrameLocks xmlns:ns2452="http://schemas.openxmlformats.org/drawingml/2006/main" noChangeAspect="0"/>
            </wp:cNvGraphicFramePr>
            <ns2453:graphic xmlns:ns2453="http://schemas.openxmlformats.org/drawingml/2006/main">
              <ns2453:graphicData uri="http://schemas.microsoft.com/office/word/2010/wordprocessingShape">
                <wps:wsp>
                  <wps:cNvSpPr txBox="1"/>
                  <wps:spPr>
                    <ns2453:xfrm>
                      <ns2453:off x="0" y="0"/>
                      <ns2453:ext cx="2844800" cy="279400"/>
                    </ns2453:xfrm>
                    <ns2453:prstGeom prst="rect">
                      <ns2453:avLst/>
                    </ns2453:prstGeom>
                    <ns2453:noFill/>
                    <ns2453:ln w="13970">
                      <ns2453:noFill/>
                    </ns245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Proses - tindakan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53:spAutoFit/>
                  </wps:bodyPr>
                </wps:wsp>
              </ns2453:graphicData>
            </ns2453:graphic>
          </wp:anchor>
        </w:drawing>
      </w:r>
      <w:r>
        <w:drawing>
          <wp:anchor distT="0" distB="0" distL="0" distR="0" simplePos="0" relativeHeight="251659468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5143500</wp:posOffset>
            </wp:positionV>
            <wp:extent cx="3429000" cy="4191000"/>
            <wp:effectExtent l="0" t="0" r="0" b="0"/>
            <wp:wrapNone/>
            <wp:docPr id="1228" name="Rectangle 1228"/>
            <wp:cNvGraphicFramePr>
              <ns2454:graphicFrameLocks xmlns:ns2454="http://schemas.openxmlformats.org/drawingml/2006/main" noChangeAspect="0"/>
            </wp:cNvGraphicFramePr>
            <ns2455:graphic xmlns:ns2455="http://schemas.openxmlformats.org/drawingml/2006/main">
              <ns2455:graphicData uri="http://schemas.microsoft.com/office/word/2010/wordprocessingShape">
                <wps:wsp>
                  <wps:cNvSpPr/>
                  <wps:spPr>
                    <ns2455:xfrm>
                      <ns2455:off x="0" y="0"/>
                      <ns2455:ext cx="3429000" cy="4191000"/>
                    </ns2455:xfrm>
                    <ns2455:prstGeom prst="rect">
                      <ns2455:avLst/>
                    </ns2455:prstGeom>
                    <ns2455:solidFill>
                      <ns2455:srgbClr val="FFFFFF"/>
                    </ns2455:solidFill>
                    <ns2455:ln w="13970">
                      <ns2455:solidFill>
                        <ns2455:srgbClr val="555555"/>
                      </ns2455:solidFill>
                    </ns2455:ln>
                  </wps:spPr>
                  <wps:bodyPr rot="0">
                    <ns2455:spAutoFit/>
                  </wps:bodyPr>
                </wps:wsp>
              </ns2455:graphicData>
            </ns2455:graphic>
          </wp:anchor>
        </w:drawing>
      </w:r>
      <w:r>
        <w:drawing>
          <wp:anchor distT="0" distB="0" distL="0" distR="0" simplePos="0" relativeHeight="251659469" behindDoc="0" locked="0" layoutInCell="1" allowOverlap="1">
            <wp:simplePos x="0" y="0"/>
            <wp:positionH relativeFrom="page">
              <wp:posOffset>330200</wp:posOffset>
            </wp:positionH>
            <wp:positionV relativeFrom="page">
              <wp:posOffset>5245100</wp:posOffset>
            </wp:positionV>
            <wp:extent cx="279400" cy="279400"/>
            <wp:effectExtent l="0" t="0" r="0" b="0"/>
            <wp:wrapNone/>
            <wp:docPr id="1229" name="Oval 1229"/>
            <wp:cNvGraphicFramePr>
              <ns2456:graphicFrameLocks xmlns:ns2456="http://schemas.openxmlformats.org/drawingml/2006/main" noChangeAspect="0"/>
            </wp:cNvGraphicFramePr>
            <ns2457:graphic xmlns:ns2457="http://schemas.openxmlformats.org/drawingml/2006/main">
              <ns2457:graphicData uri="http://schemas.microsoft.com/office/word/2010/wordprocessingShape">
                <wps:wsp>
                  <wps:cNvSpPr txBox="1"/>
                  <wps:spPr>
                    <ns2457:xfrm>
                      <ns2457:off x="0" y="0"/>
                      <ns2457:ext cx="279400" cy="279400"/>
                    </ns2457:xfrm>
                    <ns2457:prstGeom prst="ellipse">
                      <ns2457:avLst/>
                    </ns2457:prstGeom>
                    <ns2457:solidFill>
                      <ns2457:srgbClr val="FFFFFF"/>
                    </ns2457:solidFill>
                    <ns2457:ln w="13970">
                      <ns2457:solidFill>
                        <ns2457:srgbClr val="555555"/>
                      </ns2457:solidFill>
                    </ns245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57:spAutoFit/>
                  </wps:bodyPr>
                </wps:wsp>
              </ns2457:graphicData>
            </ns2457:graphic>
          </wp:anchor>
        </w:drawing>
      </w:r>
      <w:r>
        <w:drawing>
          <wp:anchor distT="0" distB="0" distL="0" distR="0" simplePos="0" relativeHeight="251659470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5245100</wp:posOffset>
            </wp:positionV>
            <wp:extent cx="2844800" cy="279400"/>
            <wp:effectExtent l="0" t="0" r="0" b="0"/>
            <wp:wrapNone/>
            <wp:docPr id="1230" name="Text Box 1230"/>
            <wp:cNvGraphicFramePr>
              <ns2458:graphicFrameLocks xmlns:ns2458="http://schemas.openxmlformats.org/drawingml/2006/main" noChangeAspect="0"/>
            </wp:cNvGraphicFramePr>
            <ns2459:graphic xmlns:ns2459="http://schemas.openxmlformats.org/drawingml/2006/main">
              <ns2459:graphicData uri="http://schemas.microsoft.com/office/word/2010/wordprocessingShape">
                <wps:wsp>
                  <wps:cNvSpPr txBox="1"/>
                  <wps:spPr>
                    <ns2459:xfrm>
                      <ns2459:off x="0" y="0"/>
                      <ns2459:ext cx="2844800" cy="279400"/>
                    </ns2459:xfrm>
                    <ns2459:prstGeom prst="rect">
                      <ns2459:avLst/>
                    </ns2459:prstGeom>
                    <ns2459:noFill/>
                    <ns2459:ln w="13970">
                      <ns2459:noFill/>
                    </ns245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Popup - mesej kepada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59:spAutoFit/>
                  </wps:bodyPr>
                </wps:wsp>
              </ns2459:graphicData>
            </ns2459:graphic>
          </wp:anchor>
        </w:drawing>
      </w:r>
      <w:r>
        <w:drawing>
          <wp:anchor distT="0" distB="0" distL="0" distR="0" simplePos="0" relativeHeight="251659471" behindDoc="0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5143500</wp:posOffset>
            </wp:positionV>
            <wp:extent cx="3429000" cy="4191000"/>
            <wp:effectExtent l="0" t="0" r="0" b="0"/>
            <wp:wrapNone/>
            <wp:docPr id="1231" name="Rectangle 1231"/>
            <wp:cNvGraphicFramePr>
              <ns2460:graphicFrameLocks xmlns:ns2460="http://schemas.openxmlformats.org/drawingml/2006/main" noChangeAspect="0"/>
            </wp:cNvGraphicFramePr>
            <ns2461:graphic xmlns:ns2461="http://schemas.openxmlformats.org/drawingml/2006/main">
              <ns2461:graphicData uri="http://schemas.microsoft.com/office/word/2010/wordprocessingShape">
                <wps:wsp>
                  <wps:cNvSpPr/>
                  <wps:spPr>
                    <ns2461:xfrm>
                      <ns2461:off x="0" y="0"/>
                      <ns2461:ext cx="3429000" cy="4191000"/>
                    </ns2461:xfrm>
                    <ns2461:prstGeom prst="rect">
                      <ns2461:avLst/>
                    </ns2461:prstGeom>
                    <ns2461:solidFill>
                      <ns2461:srgbClr val="FFFFFF"/>
                    </ns2461:solidFill>
                    <ns2461:ln w="13970">
                      <ns2461:solidFill>
                        <ns2461:srgbClr val="555555"/>
                      </ns2461:solidFill>
                    </ns2461:ln>
                  </wps:spPr>
                  <wps:bodyPr rot="0">
                    <ns2461:spAutoFit/>
                  </wps:bodyPr>
                </wps:wsp>
              </ns2461:graphicData>
            </ns2461:graphic>
          </wp:anchor>
        </w:drawing>
      </w:r>
      <w:r>
        <w:drawing>
          <wp:anchor distT="0" distB="0" distL="0" distR="0" simplePos="0" relativeHeight="251659472" behindDoc="0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5245100</wp:posOffset>
            </wp:positionV>
            <wp:extent cx="279400" cy="279400"/>
            <wp:effectExtent l="0" t="0" r="0" b="0"/>
            <wp:wrapNone/>
            <wp:docPr id="1232" name="Oval 1232"/>
            <wp:cNvGraphicFramePr>
              <ns2462:graphicFrameLocks xmlns:ns2462="http://schemas.openxmlformats.org/drawingml/2006/main" noChangeAspect="0"/>
            </wp:cNvGraphicFramePr>
            <ns2463:graphic xmlns:ns2463="http://schemas.openxmlformats.org/drawingml/2006/main">
              <ns2463:graphicData uri="http://schemas.microsoft.com/office/word/2010/wordprocessingShape">
                <wps:wsp>
                  <wps:cNvSpPr txBox="1"/>
                  <wps:spPr>
                    <ns2463:xfrm>
                      <ns2463:off x="0" y="0"/>
                      <ns2463:ext cx="279400" cy="279400"/>
                    </ns2463:xfrm>
                    <ns2463:prstGeom prst="ellipse">
                      <ns2463:avLst/>
                    </ns2463:prstGeom>
                    <ns2463:solidFill>
                      <ns2463:srgbClr val="FFFFFF"/>
                    </ns2463:solidFill>
                    <ns2463:ln w="13970">
                      <ns2463:solidFill>
                        <ns2463:srgbClr val="555555"/>
                      </ns2463:solidFill>
                    </ns246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63:spAutoFit/>
                  </wps:bodyPr>
                </wps:wsp>
              </ns2463:graphicData>
            </ns2463:graphic>
          </wp:anchor>
        </w:drawing>
      </w:r>
      <w:r>
        <w:drawing>
          <wp:anchor distT="0" distB="0" distL="0" distR="0" simplePos="0" relativeHeight="251659473" behindDoc="0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5245100</wp:posOffset>
            </wp:positionV>
            <wp:extent cx="2844800" cy="279400"/>
            <wp:effectExtent l="0" t="0" r="0" b="0"/>
            <wp:wrapNone/>
            <wp:docPr id="1233" name="Text Box 1233"/>
            <wp:cNvGraphicFramePr>
              <ns2464:graphicFrameLocks xmlns:ns2464="http://schemas.openxmlformats.org/drawingml/2006/main" noChangeAspect="0"/>
            </wp:cNvGraphicFramePr>
            <ns2465:graphic xmlns:ns2465="http://schemas.openxmlformats.org/drawingml/2006/main">
              <ns2465:graphicData uri="http://schemas.microsoft.com/office/word/2010/wordprocessingShape">
                <wps:wsp>
                  <wps:cNvSpPr txBox="1"/>
                  <wps:spPr>
                    <ns2465:xfrm>
                      <ns2465:off x="0" y="0"/>
                      <ns2465:ext cx="2844800" cy="279400"/>
                    </ns2465:xfrm>
                    <ns2465:prstGeom prst="rect">
                      <ns2465:avLst/>
                    </ns2465:prstGeom>
                    <ns2465:noFill/>
                    <ns2465:ln w="13970">
                      <ns2465:noFill/>
                    </ns246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Output - hasil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65:spAutoFit/>
                  </wps:bodyPr>
                </wps:wsp>
              </ns2465:graphicData>
            </ns2465:graphic>
          </wp:anchor>
        </w:drawing>
      </w:r>
      <w:r>
        <w:drawing>
          <wp:anchor distT="0" distB="0" distL="0" distR="0" simplePos="0" relativeHeight="251659474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1231900</wp:posOffset>
            </wp:positionV>
            <wp:extent cx="3124200" cy="3479800"/>
            <wp:effectExtent l="0" t="0" r="0" b="0"/>
            <wp:wrapNone/>
            <wp:docPr id="1234" name="Rounded Rectangle 1234"/>
            <wp:cNvGraphicFramePr>
              <ns2466:graphicFrameLocks xmlns:ns2466="http://schemas.openxmlformats.org/drawingml/2006/main" noChangeAspect="0"/>
            </wp:cNvGraphicFramePr>
            <ns2467:graphic xmlns:ns2467="http://schemas.openxmlformats.org/drawingml/2006/main">
              <ns2467:graphicData uri="http://schemas.microsoft.com/office/word/2010/wordprocessingShape">
                <wps:wsp>
                  <wps:cNvSpPr/>
                  <wps:spPr>
                    <ns2467:xfrm>
                      <ns2467:off x="0" y="0"/>
                      <ns2467:ext cx="3124200" cy="3479800"/>
                    </ns2467:xfrm>
                    <ns2467:prstGeom prst="roundRect">
                      <ns2467:avLst/>
                    </ns2467:prstGeom>
                    <ns2467:solidFill>
                      <ns2467:srgbClr val="FFFFFF"/>
                    </ns2467:solidFill>
                    <ns2467:ln w="13970">
                      <ns2467:solidFill>
                        <ns2467:srgbClr val="777777"/>
                      </ns2467:solidFill>
                    </ns2467:ln>
                  </wps:spPr>
                  <wps:bodyPr rot="0">
                    <ns2467:spAutoFit/>
                  </wps:bodyPr>
                </wps:wsp>
              </ns2467:graphicData>
            </ns2467:graphic>
          </wp:anchor>
        </w:drawing>
      </w:r>
      <w:r>
        <w:drawing>
          <wp:anchor distT="0" distB="0" distL="0" distR="0" simplePos="0" relativeHeight="251659475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1485900</wp:posOffset>
            </wp:positionV>
            <wp:extent cx="3124200" cy="12700"/>
            <wp:effectExtent l="0" t="0" r="0" b="0"/>
            <wp:wrapNone/>
            <wp:docPr id="1235" name="Line 1235"/>
            <wp:cNvGraphicFramePr>
              <ns2468:graphicFrameLocks xmlns:ns2468="http://schemas.openxmlformats.org/drawingml/2006/main" noChangeAspect="0"/>
            </wp:cNvGraphicFramePr>
            <ns2469:graphic xmlns:ns2469="http://schemas.openxmlformats.org/drawingml/2006/main">
              <ns2469:graphicData uri="http://schemas.microsoft.com/office/word/2010/wordprocessingShape">
                <wps:wsp>
                  <wps:cNvSpPr/>
                  <wps:spPr>
                    <ns2469:xfrm>
                      <ns2469:off x="0" y="0"/>
                      <ns2469:ext cx="3124200" cy="12700"/>
                    </ns2469:xfrm>
                    <ns2469:prstGeom prst="line">
                      <ns2469:avLst/>
                    </ns2469:prstGeom>
                    <ns2469:noFill/>
                    <ns2469:ln w="16510">
                      <ns2469:solidFill>
                        <ns2469:srgbClr val="333333"/>
                      </ns2469:solidFill>
                    </ns2469:ln>
                  </wps:spPr>
                  <wps:bodyPr rot="0">
                    <ns2469:spAutoFit/>
                  </wps:bodyPr>
                </wps:wsp>
              </ns2469:graphicData>
            </ns2469:graphic>
          </wp:anchor>
        </w:drawing>
      </w:r>
      <w:r>
        <w:drawing>
          <wp:anchor distT="0" distB="0" distL="0" distR="0" simplePos="0" relativeHeight="251659476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1270000</wp:posOffset>
            </wp:positionV>
            <wp:extent cx="2895600" cy="177800"/>
            <wp:effectExtent l="0" t="0" r="0" b="0"/>
            <wp:wrapNone/>
            <wp:docPr id="1236" name="Text Box 1236"/>
            <wp:cNvGraphicFramePr>
              <ns2470:graphicFrameLocks xmlns:ns2470="http://schemas.openxmlformats.org/drawingml/2006/main" noChangeAspect="0"/>
            </wp:cNvGraphicFramePr>
            <ns2471:graphic xmlns:ns2471="http://schemas.openxmlformats.org/drawingml/2006/main">
              <ns2471:graphicData uri="http://schemas.microsoft.com/office/word/2010/wordprocessingShape">
                <wps:wsp>
                  <wps:cNvSpPr txBox="1"/>
                  <wps:spPr>
                    <ns2471:xfrm>
                      <ns2471:off x="0" y="0"/>
                      <ns2471:ext cx="2895600" cy="177800"/>
                    </ns2471:xfrm>
                    <ns2471:prstGeom prst="rect">
                      <ns2471:avLst/>
                    </ns2471:prstGeom>
                    <ns2471:noFill/>
                    <ns2471:ln w="13970">
                      <ns2471:noFill/>
                    </ns247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71:spAutoFit/>
                  </wps:bodyPr>
                </wps:wsp>
              </ns2471:graphicData>
            </ns2471:graphic>
          </wp:anchor>
        </w:drawing>
      </w:r>
      <w:r>
        <w:drawing>
          <wp:anchor distT="0" distB="0" distL="0" distR="0" simplePos="0" relativeHeight="251659477" behindDoc="0" locked="0" layoutInCell="1" allowOverlap="1">
            <wp:simplePos x="0" y="0"/>
            <wp:positionH relativeFrom="page">
              <wp:posOffset>444500</wp:posOffset>
            </wp:positionH>
            <wp:positionV relativeFrom="page">
              <wp:posOffset>1574800</wp:posOffset>
            </wp:positionV>
            <wp:extent cx="508000" cy="3048000"/>
            <wp:effectExtent l="0" t="0" r="0" b="0"/>
            <wp:wrapNone/>
            <wp:docPr id="1237" name="Rectangle 1237"/>
            <wp:cNvGraphicFramePr>
              <ns2472:graphicFrameLocks xmlns:ns2472="http://schemas.openxmlformats.org/drawingml/2006/main" noChangeAspect="0"/>
            </wp:cNvGraphicFramePr>
            <ns2473:graphic xmlns:ns2473="http://schemas.openxmlformats.org/drawingml/2006/main">
              <ns2473:graphicData uri="http://schemas.microsoft.com/office/word/2010/wordprocessingShape">
                <wps:wsp>
                  <wps:cNvSpPr txBox="1"/>
                  <wps:spPr>
                    <ns2473:xfrm>
                      <ns2473:off x="0" y="0"/>
                      <ns2473:ext cx="508000" cy="3048000"/>
                    </ns2473:xfrm>
                    <ns2473:prstGeom prst="rect">
                      <ns2473:avLst/>
                    </ns2473:prstGeom>
                    <ns2473:solidFill>
                      <ns2473:srgbClr val="F2F2F2"/>
                    </ns2473:solidFill>
                    <ns2473:ln w="13970">
                      <ns2473:solidFill>
                        <ns2473:srgbClr val="999999"/>
                      </ns2473:solidFill>
                    </ns247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73:spAutoFit/>
                  </wps:bodyPr>
                </wps:wsp>
              </ns2473:graphicData>
            </ns2473:graphic>
          </wp:anchor>
        </w:drawing>
      </w:r>
      <w:r>
        <w:drawing>
          <wp:anchor distT="0" distB="0" distL="0" distR="0" simplePos="0" relativeHeight="251659478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1587500</wp:posOffset>
            </wp:positionV>
            <wp:extent cx="2349500" cy="228600"/>
            <wp:effectExtent l="0" t="0" r="0" b="0"/>
            <wp:wrapNone/>
            <wp:docPr id="1238" name="Text Box 1238"/>
            <wp:cNvGraphicFramePr>
              <ns2474:graphicFrameLocks xmlns:ns2474="http://schemas.openxmlformats.org/drawingml/2006/main" noChangeAspect="0"/>
            </wp:cNvGraphicFramePr>
            <ns2475:graphic xmlns:ns2475="http://schemas.openxmlformats.org/drawingml/2006/main">
              <ns2475:graphicData uri="http://schemas.microsoft.com/office/word/2010/wordprocessingShape">
                <wps:wsp>
                  <wps:cNvSpPr txBox="1"/>
                  <wps:spPr>
                    <ns2475:xfrm>
                      <ns2475:off x="0" y="0"/>
                      <ns2475:ext cx="2349500" cy="228600"/>
                    </ns2475:xfrm>
                    <ns2475:prstGeom prst="rect">
                      <ns2475:avLst/>
                    </ns2475:prstGeom>
                    <ns2475:noFill/>
                    <ns2475:ln w="13970">
                      <ns2475:noFill/>
                    </ns247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Input pengguna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75:spAutoFit/>
                  </wps:bodyPr>
                </wps:wsp>
              </ns2475:graphicData>
            </ns2475:graphic>
          </wp:anchor>
        </w:drawing>
      </w:r>
      <w:r>
        <w:drawing>
          <wp:anchor distT="0" distB="0" distL="0" distR="0" simplePos="0" relativeHeight="251659479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1930400</wp:posOffset>
            </wp:positionV>
            <wp:extent cx="914400" cy="228600"/>
            <wp:effectExtent l="0" t="0" r="0" b="0"/>
            <wp:wrapNone/>
            <wp:docPr id="1239" name="Text Box 1239"/>
            <wp:cNvGraphicFramePr>
              <ns2476:graphicFrameLocks xmlns:ns2476="http://schemas.openxmlformats.org/drawingml/2006/main" noChangeAspect="0"/>
            </wp:cNvGraphicFramePr>
            <ns2477:graphic xmlns:ns2477="http://schemas.openxmlformats.org/drawingml/2006/main">
              <ns2477:graphicData uri="http://schemas.microsoft.com/office/word/2010/wordprocessingShape">
                <wps:wsp>
                  <wps:cNvSpPr txBox="1"/>
                  <wps:spPr>
                    <ns2477:xfrm>
                      <ns2477:off x="0" y="0"/>
                      <ns2477:ext cx="914400" cy="228600"/>
                    </ns2477:xfrm>
                    <ns2477:prstGeom prst="rect">
                      <ns2477:avLst/>
                    </ns2477:prstGeom>
                    <ns2477:noFill/>
                    <ns2477:ln w="13970">
                      <ns2477:noFill/>
                    </ns247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Kategori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77:spAutoFit/>
                  </wps:bodyPr>
                </wps:wsp>
              </ns2477:graphicData>
            </ns2477:graphic>
          </wp:anchor>
        </w:drawing>
      </w:r>
      <w:r>
        <w:drawing>
          <wp:anchor distT="0" distB="0" distL="0" distR="0" simplePos="0" relativeHeight="251659480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2159000</wp:posOffset>
            </wp:positionV>
            <wp:extent cx="2247900" cy="279400"/>
            <wp:effectExtent l="0" t="0" r="0" b="0"/>
            <wp:wrapNone/>
            <wp:docPr id="1240" name="Rounded Rectangle 1240"/>
            <wp:cNvGraphicFramePr>
              <ns2478:graphicFrameLocks xmlns:ns2478="http://schemas.openxmlformats.org/drawingml/2006/main" noChangeAspect="0"/>
            </wp:cNvGraphicFramePr>
            <ns2479:graphic xmlns:ns2479="http://schemas.openxmlformats.org/drawingml/2006/main">
              <ns2479:graphicData uri="http://schemas.microsoft.com/office/word/2010/wordprocessingShape">
                <wps:wsp>
                  <wps:cNvSpPr txBox="1"/>
                  <wps:spPr>
                    <ns2479:xfrm>
                      <ns2479:off x="0" y="0"/>
                      <ns2479:ext cx="2247900" cy="279400"/>
                    </ns2479:xfrm>
                    <ns2479:prstGeom prst="roundRect">
                      <ns2479:avLst/>
                    </ns2479:prstGeom>
                    <ns2479:solidFill>
                      <ns2479:srgbClr val="FFFFFF"/>
                    </ns2479:solidFill>
                    <ns2479:ln w="13970">
                      <ns2479:solidFill>
                        <ns2479:srgbClr val="888888"/>
                      </ns2479:solidFill>
                    </ns247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79:spAutoFit/>
                  </wps:bodyPr>
                </wps:wsp>
              </ns2479:graphicData>
            </ns2479:graphic>
          </wp:anchor>
        </w:drawing>
      </w:r>
      <w:r>
        <w:drawing>
          <wp:anchor distT="0" distB="0" distL="0" distR="0" simplePos="0" relativeHeight="251659481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2476500</wp:posOffset>
            </wp:positionV>
            <wp:extent cx="914400" cy="228600"/>
            <wp:effectExtent l="0" t="0" r="0" b="0"/>
            <wp:wrapNone/>
            <wp:docPr id="1241" name="Text Box 1241"/>
            <wp:cNvGraphicFramePr>
              <ns2480:graphicFrameLocks xmlns:ns2480="http://schemas.openxmlformats.org/drawingml/2006/main" noChangeAspect="0"/>
            </wp:cNvGraphicFramePr>
            <ns2481:graphic xmlns:ns2481="http://schemas.openxmlformats.org/drawingml/2006/main">
              <ns2481:graphicData uri="http://schemas.microsoft.com/office/word/2010/wordprocessingShape">
                <wps:wsp>
                  <wps:cNvSpPr txBox="1"/>
                  <wps:spPr>
                    <ns2481:xfrm>
                      <ns2481:off x="0" y="0"/>
                      <ns2481:ext cx="914400" cy="228600"/>
                    </ns2481:xfrm>
                    <ns2481:prstGeom prst="rect">
                      <ns2481:avLst/>
                    </ns2481:prstGeom>
                    <ns2481:noFill/>
                    <ns2481:ln w="13970">
                      <ns2481:noFill/>
                    </ns248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Status baca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81:spAutoFit/>
                  </wps:bodyPr>
                </wps:wsp>
              </ns2481:graphicData>
            </ns2481:graphic>
          </wp:anchor>
        </w:drawing>
      </w:r>
      <w:r>
        <w:drawing>
          <wp:anchor distT="0" distB="0" distL="0" distR="0" simplePos="0" relativeHeight="251659482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2705100</wp:posOffset>
            </wp:positionV>
            <wp:extent cx="2247900" cy="279400"/>
            <wp:effectExtent l="0" t="0" r="0" b="0"/>
            <wp:wrapNone/>
            <wp:docPr id="1242" name="Rounded Rectangle 1242"/>
            <wp:cNvGraphicFramePr>
              <ns2482:graphicFrameLocks xmlns:ns2482="http://schemas.openxmlformats.org/drawingml/2006/main" noChangeAspect="0"/>
            </wp:cNvGraphicFramePr>
            <ns2483:graphic xmlns:ns2483="http://schemas.openxmlformats.org/drawingml/2006/main">
              <ns2483:graphicData uri="http://schemas.microsoft.com/office/word/2010/wordprocessingShape">
                <wps:wsp>
                  <wps:cNvSpPr txBox="1"/>
                  <wps:spPr>
                    <ns2483:xfrm>
                      <ns2483:off x="0" y="0"/>
                      <ns2483:ext cx="2247900" cy="279400"/>
                    </ns2483:xfrm>
                    <ns2483:prstGeom prst="roundRect">
                      <ns2483:avLst/>
                    </ns2483:prstGeom>
                    <ns2483:solidFill>
                      <ns2483:srgbClr val="FFFFFF"/>
                    </ns2483:solidFill>
                    <ns2483:ln w="13970">
                      <ns2483:solidFill>
                        <ns2483:srgbClr val="888888"/>
                      </ns2483:solidFill>
                    </ns248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________________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83:spAutoFit/>
                  </wps:bodyPr>
                </wps:wsp>
              </ns2483:graphicData>
            </ns2483:graphic>
          </wp:anchor>
        </w:drawing>
      </w:r>
      <w:r>
        <w:drawing>
          <wp:anchor distT="0" distB="0" distL="0" distR="0" simplePos="0" relativeHeight="251659483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3111500</wp:posOffset>
            </wp:positionV>
            <wp:extent cx="1651000" cy="317500"/>
            <wp:effectExtent l="0" t="0" r="0" b="0"/>
            <wp:wrapNone/>
            <wp:docPr id="1243" name="Rounded Rectangle 1243"/>
            <wp:cNvGraphicFramePr>
              <ns2484:graphicFrameLocks xmlns:ns2484="http://schemas.openxmlformats.org/drawingml/2006/main" noChangeAspect="0"/>
            </wp:cNvGraphicFramePr>
            <ns2485:graphic xmlns:ns2485="http://schemas.openxmlformats.org/drawingml/2006/main">
              <ns2485:graphicData uri="http://schemas.microsoft.com/office/word/2010/wordprocessingShape">
                <wps:wsp>
                  <wps:cNvSpPr txBox="1"/>
                  <wps:spPr>
                    <ns2485:xfrm>
                      <ns2485:off x="0" y="0"/>
                      <ns2485:ext cx="1651000" cy="317500"/>
                    </ns2485:xfrm>
                    <ns2485:prstGeom prst="roundRect">
                      <ns2485:avLst/>
                    </ns2485:prstGeom>
                    <ns2485:solidFill>
                      <ns2485:srgbClr val="E7E7E7"/>
                    </ns2485:solidFill>
                    <ns2485:ln w="13970">
                      <ns2485:solidFill>
                        <ns2485:srgbClr val="555555"/>
                      </ns2485:solidFill>
                    </ns248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TANDA DIBACA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85:spAutoFit/>
                  </wps:bodyPr>
                </wps:wsp>
              </ns2485:graphicData>
            </ns2485:graphic>
          </wp:anchor>
        </w:drawing>
      </w:r>
      <w:r>
        <w:drawing>
          <wp:anchor distT="0" distB="0" distL="0" distR="0" simplePos="0" relativeHeight="251659484" behindDoc="0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4216400</wp:posOffset>
            </wp:positionV>
            <wp:extent cx="2247900" cy="228600"/>
            <wp:effectExtent l="0" t="0" r="0" b="0"/>
            <wp:wrapNone/>
            <wp:docPr id="1244" name="Text Box 1244"/>
            <wp:cNvGraphicFramePr>
              <ns2486:graphicFrameLocks xmlns:ns2486="http://schemas.openxmlformats.org/drawingml/2006/main" noChangeAspect="0"/>
            </wp:cNvGraphicFramePr>
            <ns2487:graphic xmlns:ns2487="http://schemas.openxmlformats.org/drawingml/2006/main">
              <ns2487:graphicData uri="http://schemas.microsoft.com/office/word/2010/wordprocessingShape">
                <wps:wsp>
                  <wps:cNvSpPr txBox="1"/>
                  <wps:spPr>
                    <ns2487:xfrm>
                      <ns2487:off x="0" y="0"/>
                      <ns2487:ext cx="2247900" cy="228600"/>
                    </ns2487:xfrm>
                    <ns2487:prstGeom prst="rect">
                      <ns2487:avLst/>
                    </ns2487:prstGeom>
                    <ns2487:noFill/>
                    <ns2487:ln w="13970">
                      <ns2487:noFill/>
                    </ns248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Klik butang selepas isi maklumat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87:spAutoFit/>
                  </wps:bodyPr>
                </wps:wsp>
              </ns2487:graphicData>
            </ns2487:graphic>
          </wp:anchor>
        </w:drawing>
      </w:r>
      <w:r>
        <w:drawing>
          <wp:anchor distT="0" distB="0" distL="0" distR="0" simplePos="0" relativeHeight="251659485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1231900</wp:posOffset>
            </wp:positionV>
            <wp:extent cx="3124200" cy="3479800"/>
            <wp:effectExtent l="0" t="0" r="0" b="0"/>
            <wp:wrapNone/>
            <wp:docPr id="1245" name="Rounded Rectangle 1245"/>
            <wp:cNvGraphicFramePr>
              <ns2488:graphicFrameLocks xmlns:ns2488="http://schemas.openxmlformats.org/drawingml/2006/main" noChangeAspect="0"/>
            </wp:cNvGraphicFramePr>
            <ns2489:graphic xmlns:ns2489="http://schemas.openxmlformats.org/drawingml/2006/main">
              <ns2489:graphicData uri="http://schemas.microsoft.com/office/word/2010/wordprocessingShape">
                <wps:wsp>
                  <wps:cNvSpPr/>
                  <wps:spPr>
                    <ns2489:xfrm>
                      <ns2489:off x="0" y="0"/>
                      <ns2489:ext cx="3124200" cy="3479800"/>
                    </ns2489:xfrm>
                    <ns2489:prstGeom prst="roundRect">
                      <ns2489:avLst/>
                    </ns2489:prstGeom>
                    <ns2489:solidFill>
                      <ns2489:srgbClr val="FFFFFF"/>
                    </ns2489:solidFill>
                    <ns2489:ln w="13970">
                      <ns2489:solidFill>
                        <ns2489:srgbClr val="777777"/>
                      </ns2489:solidFill>
                    </ns2489:ln>
                  </wps:spPr>
                  <wps:bodyPr rot="0">
                    <ns2489:spAutoFit/>
                  </wps:bodyPr>
                </wps:wsp>
              </ns2489:graphicData>
            </ns2489:graphic>
          </wp:anchor>
        </w:drawing>
      </w:r>
      <w:r>
        <w:drawing>
          <wp:anchor distT="0" distB="0" distL="0" distR="0" simplePos="0" relativeHeight="251659486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1485900</wp:posOffset>
            </wp:positionV>
            <wp:extent cx="3124200" cy="12700"/>
            <wp:effectExtent l="0" t="0" r="0" b="0"/>
            <wp:wrapNone/>
            <wp:docPr id="1246" name="Line 1246"/>
            <wp:cNvGraphicFramePr>
              <ns2490:graphicFrameLocks xmlns:ns2490="http://schemas.openxmlformats.org/drawingml/2006/main" noChangeAspect="0"/>
            </wp:cNvGraphicFramePr>
            <ns2491:graphic xmlns:ns2491="http://schemas.openxmlformats.org/drawingml/2006/main">
              <ns2491:graphicData uri="http://schemas.microsoft.com/office/word/2010/wordprocessingShape">
                <wps:wsp>
                  <wps:cNvSpPr/>
                  <wps:spPr>
                    <ns2491:xfrm>
                      <ns2491:off x="0" y="0"/>
                      <ns2491:ext cx="3124200" cy="12700"/>
                    </ns2491:xfrm>
                    <ns2491:prstGeom prst="line">
                      <ns2491:avLst/>
                    </ns2491:prstGeom>
                    <ns2491:noFill/>
                    <ns2491:ln w="16510">
                      <ns2491:solidFill>
                        <ns2491:srgbClr val="333333"/>
                      </ns2491:solidFill>
                    </ns2491:ln>
                  </wps:spPr>
                  <wps:bodyPr rot="0">
                    <ns2491:spAutoFit/>
                  </wps:bodyPr>
                </wps:wsp>
              </ns2491:graphicData>
            </ns2491:graphic>
          </wp:anchor>
        </w:drawing>
      </w:r>
      <w:r>
        <w:drawing>
          <wp:anchor distT="0" distB="0" distL="0" distR="0" simplePos="0" relativeHeight="251659487" behindDoc="0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1270000</wp:posOffset>
            </wp:positionV>
            <wp:extent cx="2895600" cy="177800"/>
            <wp:effectExtent l="0" t="0" r="0" b="0"/>
            <wp:wrapNone/>
            <wp:docPr id="1247" name="Text Box 1247"/>
            <wp:cNvGraphicFramePr>
              <ns2492:graphicFrameLocks xmlns:ns2492="http://schemas.openxmlformats.org/drawingml/2006/main" noChangeAspect="0"/>
            </wp:cNvGraphicFramePr>
            <ns2493:graphic xmlns:ns2493="http://schemas.openxmlformats.org/drawingml/2006/main">
              <ns2493:graphicData uri="http://schemas.microsoft.com/office/word/2010/wordprocessingShape">
                <wps:wsp>
                  <wps:cNvSpPr txBox="1"/>
                  <wps:spPr>
                    <ns2493:xfrm>
                      <ns2493:off x="0" y="0"/>
                      <ns2493:ext cx="2895600" cy="177800"/>
                    </ns2493:xfrm>
                    <ns2493:prstGeom prst="rect">
                      <ns2493:avLst/>
                    </ns2493:prstGeom>
                    <ns2493:noFill/>
                    <ns2493:ln w="13970">
                      <ns2493:noFill/>
                    </ns249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93:spAutoFit/>
                  </wps:bodyPr>
                </wps:wsp>
              </ns2493:graphicData>
            </ns2493:graphic>
          </wp:anchor>
        </w:drawing>
      </w:r>
      <w:r>
        <w:drawing>
          <wp:anchor distT="0" distB="0" distL="0" distR="0" simplePos="0" relativeHeight="251659488" behindDoc="0" locked="0" layoutInCell="1" allowOverlap="1">
            <wp:simplePos x="0" y="0"/>
            <wp:positionH relativeFrom="page">
              <wp:posOffset>4203700</wp:posOffset>
            </wp:positionH>
            <wp:positionV relativeFrom="page">
              <wp:posOffset>1600200</wp:posOffset>
            </wp:positionV>
            <wp:extent cx="2819400" cy="228600"/>
            <wp:effectExtent l="0" t="0" r="0" b="0"/>
            <wp:wrapNone/>
            <wp:docPr id="1248" name="Text Box 1248"/>
            <wp:cNvGraphicFramePr>
              <ns2494:graphicFrameLocks xmlns:ns2494="http://schemas.openxmlformats.org/drawingml/2006/main" noChangeAspect="0"/>
            </wp:cNvGraphicFramePr>
            <ns2495:graphic xmlns:ns2495="http://schemas.openxmlformats.org/drawingml/2006/main">
              <ns2495:graphicData uri="http://schemas.microsoft.com/office/word/2010/wordprocessingShape">
                <wps:wsp>
                  <wps:cNvSpPr txBox="1"/>
                  <wps:spPr>
                    <ns2495:xfrm>
                      <ns2495:off x="0" y="0"/>
                      <ns2495:ext cx="2819400" cy="228600"/>
                    </ns2495:xfrm>
                    <ns2495:prstGeom prst="rect">
                      <ns2495:avLst/>
                    </ns2495:prstGeom>
                    <ns2495:noFill/>
                    <ns2495:ln w="13970">
                      <ns2495:noFill/>
                    </ns249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Proses dalam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95:spAutoFit/>
                  </wps:bodyPr>
                </wps:wsp>
              </ns2495:graphicData>
            </ns2495:graphic>
          </wp:anchor>
        </w:drawing>
      </w:r>
      <w:r>
        <w:drawing>
          <wp:anchor distT="0" distB="0" distL="0" distR="0" simplePos="0" relativeHeight="251659489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1955800</wp:posOffset>
            </wp:positionV>
            <wp:extent cx="1701800" cy="431800"/>
            <wp:effectExtent l="0" t="0" r="0" b="0"/>
            <wp:wrapNone/>
            <wp:docPr id="1249" name="Rounded Rectangle 1249"/>
            <wp:cNvGraphicFramePr>
              <ns2496:graphicFrameLocks xmlns:ns2496="http://schemas.openxmlformats.org/drawingml/2006/main" noChangeAspect="0"/>
            </wp:cNvGraphicFramePr>
            <ns2497:graphic xmlns:ns2497="http://schemas.openxmlformats.org/drawingml/2006/main">
              <ns2497:graphicData uri="http://schemas.microsoft.com/office/word/2010/wordprocessingShape">
                <wps:wsp>
                  <wps:cNvSpPr txBox="1"/>
                  <wps:spPr>
                    <ns2497:xfrm>
                      <ns2497:off x="0" y="0"/>
                      <ns2497:ext cx="1701800" cy="431800"/>
                    </ns2497:xfrm>
                    <ns2497:prstGeom prst="roundRect">
                      <ns2497:avLst/>
                    </ns2497:prstGeom>
                    <ns2497:solidFill>
                      <ns2497:srgbClr val="FFFFFF"/>
                    </ns2497:solidFill>
                    <ns2497:ln w="13970">
                      <ns2497:solidFill>
                        <ns2497:srgbClr val="666666"/>
                      </ns2497:solidFill>
                    </ns249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Terima input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97:spAutoFit/>
                  </wps:bodyPr>
                </wps:wsp>
              </ns2497:graphicData>
            </ns2497:graphic>
          </wp:anchor>
        </w:drawing>
      </w:r>
      <w:r>
        <w:drawing>
          <wp:anchor distT="0" distB="0" distL="0" distR="0" simplePos="0" relativeHeight="251659490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2743200</wp:posOffset>
            </wp:positionV>
            <wp:extent cx="1701800" cy="431800"/>
            <wp:effectExtent l="0" t="0" r="0" b="0"/>
            <wp:wrapNone/>
            <wp:docPr id="1250" name="Rounded Rectangle 1250"/>
            <wp:cNvGraphicFramePr>
              <ns2498:graphicFrameLocks xmlns:ns2498="http://schemas.openxmlformats.org/drawingml/2006/main" noChangeAspect="0"/>
            </wp:cNvGraphicFramePr>
            <ns2499:graphic xmlns:ns2499="http://schemas.openxmlformats.org/drawingml/2006/main">
              <ns2499:graphicData uri="http://schemas.microsoft.com/office/word/2010/wordprocessingShape">
                <wps:wsp>
                  <wps:cNvSpPr txBox="1"/>
                  <wps:spPr>
                    <ns2499:xfrm>
                      <ns2499:off x="0" y="0"/>
                      <ns2499:ext cx="1701800" cy="431800"/>
                    </ns2499:xfrm>
                    <ns2499:prstGeom prst="roundRect">
                      <ns2499:avLst/>
                    </ns2499:prstGeom>
                    <ns2499:solidFill>
                      <ns2499:srgbClr val="FFFFFF"/>
                    </ns2499:solidFill>
                    <ns2499:ln w="13970">
                      <ns2499:solidFill>
                        <ns2499:srgbClr val="666666"/>
                      </ns2499:solidFill>
                    </ns249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Semak maklumat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499:spAutoFit/>
                  </wps:bodyPr>
                </wps:wsp>
              </ns2499:graphicData>
            </ns2499:graphic>
          </wp:anchor>
        </w:drawing>
      </w:r>
      <w:r>
        <w:drawing>
          <wp:anchor distT="0" distB="0" distL="0" distR="0" simplePos="0" relativeHeight="251659491" behindDoc="0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3530600</wp:posOffset>
            </wp:positionV>
            <wp:extent cx="1701800" cy="431800"/>
            <wp:effectExtent l="0" t="0" r="0" b="0"/>
            <wp:wrapNone/>
            <wp:docPr id="1251" name="Rounded Rectangle 1251"/>
            <wp:cNvGraphicFramePr>
              <ns2500:graphicFrameLocks xmlns:ns2500="http://schemas.openxmlformats.org/drawingml/2006/main" noChangeAspect="0"/>
            </wp:cNvGraphicFramePr>
            <ns2501:graphic xmlns:ns2501="http://schemas.openxmlformats.org/drawingml/2006/main">
              <ns2501:graphicData uri="http://schemas.microsoft.com/office/word/2010/wordprocessingShape">
                <wps:wsp>
                  <wps:cNvSpPr txBox="1"/>
                  <wps:spPr>
                    <ns2501:xfrm>
                      <ns2501:off x="0" y="0"/>
                      <ns2501:ext cx="1701800" cy="431800"/>
                    </ns2501:xfrm>
                    <ns2501:prstGeom prst="roundRect">
                      <ns2501:avLst/>
                    </ns2501:prstGeom>
                    <ns2501:solidFill>
                      <ns2501:srgbClr val="FFFFFF"/>
                    </ns2501:solidFill>
                    <ns2501:ln w="13970">
                      <ns2501:solidFill>
                        <ns2501:srgbClr val="666666"/>
                      </ns2501:solidFill>
                    </ns250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Simpan / paparkan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501:spAutoFit/>
                  </wps:bodyPr>
                </wps:wsp>
              </ns2501:graphicData>
            </ns2501:graphic>
          </wp:anchor>
        </w:drawing>
      </w:r>
      <w:r>
        <w:drawing>
          <wp:anchor distT="0" distB="0" distL="0" distR="0" simplePos="0" relativeHeight="251659492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2400300</wp:posOffset>
            </wp:positionV>
            <wp:extent cx="12700" cy="330200"/>
            <wp:effectExtent l="0" t="0" r="0" b="0"/>
            <wp:wrapNone/>
            <wp:docPr id="1252" name="Arrow 1252"/>
            <wp:cNvGraphicFramePr>
              <ns2502:graphicFrameLocks xmlns:ns2502="http://schemas.openxmlformats.org/drawingml/2006/main" noChangeAspect="0"/>
            </wp:cNvGraphicFramePr>
            <ns2503:graphic xmlns:ns2503="http://schemas.openxmlformats.org/drawingml/2006/main">
              <ns2503:graphicData uri="http://schemas.microsoft.com/office/word/2010/wordprocessingShape">
                <wps:wsp>
                  <wps:cNvSpPr/>
                  <wps:spPr>
                    <ns2503:xfrm>
                      <ns2503:off x="0" y="0"/>
                      <ns2503:ext cx="12700" cy="330200"/>
                    </ns2503:xfrm>
                    <ns2503:prstGeom prst="line">
                      <ns2503:avLst/>
                    </ns2503:prstGeom>
                    <ns2503:noFill/>
                    <ns2503:ln w="16510">
                      <ns2503:solidFill>
                        <ns2503:srgbClr val="333333"/>
                      </ns2503:solidFill>
                      <ns2503:tailEnd type="triangle" w="med" len="med"/>
                    </ns2503:ln>
                  </wps:spPr>
                  <wps:bodyPr rot="0">
                    <ns2503:spAutoFit/>
                  </wps:bodyPr>
                </wps:wsp>
              </ns2503:graphicData>
            </ns2503:graphic>
          </wp:anchor>
        </w:drawing>
      </w:r>
      <w:r>
        <w:drawing>
          <wp:anchor distT="0" distB="0" distL="0" distR="0" simplePos="0" relativeHeight="251659493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3187700</wp:posOffset>
            </wp:positionV>
            <wp:extent cx="12700" cy="330200"/>
            <wp:effectExtent l="0" t="0" r="0" b="0"/>
            <wp:wrapNone/>
            <wp:docPr id="1253" name="Arrow 1253"/>
            <wp:cNvGraphicFramePr>
              <ns2504:graphicFrameLocks xmlns:ns2504="http://schemas.openxmlformats.org/drawingml/2006/main" noChangeAspect="0"/>
            </wp:cNvGraphicFramePr>
            <ns2505:graphic xmlns:ns2505="http://schemas.openxmlformats.org/drawingml/2006/main">
              <ns2505:graphicData uri="http://schemas.microsoft.com/office/word/2010/wordprocessingShape">
                <wps:wsp>
                  <wps:cNvSpPr/>
                  <wps:spPr>
                    <ns2505:xfrm>
                      <ns2505:off x="0" y="0"/>
                      <ns2505:ext cx="12700" cy="330200"/>
                    </ns2505:xfrm>
                    <ns2505:prstGeom prst="line">
                      <ns2505:avLst/>
                    </ns2505:prstGeom>
                    <ns2505:noFill/>
                    <ns2505:ln w="16510">
                      <ns2505:solidFill>
                        <ns2505:srgbClr val="333333"/>
                      </ns2505:solidFill>
                      <ns2505:tailEnd type="triangle" w="med" len="med"/>
                    </ns2505:ln>
                  </wps:spPr>
                  <wps:bodyPr rot="0">
                    <ns2505:spAutoFit/>
                  </wps:bodyPr>
                </wps:wsp>
              </ns2505:graphicData>
            </ns2505:graphic>
          </wp:anchor>
        </w:drawing>
      </w:r>
      <w:r>
        <w:drawing>
          <wp:anchor distT="0" distB="0" distL="0" distR="0" simplePos="0" relativeHeight="251659494" behindDoc="0" locked="0" layoutInCell="1" allowOverlap="1">
            <wp:simplePos x="0" y="0"/>
            <wp:positionH relativeFrom="page">
              <wp:posOffset>4229100</wp:posOffset>
            </wp:positionH>
            <wp:positionV relativeFrom="page">
              <wp:posOffset>4127500</wp:posOffset>
            </wp:positionV>
            <wp:extent cx="2768600" cy="355600"/>
            <wp:effectExtent l="0" t="0" r="0" b="0"/>
            <wp:wrapNone/>
            <wp:docPr id="1254" name="Text Box 1254"/>
            <wp:cNvGraphicFramePr>
              <ns2506:graphicFrameLocks xmlns:ns2506="http://schemas.openxmlformats.org/drawingml/2006/main" noChangeAspect="0"/>
            </wp:cNvGraphicFramePr>
            <ns2507:graphic xmlns:ns2507="http://schemas.openxmlformats.org/drawingml/2006/main">
              <ns2507:graphicData uri="http://schemas.microsoft.com/office/word/2010/wordprocessingShape">
                <wps:wsp>
                  <wps:cNvSpPr txBox="1"/>
                  <wps:spPr>
                    <ns2507:xfrm>
                      <ns2507:off x="0" y="0"/>
                      <ns2507:ext cx="2768600" cy="355600"/>
                    </ns2507:xfrm>
                    <ns2507:prstGeom prst="rect">
                      <ns2507:avLst/>
                    </ns2507:prstGeom>
                    <ns2507:noFill/>
                    <ns2507:ln w="13970">
                      <ns2507:noFill/>
                    </ns250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Sistem kemas kini status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507:spAutoFit/>
                  </wps:bodyPr>
                </wps:wsp>
              </ns2507:graphicData>
            </ns2507:graphic>
          </wp:anchor>
        </w:drawing>
      </w:r>
      <w:r>
        <w:drawing>
          <wp:anchor distT="0" distB="0" distL="0" distR="0" simplePos="0" relativeHeight="251659495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5638800</wp:posOffset>
            </wp:positionV>
            <wp:extent cx="3124200" cy="3479800"/>
            <wp:effectExtent l="0" t="0" r="0" b="0"/>
            <wp:wrapNone/>
            <wp:docPr id="1255" name="Rounded Rectangle 1255"/>
            <wp:cNvGraphicFramePr>
              <ns2508:graphicFrameLocks xmlns:ns2508="http://schemas.openxmlformats.org/drawingml/2006/main" noChangeAspect="0"/>
            </wp:cNvGraphicFramePr>
            <ns2509:graphic xmlns:ns2509="http://schemas.openxmlformats.org/drawingml/2006/main">
              <ns2509:graphicData uri="http://schemas.microsoft.com/office/word/2010/wordprocessingShape">
                <wps:wsp>
                  <wps:cNvSpPr/>
                  <wps:spPr>
                    <ns2509:xfrm>
                      <ns2509:off x="0" y="0"/>
                      <ns2509:ext cx="3124200" cy="3479800"/>
                    </ns2509:xfrm>
                    <ns2509:prstGeom prst="roundRect">
                      <ns2509:avLst/>
                    </ns2509:prstGeom>
                    <ns2509:solidFill>
                      <ns2509:srgbClr val="FFFFFF"/>
                    </ns2509:solidFill>
                    <ns2509:ln w="13970">
                      <ns2509:solidFill>
                        <ns2509:srgbClr val="777777"/>
                      </ns2509:solidFill>
                    </ns2509:ln>
                  </wps:spPr>
                  <wps:bodyPr rot="0">
                    <ns2509:spAutoFit/>
                  </wps:bodyPr>
                </wps:wsp>
              </ns2509:graphicData>
            </ns2509:graphic>
          </wp:anchor>
        </w:drawing>
      </w:r>
      <w:r>
        <w:drawing>
          <wp:anchor distT="0" distB="0" distL="0" distR="0" simplePos="0" relativeHeight="251659496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5892800</wp:posOffset>
            </wp:positionV>
            <wp:extent cx="3124200" cy="12700"/>
            <wp:effectExtent l="0" t="0" r="0" b="0"/>
            <wp:wrapNone/>
            <wp:docPr id="1256" name="Line 1256"/>
            <wp:cNvGraphicFramePr>
              <ns2510:graphicFrameLocks xmlns:ns2510="http://schemas.openxmlformats.org/drawingml/2006/main" noChangeAspect="0"/>
            </wp:cNvGraphicFramePr>
            <ns2511:graphic xmlns:ns2511="http://schemas.openxmlformats.org/drawingml/2006/main">
              <ns2511:graphicData uri="http://schemas.microsoft.com/office/word/2010/wordprocessingShape">
                <wps:wsp>
                  <wps:cNvSpPr/>
                  <wps:spPr>
                    <ns2511:xfrm>
                      <ns2511:off x="0" y="0"/>
                      <ns2511:ext cx="3124200" cy="12700"/>
                    </ns2511:xfrm>
                    <ns2511:prstGeom prst="line">
                      <ns2511:avLst/>
                    </ns2511:prstGeom>
                    <ns2511:noFill/>
                    <ns2511:ln w="16510">
                      <ns2511:solidFill>
                        <ns2511:srgbClr val="333333"/>
                      </ns2511:solidFill>
                    </ns2511:ln>
                  </wps:spPr>
                  <wps:bodyPr rot="0">
                    <ns2511:spAutoFit/>
                  </wps:bodyPr>
                </wps:wsp>
              </ns2511:graphicData>
            </ns2511:graphic>
          </wp:anchor>
        </w:drawing>
      </w:r>
      <w:r>
        <w:drawing>
          <wp:anchor distT="0" distB="0" distL="0" distR="0" simplePos="0" relativeHeight="251659497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5676900</wp:posOffset>
            </wp:positionV>
            <wp:extent cx="2895600" cy="177800"/>
            <wp:effectExtent l="0" t="0" r="0" b="0"/>
            <wp:wrapNone/>
            <wp:docPr id="1257" name="Text Box 1257"/>
            <wp:cNvGraphicFramePr>
              <ns2512:graphicFrameLocks xmlns:ns2512="http://schemas.openxmlformats.org/drawingml/2006/main" noChangeAspect="0"/>
            </wp:cNvGraphicFramePr>
            <ns2513:graphic xmlns:ns2513="http://schemas.openxmlformats.org/drawingml/2006/main">
              <ns2513:graphicData uri="http://schemas.microsoft.com/office/word/2010/wordprocessingShape">
                <wps:wsp>
                  <wps:cNvSpPr txBox="1"/>
                  <wps:spPr>
                    <ns2513:xfrm>
                      <ns2513:off x="0" y="0"/>
                      <ns2513:ext cx="2895600" cy="177800"/>
                    </ns2513:xfrm>
                    <ns2513:prstGeom prst="rect">
                      <ns2513:avLst/>
                    </ns2513:prstGeom>
                    <ns2513:noFill/>
                    <ns2513:ln w="13970">
                      <ns2513:noFill/>
                    </ns251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513:spAutoFit/>
                  </wps:bodyPr>
                </wps:wsp>
              </ns2513:graphicData>
            </ns2513:graphic>
          </wp:anchor>
        </w:drawing>
      </w:r>
      <w:r>
        <w:drawing>
          <wp:anchor distT="0" distB="0" distL="0" distR="0" simplePos="0" relativeHeight="251659498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6032500</wp:posOffset>
            </wp:positionV>
            <wp:extent cx="2844800" cy="266700"/>
            <wp:effectExtent l="0" t="0" r="0" b="0"/>
            <wp:wrapNone/>
            <wp:docPr id="1258" name="Rounded Rectangle 1258"/>
            <wp:cNvGraphicFramePr>
              <ns2514:graphicFrameLocks xmlns:ns2514="http://schemas.openxmlformats.org/drawingml/2006/main" noChangeAspect="0"/>
            </wp:cNvGraphicFramePr>
            <ns2515:graphic xmlns:ns2515="http://schemas.openxmlformats.org/drawingml/2006/main">
              <ns2515:graphicData uri="http://schemas.microsoft.com/office/word/2010/wordprocessingShape">
                <wps:wsp>
                  <wps:cNvSpPr/>
                  <wps:spPr>
                    <ns2515:xfrm>
                      <ns2515:off x="0" y="0"/>
                      <ns2515:ext cx="2844800" cy="266700"/>
                    </ns2515:xfrm>
                    <ns2515:prstGeom prst="roundRect">
                      <ns2515:avLst/>
                    </ns2515:prstGeom>
                    <ns2515:solidFill>
                      <ns2515:srgbClr val="F8F8F8"/>
                    </ns2515:solidFill>
                    <ns2515:ln w="13970">
                      <ns2515:solidFill>
                        <ns2515:srgbClr val="BBBBBB"/>
                      </ns2515:solidFill>
                      <ns2515:prstDash val="dash"/>
                    </ns2515:ln>
                  </wps:spPr>
                  <wps:bodyPr rot="0">
                    <ns2515:spAutoFit/>
                  </wps:bodyPr>
                </wps:wsp>
              </ns2515:graphicData>
            </ns2515:graphic>
          </wp:anchor>
        </w:drawing>
      </w:r>
      <w:r>
        <w:drawing>
          <wp:anchor distT="0" distB="0" distL="0" distR="0" simplePos="0" relativeHeight="251659499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6451600</wp:posOffset>
            </wp:positionV>
            <wp:extent cx="2844800" cy="266700"/>
            <wp:effectExtent l="0" t="0" r="0" b="0"/>
            <wp:wrapNone/>
            <wp:docPr id="1259" name="Rounded Rectangle 1259"/>
            <wp:cNvGraphicFramePr>
              <ns2516:graphicFrameLocks xmlns:ns2516="http://schemas.openxmlformats.org/drawingml/2006/main" noChangeAspect="0"/>
            </wp:cNvGraphicFramePr>
            <ns2517:graphic xmlns:ns2517="http://schemas.openxmlformats.org/drawingml/2006/main">
              <ns2517:graphicData uri="http://schemas.microsoft.com/office/word/2010/wordprocessingShape">
                <wps:wsp>
                  <wps:cNvSpPr/>
                  <wps:spPr>
                    <ns2517:xfrm>
                      <ns2517:off x="0" y="0"/>
                      <ns2517:ext cx="2844800" cy="266700"/>
                    </ns2517:xfrm>
                    <ns2517:prstGeom prst="roundRect">
                      <ns2517:avLst/>
                    </ns2517:prstGeom>
                    <ns2517:solidFill>
                      <ns2517:srgbClr val="F8F8F8"/>
                    </ns2517:solidFill>
                    <ns2517:ln w="13970">
                      <ns2517:solidFill>
                        <ns2517:srgbClr val="BBBBBB"/>
                      </ns2517:solidFill>
                      <ns2517:prstDash val="dash"/>
                    </ns2517:ln>
                  </wps:spPr>
                  <wps:bodyPr rot="0">
                    <ns2517:spAutoFit/>
                  </wps:bodyPr>
                </wps:wsp>
              </ns2517:graphicData>
            </ns2517:graphic>
          </wp:anchor>
        </w:drawing>
      </w:r>
      <w:r>
        <w:drawing>
          <wp:anchor distT="0" distB="0" distL="0" distR="0" simplePos="0" relativeHeight="251659500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6870700</wp:posOffset>
            </wp:positionV>
            <wp:extent cx="2844800" cy="266700"/>
            <wp:effectExtent l="0" t="0" r="0" b="0"/>
            <wp:wrapNone/>
            <wp:docPr id="1260" name="Rounded Rectangle 1260"/>
            <wp:cNvGraphicFramePr>
              <ns2518:graphicFrameLocks xmlns:ns2518="http://schemas.openxmlformats.org/drawingml/2006/main" noChangeAspect="0"/>
            </wp:cNvGraphicFramePr>
            <ns2519:graphic xmlns:ns2519="http://schemas.openxmlformats.org/drawingml/2006/main">
              <ns2519:graphicData uri="http://schemas.microsoft.com/office/word/2010/wordprocessingShape">
                <wps:wsp>
                  <wps:cNvSpPr/>
                  <wps:spPr>
                    <ns2519:xfrm>
                      <ns2519:off x="0" y="0"/>
                      <ns2519:ext cx="2844800" cy="266700"/>
                    </ns2519:xfrm>
                    <ns2519:prstGeom prst="roundRect">
                      <ns2519:avLst/>
                    </ns2519:prstGeom>
                    <ns2519:solidFill>
                      <ns2519:srgbClr val="F8F8F8"/>
                    </ns2519:solidFill>
                    <ns2519:ln w="13970">
                      <ns2519:solidFill>
                        <ns2519:srgbClr val="BBBBBB"/>
                      </ns2519:solidFill>
                      <ns2519:prstDash val="dash"/>
                    </ns2519:ln>
                  </wps:spPr>
                  <wps:bodyPr rot="0">
                    <ns2519:spAutoFit/>
                  </wps:bodyPr>
                </wps:wsp>
              </ns2519:graphicData>
            </ns2519:graphic>
          </wp:anchor>
        </w:drawing>
      </w:r>
      <w:r>
        <w:drawing>
          <wp:anchor distT="0" distB="0" distL="0" distR="0" simplePos="0" relativeHeight="251659501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7289800</wp:posOffset>
            </wp:positionV>
            <wp:extent cx="2844800" cy="266700"/>
            <wp:effectExtent l="0" t="0" r="0" b="0"/>
            <wp:wrapNone/>
            <wp:docPr id="1261" name="Rounded Rectangle 1261"/>
            <wp:cNvGraphicFramePr>
              <ns2520:graphicFrameLocks xmlns:ns2520="http://schemas.openxmlformats.org/drawingml/2006/main" noChangeAspect="0"/>
            </wp:cNvGraphicFramePr>
            <ns2521:graphic xmlns:ns2521="http://schemas.openxmlformats.org/drawingml/2006/main">
              <ns2521:graphicData uri="http://schemas.microsoft.com/office/word/2010/wordprocessingShape">
                <wps:wsp>
                  <wps:cNvSpPr/>
                  <wps:spPr>
                    <ns2521:xfrm>
                      <ns2521:off x="0" y="0"/>
                      <ns2521:ext cx="2844800" cy="266700"/>
                    </ns2521:xfrm>
                    <ns2521:prstGeom prst="roundRect">
                      <ns2521:avLst/>
                    </ns2521:prstGeom>
                    <ns2521:solidFill>
                      <ns2521:srgbClr val="F8F8F8"/>
                    </ns2521:solidFill>
                    <ns2521:ln w="13970">
                      <ns2521:solidFill>
                        <ns2521:srgbClr val="BBBBBB"/>
                      </ns2521:solidFill>
                      <ns2521:prstDash val="dash"/>
                    </ns2521:ln>
                  </wps:spPr>
                  <wps:bodyPr rot="0">
                    <ns2521:spAutoFit/>
                  </wps:bodyPr>
                </wps:wsp>
              </ns2521:graphicData>
            </ns2521:graphic>
          </wp:anchor>
        </w:drawing>
      </w:r>
      <w:r>
        <w:drawing>
          <wp:anchor distT="0" distB="0" distL="0" distR="0" simplePos="0" relativeHeight="251659502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7708900</wp:posOffset>
            </wp:positionV>
            <wp:extent cx="2844800" cy="266700"/>
            <wp:effectExtent l="0" t="0" r="0" b="0"/>
            <wp:wrapNone/>
            <wp:docPr id="1262" name="Rounded Rectangle 1262"/>
            <wp:cNvGraphicFramePr>
              <ns2522:graphicFrameLocks xmlns:ns2522="http://schemas.openxmlformats.org/drawingml/2006/main" noChangeAspect="0"/>
            </wp:cNvGraphicFramePr>
            <ns2523:graphic xmlns:ns2523="http://schemas.openxmlformats.org/drawingml/2006/main">
              <ns2523:graphicData uri="http://schemas.microsoft.com/office/word/2010/wordprocessingShape">
                <wps:wsp>
                  <wps:cNvSpPr/>
                  <wps:spPr>
                    <ns2523:xfrm>
                      <ns2523:off x="0" y="0"/>
                      <ns2523:ext cx="2844800" cy="266700"/>
                    </ns2523:xfrm>
                    <ns2523:prstGeom prst="roundRect">
                      <ns2523:avLst/>
                    </ns2523:prstGeom>
                    <ns2523:solidFill>
                      <ns2523:srgbClr val="F8F8F8"/>
                    </ns2523:solidFill>
                    <ns2523:ln w="13970">
                      <ns2523:solidFill>
                        <ns2523:srgbClr val="BBBBBB"/>
                      </ns2523:solidFill>
                      <ns2523:prstDash val="dash"/>
                    </ns2523:ln>
                  </wps:spPr>
                  <wps:bodyPr rot="0">
                    <ns2523:spAutoFit/>
                  </wps:bodyPr>
                </wps:wsp>
              </ns2523:graphicData>
            </ns2523:graphic>
          </wp:anchor>
        </w:drawing>
      </w:r>
      <w:r>
        <w:drawing>
          <wp:anchor distT="0" distB="0" distL="0" distR="0" simplePos="0" relativeHeight="251659503" behindDoc="0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6515100</wp:posOffset>
            </wp:positionV>
            <wp:extent cx="2438400" cy="1739900"/>
            <wp:effectExtent l="0" t="0" r="0" b="0"/>
            <wp:wrapNone/>
            <wp:docPr id="1263" name="Rounded Rectangle 1263"/>
            <wp:cNvGraphicFramePr>
              <ns2524:graphicFrameLocks xmlns:ns2524="http://schemas.openxmlformats.org/drawingml/2006/main" noChangeAspect="0"/>
            </wp:cNvGraphicFramePr>
            <ns2525:graphic xmlns:ns2525="http://schemas.openxmlformats.org/drawingml/2006/main">
              <ns2525:graphicData uri="http://schemas.microsoft.com/office/word/2010/wordprocessingShape">
                <wps:wsp>
                  <wps:cNvSpPr/>
                  <wps:spPr>
                    <ns2525:xfrm>
                      <ns2525:off x="0" y="0"/>
                      <ns2525:ext cx="2438400" cy="1739900"/>
                    </ns2525:xfrm>
                    <ns2525:prstGeom prst="roundRect">
                      <ns2525:avLst/>
                    </ns2525:prstGeom>
                    <ns2525:solidFill>
                      <ns2525:srgbClr val="FFFFFF"/>
                    </ns2525:solidFill>
                    <ns2525:ln w="13970">
                      <ns2525:solidFill>
                        <ns2525:srgbClr val="444444"/>
                      </ns2525:solidFill>
                    </ns2525:ln>
                  </wps:spPr>
                  <wps:bodyPr rot="0">
                    <ns2525:spAutoFit/>
                  </wps:bodyPr>
                </wps:wsp>
              </ns2525:graphicData>
            </ns2525:graphic>
          </wp:anchor>
        </w:drawing>
      </w:r>
      <w:r>
        <w:drawing>
          <wp:anchor distT="0" distB="0" distL="0" distR="0" simplePos="0" relativeHeight="251659504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6654800</wp:posOffset>
            </wp:positionV>
            <wp:extent cx="2133600" cy="228600"/>
            <wp:effectExtent l="0" t="0" r="0" b="0"/>
            <wp:wrapNone/>
            <wp:docPr id="1264" name="Text Box 1264"/>
            <wp:cNvGraphicFramePr>
              <ns2526:graphicFrameLocks xmlns:ns2526="http://schemas.openxmlformats.org/drawingml/2006/main" noChangeAspect="0"/>
            </wp:cNvGraphicFramePr>
            <ns2527:graphic xmlns:ns2527="http://schemas.openxmlformats.org/drawingml/2006/main">
              <ns2527:graphicData uri="http://schemas.microsoft.com/office/word/2010/wordprocessingShape">
                <wps:wsp>
                  <wps:cNvSpPr txBox="1"/>
                  <wps:spPr>
                    <ns2527:xfrm>
                      <ns2527:off x="0" y="0"/>
                      <ns2527:ext cx="2133600" cy="228600"/>
                    </ns2527:xfrm>
                    <ns2527:prstGeom prst="rect">
                      <ns2527:avLst/>
                    </ns2527:prstGeom>
                    <ns2527:noFill/>
                    <ns2527:ln w="13970">
                      <ns2527:noFill/>
                    </ns252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8"/>
                            <w:szCs w:val="18"/>
                          </w:rPr>
                          <w:t xml:space="preserve">Popup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527:spAutoFit/>
                  </wps:bodyPr>
                </wps:wsp>
              </ns2527:graphicData>
            </ns2527:graphic>
          </wp:anchor>
        </w:drawing>
      </w:r>
      <w:r>
        <w:drawing>
          <wp:anchor distT="0" distB="0" distL="0" distR="0" simplePos="0" relativeHeight="251659505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6972300</wp:posOffset>
            </wp:positionV>
            <wp:extent cx="2133600" cy="571500"/>
            <wp:effectExtent l="0" t="0" r="0" b="0"/>
            <wp:wrapNone/>
            <wp:docPr id="1265" name="Text Box 1265"/>
            <wp:cNvGraphicFramePr>
              <ns2528:graphicFrameLocks xmlns:ns2528="http://schemas.openxmlformats.org/drawingml/2006/main" noChangeAspect="0"/>
            </wp:cNvGraphicFramePr>
            <ns2529:graphic xmlns:ns2529="http://schemas.openxmlformats.org/drawingml/2006/main">
              <ns2529:graphicData uri="http://schemas.microsoft.com/office/word/2010/wordprocessingShape">
                <wps:wsp>
                  <wps:cNvSpPr txBox="1"/>
                  <wps:spPr>
                    <ns2529:xfrm>
                      <ns2529:off x="0" y="0"/>
                      <ns2529:ext cx="2133600" cy="571500"/>
                    </ns2529:xfrm>
                    <ns2529:prstGeom prst="rect">
                      <ns2529:avLst/>
                    </ns2529:prstGeom>
                    <ns2529:noFill/>
                    <ns2529:ln w="13970">
                      <ns2529:noFill/>
                    </ns252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Semua notifikasi dibaca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529:spAutoFit/>
                  </wps:bodyPr>
                </wps:wsp>
              </ns2529:graphicData>
            </ns2529:graphic>
          </wp:anchor>
        </w:drawing>
      </w:r>
      <w:r>
        <w:drawing>
          <wp:anchor distT="0" distB="0" distL="0" distR="0" simplePos="0" relativeHeight="251659506" behindDoc="0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7734300</wp:posOffset>
            </wp:positionV>
            <wp:extent cx="825500" cy="304800"/>
            <wp:effectExtent l="0" t="0" r="0" b="0"/>
            <wp:wrapNone/>
            <wp:docPr id="1266" name="Rounded Rectangle 1266"/>
            <wp:cNvGraphicFramePr>
              <ns2530:graphicFrameLocks xmlns:ns2530="http://schemas.openxmlformats.org/drawingml/2006/main" noChangeAspect="0"/>
            </wp:cNvGraphicFramePr>
            <ns2531:graphic xmlns:ns2531="http://schemas.openxmlformats.org/drawingml/2006/main">
              <ns2531:graphicData uri="http://schemas.microsoft.com/office/word/2010/wordprocessingShape">
                <wps:wsp>
                  <wps:cNvSpPr txBox="1"/>
                  <wps:spPr>
                    <ns2531:xfrm>
                      <ns2531:off x="0" y="0"/>
                      <ns2531:ext cx="825500" cy="304800"/>
                    </ns2531:xfrm>
                    <ns2531:prstGeom prst="roundRect">
                      <ns2531:avLst/>
                    </ns2531:prstGeom>
                    <ns2531:solidFill>
                      <ns2531:srgbClr val="E7E7E7"/>
                    </ns2531:solidFill>
                    <ns2531:ln w="13970">
                      <ns2531:solidFill>
                        <ns2531:srgbClr val="555555"/>
                      </ns2531:solidFill>
                    </ns253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531:spAutoFit/>
                  </wps:bodyPr>
                </wps:wsp>
              </ns2531:graphicData>
            </ns2531:graphic>
          </wp:anchor>
        </w:drawing>
      </w:r>
      <w:r>
        <w:drawing>
          <wp:anchor distT="0" distB="0" distL="0" distR="0" simplePos="0" relativeHeight="251659507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8661400</wp:posOffset>
            </wp:positionV>
            <wp:extent cx="2819400" cy="241300"/>
            <wp:effectExtent l="0" t="0" r="0" b="0"/>
            <wp:wrapNone/>
            <wp:docPr id="1267" name="Text Box 1267"/>
            <wp:cNvGraphicFramePr>
              <ns2532:graphicFrameLocks xmlns:ns2532="http://schemas.openxmlformats.org/drawingml/2006/main" noChangeAspect="0"/>
            </wp:cNvGraphicFramePr>
            <ns2533:graphic xmlns:ns2533="http://schemas.openxmlformats.org/drawingml/2006/main">
              <ns2533:graphicData uri="http://schemas.microsoft.com/office/word/2010/wordprocessingShape">
                <wps:wsp>
                  <wps:cNvSpPr txBox="1"/>
                  <wps:spPr>
                    <ns2533:xfrm>
                      <ns2533:off x="0" y="0"/>
                      <ns2533:ext cx="2819400" cy="241300"/>
                    </ns2533:xfrm>
                    <ns2533:prstGeom prst="rect">
                      <ns2533:avLst/>
                    </ns2533:prstGeom>
                    <ns2533:noFill/>
                    <ns2533:ln w="13970">
                      <ns2533:noFill/>
                    </ns253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Mesej keluar selepas proses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533:spAutoFit/>
                  </wps:bodyPr>
                </wps:wsp>
              </ns2533:graphicData>
            </ns2533:graphic>
          </wp:anchor>
        </w:drawing>
      </w:r>
      <w:r>
        <w:drawing>
          <wp:anchor distT="0" distB="0" distL="0" distR="0" simplePos="0" relativeHeight="251659508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5638800</wp:posOffset>
            </wp:positionV>
            <wp:extent cx="3124200" cy="3479800"/>
            <wp:effectExtent l="0" t="0" r="0" b="0"/>
            <wp:wrapNone/>
            <wp:docPr id="1268" name="Rounded Rectangle 1268"/>
            <wp:cNvGraphicFramePr>
              <ns2534:graphicFrameLocks xmlns:ns2534="http://schemas.openxmlformats.org/drawingml/2006/main" noChangeAspect="0"/>
            </wp:cNvGraphicFramePr>
            <ns2535:graphic xmlns:ns2535="http://schemas.openxmlformats.org/drawingml/2006/main">
              <ns2535:graphicData uri="http://schemas.microsoft.com/office/word/2010/wordprocessingShape">
                <wps:wsp>
                  <wps:cNvSpPr/>
                  <wps:spPr>
                    <ns2535:xfrm>
                      <ns2535:off x="0" y="0"/>
                      <ns2535:ext cx="3124200" cy="3479800"/>
                    </ns2535:xfrm>
                    <ns2535:prstGeom prst="roundRect">
                      <ns2535:avLst/>
                    </ns2535:prstGeom>
                    <ns2535:solidFill>
                      <ns2535:srgbClr val="FFFFFF"/>
                    </ns2535:solidFill>
                    <ns2535:ln w="13970">
                      <ns2535:solidFill>
                        <ns2535:srgbClr val="777777"/>
                      </ns2535:solidFill>
                    </ns2535:ln>
                  </wps:spPr>
                  <wps:bodyPr rot="0">
                    <ns2535:spAutoFit/>
                  </wps:bodyPr>
                </wps:wsp>
              </ns2535:graphicData>
            </ns2535:graphic>
          </wp:anchor>
        </w:drawing>
      </w:r>
      <w:r>
        <w:drawing>
          <wp:anchor distT="0" distB="0" distL="0" distR="0" simplePos="0" relativeHeight="251659509" behindDoc="0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5892800</wp:posOffset>
            </wp:positionV>
            <wp:extent cx="3124200" cy="12700"/>
            <wp:effectExtent l="0" t="0" r="0" b="0"/>
            <wp:wrapNone/>
            <wp:docPr id="1269" name="Line 1269"/>
            <wp:cNvGraphicFramePr>
              <ns2536:graphicFrameLocks xmlns:ns2536="http://schemas.openxmlformats.org/drawingml/2006/main" noChangeAspect="0"/>
            </wp:cNvGraphicFramePr>
            <ns2537:graphic xmlns:ns2537="http://schemas.openxmlformats.org/drawingml/2006/main">
              <ns2537:graphicData uri="http://schemas.microsoft.com/office/word/2010/wordprocessingShape">
                <wps:wsp>
                  <wps:cNvSpPr/>
                  <wps:spPr>
                    <ns2537:xfrm>
                      <ns2537:off x="0" y="0"/>
                      <ns2537:ext cx="3124200" cy="12700"/>
                    </ns2537:xfrm>
                    <ns2537:prstGeom prst="line">
                      <ns2537:avLst/>
                    </ns2537:prstGeom>
                    <ns2537:noFill/>
                    <ns2537:ln w="16510">
                      <ns2537:solidFill>
                        <ns2537:srgbClr val="333333"/>
                      </ns2537:solidFill>
                    </ns2537:ln>
                  </wps:spPr>
                  <wps:bodyPr rot="0">
                    <ns2537:spAutoFit/>
                  </wps:bodyPr>
                </wps:wsp>
              </ns2537:graphicData>
            </ns2537:graphic>
          </wp:anchor>
        </w:drawing>
      </w:r>
      <w:r>
        <w:drawing>
          <wp:anchor distT="0" distB="0" distL="0" distR="0" simplePos="0" relativeHeight="251659510" behindDoc="0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5676900</wp:posOffset>
            </wp:positionV>
            <wp:extent cx="2895600" cy="177800"/>
            <wp:effectExtent l="0" t="0" r="0" b="0"/>
            <wp:wrapNone/>
            <wp:docPr id="1270" name="Text Box 1270"/>
            <wp:cNvGraphicFramePr>
              <ns2538:graphicFrameLocks xmlns:ns2538="http://schemas.openxmlformats.org/drawingml/2006/main" noChangeAspect="0"/>
            </wp:cNvGraphicFramePr>
            <ns2539:graphic xmlns:ns2539="http://schemas.openxmlformats.org/drawingml/2006/main">
              <ns2539:graphicData uri="http://schemas.microsoft.com/office/word/2010/wordprocessingShape">
                <wps:wsp>
                  <wps:cNvSpPr txBox="1"/>
                  <wps:spPr>
                    <ns2539:xfrm>
                      <ns2539:off x="0" y="0"/>
                      <ns2539:ext cx="2895600" cy="177800"/>
                    </ns2539:xfrm>
                    <ns2539:prstGeom prst="rect">
                      <ns2539:avLst/>
                    </ns2539:prstGeom>
                    <ns2539:noFill/>
                    <ns2539:ln w="13970">
                      <ns2539:noFill/>
                    </ns25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Student Learning Hub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539:spAutoFit/>
                  </wps:bodyPr>
                </wps:wsp>
              </ns2539:graphicData>
            </ns2539:graphic>
          </wp:anchor>
        </w:drawing>
      </w:r>
      <w:r>
        <w:drawing>
          <wp:anchor distT="0" distB="0" distL="0" distR="0" simplePos="0" relativeHeight="251659511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5981700</wp:posOffset>
            </wp:positionV>
            <wp:extent cx="508000" cy="3048000"/>
            <wp:effectExtent l="0" t="0" r="0" b="0"/>
            <wp:wrapNone/>
            <wp:docPr id="1271" name="Rectangle 1271"/>
            <wp:cNvGraphicFramePr>
              <ns2540:graphicFrameLocks xmlns:ns2540="http://schemas.openxmlformats.org/drawingml/2006/main" noChangeAspect="0"/>
            </wp:cNvGraphicFramePr>
            <ns2541:graphic xmlns:ns2541="http://schemas.openxmlformats.org/drawingml/2006/main">
              <ns2541:graphicData uri="http://schemas.microsoft.com/office/word/2010/wordprocessingShape">
                <wps:wsp>
                  <wps:cNvSpPr txBox="1"/>
                  <wps:spPr>
                    <ns2541:xfrm>
                      <ns2541:off x="0" y="0"/>
                      <ns2541:ext cx="508000" cy="3048000"/>
                    </ns2541:xfrm>
                    <ns2541:prstGeom prst="rect">
                      <ns2541:avLst/>
                    </ns2541:prstGeom>
                    <ns2541:solidFill>
                      <ns2541:srgbClr val="F2F2F2"/>
                    </ns2541:solidFill>
                    <ns2541:ln w="13970">
                      <ns2541:solidFill>
                        <ns2541:srgbClr val="999999"/>
                      </ns2541:solidFill>
                    </ns254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SLH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/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Home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Course</w:t>
                        </w:r>
                      </w:p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Task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541:spAutoFit/>
                  </wps:bodyPr>
                </wps:wsp>
              </ns2541:graphicData>
            </ns2541:graphic>
          </wp:anchor>
        </w:drawing>
      </w:r>
      <w:r>
        <w:drawing>
          <wp:anchor distT="0" distB="0" distL="0" distR="0" simplePos="0" relativeHeight="251659512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6007100</wp:posOffset>
            </wp:positionV>
            <wp:extent cx="2336800" cy="228600"/>
            <wp:effectExtent l="0" t="0" r="0" b="0"/>
            <wp:wrapNone/>
            <wp:docPr id="1272" name="Text Box 1272"/>
            <wp:cNvGraphicFramePr>
              <ns2542:graphicFrameLocks xmlns:ns2542="http://schemas.openxmlformats.org/drawingml/2006/main" noChangeAspect="0"/>
            </wp:cNvGraphicFramePr>
            <ns2543:graphic xmlns:ns2543="http://schemas.openxmlformats.org/drawingml/2006/main">
              <ns2543:graphicData uri="http://schemas.microsoft.com/office/word/2010/wordprocessingShape">
                <wps:wsp>
                  <wps:cNvSpPr txBox="1"/>
                  <wps:spPr>
                    <ns2543:xfrm>
                      <ns2543:off x="0" y="0"/>
                      <ns2543:ext cx="2336800" cy="228600"/>
                    </ns2543:xfrm>
                    <ns2543:prstGeom prst="rect">
                      <ns2543:avLst/>
                    </ns2543:prstGeom>
                    <ns2543:noFill/>
                    <ns2543:ln w="13970">
                      <ns2543:noFill/>
                    </ns254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Output sistem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543:spAutoFit/>
                  </wps:bodyPr>
                </wps:wsp>
              </ns2543:graphicData>
            </ns2543:graphic>
          </wp:anchor>
        </w:drawing>
      </w:r>
      <w:r>
        <w:drawing>
          <wp:anchor distT="0" distB="0" distL="0" distR="0" simplePos="0" relativeHeight="251659513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6299200</wp:posOffset>
            </wp:positionV>
            <wp:extent cx="2324100" cy="304800"/>
            <wp:effectExtent l="0" t="0" r="0" b="0"/>
            <wp:wrapNone/>
            <wp:docPr id="1273" name="Rounded Rectangle 1273"/>
            <wp:cNvGraphicFramePr>
              <ns2544:graphicFrameLocks xmlns:ns2544="http://schemas.openxmlformats.org/drawingml/2006/main" noChangeAspect="0"/>
            </wp:cNvGraphicFramePr>
            <ns2545:graphic xmlns:ns2545="http://schemas.openxmlformats.org/drawingml/2006/main">
              <ns2545:graphicData uri="http://schemas.microsoft.com/office/word/2010/wordprocessingShape">
                <wps:wsp>
                  <wps:cNvSpPr txBox="1"/>
                  <wps:spPr>
                    <ns2545:xfrm>
                      <ns2545:off x="0" y="0"/>
                      <ns2545:ext cx="2324100" cy="304800"/>
                    </ns2545:xfrm>
                    <ns2545:prstGeom prst="roundRect">
                      <ns2545:avLst/>
                    </ns2545:prstGeom>
                    <ns2545:solidFill>
                      <ns2545:srgbClr val="FFFFFF"/>
                    </ns2545:solidFill>
                    <ns2545:ln w="13970">
                      <ns2545:solidFill>
                        <ns2545:srgbClr val="888888"/>
                      </ns2545:solidFill>
                    </ns254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1.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545:spAutoFit/>
                  </wps:bodyPr>
                </wps:wsp>
              </ns2545:graphicData>
            </ns2545:graphic>
          </wp:anchor>
        </w:drawing>
      </w:r>
      <w:r>
        <w:drawing>
          <wp:anchor distT="0" distB="0" distL="0" distR="0" simplePos="0" relativeHeight="251659514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6718300</wp:posOffset>
            </wp:positionV>
            <wp:extent cx="2324100" cy="304800"/>
            <wp:effectExtent l="0" t="0" r="0" b="0"/>
            <wp:wrapNone/>
            <wp:docPr id="1274" name="Rounded Rectangle 1274"/>
            <wp:cNvGraphicFramePr>
              <ns2546:graphicFrameLocks xmlns:ns2546="http://schemas.openxmlformats.org/drawingml/2006/main" noChangeAspect="0"/>
            </wp:cNvGraphicFramePr>
            <ns2547:graphic xmlns:ns2547="http://schemas.openxmlformats.org/drawingml/2006/main">
              <ns2547:graphicData uri="http://schemas.microsoft.com/office/word/2010/wordprocessingShape">
                <wps:wsp>
                  <wps:cNvSpPr txBox="1"/>
                  <wps:spPr>
                    <ns2547:xfrm>
                      <ns2547:off x="0" y="0"/>
                      <ns2547:ext cx="2324100" cy="304800"/>
                    </ns2547:xfrm>
                    <ns2547:prstGeom prst="roundRect">
                      <ns2547:avLst/>
                    </ns2547:prstGeom>
                    <ns2547:solidFill>
                      <ns2547:srgbClr val="FFFFFF"/>
                    </ns2547:solidFill>
                    <ns2547:ln w="13970">
                      <ns2547:solidFill>
                        <ns2547:srgbClr val="888888"/>
                      </ns2547:solidFill>
                    </ns2547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2.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547:spAutoFit/>
                  </wps:bodyPr>
                </wps:wsp>
              </ns2547:graphicData>
            </ns2547:graphic>
          </wp:anchor>
        </w:drawing>
      </w:r>
      <w:r>
        <w:drawing>
          <wp:anchor distT="0" distB="0" distL="0" distR="0" simplePos="0" relativeHeight="251659515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7137400</wp:posOffset>
            </wp:positionV>
            <wp:extent cx="2324100" cy="304800"/>
            <wp:effectExtent l="0" t="0" r="0" b="0"/>
            <wp:wrapNone/>
            <wp:docPr id="1275" name="Rounded Rectangle 1275"/>
            <wp:cNvGraphicFramePr>
              <ns2548:graphicFrameLocks xmlns:ns2548="http://schemas.openxmlformats.org/drawingml/2006/main" noChangeAspect="0"/>
            </wp:cNvGraphicFramePr>
            <ns2549:graphic xmlns:ns2549="http://schemas.openxmlformats.org/drawingml/2006/main">
              <ns2549:graphicData uri="http://schemas.microsoft.com/office/word/2010/wordprocessingShape">
                <wps:wsp>
                  <wps:cNvSpPr txBox="1"/>
                  <wps:spPr>
                    <ns2549:xfrm>
                      <ns2549:off x="0" y="0"/>
                      <ns2549:ext cx="2324100" cy="304800"/>
                    </ns2549:xfrm>
                    <ns2549:prstGeom prst="roundRect">
                      <ns2549:avLst/>
                    </ns2549:prstGeom>
                    <ns2549:solidFill>
                      <ns2549:srgbClr val="FFFFFF"/>
                    </ns2549:solidFill>
                    <ns2549:ln w="13970">
                      <ns2549:solidFill>
                        <ns2549:srgbClr val="888888"/>
                      </ns2549:solidFill>
                    </ns254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3.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549:spAutoFit/>
                  </wps:bodyPr>
                </wps:wsp>
              </ns2549:graphicData>
            </ns2549:graphic>
          </wp:anchor>
        </w:drawing>
      </w:r>
      <w:r>
        <w:drawing>
          <wp:anchor distT="0" distB="0" distL="0" distR="0" simplePos="0" relativeHeight="251659516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7556500</wp:posOffset>
            </wp:positionV>
            <wp:extent cx="2324100" cy="304800"/>
            <wp:effectExtent l="0" t="0" r="0" b="0"/>
            <wp:wrapNone/>
            <wp:docPr id="1276" name="Rounded Rectangle 1276"/>
            <wp:cNvGraphicFramePr>
              <ns2550:graphicFrameLocks xmlns:ns2550="http://schemas.openxmlformats.org/drawingml/2006/main" noChangeAspect="0"/>
            </wp:cNvGraphicFramePr>
            <ns2551:graphic xmlns:ns2551="http://schemas.openxmlformats.org/drawingml/2006/main">
              <ns2551:graphicData uri="http://schemas.microsoft.com/office/word/2010/wordprocessingShape">
                <wps:wsp>
                  <wps:cNvSpPr txBox="1"/>
                  <wps:spPr>
                    <ns2551:xfrm>
                      <ns2551:off x="0" y="0"/>
                      <ns2551:ext cx="2324100" cy="304800"/>
                    </ns2551:xfrm>
                    <ns2551:prstGeom prst="roundRect">
                      <ns2551:avLst/>
                    </ns2551:prstGeom>
                    <ns2551:solidFill>
                      <ns2551:srgbClr val="FFFFFF"/>
                    </ns2551:solidFill>
                    <ns2551:ln w="13970">
                      <ns2551:solidFill>
                        <ns2551:srgbClr val="888888"/>
                      </ns2551:solidFill>
                    </ns2551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4.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551:spAutoFit/>
                  </wps:bodyPr>
                </wps:wsp>
              </ns2551:graphicData>
            </ns2551:graphic>
          </wp:anchor>
        </w:drawing>
      </w:r>
      <w:r>
        <w:drawing>
          <wp:anchor distT="0" distB="0" distL="0" distR="0" simplePos="0" relativeHeight="251659517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7975600</wp:posOffset>
            </wp:positionV>
            <wp:extent cx="2324100" cy="304800"/>
            <wp:effectExtent l="0" t="0" r="0" b="0"/>
            <wp:wrapNone/>
            <wp:docPr id="1277" name="Rounded Rectangle 1277"/>
            <wp:cNvGraphicFramePr>
              <ns2552:graphicFrameLocks xmlns:ns2552="http://schemas.openxmlformats.org/drawingml/2006/main" noChangeAspect="0"/>
            </wp:cNvGraphicFramePr>
            <ns2553:graphic xmlns:ns2553="http://schemas.openxmlformats.org/drawingml/2006/main">
              <ns2553:graphicData uri="http://schemas.microsoft.com/office/word/2010/wordprocessingShape">
                <wps:wsp>
                  <wps:cNvSpPr txBox="1"/>
                  <wps:spPr>
                    <ns2553:xfrm>
                      <ns2553:off x="0" y="0"/>
                      <ns2553:ext cx="2324100" cy="304800"/>
                    </ns2553:xfrm>
                    <ns2553:prstGeom prst="roundRect">
                      <ns2553:avLst/>
                    </ns2553:prstGeom>
                    <ns2553:solidFill>
                      <ns2553:srgbClr val="FFFFFF"/>
                    </ns2553:solidFill>
                    <ns2553:ln w="13970">
                      <ns2553:solidFill>
                        <ns2553:srgbClr val="888888"/>
                      </ns2553:solidFill>
                    </ns255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5.  ______________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553:spAutoFit/>
                  </wps:bodyPr>
                </wps:wsp>
              </ns2553:graphicData>
            </ns2553:graphic>
          </wp:anchor>
        </w:drawing>
      </w:r>
      <w:r>
        <w:drawing>
          <wp:anchor distT="0" distB="0" distL="0" distR="0" simplePos="0" relativeHeight="251659518" behindDoc="0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8585200</wp:posOffset>
            </wp:positionV>
            <wp:extent cx="2336800" cy="304800"/>
            <wp:effectExtent l="0" t="0" r="0" b="0"/>
            <wp:wrapNone/>
            <wp:docPr id="1278" name="Text Box 1278"/>
            <wp:cNvGraphicFramePr>
              <ns2554:graphicFrameLocks xmlns:ns2554="http://schemas.openxmlformats.org/drawingml/2006/main" noChangeAspect="0"/>
            </wp:cNvGraphicFramePr>
            <ns2555:graphic xmlns:ns2555="http://schemas.openxmlformats.org/drawingml/2006/main">
              <ns2555:graphicData uri="http://schemas.microsoft.com/office/word/2010/wordprocessingShape">
                <wps:wsp>
                  <wps:cNvSpPr txBox="1"/>
                  <wps:spPr>
                    <ns2555:xfrm>
                      <ns2555:off x="0" y="0"/>
                      <ns2555:ext cx="2336800" cy="304800"/>
                    </ns2555:xfrm>
                    <ns2555:prstGeom prst="rect">
                      <ns2555:avLst/>
                    </ns2555:prstGeom>
                    <ns2555:noFill/>
                    <ns2555:ln w="13970">
                      <ns2555:noFill/>
                    </ns2555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6"/>
                            <w:szCs w:val="16"/>
                          </w:rPr>
                          <w:t xml:space="preserve">Notifikasi terkini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555:spAutoFit/>
                  </wps:bodyPr>
                </wps:wsp>
              </ns2555:graphicData>
            </ns2555:graphic>
          </wp:anchor>
        </w:drawing>
      </w:r>
      <w:r>
        <w:drawing>
          <wp:anchor distT="0" distB="0" distL="0" distR="0" simplePos="0" relativeHeight="251659519" behindDoc="0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2819400</wp:posOffset>
            </wp:positionV>
            <wp:extent cx="190500" cy="12700"/>
            <wp:effectExtent l="0" t="0" r="0" b="0"/>
            <wp:wrapNone/>
            <wp:docPr id="1279" name="Arrow 1279"/>
            <wp:cNvGraphicFramePr>
              <ns2556:graphicFrameLocks xmlns:ns2556="http://schemas.openxmlformats.org/drawingml/2006/main" noChangeAspect="0"/>
            </wp:cNvGraphicFramePr>
            <ns2557:graphic xmlns:ns2557="http://schemas.openxmlformats.org/drawingml/2006/main">
              <ns2557:graphicData uri="http://schemas.microsoft.com/office/word/2010/wordprocessingShape">
                <wps:wsp>
                  <wps:cNvSpPr/>
                  <wps:spPr>
                    <ns2557:xfrm>
                      <ns2557:off x="0" y="0"/>
                      <ns2557:ext cx="190500" cy="12700"/>
                    </ns2557:xfrm>
                    <ns2557:prstGeom prst="line">
                      <ns2557:avLst/>
                    </ns2557:prstGeom>
                    <ns2557:noFill/>
                    <ns2557:ln w="16510">
                      <ns2557:solidFill>
                        <ns2557:srgbClr val="333333"/>
                      </ns2557:solidFill>
                      <ns2557:tailEnd type="triangle" w="med" len="med"/>
                    </ns2557:ln>
                  </wps:spPr>
                  <wps:bodyPr rot="0">
                    <ns2557:spAutoFit/>
                  </wps:bodyPr>
                </wps:wsp>
              </ns2557:graphicData>
            </ns2557:graphic>
          </wp:anchor>
        </w:drawing>
      </w:r>
      <w:r>
        <w:drawing>
          <wp:anchor distT="0" distB="0" distL="0" distR="0" simplePos="0" relativeHeight="251659520" behindDoc="0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2565400</wp:posOffset>
            </wp:positionV>
            <wp:extent cx="444500" cy="177800"/>
            <wp:effectExtent l="0" t="0" r="0" b="0"/>
            <wp:wrapNone/>
            <wp:docPr id="1280" name="Text Box 1280"/>
            <wp:cNvGraphicFramePr>
              <ns2558:graphicFrameLocks xmlns:ns2558="http://schemas.openxmlformats.org/drawingml/2006/main" noChangeAspect="0"/>
            </wp:cNvGraphicFramePr>
            <ns2559:graphic xmlns:ns2559="http://schemas.openxmlformats.org/drawingml/2006/main">
              <ns2559:graphicData uri="http://schemas.microsoft.com/office/word/2010/wordprocessingShape">
                <wps:wsp>
                  <wps:cNvSpPr txBox="1"/>
                  <wps:spPr>
                    <ns2559:xfrm>
                      <ns2559:off x="0" y="0"/>
                      <ns2559:ext cx="444500" cy="177800"/>
                    </ns2559:xfrm>
                    <ns2559:prstGeom prst="rect">
                      <ns2559:avLst/>
                    </ns2559:prstGeom>
                    <ns2559:noFill/>
                    <ns2559:ln w="13970">
                      <ns2559:noFill/>
                    </ns255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Next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559:spAutoFit/>
                  </wps:bodyPr>
                </wps:wsp>
              </ns2559:graphicData>
            </ns2559:graphic>
          </wp:anchor>
        </w:drawing>
      </w:r>
      <w:r>
        <w:drawing>
          <wp:anchor distT="0" distB="0" distL="0" distR="0" simplePos="0" relativeHeight="251659521" behindDoc="0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4953000</wp:posOffset>
            </wp:positionV>
            <wp:extent cx="12700" cy="190500"/>
            <wp:effectExtent l="0" t="0" r="0" b="0"/>
            <wp:wrapNone/>
            <wp:docPr id="1281" name="Arrow 1281"/>
            <wp:cNvGraphicFramePr>
              <ns2560:graphicFrameLocks xmlns:ns2560="http://schemas.openxmlformats.org/drawingml/2006/main" noChangeAspect="0"/>
            </wp:cNvGraphicFramePr>
            <ns2561:graphic xmlns:ns2561="http://schemas.openxmlformats.org/drawingml/2006/main">
              <ns2561:graphicData uri="http://schemas.microsoft.com/office/word/2010/wordprocessingShape">
                <wps:wsp>
                  <wps:cNvSpPr/>
                  <wps:spPr>
                    <ns2561:xfrm>
                      <ns2561:off x="0" y="0"/>
                      <ns2561:ext cx="12700" cy="190500"/>
                    </ns2561:xfrm>
                    <ns2561:prstGeom prst="line">
                      <ns2561:avLst/>
                    </ns2561:prstGeom>
                    <ns2561:noFill/>
                    <ns2561:ln w="16510">
                      <ns2561:solidFill>
                        <ns2561:srgbClr val="333333"/>
                      </ns2561:solidFill>
                      <ns2561:tailEnd type="triangle" w="med" len="med"/>
                    </ns2561:ln>
                  </wps:spPr>
                  <wps:bodyPr rot="0">
                    <ns2561:spAutoFit/>
                  </wps:bodyPr>
                </wps:wsp>
              </ns2561:graphicData>
            </ns2561:graphic>
          </wp:anchor>
        </w:drawing>
      </w:r>
      <w:r>
        <w:drawing>
          <wp:anchor distT="0" distB="0" distL="0" distR="0" simplePos="0" relativeHeight="251659522" behindDoc="0" locked="0" layoutInCell="1" allowOverlap="1">
            <wp:simplePos x="0" y="0"/>
            <wp:positionH relativeFrom="page">
              <wp:posOffset>5689600</wp:posOffset>
            </wp:positionH>
            <wp:positionV relativeFrom="page">
              <wp:posOffset>4953000</wp:posOffset>
            </wp:positionV>
            <wp:extent cx="533400" cy="177800"/>
            <wp:effectExtent l="0" t="0" r="0" b="0"/>
            <wp:wrapNone/>
            <wp:docPr id="1282" name="Text Box 1282"/>
            <wp:cNvGraphicFramePr>
              <ns2562:graphicFrameLocks xmlns:ns2562="http://schemas.openxmlformats.org/drawingml/2006/main" noChangeAspect="0"/>
            </wp:cNvGraphicFramePr>
            <ns2563:graphic xmlns:ns2563="http://schemas.openxmlformats.org/drawingml/2006/main">
              <ns2563:graphicData uri="http://schemas.microsoft.com/office/word/2010/wordprocessingShape">
                <wps:wsp>
                  <wps:cNvSpPr txBox="1"/>
                  <wps:spPr>
                    <ns2563:xfrm>
                      <ns2563:off x="0" y="0"/>
                      <ns2563:ext cx="533400" cy="177800"/>
                    </ns2563:xfrm>
                    <ns2563:prstGeom prst="rect">
                      <ns2563:avLst/>
                    </ns2563:prstGeom>
                    <ns2563:noFill/>
                    <ns2563:ln w="13970">
                      <ns2563:noFill/>
                    </ns2563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563:spAutoFit/>
                  </wps:bodyPr>
                </wps:wsp>
              </ns2563:graphicData>
            </ns2563:graphic>
          </wp:anchor>
        </w:drawing>
      </w:r>
      <w:r>
        <w:drawing>
          <wp:anchor distT="0" distB="0" distL="0" distR="0" simplePos="0" relativeHeight="251659523" behindDoc="0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7264400</wp:posOffset>
            </wp:positionV>
            <wp:extent cx="190500" cy="12700"/>
            <wp:effectExtent l="0" t="0" r="0" b="0"/>
            <wp:wrapNone/>
            <wp:docPr id="1283" name="Arrow 1283"/>
            <wp:cNvGraphicFramePr>
              <ns2564:graphicFrameLocks xmlns:ns2564="http://schemas.openxmlformats.org/drawingml/2006/main" noChangeAspect="0"/>
            </wp:cNvGraphicFramePr>
            <ns2565:graphic xmlns:ns2565="http://schemas.openxmlformats.org/drawingml/2006/main">
              <ns2565:graphicData uri="http://schemas.microsoft.com/office/word/2010/wordprocessingShape">
                <wps:wsp>
                  <wps:cNvSpPr/>
                  <wps:spPr>
                    <ns2565:xfrm flipH="1">
                      <ns2565:off x="0" y="0"/>
                      <ns2565:ext cx="190500" cy="12700"/>
                    </ns2565:xfrm>
                    <ns2565:prstGeom prst="line">
                      <ns2565:avLst/>
                    </ns2565:prstGeom>
                    <ns2565:noFill/>
                    <ns2565:ln w="16510">
                      <ns2565:solidFill>
                        <ns2565:srgbClr val="333333"/>
                      </ns2565:solidFill>
                      <ns2565:tailEnd type="triangle" w="med" len="med"/>
                    </ns2565:ln>
                  </wps:spPr>
                  <wps:bodyPr rot="0">
                    <ns2565:spAutoFit/>
                  </wps:bodyPr>
                </wps:wsp>
              </ns2565:graphicData>
            </ns2565:graphic>
          </wp:anchor>
        </w:drawing>
      </w:r>
      <w:r>
        <w:drawing>
          <wp:anchor distT="0" distB="0" distL="0" distR="0" simplePos="0" relativeHeight="251659524" behindDoc="0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7340600</wp:posOffset>
            </wp:positionV>
            <wp:extent cx="444500" cy="177800"/>
            <wp:effectExtent l="0" t="0" r="0" b="0"/>
            <wp:wrapNone/>
            <wp:docPr id="1284" name="Text Box 1284"/>
            <wp:cNvGraphicFramePr>
              <ns2566:graphicFrameLocks xmlns:ns2566="http://schemas.openxmlformats.org/drawingml/2006/main" noChangeAspect="0"/>
            </wp:cNvGraphicFramePr>
            <ns2567:graphic xmlns:ns2567="http://schemas.openxmlformats.org/drawingml/2006/main">
              <ns2567:graphicData uri="http://schemas.microsoft.com/office/word/2010/wordprocessingShape">
                <wps:wsp>
                  <wps:cNvSpPr txBox="1"/>
                  <wps:spPr>
                    <ns2567:xfrm>
                      <ns2567:off x="0" y="0"/>
                      <ns2567:ext cx="444500" cy="177800"/>
                    </ns2567:xfrm>
                    <ns2567:prstGeom prst="rect">
                      <ns2567:avLst/>
                    </ns2567:prstGeom>
                    <ns2567:noFill/>
                    <ns2567:ln w="13970">
                      <ns2567:noFill/>
                    </ns256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Hasil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567:spAutoFit/>
                  </wps:bodyPr>
                </wps:wsp>
              </ns2567:graphicData>
            </ns2567:graphic>
          </wp:anchor>
        </w:drawing>
      </w:r>
      <w:r>
        <w:drawing>
          <wp:anchor distT="0" distB="0" distL="0" distR="0" simplePos="0" relativeHeight="251659525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9499600</wp:posOffset>
            </wp:positionV>
            <wp:extent cx="4572000" cy="228600"/>
            <wp:effectExtent l="0" t="0" r="0" b="0"/>
            <wp:wrapNone/>
            <wp:docPr id="1285" name="Text Box 1285"/>
            <wp:cNvGraphicFramePr>
              <ns2568:graphicFrameLocks xmlns:ns2568="http://schemas.openxmlformats.org/drawingml/2006/main" noChangeAspect="0"/>
            </wp:cNvGraphicFramePr>
            <ns2569:graphic xmlns:ns2569="http://schemas.openxmlformats.org/drawingml/2006/main">
              <ns2569:graphicData uri="http://schemas.microsoft.com/office/word/2010/wordprocessingShape">
                <wps:wsp>
                  <wps:cNvSpPr txBox="1"/>
                  <wps:spPr>
                    <ns2569:xfrm>
                      <ns2569:off x="0" y="0"/>
                      <ns2569:ext cx="4572000" cy="228600"/>
                    </ns2569:xfrm>
                    <ns2569:prstGeom prst="rect">
                      <ns2569:avLst/>
                    </ns2569:prstGeom>
                    <ns2569:noFill/>
                    <ns2569:ln w="13970">
                      <ns2569:noFill/>
                    </ns2569:ln>
                  </wps:spPr>
                  <wps:txbx>
                    <w:txbxContent>
                      <w:p>
                        <w:pPr>
                          <w:jc w:val="lef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6"/>
                            <w:szCs w:val="16"/>
                          </w:rPr>
                          <w:t xml:space="preserve">Aliran: Input  -&gt;  Proses  -&gt;  Popup  -&gt;  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569:spAutoFit/>
                  </wps:bodyPr>
                </wps:wsp>
              </ns2569:graphicData>
            </ns2569:graphic>
          </wp:anchor>
        </w:drawing>
      </w:r>
      <w:r>
        <w:drawing>
          <wp:anchor distT="0" distB="0" distL="0" distR="0" simplePos="0" relativeHeight="251659526" behindDoc="0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9499600</wp:posOffset>
            </wp:positionV>
            <wp:extent cx="2387600" cy="228600"/>
            <wp:effectExtent l="0" t="0" r="0" b="0"/>
            <wp:wrapNone/>
            <wp:docPr id="1286" name="Text Box 1286"/>
            <wp:cNvGraphicFramePr>
              <ns2570:graphicFrameLocks xmlns:ns2570="http://schemas.openxmlformats.org/drawingml/2006/main" noChangeAspect="0"/>
            </wp:cNvGraphicFramePr>
            <ns2571:graphic xmlns:ns2571="http://schemas.openxmlformats.org/drawingml/2006/main">
              <ns2571:graphicData uri="http://schemas.microsoft.com/office/word/2010/wordprocessingShape">
                <wps:wsp>
                  <wps:cNvSpPr txBox="1"/>
                  <wps:spPr>
                    <ns2571:xfrm>
                      <ns2571:off x="0" y="0"/>
                      <ns2571:ext cx="2387600" cy="228600"/>
                    </ns2571:xfrm>
                    <ns2571:prstGeom prst="rect">
                      <ns2571:avLst/>
                    </ns2571:prstGeom>
                    <ns2571:noFill/>
                    <ns2571:ln w="13970">
                      <ns2571:noFill/>
                    </ns2571:ln>
                  </wps:spPr>
                  <wps:txbx>
                    <w:txbxContent>
                      <w:p>
                        <w:pPr>
                          <w:jc w:val="right"/>
                          <w:spacing w:before="0" w:after="0" w:line="21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6"/>
                            <w:szCs w:val="16"/>
                          </w:rPr>
                          <w:t xml:space="preserve">Boleh diedit dalam Word</w:t>
                        </w:r>
                      </w:p>
                    </w:txbxContent>
                  </wps:txbx>
                  <wps:bodyPr rot="0" spcFirstLastPara="0" vertOverflow="overflow" horzOverflow="overflow" vert="horz" wrap="square" lIns="38100" tIns="25400" rIns="38100" bIns="25400" numCol="1" spcCol="0" rtlCol="0" fromWordArt="0" anchor="ctr" anchorCtr="0" forceAA="0" compatLnSpc="1">
                    <ns2571:spAutoFit/>
                  </wps:bodyPr>
                </wps:wsp>
              </ns2571:graphicData>
            </ns2571:graphic>
          </wp:anchor>
        </w:drawing>
      </w:r>
    </w:p>
    <w:sectPr w:rsidR="00FC693F" w:rsidRPr="0006063C" w:rsidSect="00034616">
      <w:footerReference w:type="default" r:id="rId9"/>
      <w:pgSz w:w="11909" w:h="16834"/>
      <w:pgMar w:top="576" w:right="576" w:bottom="576" w:left="576" w:header="173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sz w:val="16"/>
      </w:rPr>
      <w:t xml:space="preserve">Muka surat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Learning Hub - 20 Portrait Word Shapes Storyboards</dc:title>
  <dc:subject>A4 portrait, editable Microsoft Word shapes: input, process, popup and output</dc:subject>
  <dc:creator>Student Learning Hub Group</dc:creator>
  <cp:keywords>Word shapes, portrait, Calibri, storyboard, interface, editable, no images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