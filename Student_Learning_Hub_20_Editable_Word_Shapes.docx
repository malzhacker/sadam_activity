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sz w:val="56"/>
        </w:rPr>
        <w:t>STUDENT LEARNING HUB SYSTEM</w:t>
      </w:r>
    </w:p>
    <w:p>
      <w:pPr>
        <w:jc w:val="center"/>
      </w:pPr>
      <w:r>
        <w:rPr>
          <w:rFonts w:ascii="Arial" w:hAnsi="Arial"/>
          <w:b/>
          <w:sz w:val="38"/>
        </w:rPr>
        <w:t>20 LAKARAN INTERFACE MENGGUNAKAN WORD SHAPES</w:t>
      </w:r>
    </w:p>
    <w:p>
      <w:pPr>
        <w:jc w:val="center"/>
      </w:pPr>
      <w:r>
        <w:rPr>
          <w:i/>
        </w:rPr>
        <w:t>Input  -&gt;  Proses  -&gt;  Popup Message  -&gt;  Output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1</w:t>
            </w:r>
          </w:p>
        </w:tc>
        <w:tc>
          <w:tcPr>
            <w:tcW w:type="dxa" w:w="791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913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2</w:t>
            </w:r>
          </w:p>
        </w:tc>
        <w:tc>
          <w:tcPr>
            <w:tcW w:type="dxa" w:w="791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913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3</w:t>
            </w:r>
          </w:p>
        </w:tc>
        <w:tc>
          <w:tcPr>
            <w:tcW w:type="dxa" w:w="791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7913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Kursus / Kelas</w:t>
            </w:r>
          </w:p>
        </w:tc>
        <w:tc>
          <w:tcPr>
            <w:tcW w:type="dxa" w:w="791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sz w:val="18"/>
        </w:rPr>
        <w:t>Nota: Semua lakaran dibina menggunakan rectangle, arrow, line dan text box Microsoft Word. Tiada gambar digunakan.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44"/>
        </w:rPr>
        <w:t>PEMBAHAGIAN TUGAS</w:t>
      </w:r>
    </w:p>
    <w:p>
      <w:pPr>
        <w:jc w:val="center"/>
      </w:pPr>
      <w:r>
        <w:rPr>
          <w:rFonts w:ascii="Arial" w:hAnsi="Arial"/>
          <w:color w:val="5A5A5A"/>
          <w:sz w:val="20"/>
        </w:rPr>
        <w:t>Tepat 20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3956"/>
            <w:shd w:fill="D9D9D9"/>
          </w:tcPr>
          <w:p>
            <w:r>
              <w:rPr>
                <w:b/>
              </w:rPr>
              <w:t>Ahli</w:t>
            </w:r>
          </w:p>
        </w:tc>
        <w:tc>
          <w:tcPr>
            <w:tcW w:type="dxa" w:w="3956"/>
            <w:shd w:fill="D9D9D9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956"/>
            <w:shd w:fill="D9D9D9"/>
          </w:tcPr>
          <w:p>
            <w:r>
              <w:rPr>
                <w:b/>
              </w:rPr>
              <w:t>Bilangan</w:t>
            </w:r>
          </w:p>
        </w:tc>
        <w:tc>
          <w:tcPr>
            <w:tcW w:type="dxa" w:w="3956"/>
            <w:shd w:fill="D9D9D9"/>
          </w:tcPr>
          <w:p>
            <w:r>
              <w:rPr>
                <w:b/>
              </w:rPr>
              <w:t>Tugas tambahan</w:t>
            </w:r>
          </w:p>
        </w:tc>
      </w:tr>
      <w:tr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Ahli 1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01-07: Akaun, dashboard, kursus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Semak bentuk dan label</w:t>
            </w:r>
          </w:p>
        </w:tc>
      </w:tr>
      <w:tr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Ahli 2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08-14: Pembelajaran dan tugasan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Semak aliran proses</w:t>
            </w:r>
          </w:p>
        </w:tc>
      </w:tr>
      <w:tr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Ahli 3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15-20: Kuiz dan komunikasi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3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Gabung dokumen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7E7E7"/>
          </w:tcPr>
          <w:p>
            <w:r>
              <w:rPr>
                <w:b/>
              </w:rPr>
              <w:t>Bil.</w:t>
            </w:r>
          </w:p>
        </w:tc>
        <w:tc>
          <w:tcPr>
            <w:tcW w:type="dxa" w:w="5275"/>
            <w:shd w:fill="E7E7E7"/>
          </w:tcPr>
          <w:p>
            <w:r>
              <w:rPr>
                <w:b/>
              </w:rPr>
              <w:t>Nama interface</w:t>
            </w:r>
          </w:p>
        </w:tc>
        <w:tc>
          <w:tcPr>
            <w:tcW w:type="dxa" w:w="5275"/>
            <w:shd w:fill="E7E7E7"/>
          </w:tcPr>
          <w:p>
            <w:r>
              <w:rPr>
                <w:b/>
              </w:rPr>
              <w:t>Modul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01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Login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02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Pelajar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03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Lupa Kata Laluan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04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Dashboard Pelajar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Utama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05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Profil Pelajar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06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Kursus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07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Kursus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08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Kursus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09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Modul Pembelajaran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Bahan Pembelajaran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Tugasan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Tugasan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Penghantaran Tugasan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Tugasan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Kuiz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Menjawab Kuiz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Kuiz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Forum Perbincangan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Pengumuman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  <w:tr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Notifikasi</w:t>
            </w:r>
          </w:p>
        </w:tc>
        <w:tc>
          <w:tcPr>
            <w:tcW w:type="dxa" w:w="527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01  |  LOGIN</w:t>
      </w:r>
      <w:r>
        <w:rPr>
          <w:rFonts w:ascii="Arial" w:hAnsi="Arial"/>
          <w:color w:val="5F5F5F"/>
          <w:sz w:val="16"/>
        </w:rPr>
        <w:t xml:space="preserve">    Modul: Akaun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" name="Rectangle 1"/>
            <wp:cNvGraphicFramePr>
              <ns0:graphicFrameLocks xmlns:ns0="http://schemas.openxmlformats.org/drawingml/2006/main" noChangeAspect="0"/>
            </wp:cNvGraphicFramePr>
            <ns1:graphic xmlns:ns1="http://schemas.openxmlformats.org/drawingml/2006/main">
              <ns1:graphicData uri="http://schemas.microsoft.com/office/word/2010/wordprocessingShape">
                <wps:wsp>
                  <wps:cNvSpPr/>
                  <wps:spPr>
                    <ns1:xfrm>
                      <ns1:off x="0" y="0"/>
                      <ns1:ext cx="4800600" cy="2743200"/>
                    </ns1:xfrm>
                    <ns1:prstGeom prst="rect">
                      <ns1:avLst/>
                    </ns1:prstGeom>
                    <ns1:solidFill>
                      <ns1:srgbClr val="FFFFFF"/>
                    </ns1:solidFill>
                    <ns1:ln w="13970">
                      <ns1:solidFill>
                        <ns1:srgbClr val="333333"/>
                      </ns1:solidFill>
                    </ns1:ln>
                  </wps:spPr>
                  <wps:bodyPr rot="0">
                    <ns1:spAutoFit/>
                  </wps:bodyPr>
                </wps:wsp>
              </ns1:graphicData>
            </ns1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2" name="Oval 2"/>
            <wp:cNvGraphicFramePr>
              <ns2:graphicFrameLocks xmlns:ns2="http://schemas.openxmlformats.org/drawingml/2006/main" noChangeAspect="0"/>
            </wp:cNvGraphicFramePr>
            <ns3:graphic xmlns:ns3="http://schemas.openxmlformats.org/drawingml/2006/main">
              <ns3:graphicData uri="http://schemas.microsoft.com/office/word/2010/wordprocessingShape">
                <wps:wsp>
                  <wps:cNvSpPr txBox="1"/>
                  <wps:spPr>
                    <ns3:xfrm>
                      <ns3:off x="0" y="0"/>
                      <ns3:ext cx="304800" cy="304800"/>
                    </ns3:xfrm>
                    <ns3:prstGeom prst="ellipse">
                      <ns3:avLst/>
                    </ns3:prstGeom>
                    <ns3:solidFill>
                      <ns3:srgbClr val="FFFFFF"/>
                    </ns3:solidFill>
                    <ns3:ln w="13970">
                      <ns3:solidFill>
                        <ns3:srgbClr val="222222"/>
                      </ns3:solidFill>
                    </ns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:spAutoFit/>
                  </wps:bodyPr>
                </wps:wsp>
              </ns3:graphicData>
            </ns3:graphic>
          </wp:anchor>
        </w:drawing>
      </w:r>
      <w: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3" name="Text Box 3"/>
            <wp:cNvGraphicFramePr>
              <ns4:graphicFrameLocks xmlns:ns4="http://schemas.openxmlformats.org/drawingml/2006/main" noChangeAspect="0"/>
            </wp:cNvGraphicFramePr>
            <ns5:graphic xmlns:ns5="http://schemas.openxmlformats.org/drawingml/2006/main">
              <ns5:graphicData uri="http://schemas.microsoft.com/office/word/2010/wordprocessingShape">
                <wps:wsp>
                  <wps:cNvSpPr txBox="1"/>
                  <wps:spPr>
                    <ns5:xfrm>
                      <ns5:off x="0" y="0"/>
                      <ns5:ext cx="4127500" cy="304800"/>
                    </ns5:xfrm>
                    <ns5:prstGeom prst="rect">
                      <ns5:avLst/>
                    </ns5:prstGeom>
                    <ns5:noFill/>
                    <ns5:ln w="13970">
                      <ns5:noFill/>
                    </ns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:spAutoFit/>
                  </wps:bodyPr>
                </wps:wsp>
              </ns5:graphicData>
            </ns5:graphic>
          </wp:anchor>
        </w:drawing>
      </w:r>
      <w: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4" name="Rectangle 4"/>
            <wp:cNvGraphicFramePr>
              <ns6:graphicFrameLocks xmlns:ns6="http://schemas.openxmlformats.org/drawingml/2006/main" noChangeAspect="0"/>
            </wp:cNvGraphicFramePr>
            <ns7:graphic xmlns:ns7="http://schemas.openxmlformats.org/drawingml/2006/main">
              <ns7:graphicData uri="http://schemas.microsoft.com/office/word/2010/wordprocessingShape">
                <wps:wsp>
                  <wps:cNvSpPr/>
                  <wps:spPr>
                    <ns7:xfrm>
                      <ns7:off x="0" y="0"/>
                      <ns7:ext cx="4800600" cy="2743200"/>
                    </ns7:xfrm>
                    <ns7:prstGeom prst="rect">
                      <ns7:avLst/>
                    </ns7:prstGeom>
                    <ns7:solidFill>
                      <ns7:srgbClr val="FFFFFF"/>
                    </ns7:solidFill>
                    <ns7:ln w="13970">
                      <ns7:solidFill>
                        <ns7:srgbClr val="333333"/>
                      </ns7:solidFill>
                    </ns7:ln>
                  </wps:spPr>
                  <wps:bodyPr rot="0">
                    <ns7:spAutoFit/>
                  </wps:bodyPr>
                </wps:wsp>
              </ns7:graphicData>
            </ns7:graphic>
          </wp:anchor>
        </w:drawing>
      </w:r>
      <w: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5" name="Oval 5"/>
            <wp:cNvGraphicFramePr>
              <ns8:graphicFrameLocks xmlns:ns8="http://schemas.openxmlformats.org/drawingml/2006/main" noChangeAspect="0"/>
            </wp:cNvGraphicFramePr>
            <ns9:graphic xmlns:ns9="http://schemas.openxmlformats.org/drawingml/2006/main">
              <ns9:graphicData uri="http://schemas.microsoft.com/office/word/2010/wordprocessingShape">
                <wps:wsp>
                  <wps:cNvSpPr txBox="1"/>
                  <wps:spPr>
                    <ns9:xfrm>
                      <ns9:off x="0" y="0"/>
                      <ns9:ext cx="304800" cy="304800"/>
                    </ns9:xfrm>
                    <ns9:prstGeom prst="ellipse">
                      <ns9:avLst/>
                    </ns9:prstGeom>
                    <ns9:solidFill>
                      <ns9:srgbClr val="FFFFFF"/>
                    </ns9:solidFill>
                    <ns9:ln w="13970">
                      <ns9:solidFill>
                        <ns9:srgbClr val="222222"/>
                      </ns9:solidFill>
                    </ns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:spAutoFit/>
                  </wps:bodyPr>
                </wps:wsp>
              </ns9:graphicData>
            </ns9:graphic>
          </wp:anchor>
        </w:drawing>
      </w:r>
      <w: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6" name="Text Box 6"/>
            <wp:cNvGraphicFramePr>
              <ns10:graphicFrameLocks xmlns:ns10="http://schemas.openxmlformats.org/drawingml/2006/main" noChangeAspect="0"/>
            </wp:cNvGraphicFramePr>
            <ns11:graphic xmlns:ns11="http://schemas.openxmlformats.org/drawingml/2006/main">
              <ns11:graphicData uri="http://schemas.microsoft.com/office/word/2010/wordprocessingShape">
                <wps:wsp>
                  <wps:cNvSpPr txBox="1"/>
                  <wps:spPr>
                    <ns11:xfrm>
                      <ns11:off x="0" y="0"/>
                      <ns11:ext cx="4127500" cy="304800"/>
                    </ns11:xfrm>
                    <ns11:prstGeom prst="rect">
                      <ns11:avLst/>
                    </ns11:prstGeom>
                    <ns11:noFill/>
                    <ns11:ln w="13970">
                      <ns11:noFill/>
                    </ns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:spAutoFit/>
                  </wps:bodyPr>
                </wps:wsp>
              </ns11:graphicData>
            </ns11:graphic>
          </wp:anchor>
        </w:drawing>
      </w:r>
      <w: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7" name="Rectangle 7"/>
            <wp:cNvGraphicFramePr>
              <ns12:graphicFrameLocks xmlns:ns12="http://schemas.openxmlformats.org/drawingml/2006/main" noChangeAspect="0"/>
            </wp:cNvGraphicFramePr>
            <ns13:graphic xmlns:ns13="http://schemas.openxmlformats.org/drawingml/2006/main">
              <ns13:graphicData uri="http://schemas.microsoft.com/office/word/2010/wordprocessingShape">
                <wps:wsp>
                  <wps:cNvSpPr/>
                  <wps:spPr>
                    <ns13:xfrm>
                      <ns13:off x="0" y="0"/>
                      <ns13:ext cx="4800600" cy="2743200"/>
                    </ns13:xfrm>
                    <ns13:prstGeom prst="rect">
                      <ns13:avLst/>
                    </ns13:prstGeom>
                    <ns13:solidFill>
                      <ns13:srgbClr val="FFFFFF"/>
                    </ns13:solidFill>
                    <ns13:ln w="13970">
                      <ns13:solidFill>
                        <ns13:srgbClr val="333333"/>
                      </ns13:solidFill>
                    </ns13:ln>
                  </wps:spPr>
                  <wps:bodyPr rot="0">
                    <ns13:spAutoFit/>
                  </wps:bodyPr>
                </wps:wsp>
              </ns13:graphicData>
            </ns13:graphic>
          </wp:anchor>
        </w:drawing>
      </w:r>
      <w: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" name="Oval 8"/>
            <wp:cNvGraphicFramePr>
              <ns14:graphicFrameLocks xmlns:ns14="http://schemas.openxmlformats.org/drawingml/2006/main" noChangeAspect="0"/>
            </wp:cNvGraphicFramePr>
            <ns15:graphic xmlns:ns15="http://schemas.openxmlformats.org/drawingml/2006/main">
              <ns15:graphicData uri="http://schemas.microsoft.com/office/word/2010/wordprocessingShape">
                <wps:wsp>
                  <wps:cNvSpPr txBox="1"/>
                  <wps:spPr>
                    <ns15:xfrm>
                      <ns15:off x="0" y="0"/>
                      <ns15:ext cx="304800" cy="304800"/>
                    </ns15:xfrm>
                    <ns15:prstGeom prst="ellipse">
                      <ns15:avLst/>
                    </ns15:prstGeom>
                    <ns15:solidFill>
                      <ns15:srgbClr val="FFFFFF"/>
                    </ns15:solidFill>
                    <ns15:ln w="13970">
                      <ns15:solidFill>
                        <ns15:srgbClr val="222222"/>
                      </ns15:solidFill>
                    </ns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:spAutoFit/>
                  </wps:bodyPr>
                </wps:wsp>
              </ns15:graphicData>
            </ns15:graphic>
          </wp:anchor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9" name="Text Box 9"/>
            <wp:cNvGraphicFramePr>
              <ns16:graphicFrameLocks xmlns:ns16="http://schemas.openxmlformats.org/drawingml/2006/main" noChangeAspect="0"/>
            </wp:cNvGraphicFramePr>
            <ns17:graphic xmlns:ns17="http://schemas.openxmlformats.org/drawingml/2006/main">
              <ns17:graphicData uri="http://schemas.microsoft.com/office/word/2010/wordprocessingShape">
                <wps:wsp>
                  <wps:cNvSpPr txBox="1"/>
                  <wps:spPr>
                    <ns17:xfrm>
                      <ns17:off x="0" y="0"/>
                      <ns17:ext cx="4127500" cy="304800"/>
                    </ns17:xfrm>
                    <ns17:prstGeom prst="rect">
                      <ns17:avLst/>
                    </ns17:prstGeom>
                    <ns17:noFill/>
                    <ns17:ln w="13970">
                      <ns17:noFill/>
                    </ns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:spAutoFit/>
                  </wps:bodyPr>
                </wps:wsp>
              </ns17:graphicData>
            </ns17:graphic>
          </wp:anchor>
        </w:drawing>
      </w:r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0" name="Rectangle 10"/>
            <wp:cNvGraphicFramePr>
              <ns18:graphicFrameLocks xmlns:ns18="http://schemas.openxmlformats.org/drawingml/2006/main" noChangeAspect="0"/>
            </wp:cNvGraphicFramePr>
            <ns19:graphic xmlns:ns19="http://schemas.openxmlformats.org/drawingml/2006/main">
              <ns19:graphicData uri="http://schemas.microsoft.com/office/word/2010/wordprocessingShape">
                <wps:wsp>
                  <wps:cNvSpPr/>
                  <wps:spPr>
                    <ns19:xfrm>
                      <ns19:off x="0" y="0"/>
                      <ns19:ext cx="4800600" cy="2743200"/>
                    </ns19:xfrm>
                    <ns19:prstGeom prst="rect">
                      <ns19:avLst/>
                    </ns19:prstGeom>
                    <ns19:solidFill>
                      <ns19:srgbClr val="FFFFFF"/>
                    </ns19:solidFill>
                    <ns19:ln w="13970">
                      <ns19:solidFill>
                        <ns19:srgbClr val="333333"/>
                      </ns19:solidFill>
                    </ns19:ln>
                  </wps:spPr>
                  <wps:bodyPr rot="0">
                    <ns19:spAutoFit/>
                  </wps:bodyPr>
                </wps:wsp>
              </ns19:graphicData>
            </ns19:graphic>
          </wp:anchor>
        </w:drawing>
      </w:r>
      <w: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1" name="Oval 11"/>
            <wp:cNvGraphicFramePr>
              <ns20:graphicFrameLocks xmlns:ns20="http://schemas.openxmlformats.org/drawingml/2006/main" noChangeAspect="0"/>
            </wp:cNvGraphicFramePr>
            <ns21:graphic xmlns:ns21="http://schemas.openxmlformats.org/drawingml/2006/main">
              <ns21:graphicData uri="http://schemas.microsoft.com/office/word/2010/wordprocessingShape">
                <wps:wsp>
                  <wps:cNvSpPr txBox="1"/>
                  <wps:spPr>
                    <ns21:xfrm>
                      <ns21:off x="0" y="0"/>
                      <ns21:ext cx="304800" cy="304800"/>
                    </ns21:xfrm>
                    <ns21:prstGeom prst="ellipse">
                      <ns21:avLst/>
                    </ns21:prstGeom>
                    <ns21:solidFill>
                      <ns21:srgbClr val="FFFFFF"/>
                    </ns21:solidFill>
                    <ns21:ln w="13970">
                      <ns21:solidFill>
                        <ns21:srgbClr val="222222"/>
                      </ns21:solidFill>
                    </ns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:spAutoFit/>
                  </wps:bodyPr>
                </wps:wsp>
              </ns21:graphicData>
            </ns21:graphic>
          </wp:anchor>
        </w:drawing>
      </w:r>
      <w: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2" name="Text Box 12"/>
            <wp:cNvGraphicFramePr>
              <ns22:graphicFrameLocks xmlns:ns22="http://schemas.openxmlformats.org/drawingml/2006/main" noChangeAspect="0"/>
            </wp:cNvGraphicFramePr>
            <ns23:graphic xmlns:ns23="http://schemas.openxmlformats.org/drawingml/2006/main">
              <ns23:graphicData uri="http://schemas.microsoft.com/office/word/2010/wordprocessingShape">
                <wps:wsp>
                  <wps:cNvSpPr txBox="1"/>
                  <wps:spPr>
                    <ns23:xfrm>
                      <ns23:off x="0" y="0"/>
                      <ns23:ext cx="4127500" cy="304800"/>
                    </ns23:xfrm>
                    <ns23:prstGeom prst="rect">
                      <ns23:avLst/>
                    </ns23:prstGeom>
                    <ns23:noFill/>
                    <ns23:ln w="13970">
                      <ns23:noFill/>
                    </ns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:spAutoFit/>
                  </wps:bodyPr>
                </wps:wsp>
              </ns23:graphicData>
            </ns23:graphic>
          </wp:anchor>
        </w:drawing>
      </w:r>
      <w: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3" name="Rounded Rectangle 13"/>
            <wp:cNvGraphicFramePr>
              <ns24:graphicFrameLocks xmlns:ns24="http://schemas.openxmlformats.org/drawingml/2006/main" noChangeAspect="0"/>
            </wp:cNvGraphicFramePr>
            <ns25:graphic xmlns:ns25="http://schemas.openxmlformats.org/drawingml/2006/main">
              <ns25:graphicData uri="http://schemas.microsoft.com/office/word/2010/wordprocessingShape">
                <wps:wsp>
                  <wps:cNvSpPr/>
                  <wps:spPr>
                    <ns25:xfrm>
                      <ns25:off x="0" y="0"/>
                      <ns25:ext cx="4368800" cy="2006600"/>
                    </ns25:xfrm>
                    <ns25:prstGeom prst="roundRect">
                      <ns25:avLst/>
                    </ns25:prstGeom>
                    <ns25:solidFill>
                      <ns25:srgbClr val="FFFFFF"/>
                    </ns25:solidFill>
                    <ns25:ln w="13970">
                      <ns25:solidFill>
                        <ns25:srgbClr val="444444"/>
                      </ns25:solidFill>
                    </ns25:ln>
                  </wps:spPr>
                  <wps:bodyPr rot="0">
                    <ns25:spAutoFit/>
                  </wps:bodyPr>
                </wps:wsp>
              </ns25:graphicData>
            </ns25:graphic>
          </wp:anchor>
        </w:drawing>
      </w:r>
      <w: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4" name="Line 14"/>
            <wp:cNvGraphicFramePr>
              <ns26:graphicFrameLocks xmlns:ns26="http://schemas.openxmlformats.org/drawingml/2006/main" noChangeAspect="0"/>
            </wp:cNvGraphicFramePr>
            <ns27:graphic xmlns:ns27="http://schemas.openxmlformats.org/drawingml/2006/main">
              <ns27:graphicData uri="http://schemas.microsoft.com/office/word/2010/wordprocessingShape">
                <wps:wsp>
                  <wps:cNvSpPr/>
                  <wps:spPr>
                    <ns27:xfrm>
                      <ns27:off x="0" y="0"/>
                      <ns27:ext cx="4368800" cy="12700"/>
                    </ns27:xfrm>
                    <ns27:prstGeom prst="line">
                      <ns27:avLst/>
                    </ns27:prstGeom>
                    <ns27:noFill/>
                    <ns27:ln w="16510">
                      <ns27:solidFill>
                        <ns27:srgbClr val="333333"/>
                      </ns27:solidFill>
                    </ns27:ln>
                  </wps:spPr>
                  <wps:bodyPr rot="0">
                    <ns27:spAutoFit/>
                  </wps:bodyPr>
                </wps:wsp>
              </ns27:graphicData>
            </ns27:graphic>
          </wp:anchor>
        </w:drawing>
      </w:r>
      <w: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5" name="Oval 15"/>
            <wp:cNvGraphicFramePr>
              <ns28:graphicFrameLocks xmlns:ns28="http://schemas.openxmlformats.org/drawingml/2006/main" noChangeAspect="0"/>
            </wp:cNvGraphicFramePr>
            <ns29:graphic xmlns:ns29="http://schemas.openxmlformats.org/drawingml/2006/main">
              <ns29:graphicData uri="http://schemas.microsoft.com/office/word/2010/wordprocessingShape">
                <wps:wsp>
                  <wps:cNvSpPr/>
                  <wps:spPr>
                    <ns29:xfrm>
                      <ns29:off x="0" y="0"/>
                      <ns29:ext cx="88900" cy="88900"/>
                    </ns29:xfrm>
                    <ns29:prstGeom prst="ellipse">
                      <ns29:avLst/>
                    </ns29:prstGeom>
                    <ns29:solidFill>
                      <ns29:srgbClr val="FFFFFF"/>
                    </ns29:solidFill>
                    <ns29:ln w="13970">
                      <ns29:solidFill>
                        <ns29:srgbClr val="666666"/>
                      </ns29:solidFill>
                    </ns29:ln>
                  </wps:spPr>
                  <wps:bodyPr rot="0">
                    <ns29:spAutoFit/>
                  </wps:bodyPr>
                </wps:wsp>
              </ns29:graphicData>
            </ns29:graphic>
          </wp:anchor>
        </w:drawing>
      </w:r>
      <w: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6" name="Oval 16"/>
            <wp:cNvGraphicFramePr>
              <ns30:graphicFrameLocks xmlns:ns30="http://schemas.openxmlformats.org/drawingml/2006/main" noChangeAspect="0"/>
            </wp:cNvGraphicFramePr>
            <ns31:graphic xmlns:ns31="http://schemas.openxmlformats.org/drawingml/2006/main">
              <ns31:graphicData uri="http://schemas.microsoft.com/office/word/2010/wordprocessingShape">
                <wps:wsp>
                  <wps:cNvSpPr/>
                  <wps:spPr>
                    <ns31:xfrm>
                      <ns31:off x="0" y="0"/>
                      <ns31:ext cx="88900" cy="88900"/>
                    </ns31:xfrm>
                    <ns31:prstGeom prst="ellipse">
                      <ns31:avLst/>
                    </ns31:prstGeom>
                    <ns31:solidFill>
                      <ns31:srgbClr val="FFFFFF"/>
                    </ns31:solidFill>
                    <ns31:ln w="13970">
                      <ns31:solidFill>
                        <ns31:srgbClr val="666666"/>
                      </ns31:solidFill>
                    </ns31:ln>
                  </wps:spPr>
                  <wps:bodyPr rot="0">
                    <ns31:spAutoFit/>
                  </wps:bodyPr>
                </wps:wsp>
              </ns31:graphicData>
            </ns31:graphic>
          </wp:anchor>
        </w:drawing>
      </w:r>
      <w: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7" name="Oval 17"/>
            <wp:cNvGraphicFramePr>
              <ns32:graphicFrameLocks xmlns:ns32="http://schemas.openxmlformats.org/drawingml/2006/main" noChangeAspect="0"/>
            </wp:cNvGraphicFramePr>
            <ns33:graphic xmlns:ns33="http://schemas.openxmlformats.org/drawingml/2006/main">
              <ns33:graphicData uri="http://schemas.microsoft.com/office/word/2010/wordprocessingShape">
                <wps:wsp>
                  <wps:cNvSpPr/>
                  <wps:spPr>
                    <ns33:xfrm>
                      <ns33:off x="0" y="0"/>
                      <ns33:ext cx="88900" cy="88900"/>
                    </ns33:xfrm>
                    <ns33:prstGeom prst="ellipse">
                      <ns33:avLst/>
                    </ns33:prstGeom>
                    <ns33:solidFill>
                      <ns33:srgbClr val="FFFFFF"/>
                    </ns33:solidFill>
                    <ns33:ln w="13970">
                      <ns33:solidFill>
                        <ns33:srgbClr val="666666"/>
                      </ns33:solidFill>
                    </ns33:ln>
                  </wps:spPr>
                  <wps:bodyPr rot="0">
                    <ns33:spAutoFit/>
                  </wps:bodyPr>
                </wps:wsp>
              </ns33:graphicData>
            </ns33:graphic>
          </wp:anchor>
        </w:drawing>
      </w:r>
      <w: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8" name="Text Box 18"/>
            <wp:cNvGraphicFramePr>
              <ns34:graphicFrameLocks xmlns:ns34="http://schemas.openxmlformats.org/drawingml/2006/main" noChangeAspect="0"/>
            </wp:cNvGraphicFramePr>
            <ns35:graphic xmlns:ns35="http://schemas.openxmlformats.org/drawingml/2006/main">
              <ns35:graphicData uri="http://schemas.microsoft.com/office/word/2010/wordprocessingShape">
                <wps:wsp>
                  <wps:cNvSpPr txBox="1"/>
                  <wps:spPr>
                    <ns35:xfrm>
                      <ns35:off x="0" y="0"/>
                      <ns35:ext cx="3632200" cy="177800"/>
                    </ns35:xfrm>
                    <ns35:prstGeom prst="rect">
                      <ns35:avLst/>
                    </ns35:prstGeom>
                    <ns35:noFill/>
                    <ns35:ln w="13970">
                      <ns35:noFill/>
                    </ns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:spAutoFit/>
                  </wps:bodyPr>
                </wps:wsp>
              </ns35:graphicData>
            </ns35:graphic>
          </wp:anchor>
        </w:drawing>
      </w:r>
      <w: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1765300</wp:posOffset>
            </wp:positionV>
            <wp:extent cx="4089400" cy="215900"/>
            <wp:effectExtent l="0" t="0" r="0" b="0"/>
            <wp:wrapNone/>
            <wp:docPr id="19" name="Text Box 19"/>
            <wp:cNvGraphicFramePr>
              <ns36:graphicFrameLocks xmlns:ns36="http://schemas.openxmlformats.org/drawingml/2006/main" noChangeAspect="0"/>
            </wp:cNvGraphicFramePr>
            <ns37:graphic xmlns:ns37="http://schemas.openxmlformats.org/drawingml/2006/main">
              <ns37:graphicData uri="http://schemas.microsoft.com/office/word/2010/wordprocessingShape">
                <wps:wsp>
                  <wps:cNvSpPr txBox="1"/>
                  <wps:spPr>
                    <ns37:xfrm>
                      <ns37:off x="0" y="0"/>
                      <ns37:ext cx="4089400" cy="215900"/>
                    </ns37:xfrm>
                    <ns37:prstGeom prst="rect">
                      <ns37:avLst/>
                    </ns37:prstGeom>
                    <ns37:noFill/>
                    <ns37:ln w="13970">
                      <ns37:noFill/>
                    </ns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:spAutoFit/>
                  </wps:bodyPr>
                </wps:wsp>
              </ns37:graphicData>
            </ns37:graphic>
          </wp:anchor>
        </w:drawing>
      </w:r>
      <w: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20" name="Text Box 20"/>
            <wp:cNvGraphicFramePr>
              <ns38:graphicFrameLocks xmlns:ns38="http://schemas.openxmlformats.org/drawingml/2006/main" noChangeAspect="0"/>
            </wp:cNvGraphicFramePr>
            <ns39:graphic xmlns:ns39="http://schemas.openxmlformats.org/drawingml/2006/main">
              <ns39:graphicData uri="http://schemas.microsoft.com/office/word/2010/wordprocessingShape">
                <wps:wsp>
                  <wps:cNvSpPr txBox="1"/>
                  <wps:spPr>
                    <ns39:xfrm>
                      <ns39:off x="0" y="0"/>
                      <ns39:ext cx="1206500" cy="152400"/>
                    </ns39:xfrm>
                    <ns39:prstGeom prst="rect">
                      <ns39:avLst/>
                    </ns39:prstGeom>
                    <ns39:noFill/>
                    <ns39:ln w="13970">
                      <ns39:noFill/>
                    </ns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:spAutoFit/>
                  </wps:bodyPr>
                </wps:wsp>
              </ns39:graphicData>
            </ns39:graphic>
          </wp:anchor>
        </w:drawing>
      </w:r>
      <w: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2019300</wp:posOffset>
            </wp:positionV>
            <wp:extent cx="2717800" cy="228600"/>
            <wp:effectExtent l="0" t="0" r="0" b="0"/>
            <wp:wrapNone/>
            <wp:docPr id="21" name="Rounded Rectangle 21"/>
            <wp:cNvGraphicFramePr>
              <ns40:graphicFrameLocks xmlns:ns40="http://schemas.openxmlformats.org/drawingml/2006/main" noChangeAspect="0"/>
            </wp:cNvGraphicFramePr>
            <ns41:graphic xmlns:ns41="http://schemas.openxmlformats.org/drawingml/2006/main">
              <ns41:graphicData uri="http://schemas.microsoft.com/office/word/2010/wordprocessingShape">
                <wps:wsp>
                  <wps:cNvSpPr txBox="1"/>
                  <wps:spPr>
                    <ns41:xfrm>
                      <ns41:off x="0" y="0"/>
                      <ns41:ext cx="2717800" cy="228600"/>
                    </ns41:xfrm>
                    <ns41:prstGeom prst="roundRect">
                      <ns41:avLst/>
                    </ns41:prstGeom>
                    <ns41:solidFill>
                      <ns41:srgbClr val="FFFFFF"/>
                    </ns41:solidFill>
                    <ns41:ln w="13970">
                      <ns41:solidFill>
                        <ns41:srgbClr val="666666"/>
                      </ns41:solidFill>
                    </ns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:spAutoFit/>
                  </wps:bodyPr>
                </wps:wsp>
              </ns41:graphicData>
            </ns41:graphic>
          </wp:anchor>
        </w:drawing>
      </w:r>
      <w: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22" name="Text Box 22"/>
            <wp:cNvGraphicFramePr>
              <ns42:graphicFrameLocks xmlns:ns42="http://schemas.openxmlformats.org/drawingml/2006/main" noChangeAspect="0"/>
            </wp:cNvGraphicFramePr>
            <ns43:graphic xmlns:ns43="http://schemas.openxmlformats.org/drawingml/2006/main">
              <ns43:graphicData uri="http://schemas.microsoft.com/office/word/2010/wordprocessingShape">
                <wps:wsp>
                  <wps:cNvSpPr txBox="1"/>
                  <wps:spPr>
                    <ns43:xfrm>
                      <ns43:off x="0" y="0"/>
                      <ns43:ext cx="1206500" cy="152400"/>
                    </ns43:xfrm>
                    <ns43:prstGeom prst="rect">
                      <ns43:avLst/>
                    </ns43:prstGeom>
                    <ns43:noFill/>
                    <ns43:ln w="13970">
                      <ns43:noFill/>
                    </ns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Kata laluan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:spAutoFit/>
                  </wps:bodyPr>
                </wps:wsp>
              </ns43:graphicData>
            </ns43:graphic>
          </wp:anchor>
        </w:drawing>
      </w:r>
      <w: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2362200</wp:posOffset>
            </wp:positionV>
            <wp:extent cx="2717800" cy="228600"/>
            <wp:effectExtent l="0" t="0" r="0" b="0"/>
            <wp:wrapNone/>
            <wp:docPr id="23" name="Rounded Rectangle 23"/>
            <wp:cNvGraphicFramePr>
              <ns44:graphicFrameLocks xmlns:ns44="http://schemas.openxmlformats.org/drawingml/2006/main" noChangeAspect="0"/>
            </wp:cNvGraphicFramePr>
            <ns45:graphic xmlns:ns45="http://schemas.openxmlformats.org/drawingml/2006/main">
              <ns45:graphicData uri="http://schemas.microsoft.com/office/word/2010/wordprocessingShape">
                <wps:wsp>
                  <wps:cNvSpPr txBox="1"/>
                  <wps:spPr>
                    <ns45:xfrm>
                      <ns45:off x="0" y="0"/>
                      <ns45:ext cx="2717800" cy="228600"/>
                    </ns45:xfrm>
                    <ns45:prstGeom prst="roundRect">
                      <ns45:avLst/>
                    </ns45:prstGeom>
                    <ns45:solidFill>
                      <ns45:srgbClr val="FFFFFF"/>
                    </ns45:solidFill>
                    <ns45:ln w="13970">
                      <ns45:solidFill>
                        <ns45:srgbClr val="666666"/>
                      </ns45:solidFill>
                    </ns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5:spAutoFit/>
                  </wps:bodyPr>
                </wps:wsp>
              </ns45:graphicData>
            </ns45:graphic>
          </wp:anchor>
        </w:drawing>
      </w:r>
      <w: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24" name="Rounded Rectangle 24"/>
            <wp:cNvGraphicFramePr>
              <ns46:graphicFrameLocks xmlns:ns46="http://schemas.openxmlformats.org/drawingml/2006/main" noChangeAspect="0"/>
            </wp:cNvGraphicFramePr>
            <ns47:graphic xmlns:ns47="http://schemas.openxmlformats.org/drawingml/2006/main">
              <ns47:graphicData uri="http://schemas.microsoft.com/office/word/2010/wordprocessingShape">
                <wps:wsp>
                  <wps:cNvSpPr txBox="1"/>
                  <wps:spPr>
                    <ns47:xfrm>
                      <ns47:off x="0" y="0"/>
                      <ns47:ext cx="1333500" cy="254000"/>
                    </ns47:xfrm>
                    <ns47:prstGeom prst="roundRect">
                      <ns47:avLst/>
                    </ns47:prstGeom>
                    <ns47:solidFill>
                      <ns47:srgbClr val="333333"/>
                    </ns47:solidFill>
                    <ns47:ln w="13970">
                      <ns47:solidFill>
                        <ns47:srgbClr val="333333"/>
                      </ns47:solidFill>
                    </ns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LOG MASUK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:spAutoFit/>
                  </wps:bodyPr>
                </wps:wsp>
              </ns47:graphicData>
            </ns47:graphic>
          </wp:anchor>
        </w:drawing>
      </w:r>
      <w: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25" name="Text Box 25"/>
            <wp:cNvGraphicFramePr>
              <ns48:graphicFrameLocks xmlns:ns48="http://schemas.openxmlformats.org/drawingml/2006/main" noChangeAspect="0"/>
            </wp:cNvGraphicFramePr>
            <ns49:graphic xmlns:ns49="http://schemas.openxmlformats.org/drawingml/2006/main">
              <ns49:graphicData uri="http://schemas.microsoft.com/office/word/2010/wordprocessingShape">
                <wps:wsp>
                  <wps:cNvSpPr txBox="1"/>
                  <wps:spPr>
                    <ns49:xfrm>
                      <ns49:off x="0" y="0"/>
                      <ns49:ext cx="1714500" cy="190500"/>
                    </ns49:xfrm>
                    <ns49:prstGeom prst="rect">
                      <ns49:avLst/>
                    </ns49:prstGeom>
                    <ns49:noFill/>
                    <ns49:ln w="13970">
                      <ns49:noFill/>
                    </ns4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:spAutoFit/>
                  </wps:bodyPr>
                </wps:wsp>
              </ns49:graphicData>
            </ns49:graphic>
          </wp:anchor>
        </w:drawing>
      </w:r>
      <w: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26" name="Rounded Rectangle 26"/>
            <wp:cNvGraphicFramePr>
              <ns50:graphicFrameLocks xmlns:ns50="http://schemas.openxmlformats.org/drawingml/2006/main" noChangeAspect="0"/>
            </wp:cNvGraphicFramePr>
            <ns51:graphic xmlns:ns51="http://schemas.openxmlformats.org/drawingml/2006/main">
              <ns51:graphicData uri="http://schemas.microsoft.com/office/word/2010/wordprocessingShape">
                <wps:wsp>
                  <wps:cNvSpPr/>
                  <wps:spPr>
                    <ns51:xfrm>
                      <ns51:off x="0" y="0"/>
                      <ns51:ext cx="4368800" cy="2006600"/>
                    </ns51:xfrm>
                    <ns51:prstGeom prst="roundRect">
                      <ns51:avLst/>
                    </ns51:prstGeom>
                    <ns51:solidFill>
                      <ns51:srgbClr val="FFFFFF"/>
                    </ns51:solidFill>
                    <ns51:ln w="13970">
                      <ns51:solidFill>
                        <ns51:srgbClr val="444444"/>
                      </ns51:solidFill>
                    </ns51:ln>
                  </wps:spPr>
                  <wps:bodyPr rot="0">
                    <ns51:spAutoFit/>
                  </wps:bodyPr>
                </wps:wsp>
              </ns51:graphicData>
            </ns51:graphic>
          </wp:anchor>
        </w:drawing>
      </w:r>
      <w: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27" name="Line 27"/>
            <wp:cNvGraphicFramePr>
              <ns52:graphicFrameLocks xmlns:ns52="http://schemas.openxmlformats.org/drawingml/2006/main" noChangeAspect="0"/>
            </wp:cNvGraphicFramePr>
            <ns53:graphic xmlns:ns53="http://schemas.openxmlformats.org/drawingml/2006/main">
              <ns53:graphicData uri="http://schemas.microsoft.com/office/word/2010/wordprocessingShape">
                <wps:wsp>
                  <wps:cNvSpPr/>
                  <wps:spPr>
                    <ns53:xfrm>
                      <ns53:off x="0" y="0"/>
                      <ns53:ext cx="4368800" cy="12700"/>
                    </ns53:xfrm>
                    <ns53:prstGeom prst="line">
                      <ns53:avLst/>
                    </ns53:prstGeom>
                    <ns53:noFill/>
                    <ns53:ln w="16510">
                      <ns53:solidFill>
                        <ns53:srgbClr val="333333"/>
                      </ns53:solidFill>
                    </ns53:ln>
                  </wps:spPr>
                  <wps:bodyPr rot="0">
                    <ns53:spAutoFit/>
                  </wps:bodyPr>
                </wps:wsp>
              </ns53:graphicData>
            </ns53:graphic>
          </wp:anchor>
        </w:drawing>
      </w:r>
      <w:r>
        <w:drawing>
          <wp:anchor distT="0" distB="0" distL="0" distR="0" simplePos="0" relativeHeight="25165826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8" name="Oval 28"/>
            <wp:cNvGraphicFramePr>
              <ns54:graphicFrameLocks xmlns:ns54="http://schemas.openxmlformats.org/drawingml/2006/main" noChangeAspect="0"/>
            </wp:cNvGraphicFramePr>
            <ns55:graphic xmlns:ns55="http://schemas.openxmlformats.org/drawingml/2006/main">
              <ns55:graphicData uri="http://schemas.microsoft.com/office/word/2010/wordprocessingShape">
                <wps:wsp>
                  <wps:cNvSpPr/>
                  <wps:spPr>
                    <ns55:xfrm>
                      <ns55:off x="0" y="0"/>
                      <ns55:ext cx="88900" cy="88900"/>
                    </ns55:xfrm>
                    <ns55:prstGeom prst="ellipse">
                      <ns55:avLst/>
                    </ns55:prstGeom>
                    <ns55:solidFill>
                      <ns55:srgbClr val="FFFFFF"/>
                    </ns55:solidFill>
                    <ns55:ln w="13970">
                      <ns55:solidFill>
                        <ns55:srgbClr val="666666"/>
                      </ns55:solidFill>
                    </ns55:ln>
                  </wps:spPr>
                  <wps:bodyPr rot="0">
                    <ns55:spAutoFit/>
                  </wps:bodyPr>
                </wps:wsp>
              </ns55:graphicData>
            </ns55:graphic>
          </wp:anchor>
        </w:drawing>
      </w:r>
      <w:r>
        <w:drawing>
          <wp:anchor distT="0" distB="0" distL="0" distR="0" simplePos="0" relativeHeight="251658269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9" name="Oval 29"/>
            <wp:cNvGraphicFramePr>
              <ns56:graphicFrameLocks xmlns:ns56="http://schemas.openxmlformats.org/drawingml/2006/main" noChangeAspect="0"/>
            </wp:cNvGraphicFramePr>
            <ns57:graphic xmlns:ns57="http://schemas.openxmlformats.org/drawingml/2006/main">
              <ns57:graphicData uri="http://schemas.microsoft.com/office/word/2010/wordprocessingShape">
                <wps:wsp>
                  <wps:cNvSpPr/>
                  <wps:spPr>
                    <ns57:xfrm>
                      <ns57:off x="0" y="0"/>
                      <ns57:ext cx="88900" cy="88900"/>
                    </ns57:xfrm>
                    <ns57:prstGeom prst="ellipse">
                      <ns57:avLst/>
                    </ns57:prstGeom>
                    <ns57:solidFill>
                      <ns57:srgbClr val="FFFFFF"/>
                    </ns57:solidFill>
                    <ns57:ln w="13970">
                      <ns57:solidFill>
                        <ns57:srgbClr val="666666"/>
                      </ns57:solidFill>
                    </ns57:ln>
                  </wps:spPr>
                  <wps:bodyPr rot="0">
                    <ns57:spAutoFit/>
                  </wps:bodyPr>
                </wps:wsp>
              </ns57:graphicData>
            </ns57:graphic>
          </wp:anchor>
        </w:drawing>
      </w:r>
      <w: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0" name="Oval 30"/>
            <wp:cNvGraphicFramePr>
              <ns58:graphicFrameLocks xmlns:ns58="http://schemas.openxmlformats.org/drawingml/2006/main" noChangeAspect="0"/>
            </wp:cNvGraphicFramePr>
            <ns59:graphic xmlns:ns59="http://schemas.openxmlformats.org/drawingml/2006/main">
              <ns59:graphicData uri="http://schemas.microsoft.com/office/word/2010/wordprocessingShape">
                <wps:wsp>
                  <wps:cNvSpPr/>
                  <wps:spPr>
                    <ns59:xfrm>
                      <ns59:off x="0" y="0"/>
                      <ns59:ext cx="88900" cy="88900"/>
                    </ns59:xfrm>
                    <ns59:prstGeom prst="ellipse">
                      <ns59:avLst/>
                    </ns59:prstGeom>
                    <ns59:solidFill>
                      <ns59:srgbClr val="FFFFFF"/>
                    </ns59:solidFill>
                    <ns59:ln w="13970">
                      <ns59:solidFill>
                        <ns59:srgbClr val="666666"/>
                      </ns59:solidFill>
                    </ns59:ln>
                  </wps:spPr>
                  <wps:bodyPr rot="0">
                    <ns59:spAutoFit/>
                  </wps:bodyPr>
                </wps:wsp>
              </ns59:graphicData>
            </ns59:graphic>
          </wp:anchor>
        </w:drawing>
      </w:r>
      <w:r>
        <w:drawing>
          <wp:anchor distT="0" distB="0" distL="0" distR="0" simplePos="0" relativeHeight="251658271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31" name="Text Box 31"/>
            <wp:cNvGraphicFramePr>
              <ns60:graphicFrameLocks xmlns:ns60="http://schemas.openxmlformats.org/drawingml/2006/main" noChangeAspect="0"/>
            </wp:cNvGraphicFramePr>
            <ns61:graphic xmlns:ns61="http://schemas.openxmlformats.org/drawingml/2006/main">
              <ns61:graphicData uri="http://schemas.microsoft.com/office/word/2010/wordprocessingShape">
                <wps:wsp>
                  <wps:cNvSpPr txBox="1"/>
                  <wps:spPr>
                    <ns61:xfrm>
                      <ns61:off x="0" y="0"/>
                      <ns61:ext cx="3632200" cy="177800"/>
                    </ns61:xfrm>
                    <ns61:prstGeom prst="rect">
                      <ns61:avLst/>
                    </ns61:prstGeom>
                    <ns61:noFill/>
                    <ns61:ln w="13970">
                      <ns61:noFill/>
                    </ns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:spAutoFit/>
                  </wps:bodyPr>
                </wps:wsp>
              </ns61:graphicData>
            </ns61:graphic>
          </wp:anchor>
        </w:drawing>
      </w:r>
      <w:r>
        <w:drawing>
          <wp:anchor distT="0" distB="0" distL="0" distR="0" simplePos="0" relativeHeight="25165827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32" name="Text Box 32"/>
            <wp:cNvGraphicFramePr>
              <ns62:graphicFrameLocks xmlns:ns62="http://schemas.openxmlformats.org/drawingml/2006/main" noChangeAspect="0"/>
            </wp:cNvGraphicFramePr>
            <ns63:graphic xmlns:ns63="http://schemas.openxmlformats.org/drawingml/2006/main">
              <ns63:graphicData uri="http://schemas.microsoft.com/office/word/2010/wordprocessingShape">
                <wps:wsp>
                  <wps:cNvSpPr txBox="1"/>
                  <wps:spPr>
                    <ns63:xfrm>
                      <ns63:off x="0" y="0"/>
                      <ns63:ext cx="4064000" cy="203200"/>
                    </ns63:xfrm>
                    <ns63:prstGeom prst="rect">
                      <ns63:avLst/>
                    </ns63:prstGeom>
                    <ns63:noFill/>
                    <ns63:ln w="13970">
                      <ns63:noFill/>
                    </ns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:spAutoFit/>
                  </wps:bodyPr>
                </wps:wsp>
              </ns63:graphicData>
            </ns63:graphic>
          </wp:anchor>
        </w:drawing>
      </w:r>
      <w:r>
        <w:drawing>
          <wp:anchor distT="0" distB="0" distL="0" distR="0" simplePos="0" relativeHeight="251658273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3" name="Rounded Rectangle 33"/>
            <wp:cNvGraphicFramePr>
              <ns64:graphicFrameLocks xmlns:ns64="http://schemas.openxmlformats.org/drawingml/2006/main" noChangeAspect="0"/>
            </wp:cNvGraphicFramePr>
            <ns65:graphic xmlns:ns65="http://schemas.openxmlformats.org/drawingml/2006/main">
              <ns65:graphicData uri="http://schemas.microsoft.com/office/word/2010/wordprocessingShape">
                <wps:wsp>
                  <wps:cNvSpPr txBox="1"/>
                  <wps:spPr>
                    <ns65:xfrm>
                      <ns65:off x="0" y="0"/>
                      <ns65:ext cx="939800" cy="546100"/>
                    </ns65:xfrm>
                    <ns65:prstGeom prst="roundRect">
                      <ns65:avLst/>
                    </ns65:prstGeom>
                    <ns65:solidFill>
                      <ns65:srgbClr val="FFFFFF"/>
                    </ns65:solidFill>
                    <ns65:ln w="13970">
                      <ns65:solidFill>
                        <ns65:srgbClr val="333333"/>
                      </ns65:solidFill>
                    </ns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:spAutoFit/>
                  </wps:bodyPr>
                </wps:wsp>
              </ns65:graphicData>
            </ns65:graphic>
          </wp:anchor>
        </w:drawing>
      </w:r>
      <w:r>
        <w:drawing>
          <wp:anchor distT="0" distB="0" distL="0" distR="0" simplePos="0" relativeHeight="251658274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4" name="Rounded Rectangle 34"/>
            <wp:cNvGraphicFramePr>
              <ns66:graphicFrameLocks xmlns:ns66="http://schemas.openxmlformats.org/drawingml/2006/main" noChangeAspect="0"/>
            </wp:cNvGraphicFramePr>
            <ns67:graphic xmlns:ns67="http://schemas.openxmlformats.org/drawingml/2006/main">
              <ns67:graphicData uri="http://schemas.microsoft.com/office/word/2010/wordprocessingShape">
                <wps:wsp>
                  <wps:cNvSpPr txBox="1"/>
                  <wps:spPr>
                    <ns67:xfrm>
                      <ns67:off x="0" y="0"/>
                      <ns67:ext cx="939800" cy="546100"/>
                    </ns67:xfrm>
                    <ns67:prstGeom prst="roundRect">
                      <ns67:avLst/>
                    </ns67:prstGeom>
                    <ns67:solidFill>
                      <ns67:srgbClr val="FFFFFF"/>
                    </ns67:solidFill>
                    <ns67:ln w="13970">
                      <ns67:solidFill>
                        <ns67:srgbClr val="333333"/>
                      </ns67:solidFill>
                    </ns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:spAutoFit/>
                  </wps:bodyPr>
                </wps:wsp>
              </ns67:graphicData>
            </ns67:graphic>
          </wp:anchor>
        </w:drawing>
      </w:r>
      <w:r>
        <w:drawing>
          <wp:anchor distT="0" distB="0" distL="0" distR="0" simplePos="0" relativeHeight="251658275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5" name="Rounded Rectangle 35"/>
            <wp:cNvGraphicFramePr>
              <ns68:graphicFrameLocks xmlns:ns68="http://schemas.openxmlformats.org/drawingml/2006/main" noChangeAspect="0"/>
            </wp:cNvGraphicFramePr>
            <ns69:graphic xmlns:ns69="http://schemas.openxmlformats.org/drawingml/2006/main">
              <ns69:graphicData uri="http://schemas.microsoft.com/office/word/2010/wordprocessingShape">
                <wps:wsp>
                  <wps:cNvSpPr txBox="1"/>
                  <wps:spPr>
                    <ns69:xfrm>
                      <ns69:off x="0" y="0"/>
                      <ns69:ext cx="939800" cy="546100"/>
                    </ns69:xfrm>
                    <ns69:prstGeom prst="roundRect">
                      <ns69:avLst/>
                    </ns69:prstGeom>
                    <ns69:solidFill>
                      <ns69:srgbClr val="FFFFFF"/>
                    </ns69:solidFill>
                    <ns69:ln w="13970">
                      <ns69:solidFill>
                        <ns69:srgbClr val="333333"/>
                      </ns69:solidFill>
                    </ns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:spAutoFit/>
                  </wps:bodyPr>
                </wps:wsp>
              </ns69:graphicData>
            </ns69:graphic>
          </wp:anchor>
        </w:drawing>
      </w:r>
      <w:r>
        <w:drawing>
          <wp:anchor distT="0" distB="0" distL="0" distR="0" simplePos="0" relativeHeight="251658276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36" name="Arrow 36"/>
            <wp:cNvGraphicFramePr>
              <ns70:graphicFrameLocks xmlns:ns70="http://schemas.openxmlformats.org/drawingml/2006/main" noChangeAspect="0"/>
            </wp:cNvGraphicFramePr>
            <ns71:graphic xmlns:ns71="http://schemas.openxmlformats.org/drawingml/2006/main">
              <ns71:graphicData uri="http://schemas.microsoft.com/office/word/2010/wordprocessingShape">
                <wps:wsp>
                  <wps:cNvSpPr/>
                  <wps:spPr>
                    <ns71:xfrm>
                      <ns71:off x="0" y="0"/>
                      <ns71:ext cx="368300" cy="12700"/>
                    </ns71:xfrm>
                    <ns71:prstGeom prst="line">
                      <ns71:avLst/>
                    </ns71:prstGeom>
                    <ns71:noFill/>
                    <ns71:ln w="16510">
                      <ns71:solidFill>
                        <ns71:srgbClr val="333333"/>
                      </ns71:solidFill>
                      <ns71:tailEnd type="triangle" w="med" len="med"/>
                    </ns71:ln>
                  </wps:spPr>
                  <wps:bodyPr rot="0">
                    <ns71:spAutoFit/>
                  </wps:bodyPr>
                </wps:wsp>
              </ns71:graphicData>
            </ns71:graphic>
          </wp:anchor>
        </w:drawing>
      </w:r>
      <w:r>
        <w:drawing>
          <wp:anchor distT="0" distB="0" distL="0" distR="0" simplePos="0" relativeHeight="251658277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37" name="Arrow 37"/>
            <wp:cNvGraphicFramePr>
              <ns72:graphicFrameLocks xmlns:ns72="http://schemas.openxmlformats.org/drawingml/2006/main" noChangeAspect="0"/>
            </wp:cNvGraphicFramePr>
            <ns73:graphic xmlns:ns73="http://schemas.openxmlformats.org/drawingml/2006/main">
              <ns73:graphicData uri="http://schemas.microsoft.com/office/word/2010/wordprocessingShape">
                <wps:wsp>
                  <wps:cNvSpPr/>
                  <wps:spPr>
                    <ns73:xfrm>
                      <ns73:off x="0" y="0"/>
                      <ns73:ext cx="368300" cy="12700"/>
                    </ns73:xfrm>
                    <ns73:prstGeom prst="line">
                      <ns73:avLst/>
                    </ns73:prstGeom>
                    <ns73:noFill/>
                    <ns73:ln w="16510">
                      <ns73:solidFill>
                        <ns73:srgbClr val="333333"/>
                      </ns73:solidFill>
                      <ns73:tailEnd type="triangle" w="med" len="med"/>
                    </ns73:ln>
                  </wps:spPr>
                  <wps:bodyPr rot="0">
                    <ns73:spAutoFit/>
                  </wps:bodyPr>
                </wps:wsp>
              </ns73:graphicData>
            </ns73:graphic>
          </wp:anchor>
        </w:drawing>
      </w:r>
      <w:r>
        <w:drawing>
          <wp:anchor distT="0" distB="0" distL="0" distR="0" simplePos="0" relativeHeight="251658278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38" name="Text Box 38"/>
            <wp:cNvGraphicFramePr>
              <ns74:graphicFrameLocks xmlns:ns74="http://schemas.openxmlformats.org/drawingml/2006/main" noChangeAspect="0"/>
            </wp:cNvGraphicFramePr>
            <ns75:graphic xmlns:ns75="http://schemas.openxmlformats.org/drawingml/2006/main">
              <ns75:graphicData uri="http://schemas.microsoft.com/office/word/2010/wordprocessingShape">
                <wps:wsp>
                  <wps:cNvSpPr txBox="1"/>
                  <wps:spPr>
                    <ns75:xfrm>
                      <ns75:off x="0" y="0"/>
                      <ns75:ext cx="3987800" cy="304800"/>
                    </ns75:xfrm>
                    <ns75:prstGeom prst="rect">
                      <ns75:avLst/>
                    </ns75:prstGeom>
                    <ns75:noFill/>
                    <ns75:ln w="13970">
                      <ns75:noFill/>
                    </ns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sahkan akaun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:spAutoFit/>
                  </wps:bodyPr>
                </wps:wsp>
              </ns75:graphicData>
            </ns75:graphic>
          </wp:anchor>
        </w:drawing>
      </w:r>
      <w:r>
        <w:drawing>
          <wp:anchor distT="0" distB="0" distL="0" distR="0" simplePos="0" relativeHeight="25165827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39" name="Rounded Rectangle 39"/>
            <wp:cNvGraphicFramePr>
              <ns76:graphicFrameLocks xmlns:ns76="http://schemas.openxmlformats.org/drawingml/2006/main" noChangeAspect="0"/>
            </wp:cNvGraphicFramePr>
            <ns77:graphic xmlns:ns77="http://schemas.openxmlformats.org/drawingml/2006/main">
              <ns77:graphicData uri="http://schemas.microsoft.com/office/word/2010/wordprocessingShape">
                <wps:wsp>
                  <wps:cNvSpPr/>
                  <wps:spPr>
                    <ns77:xfrm>
                      <ns77:off x="0" y="0"/>
                      <ns77:ext cx="4368800" cy="2082800"/>
                    </ns77:xfrm>
                    <ns77:prstGeom prst="roundRect">
                      <ns77:avLst/>
                    </ns77:prstGeom>
                    <ns77:solidFill>
                      <ns77:srgbClr val="FFFFFF"/>
                    </ns77:solidFill>
                    <ns77:ln w="13970">
                      <ns77:solidFill>
                        <ns77:srgbClr val="444444"/>
                      </ns77:solidFill>
                    </ns77:ln>
                  </wps:spPr>
                  <wps:bodyPr rot="0">
                    <ns77:spAutoFit/>
                  </wps:bodyPr>
                </wps:wsp>
              </ns77:graphicData>
            </ns77:graphic>
          </wp:anchor>
        </w:drawing>
      </w:r>
      <w:r>
        <w:drawing>
          <wp:anchor distT="0" distB="0" distL="0" distR="0" simplePos="0" relativeHeight="25165828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40" name="Line 40"/>
            <wp:cNvGraphicFramePr>
              <ns78:graphicFrameLocks xmlns:ns78="http://schemas.openxmlformats.org/drawingml/2006/main" noChangeAspect="0"/>
            </wp:cNvGraphicFramePr>
            <ns79:graphic xmlns:ns79="http://schemas.openxmlformats.org/drawingml/2006/main">
              <ns79:graphicData uri="http://schemas.microsoft.com/office/word/2010/wordprocessingShape">
                <wps:wsp>
                  <wps:cNvSpPr/>
                  <wps:spPr>
                    <ns79:xfrm>
                      <ns79:off x="0" y="0"/>
                      <ns79:ext cx="4368800" cy="12700"/>
                    </ns79:xfrm>
                    <ns79:prstGeom prst="line">
                      <ns79:avLst/>
                    </ns79:prstGeom>
                    <ns79:noFill/>
                    <ns79:ln w="16510">
                      <ns79:solidFill>
                        <ns79:srgbClr val="333333"/>
                      </ns79:solidFill>
                    </ns79:ln>
                  </wps:spPr>
                  <wps:bodyPr rot="0">
                    <ns79:spAutoFit/>
                  </wps:bodyPr>
                </wps:wsp>
              </ns79:graphicData>
            </ns79:graphic>
          </wp:anchor>
        </w:drawing>
      </w:r>
      <w:r>
        <w:drawing>
          <wp:anchor distT="0" distB="0" distL="0" distR="0" simplePos="0" relativeHeight="251658281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1" name="Oval 41"/>
            <wp:cNvGraphicFramePr>
              <ns80:graphicFrameLocks xmlns:ns80="http://schemas.openxmlformats.org/drawingml/2006/main" noChangeAspect="0"/>
            </wp:cNvGraphicFramePr>
            <ns81:graphic xmlns:ns81="http://schemas.openxmlformats.org/drawingml/2006/main">
              <ns81:graphicData uri="http://schemas.microsoft.com/office/word/2010/wordprocessingShape">
                <wps:wsp>
                  <wps:cNvSpPr/>
                  <wps:spPr>
                    <ns81:xfrm>
                      <ns81:off x="0" y="0"/>
                      <ns81:ext cx="88900" cy="88900"/>
                    </ns81:xfrm>
                    <ns81:prstGeom prst="ellipse">
                      <ns81:avLst/>
                    </ns81:prstGeom>
                    <ns81:solidFill>
                      <ns81:srgbClr val="FFFFFF"/>
                    </ns81:solidFill>
                    <ns81:ln w="13970">
                      <ns81:solidFill>
                        <ns81:srgbClr val="666666"/>
                      </ns81:solidFill>
                    </ns81:ln>
                  </wps:spPr>
                  <wps:bodyPr rot="0">
                    <ns81:spAutoFit/>
                  </wps:bodyPr>
                </wps:wsp>
              </ns81:graphicData>
            </ns81:graphic>
          </wp:anchor>
        </w:drawing>
      </w:r>
      <w:r>
        <w:drawing>
          <wp:anchor distT="0" distB="0" distL="0" distR="0" simplePos="0" relativeHeight="25165828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2" name="Oval 42"/>
            <wp:cNvGraphicFramePr>
              <ns82:graphicFrameLocks xmlns:ns82="http://schemas.openxmlformats.org/drawingml/2006/main" noChangeAspect="0"/>
            </wp:cNvGraphicFramePr>
            <ns83:graphic xmlns:ns83="http://schemas.openxmlformats.org/drawingml/2006/main">
              <ns83:graphicData uri="http://schemas.microsoft.com/office/word/2010/wordprocessingShape">
                <wps:wsp>
                  <wps:cNvSpPr/>
                  <wps:spPr>
                    <ns83:xfrm>
                      <ns83:off x="0" y="0"/>
                      <ns83:ext cx="88900" cy="88900"/>
                    </ns83:xfrm>
                    <ns83:prstGeom prst="ellipse">
                      <ns83:avLst/>
                    </ns83:prstGeom>
                    <ns83:solidFill>
                      <ns83:srgbClr val="FFFFFF"/>
                    </ns83:solidFill>
                    <ns83:ln w="13970">
                      <ns83:solidFill>
                        <ns83:srgbClr val="666666"/>
                      </ns83:solidFill>
                    </ns83:ln>
                  </wps:spPr>
                  <wps:bodyPr rot="0">
                    <ns83:spAutoFit/>
                  </wps:bodyPr>
                </wps:wsp>
              </ns83:graphicData>
            </ns83:graphic>
          </wp:anchor>
        </w:drawing>
      </w:r>
      <w:r>
        <w:drawing>
          <wp:anchor distT="0" distB="0" distL="0" distR="0" simplePos="0" relativeHeight="251658283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3" name="Oval 43"/>
            <wp:cNvGraphicFramePr>
              <ns84:graphicFrameLocks xmlns:ns84="http://schemas.openxmlformats.org/drawingml/2006/main" noChangeAspect="0"/>
            </wp:cNvGraphicFramePr>
            <ns85:graphic xmlns:ns85="http://schemas.openxmlformats.org/drawingml/2006/main">
              <ns85:graphicData uri="http://schemas.microsoft.com/office/word/2010/wordprocessingShape">
                <wps:wsp>
                  <wps:cNvSpPr/>
                  <wps:spPr>
                    <ns85:xfrm>
                      <ns85:off x="0" y="0"/>
                      <ns85:ext cx="88900" cy="88900"/>
                    </ns85:xfrm>
                    <ns85:prstGeom prst="ellipse">
                      <ns85:avLst/>
                    </ns85:prstGeom>
                    <ns85:solidFill>
                      <ns85:srgbClr val="FFFFFF"/>
                    </ns85:solidFill>
                    <ns85:ln w="13970">
                      <ns85:solidFill>
                        <ns85:srgbClr val="666666"/>
                      </ns85:solidFill>
                    </ns85:ln>
                  </wps:spPr>
                  <wps:bodyPr rot="0">
                    <ns85:spAutoFit/>
                  </wps:bodyPr>
                </wps:wsp>
              </ns85:graphicData>
            </ns85:graphic>
          </wp:anchor>
        </w:drawing>
      </w:r>
      <w:r>
        <w:drawing>
          <wp:anchor distT="0" distB="0" distL="0" distR="0" simplePos="0" relativeHeight="251658284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44" name="Text Box 44"/>
            <wp:cNvGraphicFramePr>
              <ns86:graphicFrameLocks xmlns:ns86="http://schemas.openxmlformats.org/drawingml/2006/main" noChangeAspect="0"/>
            </wp:cNvGraphicFramePr>
            <ns87:graphic xmlns:ns87="http://schemas.openxmlformats.org/drawingml/2006/main">
              <ns87:graphicData uri="http://schemas.microsoft.com/office/word/2010/wordprocessingShape">
                <wps:wsp>
                  <wps:cNvSpPr txBox="1"/>
                  <wps:spPr>
                    <ns87:xfrm>
                      <ns87:off x="0" y="0"/>
                      <ns87:ext cx="3632200" cy="177800"/>
                    </ns87:xfrm>
                    <ns87:prstGeom prst="rect">
                      <ns87:avLst/>
                    </ns87:prstGeom>
                    <ns87:noFill/>
                    <ns87:ln w="13970">
                      <ns87:noFill/>
                    </ns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:spAutoFit/>
                  </wps:bodyPr>
                </wps:wsp>
              </ns87:graphicData>
            </ns87:graphic>
          </wp:anchor>
        </w:drawing>
      </w:r>
      <w:r>
        <w:drawing>
          <wp:anchor distT="0" distB="0" distL="0" distR="0" simplePos="0" relativeHeight="25165828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45" name="Rounded Rectangle 45"/>
            <wp:cNvGraphicFramePr>
              <ns88:graphicFrameLocks xmlns:ns88="http://schemas.openxmlformats.org/drawingml/2006/main" noChangeAspect="0"/>
            </wp:cNvGraphicFramePr>
            <ns89:graphic xmlns:ns89="http://schemas.openxmlformats.org/drawingml/2006/main">
              <ns89:graphicData uri="http://schemas.microsoft.com/office/word/2010/wordprocessingShape">
                <wps:wsp>
                  <wps:cNvSpPr/>
                  <wps:spPr>
                    <ns89:xfrm>
                      <ns89:off x="0" y="0"/>
                      <ns89:ext cx="4064000" cy="228600"/>
                    </ns89:xfrm>
                    <ns89:prstGeom prst="roundRect">
                      <ns89:avLst/>
                    </ns89:prstGeom>
                    <ns89:solidFill>
                      <ns89:srgbClr val="F8F8F8"/>
                    </ns89:solidFill>
                    <ns89:ln w="13970">
                      <ns89:solidFill>
                        <ns89:srgbClr val="BBBBBB"/>
                      </ns89:solidFill>
                      <ns89:prstDash val="dash"/>
                    </ns89:ln>
                  </wps:spPr>
                  <wps:bodyPr rot="0">
                    <ns89:spAutoFit/>
                  </wps:bodyPr>
                </wps:wsp>
              </ns89:graphicData>
            </ns89:graphic>
          </wp:anchor>
        </w:drawing>
      </w:r>
      <w:r>
        <w:drawing>
          <wp:anchor distT="0" distB="0" distL="0" distR="0" simplePos="0" relativeHeight="25165828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46" name="Rounded Rectangle 46"/>
            <wp:cNvGraphicFramePr>
              <ns90:graphicFrameLocks xmlns:ns90="http://schemas.openxmlformats.org/drawingml/2006/main" noChangeAspect="0"/>
            </wp:cNvGraphicFramePr>
            <ns91:graphic xmlns:ns91="http://schemas.openxmlformats.org/drawingml/2006/main">
              <ns91:graphicData uri="http://schemas.microsoft.com/office/word/2010/wordprocessingShape">
                <wps:wsp>
                  <wps:cNvSpPr/>
                  <wps:spPr>
                    <ns91:xfrm>
                      <ns91:off x="0" y="0"/>
                      <ns91:ext cx="4064000" cy="228600"/>
                    </ns91:xfrm>
                    <ns91:prstGeom prst="roundRect">
                      <ns91:avLst/>
                    </ns91:prstGeom>
                    <ns91:solidFill>
                      <ns91:srgbClr val="F8F8F8"/>
                    </ns91:solidFill>
                    <ns91:ln w="13970">
                      <ns91:solidFill>
                        <ns91:srgbClr val="BBBBBB"/>
                      </ns91:solidFill>
                      <ns91:prstDash val="dash"/>
                    </ns91:ln>
                  </wps:spPr>
                  <wps:bodyPr rot="0">
                    <ns91:spAutoFit/>
                  </wps:bodyPr>
                </wps:wsp>
              </ns91:graphicData>
            </ns91:graphic>
          </wp:anchor>
        </w:drawing>
      </w:r>
      <w:r>
        <w:drawing>
          <wp:anchor distT="0" distB="0" distL="0" distR="0" simplePos="0" relativeHeight="25165828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47" name="Rounded Rectangle 47"/>
            <wp:cNvGraphicFramePr>
              <ns92:graphicFrameLocks xmlns:ns92="http://schemas.openxmlformats.org/drawingml/2006/main" noChangeAspect="0"/>
            </wp:cNvGraphicFramePr>
            <ns93:graphic xmlns:ns93="http://schemas.openxmlformats.org/drawingml/2006/main">
              <ns93:graphicData uri="http://schemas.microsoft.com/office/word/2010/wordprocessingShape">
                <wps:wsp>
                  <wps:cNvSpPr/>
                  <wps:spPr>
                    <ns93:xfrm>
                      <ns93:off x="0" y="0"/>
                      <ns93:ext cx="4064000" cy="228600"/>
                    </ns93:xfrm>
                    <ns93:prstGeom prst="roundRect">
                      <ns93:avLst/>
                    </ns93:prstGeom>
                    <ns93:solidFill>
                      <ns93:srgbClr val="F8F8F8"/>
                    </ns93:solidFill>
                    <ns93:ln w="13970">
                      <ns93:solidFill>
                        <ns93:srgbClr val="BBBBBB"/>
                      </ns93:solidFill>
                      <ns93:prstDash val="dash"/>
                    </ns93:ln>
                  </wps:spPr>
                  <wps:bodyPr rot="0">
                    <ns93:spAutoFit/>
                  </wps:bodyPr>
                </wps:wsp>
              </ns93:graphicData>
            </ns93:graphic>
          </wp:anchor>
        </w:drawing>
      </w:r>
      <w:r>
        <w:drawing>
          <wp:anchor distT="0" distB="0" distL="0" distR="0" simplePos="0" relativeHeight="251658288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48" name="Rounded Rectangle 48"/>
            <wp:cNvGraphicFramePr>
              <ns94:graphicFrameLocks xmlns:ns94="http://schemas.openxmlformats.org/drawingml/2006/main" noChangeAspect="0"/>
            </wp:cNvGraphicFramePr>
            <ns95:graphic xmlns:ns95="http://schemas.openxmlformats.org/drawingml/2006/main">
              <ns95:graphicData uri="http://schemas.microsoft.com/office/word/2010/wordprocessingShape">
                <wps:wsp>
                  <wps:cNvSpPr/>
                  <wps:spPr>
                    <ns95:xfrm>
                      <ns95:off x="0" y="0"/>
                      <ns95:ext cx="2971800" cy="1155700"/>
                    </ns95:xfrm>
                    <ns95:prstGeom prst="roundRect">
                      <ns95:avLst/>
                    </ns95:prstGeom>
                    <ns95:solidFill>
                      <ns95:srgbClr val="FFFFFF"/>
                    </ns95:solidFill>
                    <ns95:ln w="13970">
                      <ns95:solidFill>
                        <ns95:srgbClr val="222222"/>
                      </ns95:solidFill>
                    </ns95:ln>
                  </wps:spPr>
                  <wps:bodyPr rot="0">
                    <ns95:spAutoFit/>
                  </wps:bodyPr>
                </wps:wsp>
              </ns95:graphicData>
            </ns95:graphic>
          </wp:anchor>
        </w:drawing>
      </w:r>
      <w:r>
        <w:drawing>
          <wp:anchor distT="0" distB="0" distL="0" distR="0" simplePos="0" relativeHeight="25165828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49" name="Text Box 49"/>
            <wp:cNvGraphicFramePr>
              <ns96:graphicFrameLocks xmlns:ns96="http://schemas.openxmlformats.org/drawingml/2006/main" noChangeAspect="0"/>
            </wp:cNvGraphicFramePr>
            <ns97:graphic xmlns:ns97="http://schemas.openxmlformats.org/drawingml/2006/main">
              <ns97:graphicData uri="http://schemas.microsoft.com/office/word/2010/wordprocessingShape">
                <wps:wsp>
                  <wps:cNvSpPr txBox="1"/>
                  <wps:spPr>
                    <ns97:xfrm>
                      <ns97:off x="0" y="0"/>
                      <ns97:ext cx="2641600" cy="215900"/>
                    </ns97:xfrm>
                    <ns97:prstGeom prst="rect">
                      <ns97:avLst/>
                    </ns97:prstGeom>
                    <ns97:noFill/>
                    <ns97:ln w="13970">
                      <ns97:noFill/>
                    </ns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7:spAutoFit/>
                  </wps:bodyPr>
                </wps:wsp>
              </ns97:graphicData>
            </ns97:graphic>
          </wp:anchor>
        </w:drawing>
      </w:r>
      <w:r>
        <w:drawing>
          <wp:anchor distT="0" distB="0" distL="0" distR="0" simplePos="0" relativeHeight="25165829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50" name="Text Box 50"/>
            <wp:cNvGraphicFramePr>
              <ns98:graphicFrameLocks xmlns:ns98="http://schemas.openxmlformats.org/drawingml/2006/main" noChangeAspect="0"/>
            </wp:cNvGraphicFramePr>
            <ns99:graphic xmlns:ns99="http://schemas.openxmlformats.org/drawingml/2006/main">
              <ns99:graphicData uri="http://schemas.microsoft.com/office/word/2010/wordprocessingShape">
                <wps:wsp>
                  <wps:cNvSpPr txBox="1"/>
                  <wps:spPr>
                    <ns99:xfrm>
                      <ns99:off x="0" y="0"/>
                      <ns99:ext cx="2641600" cy="393700"/>
                    </ns99:xfrm>
                    <ns99:prstGeom prst="rect">
                      <ns99:avLst/>
                    </ns99:prstGeom>
                    <ns99:noFill/>
                    <ns99:ln w="13970">
                      <ns99:noFill/>
                    </ns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Login berjaya!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:spAutoFit/>
                  </wps:bodyPr>
                </wps:wsp>
              </ns99:graphicData>
            </ns99:graphic>
          </wp:anchor>
        </w:drawing>
      </w:r>
      <w:r>
        <w:drawing>
          <wp:anchor distT="0" distB="0" distL="0" distR="0" simplePos="0" relativeHeight="251658291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51" name="Rounded Rectangle 51"/>
            <wp:cNvGraphicFramePr>
              <ns100:graphicFrameLocks xmlns:ns100="http://schemas.openxmlformats.org/drawingml/2006/main" noChangeAspect="0"/>
            </wp:cNvGraphicFramePr>
            <ns101:graphic xmlns:ns101="http://schemas.openxmlformats.org/drawingml/2006/main">
              <ns101:graphicData uri="http://schemas.microsoft.com/office/word/2010/wordprocessingShape">
                <wps:wsp>
                  <wps:cNvSpPr txBox="1"/>
                  <wps:spPr>
                    <ns101:xfrm>
                      <ns101:off x="0" y="0"/>
                      <ns101:ext cx="787400" cy="254000"/>
                    </ns101:xfrm>
                    <ns101:prstGeom prst="roundRect">
                      <ns101:avLst/>
                    </ns101:prstGeom>
                    <ns101:solidFill>
                      <ns101:srgbClr val="333333"/>
                    </ns101:solidFill>
                    <ns101:ln w="13970">
                      <ns101:solidFill>
                        <ns101:srgbClr val="333333"/>
                      </ns101:solidFill>
                    </ns1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:spAutoFit/>
                  </wps:bodyPr>
                </wps:wsp>
              </ns101:graphicData>
            </ns101:graphic>
          </wp:anchor>
        </w:drawing>
      </w:r>
      <w:r>
        <w:drawing>
          <wp:anchor distT="0" distB="0" distL="0" distR="0" simplePos="0" relativeHeight="251658292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52" name="Text Box 52"/>
            <wp:cNvGraphicFramePr>
              <ns102:graphicFrameLocks xmlns:ns102="http://schemas.openxmlformats.org/drawingml/2006/main" noChangeAspect="0"/>
            </wp:cNvGraphicFramePr>
            <ns103:graphic xmlns:ns103="http://schemas.openxmlformats.org/drawingml/2006/main">
              <ns103:graphicData uri="http://schemas.microsoft.com/office/word/2010/wordprocessingShape">
                <wps:wsp>
                  <wps:cNvSpPr txBox="1"/>
                  <wps:spPr>
                    <ns103:xfrm>
                      <ns103:off x="0" y="0"/>
                      <ns103:ext cx="2159000" cy="190500"/>
                    </ns103:xfrm>
                    <ns103:prstGeom prst="rect">
                      <ns103:avLst/>
                    </ns103:prstGeom>
                    <ns103:noFill/>
                    <ns103:ln w="13970">
                      <ns103:noFill/>
                    </ns1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:spAutoFit/>
                  </wps:bodyPr>
                </wps:wsp>
              </ns103:graphicData>
            </ns103:graphic>
          </wp:anchor>
        </w:drawing>
      </w:r>
      <w:r>
        <w:drawing>
          <wp:anchor distT="0" distB="0" distL="0" distR="0" simplePos="0" relativeHeight="25165829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53" name="Rounded Rectangle 53"/>
            <wp:cNvGraphicFramePr>
              <ns104:graphicFrameLocks xmlns:ns104="http://schemas.openxmlformats.org/drawingml/2006/main" noChangeAspect="0"/>
            </wp:cNvGraphicFramePr>
            <ns105:graphic xmlns:ns105="http://schemas.openxmlformats.org/drawingml/2006/main">
              <ns105:graphicData uri="http://schemas.microsoft.com/office/word/2010/wordprocessingShape">
                <wps:wsp>
                  <wps:cNvSpPr/>
                  <wps:spPr>
                    <ns105:xfrm>
                      <ns105:off x="0" y="0"/>
                      <ns105:ext cx="4368800" cy="2082800"/>
                    </ns105:xfrm>
                    <ns105:prstGeom prst="roundRect">
                      <ns105:avLst/>
                    </ns105:prstGeom>
                    <ns105:solidFill>
                      <ns105:srgbClr val="FFFFFF"/>
                    </ns105:solidFill>
                    <ns105:ln w="13970">
                      <ns105:solidFill>
                        <ns105:srgbClr val="444444"/>
                      </ns105:solidFill>
                    </ns105:ln>
                  </wps:spPr>
                  <wps:bodyPr rot="0">
                    <ns105:spAutoFit/>
                  </wps:bodyPr>
                </wps:wsp>
              </ns105:graphicData>
            </ns105:graphic>
          </wp:anchor>
        </w:drawing>
      </w:r>
      <w:r>
        <w:drawing>
          <wp:anchor distT="0" distB="0" distL="0" distR="0" simplePos="0" relativeHeight="25165829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54" name="Line 54"/>
            <wp:cNvGraphicFramePr>
              <ns106:graphicFrameLocks xmlns:ns106="http://schemas.openxmlformats.org/drawingml/2006/main" noChangeAspect="0"/>
            </wp:cNvGraphicFramePr>
            <ns107:graphic xmlns:ns107="http://schemas.openxmlformats.org/drawingml/2006/main">
              <ns107:graphicData uri="http://schemas.microsoft.com/office/word/2010/wordprocessingShape">
                <wps:wsp>
                  <wps:cNvSpPr/>
                  <wps:spPr>
                    <ns107:xfrm>
                      <ns107:off x="0" y="0"/>
                      <ns107:ext cx="4368800" cy="12700"/>
                    </ns107:xfrm>
                    <ns107:prstGeom prst="line">
                      <ns107:avLst/>
                    </ns107:prstGeom>
                    <ns107:noFill/>
                    <ns107:ln w="16510">
                      <ns107:solidFill>
                        <ns107:srgbClr val="333333"/>
                      </ns107:solidFill>
                    </ns107:ln>
                  </wps:spPr>
                  <wps:bodyPr rot="0">
                    <ns107:spAutoFit/>
                  </wps:bodyPr>
                </wps:wsp>
              </ns107:graphicData>
            </ns107:graphic>
          </wp:anchor>
        </w:drawing>
      </w:r>
      <w:r>
        <w:drawing>
          <wp:anchor distT="0" distB="0" distL="0" distR="0" simplePos="0" relativeHeight="251658295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5" name="Oval 55"/>
            <wp:cNvGraphicFramePr>
              <ns108:graphicFrameLocks xmlns:ns108="http://schemas.openxmlformats.org/drawingml/2006/main" noChangeAspect="0"/>
            </wp:cNvGraphicFramePr>
            <ns109:graphic xmlns:ns109="http://schemas.openxmlformats.org/drawingml/2006/main">
              <ns109:graphicData uri="http://schemas.microsoft.com/office/word/2010/wordprocessingShape">
                <wps:wsp>
                  <wps:cNvSpPr/>
                  <wps:spPr>
                    <ns109:xfrm>
                      <ns109:off x="0" y="0"/>
                      <ns109:ext cx="88900" cy="88900"/>
                    </ns109:xfrm>
                    <ns109:prstGeom prst="ellipse">
                      <ns109:avLst/>
                    </ns109:prstGeom>
                    <ns109:solidFill>
                      <ns109:srgbClr val="FFFFFF"/>
                    </ns109:solidFill>
                    <ns109:ln w="13970">
                      <ns109:solidFill>
                        <ns109:srgbClr val="666666"/>
                      </ns109:solidFill>
                    </ns109:ln>
                  </wps:spPr>
                  <wps:bodyPr rot="0">
                    <ns109:spAutoFit/>
                  </wps:bodyPr>
                </wps:wsp>
              </ns109:graphicData>
            </ns109:graphic>
          </wp:anchor>
        </w:drawing>
      </w:r>
      <w:r>
        <w:drawing>
          <wp:anchor distT="0" distB="0" distL="0" distR="0" simplePos="0" relativeHeight="251658296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6" name="Oval 56"/>
            <wp:cNvGraphicFramePr>
              <ns110:graphicFrameLocks xmlns:ns110="http://schemas.openxmlformats.org/drawingml/2006/main" noChangeAspect="0"/>
            </wp:cNvGraphicFramePr>
            <ns111:graphic xmlns:ns111="http://schemas.openxmlformats.org/drawingml/2006/main">
              <ns111:graphicData uri="http://schemas.microsoft.com/office/word/2010/wordprocessingShape">
                <wps:wsp>
                  <wps:cNvSpPr/>
                  <wps:spPr>
                    <ns111:xfrm>
                      <ns111:off x="0" y="0"/>
                      <ns111:ext cx="88900" cy="88900"/>
                    </ns111:xfrm>
                    <ns111:prstGeom prst="ellipse">
                      <ns111:avLst/>
                    </ns111:prstGeom>
                    <ns111:solidFill>
                      <ns111:srgbClr val="FFFFFF"/>
                    </ns111:solidFill>
                    <ns111:ln w="13970">
                      <ns111:solidFill>
                        <ns111:srgbClr val="666666"/>
                      </ns111:solidFill>
                    </ns111:ln>
                  </wps:spPr>
                  <wps:bodyPr rot="0">
                    <ns111:spAutoFit/>
                  </wps:bodyPr>
                </wps:wsp>
              </ns111:graphicData>
            </ns111:graphic>
          </wp:anchor>
        </w:drawing>
      </w:r>
      <w:r>
        <w:drawing>
          <wp:anchor distT="0" distB="0" distL="0" distR="0" simplePos="0" relativeHeight="251658297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7" name="Oval 57"/>
            <wp:cNvGraphicFramePr>
              <ns112:graphicFrameLocks xmlns:ns112="http://schemas.openxmlformats.org/drawingml/2006/main" noChangeAspect="0"/>
            </wp:cNvGraphicFramePr>
            <ns113:graphic xmlns:ns113="http://schemas.openxmlformats.org/drawingml/2006/main">
              <ns113:graphicData uri="http://schemas.microsoft.com/office/word/2010/wordprocessingShape">
                <wps:wsp>
                  <wps:cNvSpPr/>
                  <wps:spPr>
                    <ns113:xfrm>
                      <ns113:off x="0" y="0"/>
                      <ns113:ext cx="88900" cy="88900"/>
                    </ns113:xfrm>
                    <ns113:prstGeom prst="ellipse">
                      <ns113:avLst/>
                    </ns113:prstGeom>
                    <ns113:solidFill>
                      <ns113:srgbClr val="FFFFFF"/>
                    </ns113:solidFill>
                    <ns113:ln w="13970">
                      <ns113:solidFill>
                        <ns113:srgbClr val="666666"/>
                      </ns113:solidFill>
                    </ns113:ln>
                  </wps:spPr>
                  <wps:bodyPr rot="0">
                    <ns113:spAutoFit/>
                  </wps:bodyPr>
                </wps:wsp>
              </ns113:graphicData>
            </ns113:graphic>
          </wp:anchor>
        </w:drawing>
      </w:r>
      <w:r>
        <w:drawing>
          <wp:anchor distT="0" distB="0" distL="0" distR="0" simplePos="0" relativeHeight="251658298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58" name="Text Box 58"/>
            <wp:cNvGraphicFramePr>
              <ns114:graphicFrameLocks xmlns:ns114="http://schemas.openxmlformats.org/drawingml/2006/main" noChangeAspect="0"/>
            </wp:cNvGraphicFramePr>
            <ns115:graphic xmlns:ns115="http://schemas.openxmlformats.org/drawingml/2006/main">
              <ns115:graphicData uri="http://schemas.microsoft.com/office/word/2010/wordprocessingShape">
                <wps:wsp>
                  <wps:cNvSpPr txBox="1"/>
                  <wps:spPr>
                    <ns115:xfrm>
                      <ns115:off x="0" y="0"/>
                      <ns115:ext cx="3632200" cy="177800"/>
                    </ns115:xfrm>
                    <ns115:prstGeom prst="rect">
                      <ns115:avLst/>
                    </ns115:prstGeom>
                    <ns115:noFill/>
                    <ns115:ln w="13970">
                      <ns115:noFill/>
                    </ns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:spAutoFit/>
                  </wps:bodyPr>
                </wps:wsp>
              </ns115:graphicData>
            </ns115:graphic>
          </wp:anchor>
        </w:drawing>
      </w:r>
      <w:r>
        <w:drawing>
          <wp:anchor distT="0" distB="0" distL="0" distR="0" simplePos="0" relativeHeight="251658299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59" name="Rectangle 59"/>
            <wp:cNvGraphicFramePr>
              <ns116:graphicFrameLocks xmlns:ns116="http://schemas.openxmlformats.org/drawingml/2006/main" noChangeAspect="0"/>
            </wp:cNvGraphicFramePr>
            <ns117:graphic xmlns:ns117="http://schemas.openxmlformats.org/drawingml/2006/main">
              <ns117:graphicData uri="http://schemas.microsoft.com/office/word/2010/wordprocessingShape">
                <wps:wsp>
                  <wps:cNvSpPr txBox="1"/>
                  <wps:spPr>
                    <ns117:xfrm>
                      <ns117:off x="0" y="0"/>
                      <ns117:ext cx="736600" cy="1676400"/>
                    </ns117:xfrm>
                    <ns117:prstGeom prst="rect">
                      <ns117:avLst/>
                    </ns117:prstGeom>
                    <ns117:solidFill>
                      <ns117:srgbClr val="F2F2F2"/>
                    </ns117:solidFill>
                    <ns117:ln w="13970">
                      <ns117:solidFill>
                        <ns117:srgbClr val="777777"/>
                      </ns117:solidFill>
                    </ns1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:spAutoFit/>
                  </wps:bodyPr>
                </wps:wsp>
              </ns117:graphicData>
            </ns117:graphic>
          </wp:anchor>
        </w:drawing>
      </w:r>
      <w:r>
        <w:drawing>
          <wp:anchor distT="0" distB="0" distL="0" distR="0" simplePos="0" relativeHeight="25165830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60" name="Text Box 60"/>
            <wp:cNvGraphicFramePr>
              <ns118:graphicFrameLocks xmlns:ns118="http://schemas.openxmlformats.org/drawingml/2006/main" noChangeAspect="0"/>
            </wp:cNvGraphicFramePr>
            <ns119:graphic xmlns:ns119="http://schemas.openxmlformats.org/drawingml/2006/main">
              <ns119:graphicData uri="http://schemas.microsoft.com/office/word/2010/wordprocessingShape">
                <wps:wsp>
                  <wps:cNvSpPr txBox="1"/>
                  <wps:spPr>
                    <ns119:xfrm>
                      <ns119:off x="0" y="0"/>
                      <ns119:ext cx="3263900" cy="215900"/>
                    </ns119:xfrm>
                    <ns119:prstGeom prst="rect">
                      <ns119:avLst/>
                    </ns119:prstGeom>
                    <ns119:noFill/>
                    <ns119:ln w="13970">
                      <ns119:noFill/>
                    </ns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:spAutoFit/>
                  </wps:bodyPr>
                </wps:wsp>
              </ns119:graphicData>
            </ns119:graphic>
          </wp:anchor>
        </w:drawing>
      </w:r>
      <w:r>
        <w:drawing>
          <wp:anchor distT="0" distB="0" distL="0" distR="0" simplePos="0" relativeHeight="25165830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61" name="Rounded Rectangle 61"/>
            <wp:cNvGraphicFramePr>
              <ns120:graphicFrameLocks xmlns:ns120="http://schemas.openxmlformats.org/drawingml/2006/main" noChangeAspect="0"/>
            </wp:cNvGraphicFramePr>
            <ns121:graphic xmlns:ns121="http://schemas.openxmlformats.org/drawingml/2006/main">
              <ns121:graphicData uri="http://schemas.microsoft.com/office/word/2010/wordprocessingShape">
                <wps:wsp>
                  <wps:cNvSpPr txBox="1"/>
                  <wps:spPr>
                    <ns121:xfrm>
                      <ns121:off x="0" y="0"/>
                      <ns121:ext cx="3238500" cy="228600"/>
                    </ns121:xfrm>
                    <ns121:prstGeom prst="roundRect">
                      <ns121:avLst/>
                    </ns121:prstGeom>
                    <ns121:solidFill>
                      <ns121:srgbClr val="FFFFFF"/>
                    </ns121:solidFill>
                    <ns121:ln w="13970">
                      <ns121:solidFill>
                        <ns121:srgbClr val="777777"/>
                      </ns121:solidFill>
                    </ns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:spAutoFit/>
                  </wps:bodyPr>
                </wps:wsp>
              </ns121:graphicData>
            </ns121:graphic>
          </wp:anchor>
        </w:drawing>
      </w:r>
      <w:r>
        <w:drawing>
          <wp:anchor distT="0" distB="0" distL="0" distR="0" simplePos="0" relativeHeight="25165830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62" name="Rounded Rectangle 62"/>
            <wp:cNvGraphicFramePr>
              <ns122:graphicFrameLocks xmlns:ns122="http://schemas.openxmlformats.org/drawingml/2006/main" noChangeAspect="0"/>
            </wp:cNvGraphicFramePr>
            <ns123:graphic xmlns:ns123="http://schemas.openxmlformats.org/drawingml/2006/main">
              <ns123:graphicData uri="http://schemas.microsoft.com/office/word/2010/wordprocessingShape">
                <wps:wsp>
                  <wps:cNvSpPr txBox="1"/>
                  <wps:spPr>
                    <ns123:xfrm>
                      <ns123:off x="0" y="0"/>
                      <ns123:ext cx="3238500" cy="228600"/>
                    </ns123:xfrm>
                    <ns123:prstGeom prst="roundRect">
                      <ns123:avLst/>
                    </ns123:prstGeom>
                    <ns123:solidFill>
                      <ns123:srgbClr val="FFFFFF"/>
                    </ns123:solidFill>
                    <ns123:ln w="13970">
                      <ns123:solidFill>
                        <ns123:srgbClr val="777777"/>
                      </ns123:solidFill>
                    </ns1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3:spAutoFit/>
                  </wps:bodyPr>
                </wps:wsp>
              </ns123:graphicData>
            </ns123:graphic>
          </wp:anchor>
        </w:drawing>
      </w:r>
      <w:r>
        <w:drawing>
          <wp:anchor distT="0" distB="0" distL="0" distR="0" simplePos="0" relativeHeight="25165830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63" name="Rounded Rectangle 63"/>
            <wp:cNvGraphicFramePr>
              <ns124:graphicFrameLocks xmlns:ns124="http://schemas.openxmlformats.org/drawingml/2006/main" noChangeAspect="0"/>
            </wp:cNvGraphicFramePr>
            <ns125:graphic xmlns:ns125="http://schemas.openxmlformats.org/drawingml/2006/main">
              <ns125:graphicData uri="http://schemas.microsoft.com/office/word/2010/wordprocessingShape">
                <wps:wsp>
                  <wps:cNvSpPr txBox="1"/>
                  <wps:spPr>
                    <ns125:xfrm>
                      <ns125:off x="0" y="0"/>
                      <ns125:ext cx="3238500" cy="228600"/>
                    </ns125:xfrm>
                    <ns125:prstGeom prst="roundRect">
                      <ns125:avLst/>
                    </ns125:prstGeom>
                    <ns125:solidFill>
                      <ns125:srgbClr val="FFFFFF"/>
                    </ns125:solidFill>
                    <ns125:ln w="13970">
                      <ns125:solidFill>
                        <ns125:srgbClr val="777777"/>
                      </ns125:solidFill>
                    </ns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:spAutoFit/>
                  </wps:bodyPr>
                </wps:wsp>
              </ns125:graphicData>
            </ns125:graphic>
          </wp:anchor>
        </w:drawing>
      </w:r>
      <w:r>
        <w:drawing>
          <wp:anchor distT="0" distB="0" distL="0" distR="0" simplePos="0" relativeHeight="25165830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64" name="Rounded Rectangle 64"/>
            <wp:cNvGraphicFramePr>
              <ns126:graphicFrameLocks xmlns:ns126="http://schemas.openxmlformats.org/drawingml/2006/main" noChangeAspect="0"/>
            </wp:cNvGraphicFramePr>
            <ns127:graphic xmlns:ns127="http://schemas.openxmlformats.org/drawingml/2006/main">
              <ns127:graphicData uri="http://schemas.microsoft.com/office/word/2010/wordprocessingShape">
                <wps:wsp>
                  <wps:cNvSpPr txBox="1"/>
                  <wps:spPr>
                    <ns127:xfrm>
                      <ns127:off x="0" y="0"/>
                      <ns127:ext cx="3238500" cy="228600"/>
                    </ns127:xfrm>
                    <ns127:prstGeom prst="roundRect">
                      <ns127:avLst/>
                    </ns127:prstGeom>
                    <ns127:solidFill>
                      <ns127:srgbClr val="FFFFFF"/>
                    </ns127:solidFill>
                    <ns127:ln w="13970">
                      <ns127:solidFill>
                        <ns127:srgbClr val="777777"/>
                      </ns127:solidFill>
                    </ns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:spAutoFit/>
                  </wps:bodyPr>
                </wps:wsp>
              </ns127:graphicData>
            </ns127:graphic>
          </wp:anchor>
        </w:drawing>
      </w:r>
      <w:r>
        <w:drawing>
          <wp:anchor distT="0" distB="0" distL="0" distR="0" simplePos="0" relativeHeight="25165830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65" name="Text Box 65"/>
            <wp:cNvGraphicFramePr>
              <ns128:graphicFrameLocks xmlns:ns128="http://schemas.openxmlformats.org/drawingml/2006/main" noChangeAspect="0"/>
            </wp:cNvGraphicFramePr>
            <ns129:graphic xmlns:ns129="http://schemas.openxmlformats.org/drawingml/2006/main">
              <ns129:graphicData uri="http://schemas.microsoft.com/office/word/2010/wordprocessingShape">
                <wps:wsp>
                  <wps:cNvSpPr txBox="1"/>
                  <wps:spPr>
                    <ns129:xfrm>
                      <ns129:off x="0" y="0"/>
                      <ns129:ext cx="3263900" cy="203200"/>
                    </ns129:xfrm>
                    <ns129:prstGeom prst="rect">
                      <ns129:avLst/>
                    </ns129:prstGeom>
                    <ns129:noFill/>
                    <ns129:ln w="13970">
                      <ns129:noFill/>
                    </ns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Dashboard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:spAutoFit/>
                  </wps:bodyPr>
                </wps:wsp>
              </ns129:graphicData>
            </ns129:graphic>
          </wp:anchor>
        </w:drawing>
      </w:r>
      <w:r>
        <w:drawing>
          <wp:anchor distT="0" distB="0" distL="0" distR="0" simplePos="0" relativeHeight="25165830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66" name="Arrow 66"/>
            <wp:cNvGraphicFramePr>
              <ns130:graphicFrameLocks xmlns:ns130="http://schemas.openxmlformats.org/drawingml/2006/main" noChangeAspect="0"/>
            </wp:cNvGraphicFramePr>
            <ns131:graphic xmlns:ns131="http://schemas.openxmlformats.org/drawingml/2006/main">
              <ns131:graphicData uri="http://schemas.microsoft.com/office/word/2010/wordprocessingShape">
                <wps:wsp>
                  <wps:cNvSpPr/>
                  <wps:spPr>
                    <ns131:xfrm>
                      <ns131:off x="0" y="0"/>
                      <ns131:ext cx="266700" cy="12700"/>
                    </ns131:xfrm>
                    <ns131:prstGeom prst="line">
                      <ns131:avLst/>
                    </ns131:prstGeom>
                    <ns131:noFill/>
                    <ns131:ln w="16510">
                      <ns131:solidFill>
                        <ns131:srgbClr val="333333"/>
                      </ns131:solidFill>
                      <ns131:tailEnd type="triangle" w="med" len="med"/>
                    </ns131:ln>
                  </wps:spPr>
                  <wps:bodyPr rot="0">
                    <ns131:spAutoFit/>
                  </wps:bodyPr>
                </wps:wsp>
              </ns131:graphicData>
            </ns131:graphic>
          </wp:anchor>
        </w:drawing>
      </w:r>
      <w:r>
        <w:drawing>
          <wp:anchor distT="0" distB="0" distL="0" distR="0" simplePos="0" relativeHeight="251658307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67" name="Text Box 67"/>
            <wp:cNvGraphicFramePr>
              <ns132:graphicFrameLocks xmlns:ns132="http://schemas.openxmlformats.org/drawingml/2006/main" noChangeAspect="0"/>
            </wp:cNvGraphicFramePr>
            <ns133:graphic xmlns:ns133="http://schemas.openxmlformats.org/drawingml/2006/main">
              <ns133:graphicData uri="http://schemas.microsoft.com/office/word/2010/wordprocessingShape">
                <wps:wsp>
                  <wps:cNvSpPr txBox="1"/>
                  <wps:spPr>
                    <ns133:xfrm>
                      <ns133:off x="0" y="0"/>
                      <ns133:ext cx="469900" cy="177800"/>
                    </ns133:xfrm>
                    <ns133:prstGeom prst="rect">
                      <ns133:avLst/>
                    </ns133:prstGeom>
                    <ns133:noFill/>
                    <ns133:ln w="13970">
                      <ns133:noFill/>
                    </ns1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:spAutoFit/>
                  </wps:bodyPr>
                </wps:wsp>
              </ns133:graphicData>
            </ns133:graphic>
          </wp:anchor>
        </w:drawing>
      </w:r>
      <w:r>
        <w:drawing>
          <wp:anchor distT="0" distB="0" distL="0" distR="0" simplePos="0" relativeHeight="251658308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68" name="Arrow 68"/>
            <wp:cNvGraphicFramePr>
              <ns134:graphicFrameLocks xmlns:ns134="http://schemas.openxmlformats.org/drawingml/2006/main" noChangeAspect="0"/>
            </wp:cNvGraphicFramePr>
            <ns135:graphic xmlns:ns135="http://schemas.openxmlformats.org/drawingml/2006/main">
              <ns135:graphicData uri="http://schemas.microsoft.com/office/word/2010/wordprocessingShape">
                <wps:wsp>
                  <wps:cNvSpPr/>
                  <wps:spPr>
                    <ns135:xfrm>
                      <ns135:off x="0" y="0"/>
                      <ns135:ext cx="12700" cy="355600"/>
                    </ns135:xfrm>
                    <ns135:prstGeom prst="line">
                      <ns135:avLst/>
                    </ns135:prstGeom>
                    <ns135:noFill/>
                    <ns135:ln w="16510">
                      <ns135:solidFill>
                        <ns135:srgbClr val="333333"/>
                      </ns135:solidFill>
                      <ns135:tailEnd type="triangle" w="med" len="med"/>
                    </ns135:ln>
                  </wps:spPr>
                  <wps:bodyPr rot="0">
                    <ns135:spAutoFit/>
                  </wps:bodyPr>
                </wps:wsp>
              </ns135:graphicData>
            </ns135:graphic>
          </wp:anchor>
        </w:drawing>
      </w:r>
      <w:r>
        <w:drawing>
          <wp:anchor distT="0" distB="0" distL="0" distR="0" simplePos="0" relativeHeight="251658309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69" name="Text Box 69"/>
            <wp:cNvGraphicFramePr>
              <ns136:graphicFrameLocks xmlns:ns136="http://schemas.openxmlformats.org/drawingml/2006/main" noChangeAspect="0"/>
            </wp:cNvGraphicFramePr>
            <ns137:graphic xmlns:ns137="http://schemas.openxmlformats.org/drawingml/2006/main">
              <ns137:graphicData uri="http://schemas.microsoft.com/office/word/2010/wordprocessingShape">
                <wps:wsp>
                  <wps:cNvSpPr txBox="1"/>
                  <wps:spPr>
                    <ns137:xfrm>
                      <ns137:off x="0" y="0"/>
                      <ns137:ext cx="609600" cy="177800"/>
                    </ns137:xfrm>
                    <ns137:prstGeom prst="rect">
                      <ns137:avLst/>
                    </ns137:prstGeom>
                    <ns137:noFill/>
                    <ns137:ln w="13970">
                      <ns137:noFill/>
                    </ns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:spAutoFit/>
                  </wps:bodyPr>
                </wps:wsp>
              </ns137:graphicData>
            </ns137:graphic>
          </wp:anchor>
        </w:drawing>
      </w:r>
      <w:r>
        <w:drawing>
          <wp:anchor distT="0" distB="0" distL="0" distR="0" simplePos="0" relativeHeight="251658310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70" name="Arrow 70"/>
            <wp:cNvGraphicFramePr>
              <ns138:graphicFrameLocks xmlns:ns138="http://schemas.openxmlformats.org/drawingml/2006/main" noChangeAspect="0"/>
            </wp:cNvGraphicFramePr>
            <ns139:graphic xmlns:ns139="http://schemas.openxmlformats.org/drawingml/2006/main">
              <ns139:graphicData uri="http://schemas.microsoft.com/office/word/2010/wordprocessingShape">
                <wps:wsp>
                  <wps:cNvSpPr/>
                  <wps:spPr>
                    <ns139:xfrm flipH="1">
                      <ns139:off x="0" y="0"/>
                      <ns139:ext cx="266700" cy="12700"/>
                    </ns139:xfrm>
                    <ns139:prstGeom prst="line">
                      <ns139:avLst/>
                    </ns139:prstGeom>
                    <ns139:noFill/>
                    <ns139:ln w="16510">
                      <ns139:solidFill>
                        <ns139:srgbClr val="333333"/>
                      </ns139:solidFill>
                      <ns139:tailEnd type="triangle" w="med" len="med"/>
                    </ns139:ln>
                  </wps:spPr>
                  <wps:bodyPr rot="0">
                    <ns139:spAutoFit/>
                  </wps:bodyPr>
                </wps:wsp>
              </ns139:graphicData>
            </ns139:graphic>
          </wp:anchor>
        </w:drawing>
      </w:r>
      <w:r>
        <w:drawing>
          <wp:anchor distT="0" distB="0" distL="0" distR="0" simplePos="0" relativeHeight="25165831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71" name="Text Box 71"/>
            <wp:cNvGraphicFramePr>
              <ns140:graphicFrameLocks xmlns:ns140="http://schemas.openxmlformats.org/drawingml/2006/main" noChangeAspect="0"/>
            </wp:cNvGraphicFramePr>
            <ns141:graphic xmlns:ns141="http://schemas.openxmlformats.org/drawingml/2006/main">
              <ns141:graphicData uri="http://schemas.microsoft.com/office/word/2010/wordprocessingShape">
                <wps:wsp>
                  <wps:cNvSpPr txBox="1"/>
                  <wps:spPr>
                    <ns141:xfrm>
                      <ns141:off x="0" y="0"/>
                      <ns141:ext cx="609600" cy="177800"/>
                    </ns141:xfrm>
                    <ns141:prstGeom prst="rect">
                      <ns141:avLst/>
                    </ns141:prstGeom>
                    <ns141:noFill/>
                    <ns141:ln w="13970">
                      <ns141:noFill/>
                    </ns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:spAutoFit/>
                  </wps:bodyPr>
                </wps:wsp>
              </ns141:graphicData>
            </ns141:graphic>
          </wp:anchor>
        </w:drawing>
      </w:r>
      <w:r>
        <w:drawing>
          <wp:anchor distT="0" distB="0" distL="0" distR="0" simplePos="0" relativeHeight="25165831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72" name="Text Box 72"/>
            <wp:cNvGraphicFramePr>
              <ns142:graphicFrameLocks xmlns:ns142="http://schemas.openxmlformats.org/drawingml/2006/main" noChangeAspect="0"/>
            </wp:cNvGraphicFramePr>
            <ns143:graphic xmlns:ns143="http://schemas.openxmlformats.org/drawingml/2006/main">
              <ns143:graphicData uri="http://schemas.microsoft.com/office/word/2010/wordprocessingShape">
                <wps:wsp>
                  <wps:cNvSpPr txBox="1"/>
                  <wps:spPr>
                    <ns143:xfrm>
                      <ns143:off x="0" y="0"/>
                      <ns143:ext cx="4572000" cy="190500"/>
                    </ns143:xfrm>
                    <ns143:prstGeom prst="rect">
                      <ns143:avLst/>
                    </ns143:prstGeom>
                    <ns143:noFill/>
                    <ns143:ln w="13970">
                      <ns143:noFill/>
                    </ns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:spAutoFit/>
                  </wps:bodyPr>
                </wps:wsp>
              </ns143:graphicData>
            </ns143:graphic>
          </wp:anchor>
        </w:drawing>
      </w:r>
      <w:r>
        <w:drawing>
          <wp:anchor distT="0" distB="0" distL="0" distR="0" simplePos="0" relativeHeight="251658313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73" name="Text Box 73"/>
            <wp:cNvGraphicFramePr>
              <ns144:graphicFrameLocks xmlns:ns144="http://schemas.openxmlformats.org/drawingml/2006/main" noChangeAspect="0"/>
            </wp:cNvGraphicFramePr>
            <ns145:graphic xmlns:ns145="http://schemas.openxmlformats.org/drawingml/2006/main">
              <ns145:graphicData uri="http://schemas.microsoft.com/office/word/2010/wordprocessingShape">
                <wps:wsp>
                  <wps:cNvSpPr txBox="1"/>
                  <wps:spPr>
                    <ns145:xfrm>
                      <ns145:off x="0" y="0"/>
                      <ns145:ext cx="3619500" cy="190500"/>
                    </ns145:xfrm>
                    <ns145:prstGeom prst="rect">
                      <ns145:avLst/>
                    </ns145:prstGeom>
                    <ns145:noFill/>
                    <ns145:ln w="13970">
                      <ns145:noFill/>
                    </ns14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:spAutoFit/>
                  </wps:bodyPr>
                </wps:wsp>
              </ns145:graphicData>
            </ns14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02  |  PENDAFTARAN PELAJAR</w:t>
      </w:r>
      <w:r>
        <w:rPr>
          <w:rFonts w:ascii="Arial" w:hAnsi="Arial"/>
          <w:color w:val="5F5F5F"/>
          <w:sz w:val="16"/>
        </w:rPr>
        <w:t xml:space="preserve">    Modul: Akaun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314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74" name="Rectangle 74"/>
            <wp:cNvGraphicFramePr>
              <ns146:graphicFrameLocks xmlns:ns146="http://schemas.openxmlformats.org/drawingml/2006/main" noChangeAspect="0"/>
            </wp:cNvGraphicFramePr>
            <ns147:graphic xmlns:ns147="http://schemas.openxmlformats.org/drawingml/2006/main">
              <ns147:graphicData uri="http://schemas.microsoft.com/office/word/2010/wordprocessingShape">
                <wps:wsp>
                  <wps:cNvSpPr/>
                  <wps:spPr>
                    <ns147:xfrm>
                      <ns147:off x="0" y="0"/>
                      <ns147:ext cx="4800600" cy="2743200"/>
                    </ns147:xfrm>
                    <ns147:prstGeom prst="rect">
                      <ns147:avLst/>
                    </ns147:prstGeom>
                    <ns147:solidFill>
                      <ns147:srgbClr val="FFFFFF"/>
                    </ns147:solidFill>
                    <ns147:ln w="13970">
                      <ns147:solidFill>
                        <ns147:srgbClr val="333333"/>
                      </ns147:solidFill>
                    </ns147:ln>
                  </wps:spPr>
                  <wps:bodyPr rot="0">
                    <ns147:spAutoFit/>
                  </wps:bodyPr>
                </wps:wsp>
              </ns147:graphicData>
            </ns147:graphic>
          </wp:anchor>
        </w:drawing>
      </w:r>
      <w:r>
        <w:drawing>
          <wp:anchor distT="0" distB="0" distL="0" distR="0" simplePos="0" relativeHeight="251658315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75" name="Oval 75"/>
            <wp:cNvGraphicFramePr>
              <ns148:graphicFrameLocks xmlns:ns148="http://schemas.openxmlformats.org/drawingml/2006/main" noChangeAspect="0"/>
            </wp:cNvGraphicFramePr>
            <ns149:graphic xmlns:ns149="http://schemas.openxmlformats.org/drawingml/2006/main">
              <ns149:graphicData uri="http://schemas.microsoft.com/office/word/2010/wordprocessingShape">
                <wps:wsp>
                  <wps:cNvSpPr txBox="1"/>
                  <wps:spPr>
                    <ns149:xfrm>
                      <ns149:off x="0" y="0"/>
                      <ns149:ext cx="304800" cy="304800"/>
                    </ns149:xfrm>
                    <ns149:prstGeom prst="ellipse">
                      <ns149:avLst/>
                    </ns149:prstGeom>
                    <ns149:solidFill>
                      <ns149:srgbClr val="FFFFFF"/>
                    </ns149:solidFill>
                    <ns149:ln w="13970">
                      <ns149:solidFill>
                        <ns149:srgbClr val="222222"/>
                      </ns149:solidFill>
                    </ns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:spAutoFit/>
                  </wps:bodyPr>
                </wps:wsp>
              </ns149:graphicData>
            </ns149:graphic>
          </wp:anchor>
        </w:drawing>
      </w:r>
      <w:r>
        <w:drawing>
          <wp:anchor distT="0" distB="0" distL="0" distR="0" simplePos="0" relativeHeight="251658316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76" name="Text Box 76"/>
            <wp:cNvGraphicFramePr>
              <ns150:graphicFrameLocks xmlns:ns150="http://schemas.openxmlformats.org/drawingml/2006/main" noChangeAspect="0"/>
            </wp:cNvGraphicFramePr>
            <ns151:graphic xmlns:ns151="http://schemas.openxmlformats.org/drawingml/2006/main">
              <ns151:graphicData uri="http://schemas.microsoft.com/office/word/2010/wordprocessingShape">
                <wps:wsp>
                  <wps:cNvSpPr txBox="1"/>
                  <wps:spPr>
                    <ns151:xfrm>
                      <ns151:off x="0" y="0"/>
                      <ns151:ext cx="4127500" cy="304800"/>
                    </ns151:xfrm>
                    <ns151:prstGeom prst="rect">
                      <ns151:avLst/>
                    </ns151:prstGeom>
                    <ns151:noFill/>
                    <ns151:ln w="13970">
                      <ns151:noFill/>
                    </ns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:spAutoFit/>
                  </wps:bodyPr>
                </wps:wsp>
              </ns151:graphicData>
            </ns151:graphic>
          </wp:anchor>
        </w:drawing>
      </w:r>
      <w:r>
        <w:drawing>
          <wp:anchor distT="0" distB="0" distL="0" distR="0" simplePos="0" relativeHeight="251658317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77" name="Rectangle 77"/>
            <wp:cNvGraphicFramePr>
              <ns152:graphicFrameLocks xmlns:ns152="http://schemas.openxmlformats.org/drawingml/2006/main" noChangeAspect="0"/>
            </wp:cNvGraphicFramePr>
            <ns153:graphic xmlns:ns153="http://schemas.openxmlformats.org/drawingml/2006/main">
              <ns153:graphicData uri="http://schemas.microsoft.com/office/word/2010/wordprocessingShape">
                <wps:wsp>
                  <wps:cNvSpPr/>
                  <wps:spPr>
                    <ns153:xfrm>
                      <ns153:off x="0" y="0"/>
                      <ns153:ext cx="4800600" cy="2743200"/>
                    </ns153:xfrm>
                    <ns153:prstGeom prst="rect">
                      <ns153:avLst/>
                    </ns153:prstGeom>
                    <ns153:solidFill>
                      <ns153:srgbClr val="FFFFFF"/>
                    </ns153:solidFill>
                    <ns153:ln w="13970">
                      <ns153:solidFill>
                        <ns153:srgbClr val="333333"/>
                      </ns153:solidFill>
                    </ns153:ln>
                  </wps:spPr>
                  <wps:bodyPr rot="0">
                    <ns153:spAutoFit/>
                  </wps:bodyPr>
                </wps:wsp>
              </ns153:graphicData>
            </ns153:graphic>
          </wp:anchor>
        </w:drawing>
      </w:r>
      <w:r>
        <w:drawing>
          <wp:anchor distT="0" distB="0" distL="0" distR="0" simplePos="0" relativeHeight="251658318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78" name="Oval 78"/>
            <wp:cNvGraphicFramePr>
              <ns154:graphicFrameLocks xmlns:ns154="http://schemas.openxmlformats.org/drawingml/2006/main" noChangeAspect="0"/>
            </wp:cNvGraphicFramePr>
            <ns155:graphic xmlns:ns155="http://schemas.openxmlformats.org/drawingml/2006/main">
              <ns155:graphicData uri="http://schemas.microsoft.com/office/word/2010/wordprocessingShape">
                <wps:wsp>
                  <wps:cNvSpPr txBox="1"/>
                  <wps:spPr>
                    <ns155:xfrm>
                      <ns155:off x="0" y="0"/>
                      <ns155:ext cx="304800" cy="304800"/>
                    </ns155:xfrm>
                    <ns155:prstGeom prst="ellipse">
                      <ns155:avLst/>
                    </ns155:prstGeom>
                    <ns155:solidFill>
                      <ns155:srgbClr val="FFFFFF"/>
                    </ns155:solidFill>
                    <ns155:ln w="13970">
                      <ns155:solidFill>
                        <ns155:srgbClr val="222222"/>
                      </ns155:solidFill>
                    </ns1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5:spAutoFit/>
                  </wps:bodyPr>
                </wps:wsp>
              </ns155:graphicData>
            </ns155:graphic>
          </wp:anchor>
        </w:drawing>
      </w:r>
      <w:r>
        <w:drawing>
          <wp:anchor distT="0" distB="0" distL="0" distR="0" simplePos="0" relativeHeight="25165831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79" name="Text Box 79"/>
            <wp:cNvGraphicFramePr>
              <ns156:graphicFrameLocks xmlns:ns156="http://schemas.openxmlformats.org/drawingml/2006/main" noChangeAspect="0"/>
            </wp:cNvGraphicFramePr>
            <ns157:graphic xmlns:ns157="http://schemas.openxmlformats.org/drawingml/2006/main">
              <ns157:graphicData uri="http://schemas.microsoft.com/office/word/2010/wordprocessingShape">
                <wps:wsp>
                  <wps:cNvSpPr txBox="1"/>
                  <wps:spPr>
                    <ns157:xfrm>
                      <ns157:off x="0" y="0"/>
                      <ns157:ext cx="4127500" cy="304800"/>
                    </ns157:xfrm>
                    <ns157:prstGeom prst="rect">
                      <ns157:avLst/>
                    </ns157:prstGeom>
                    <ns157:noFill/>
                    <ns157:ln w="13970">
                      <ns157:noFill/>
                    </ns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:spAutoFit/>
                  </wps:bodyPr>
                </wps:wsp>
              </ns157:graphicData>
            </ns157:graphic>
          </wp:anchor>
        </w:drawing>
      </w:r>
      <w:r>
        <w:drawing>
          <wp:anchor distT="0" distB="0" distL="0" distR="0" simplePos="0" relativeHeight="25165832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0" name="Rectangle 80"/>
            <wp:cNvGraphicFramePr>
              <ns158:graphicFrameLocks xmlns:ns158="http://schemas.openxmlformats.org/drawingml/2006/main" noChangeAspect="0"/>
            </wp:cNvGraphicFramePr>
            <ns159:graphic xmlns:ns159="http://schemas.openxmlformats.org/drawingml/2006/main">
              <ns159:graphicData uri="http://schemas.microsoft.com/office/word/2010/wordprocessingShape">
                <wps:wsp>
                  <wps:cNvSpPr/>
                  <wps:spPr>
                    <ns159:xfrm>
                      <ns159:off x="0" y="0"/>
                      <ns159:ext cx="4800600" cy="2743200"/>
                    </ns159:xfrm>
                    <ns159:prstGeom prst="rect">
                      <ns159:avLst/>
                    </ns159:prstGeom>
                    <ns159:solidFill>
                      <ns159:srgbClr val="FFFFFF"/>
                    </ns159:solidFill>
                    <ns159:ln w="13970">
                      <ns159:solidFill>
                        <ns159:srgbClr val="333333"/>
                      </ns159:solidFill>
                    </ns159:ln>
                  </wps:spPr>
                  <wps:bodyPr rot="0">
                    <ns159:spAutoFit/>
                  </wps:bodyPr>
                </wps:wsp>
              </ns159:graphicData>
            </ns159:graphic>
          </wp:anchor>
        </w:drawing>
      </w:r>
      <w:r>
        <w:drawing>
          <wp:anchor distT="0" distB="0" distL="0" distR="0" simplePos="0" relativeHeight="25165832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1" name="Oval 81"/>
            <wp:cNvGraphicFramePr>
              <ns160:graphicFrameLocks xmlns:ns160="http://schemas.openxmlformats.org/drawingml/2006/main" noChangeAspect="0"/>
            </wp:cNvGraphicFramePr>
            <ns161:graphic xmlns:ns161="http://schemas.openxmlformats.org/drawingml/2006/main">
              <ns161:graphicData uri="http://schemas.microsoft.com/office/word/2010/wordprocessingShape">
                <wps:wsp>
                  <wps:cNvSpPr txBox="1"/>
                  <wps:spPr>
                    <ns161:xfrm>
                      <ns161:off x="0" y="0"/>
                      <ns161:ext cx="304800" cy="304800"/>
                    </ns161:xfrm>
                    <ns161:prstGeom prst="ellipse">
                      <ns161:avLst/>
                    </ns161:prstGeom>
                    <ns161:solidFill>
                      <ns161:srgbClr val="FFFFFF"/>
                    </ns161:solidFill>
                    <ns161:ln w="13970">
                      <ns161:solidFill>
                        <ns161:srgbClr val="222222"/>
                      </ns161:solidFill>
                    </ns1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:spAutoFit/>
                  </wps:bodyPr>
                </wps:wsp>
              </ns161:graphicData>
            </ns161:graphic>
          </wp:anchor>
        </w:drawing>
      </w:r>
      <w:r>
        <w:drawing>
          <wp:anchor distT="0" distB="0" distL="0" distR="0" simplePos="0" relativeHeight="25165832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2" name="Text Box 82"/>
            <wp:cNvGraphicFramePr>
              <ns162:graphicFrameLocks xmlns:ns162="http://schemas.openxmlformats.org/drawingml/2006/main" noChangeAspect="0"/>
            </wp:cNvGraphicFramePr>
            <ns163:graphic xmlns:ns163="http://schemas.openxmlformats.org/drawingml/2006/main">
              <ns163:graphicData uri="http://schemas.microsoft.com/office/word/2010/wordprocessingShape">
                <wps:wsp>
                  <wps:cNvSpPr txBox="1"/>
                  <wps:spPr>
                    <ns163:xfrm>
                      <ns163:off x="0" y="0"/>
                      <ns163:ext cx="4127500" cy="304800"/>
                    </ns163:xfrm>
                    <ns163:prstGeom prst="rect">
                      <ns163:avLst/>
                    </ns163:prstGeom>
                    <ns163:noFill/>
                    <ns163:ln w="13970">
                      <ns163:noFill/>
                    </ns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:spAutoFit/>
                  </wps:bodyPr>
                </wps:wsp>
              </ns163:graphicData>
            </ns163:graphic>
          </wp:anchor>
        </w:drawing>
      </w:r>
      <w:r>
        <w:drawing>
          <wp:anchor distT="0" distB="0" distL="0" distR="0" simplePos="0" relativeHeight="25165832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3" name="Rectangle 83"/>
            <wp:cNvGraphicFramePr>
              <ns164:graphicFrameLocks xmlns:ns164="http://schemas.openxmlformats.org/drawingml/2006/main" noChangeAspect="0"/>
            </wp:cNvGraphicFramePr>
            <ns165:graphic xmlns:ns165="http://schemas.openxmlformats.org/drawingml/2006/main">
              <ns165:graphicData uri="http://schemas.microsoft.com/office/word/2010/wordprocessingShape">
                <wps:wsp>
                  <wps:cNvSpPr/>
                  <wps:spPr>
                    <ns165:xfrm>
                      <ns165:off x="0" y="0"/>
                      <ns165:ext cx="4800600" cy="2743200"/>
                    </ns165:xfrm>
                    <ns165:prstGeom prst="rect">
                      <ns165:avLst/>
                    </ns165:prstGeom>
                    <ns165:solidFill>
                      <ns165:srgbClr val="FFFFFF"/>
                    </ns165:solidFill>
                    <ns165:ln w="13970">
                      <ns165:solidFill>
                        <ns165:srgbClr val="333333"/>
                      </ns165:solidFill>
                    </ns165:ln>
                  </wps:spPr>
                  <wps:bodyPr rot="0">
                    <ns165:spAutoFit/>
                  </wps:bodyPr>
                </wps:wsp>
              </ns165:graphicData>
            </ns165:graphic>
          </wp:anchor>
        </w:drawing>
      </w:r>
      <w:r>
        <w:drawing>
          <wp:anchor distT="0" distB="0" distL="0" distR="0" simplePos="0" relativeHeight="25165832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4" name="Oval 84"/>
            <wp:cNvGraphicFramePr>
              <ns166:graphicFrameLocks xmlns:ns166="http://schemas.openxmlformats.org/drawingml/2006/main" noChangeAspect="0"/>
            </wp:cNvGraphicFramePr>
            <ns167:graphic xmlns:ns167="http://schemas.openxmlformats.org/drawingml/2006/main">
              <ns167:graphicData uri="http://schemas.microsoft.com/office/word/2010/wordprocessingShape">
                <wps:wsp>
                  <wps:cNvSpPr txBox="1"/>
                  <wps:spPr>
                    <ns167:xfrm>
                      <ns167:off x="0" y="0"/>
                      <ns167:ext cx="304800" cy="304800"/>
                    </ns167:xfrm>
                    <ns167:prstGeom prst="ellipse">
                      <ns167:avLst/>
                    </ns167:prstGeom>
                    <ns167:solidFill>
                      <ns167:srgbClr val="FFFFFF"/>
                    </ns167:solidFill>
                    <ns167:ln w="13970">
                      <ns167:solidFill>
                        <ns167:srgbClr val="222222"/>
                      </ns167:solidFill>
                    </ns1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:spAutoFit/>
                  </wps:bodyPr>
                </wps:wsp>
              </ns167:graphicData>
            </ns167:graphic>
          </wp:anchor>
        </w:drawing>
      </w:r>
      <w:r>
        <w:drawing>
          <wp:anchor distT="0" distB="0" distL="0" distR="0" simplePos="0" relativeHeight="25165832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5" name="Text Box 85"/>
            <wp:cNvGraphicFramePr>
              <ns168:graphicFrameLocks xmlns:ns168="http://schemas.openxmlformats.org/drawingml/2006/main" noChangeAspect="0"/>
            </wp:cNvGraphicFramePr>
            <ns169:graphic xmlns:ns169="http://schemas.openxmlformats.org/drawingml/2006/main">
              <ns169:graphicData uri="http://schemas.microsoft.com/office/word/2010/wordprocessingShape">
                <wps:wsp>
                  <wps:cNvSpPr txBox="1"/>
                  <wps:spPr>
                    <ns169:xfrm>
                      <ns169:off x="0" y="0"/>
                      <ns169:ext cx="4127500" cy="304800"/>
                    </ns169:xfrm>
                    <ns169:prstGeom prst="rect">
                      <ns169:avLst/>
                    </ns169:prstGeom>
                    <ns169:noFill/>
                    <ns169:ln w="13970">
                      <ns169:noFill/>
                    </ns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9:spAutoFit/>
                  </wps:bodyPr>
                </wps:wsp>
              </ns169:graphicData>
            </ns169:graphic>
          </wp:anchor>
        </w:drawing>
      </w:r>
      <w:r>
        <w:drawing>
          <wp:anchor distT="0" distB="0" distL="0" distR="0" simplePos="0" relativeHeight="25165832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86" name="Rounded Rectangle 86"/>
            <wp:cNvGraphicFramePr>
              <ns170:graphicFrameLocks xmlns:ns170="http://schemas.openxmlformats.org/drawingml/2006/main" noChangeAspect="0"/>
            </wp:cNvGraphicFramePr>
            <ns171:graphic xmlns:ns171="http://schemas.openxmlformats.org/drawingml/2006/main">
              <ns171:graphicData uri="http://schemas.microsoft.com/office/word/2010/wordprocessingShape">
                <wps:wsp>
                  <wps:cNvSpPr/>
                  <wps:spPr>
                    <ns171:xfrm>
                      <ns171:off x="0" y="0"/>
                      <ns171:ext cx="4368800" cy="2006600"/>
                    </ns171:xfrm>
                    <ns171:prstGeom prst="roundRect">
                      <ns171:avLst/>
                    </ns171:prstGeom>
                    <ns171:solidFill>
                      <ns171:srgbClr val="FFFFFF"/>
                    </ns171:solidFill>
                    <ns171:ln w="13970">
                      <ns171:solidFill>
                        <ns171:srgbClr val="444444"/>
                      </ns171:solidFill>
                    </ns171:ln>
                  </wps:spPr>
                  <wps:bodyPr rot="0">
                    <ns171:spAutoFit/>
                  </wps:bodyPr>
                </wps:wsp>
              </ns171:graphicData>
            </ns171:graphic>
          </wp:anchor>
        </w:drawing>
      </w:r>
      <w:r>
        <w:drawing>
          <wp:anchor distT="0" distB="0" distL="0" distR="0" simplePos="0" relativeHeight="25165832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87" name="Line 87"/>
            <wp:cNvGraphicFramePr>
              <ns172:graphicFrameLocks xmlns:ns172="http://schemas.openxmlformats.org/drawingml/2006/main" noChangeAspect="0"/>
            </wp:cNvGraphicFramePr>
            <ns173:graphic xmlns:ns173="http://schemas.openxmlformats.org/drawingml/2006/main">
              <ns173:graphicData uri="http://schemas.microsoft.com/office/word/2010/wordprocessingShape">
                <wps:wsp>
                  <wps:cNvSpPr/>
                  <wps:spPr>
                    <ns173:xfrm>
                      <ns173:off x="0" y="0"/>
                      <ns173:ext cx="4368800" cy="12700"/>
                    </ns173:xfrm>
                    <ns173:prstGeom prst="line">
                      <ns173:avLst/>
                    </ns173:prstGeom>
                    <ns173:noFill/>
                    <ns173:ln w="16510">
                      <ns173:solidFill>
                        <ns173:srgbClr val="333333"/>
                      </ns173:solidFill>
                    </ns173:ln>
                  </wps:spPr>
                  <wps:bodyPr rot="0">
                    <ns173:spAutoFit/>
                  </wps:bodyPr>
                </wps:wsp>
              </ns173:graphicData>
            </ns173:graphic>
          </wp:anchor>
        </w:drawing>
      </w:r>
      <w:r>
        <w:drawing>
          <wp:anchor distT="0" distB="0" distL="0" distR="0" simplePos="0" relativeHeight="251658328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8" name="Oval 88"/>
            <wp:cNvGraphicFramePr>
              <ns174:graphicFrameLocks xmlns:ns174="http://schemas.openxmlformats.org/drawingml/2006/main" noChangeAspect="0"/>
            </wp:cNvGraphicFramePr>
            <ns175:graphic xmlns:ns175="http://schemas.openxmlformats.org/drawingml/2006/main">
              <ns175:graphicData uri="http://schemas.microsoft.com/office/word/2010/wordprocessingShape">
                <wps:wsp>
                  <wps:cNvSpPr/>
                  <wps:spPr>
                    <ns175:xfrm>
                      <ns175:off x="0" y="0"/>
                      <ns175:ext cx="88900" cy="88900"/>
                    </ns175:xfrm>
                    <ns175:prstGeom prst="ellipse">
                      <ns175:avLst/>
                    </ns175:prstGeom>
                    <ns175:solidFill>
                      <ns175:srgbClr val="FFFFFF"/>
                    </ns175:solidFill>
                    <ns175:ln w="13970">
                      <ns175:solidFill>
                        <ns175:srgbClr val="666666"/>
                      </ns175:solidFill>
                    </ns175:ln>
                  </wps:spPr>
                  <wps:bodyPr rot="0">
                    <ns175:spAutoFit/>
                  </wps:bodyPr>
                </wps:wsp>
              </ns175:graphicData>
            </ns175:graphic>
          </wp:anchor>
        </w:drawing>
      </w:r>
      <w:r>
        <w:drawing>
          <wp:anchor distT="0" distB="0" distL="0" distR="0" simplePos="0" relativeHeight="251658329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9" name="Oval 89"/>
            <wp:cNvGraphicFramePr>
              <ns176:graphicFrameLocks xmlns:ns176="http://schemas.openxmlformats.org/drawingml/2006/main" noChangeAspect="0"/>
            </wp:cNvGraphicFramePr>
            <ns177:graphic xmlns:ns177="http://schemas.openxmlformats.org/drawingml/2006/main">
              <ns177:graphicData uri="http://schemas.microsoft.com/office/word/2010/wordprocessingShape">
                <wps:wsp>
                  <wps:cNvSpPr/>
                  <wps:spPr>
                    <ns177:xfrm>
                      <ns177:off x="0" y="0"/>
                      <ns177:ext cx="88900" cy="88900"/>
                    </ns177:xfrm>
                    <ns177:prstGeom prst="ellipse">
                      <ns177:avLst/>
                    </ns177:prstGeom>
                    <ns177:solidFill>
                      <ns177:srgbClr val="FFFFFF"/>
                    </ns177:solidFill>
                    <ns177:ln w="13970">
                      <ns177:solidFill>
                        <ns177:srgbClr val="666666"/>
                      </ns177:solidFill>
                    </ns177:ln>
                  </wps:spPr>
                  <wps:bodyPr rot="0">
                    <ns177:spAutoFit/>
                  </wps:bodyPr>
                </wps:wsp>
              </ns177:graphicData>
            </ns177:graphic>
          </wp:anchor>
        </w:drawing>
      </w:r>
      <w:r>
        <w:drawing>
          <wp:anchor distT="0" distB="0" distL="0" distR="0" simplePos="0" relativeHeight="25165833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0" name="Oval 90"/>
            <wp:cNvGraphicFramePr>
              <ns178:graphicFrameLocks xmlns:ns178="http://schemas.openxmlformats.org/drawingml/2006/main" noChangeAspect="0"/>
            </wp:cNvGraphicFramePr>
            <ns179:graphic xmlns:ns179="http://schemas.openxmlformats.org/drawingml/2006/main">
              <ns179:graphicData uri="http://schemas.microsoft.com/office/word/2010/wordprocessingShape">
                <wps:wsp>
                  <wps:cNvSpPr/>
                  <wps:spPr>
                    <ns179:xfrm>
                      <ns179:off x="0" y="0"/>
                      <ns179:ext cx="88900" cy="88900"/>
                    </ns179:xfrm>
                    <ns179:prstGeom prst="ellipse">
                      <ns179:avLst/>
                    </ns179:prstGeom>
                    <ns179:solidFill>
                      <ns179:srgbClr val="FFFFFF"/>
                    </ns179:solidFill>
                    <ns179:ln w="13970">
                      <ns179:solidFill>
                        <ns179:srgbClr val="666666"/>
                      </ns179:solidFill>
                    </ns179:ln>
                  </wps:spPr>
                  <wps:bodyPr rot="0">
                    <ns179:spAutoFit/>
                  </wps:bodyPr>
                </wps:wsp>
              </ns179:graphicData>
            </ns179:graphic>
          </wp:anchor>
        </w:drawing>
      </w:r>
      <w:r>
        <w:drawing>
          <wp:anchor distT="0" distB="0" distL="0" distR="0" simplePos="0" relativeHeight="251658331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91" name="Text Box 91"/>
            <wp:cNvGraphicFramePr>
              <ns180:graphicFrameLocks xmlns:ns180="http://schemas.openxmlformats.org/drawingml/2006/main" noChangeAspect="0"/>
            </wp:cNvGraphicFramePr>
            <ns181:graphic xmlns:ns181="http://schemas.openxmlformats.org/drawingml/2006/main">
              <ns181:graphicData uri="http://schemas.microsoft.com/office/word/2010/wordprocessingShape">
                <wps:wsp>
                  <wps:cNvSpPr txBox="1"/>
                  <wps:spPr>
                    <ns181:xfrm>
                      <ns181:off x="0" y="0"/>
                      <ns181:ext cx="3632200" cy="177800"/>
                    </ns181:xfrm>
                    <ns181:prstGeom prst="rect">
                      <ns181:avLst/>
                    </ns181:prstGeom>
                    <ns181:noFill/>
                    <ns181:ln w="13970">
                      <ns181:noFill/>
                    </ns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:spAutoFit/>
                  </wps:bodyPr>
                </wps:wsp>
              </ns181:graphicData>
            </ns181:graphic>
          </wp:anchor>
        </w:drawing>
      </w:r>
      <w:r>
        <w:drawing>
          <wp:anchor distT="0" distB="0" distL="0" distR="0" simplePos="0" relativeHeight="25165833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1765300</wp:posOffset>
            </wp:positionV>
            <wp:extent cx="4089400" cy="215900"/>
            <wp:effectExtent l="0" t="0" r="0" b="0"/>
            <wp:wrapNone/>
            <wp:docPr id="92" name="Text Box 92"/>
            <wp:cNvGraphicFramePr>
              <ns182:graphicFrameLocks xmlns:ns182="http://schemas.openxmlformats.org/drawingml/2006/main" noChangeAspect="0"/>
            </wp:cNvGraphicFramePr>
            <ns183:graphic xmlns:ns183="http://schemas.openxmlformats.org/drawingml/2006/main">
              <ns183:graphicData uri="http://schemas.microsoft.com/office/word/2010/wordprocessingShape">
                <wps:wsp>
                  <wps:cNvSpPr txBox="1"/>
                  <wps:spPr>
                    <ns183:xfrm>
                      <ns183:off x="0" y="0"/>
                      <ns183:ext cx="4089400" cy="215900"/>
                    </ns183:xfrm>
                    <ns183:prstGeom prst="rect">
                      <ns183:avLst/>
                    </ns183:prstGeom>
                    <ns183:noFill/>
                    <ns183:ln w="13970">
                      <ns183:noFill/>
                    </ns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:spAutoFit/>
                  </wps:bodyPr>
                </wps:wsp>
              </ns183:graphicData>
            </ns183:graphic>
          </wp:anchor>
        </w:drawing>
      </w:r>
      <w:r>
        <w:drawing>
          <wp:anchor distT="0" distB="0" distL="0" distR="0" simplePos="0" relativeHeight="25165833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93" name="Text Box 93"/>
            <wp:cNvGraphicFramePr>
              <ns184:graphicFrameLocks xmlns:ns184="http://schemas.openxmlformats.org/drawingml/2006/main" noChangeAspect="0"/>
            </wp:cNvGraphicFramePr>
            <ns185:graphic xmlns:ns185="http://schemas.openxmlformats.org/drawingml/2006/main">
              <ns185:graphicData uri="http://schemas.microsoft.com/office/word/2010/wordprocessingShape">
                <wps:wsp>
                  <wps:cNvSpPr txBox="1"/>
                  <wps:spPr>
                    <ns185:xfrm>
                      <ns185:off x="0" y="0"/>
                      <ns185:ext cx="1206500" cy="152400"/>
                    </ns185:xfrm>
                    <ns185:prstGeom prst="rect">
                      <ns185:avLst/>
                    </ns185:prstGeom>
                    <ns185:noFill/>
                    <ns185:ln w="13970">
                      <ns185:noFill/>
                    </ns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Nama / ID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:spAutoFit/>
                  </wps:bodyPr>
                </wps:wsp>
              </ns185:graphicData>
            </ns185:graphic>
          </wp:anchor>
        </w:drawing>
      </w:r>
      <w:r>
        <w:drawing>
          <wp:anchor distT="0" distB="0" distL="0" distR="0" simplePos="0" relativeHeight="25165833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2019300</wp:posOffset>
            </wp:positionV>
            <wp:extent cx="2717800" cy="228600"/>
            <wp:effectExtent l="0" t="0" r="0" b="0"/>
            <wp:wrapNone/>
            <wp:docPr id="94" name="Rounded Rectangle 94"/>
            <wp:cNvGraphicFramePr>
              <ns186:graphicFrameLocks xmlns:ns186="http://schemas.openxmlformats.org/drawingml/2006/main" noChangeAspect="0"/>
            </wp:cNvGraphicFramePr>
            <ns187:graphic xmlns:ns187="http://schemas.openxmlformats.org/drawingml/2006/main">
              <ns187:graphicData uri="http://schemas.microsoft.com/office/word/2010/wordprocessingShape">
                <wps:wsp>
                  <wps:cNvSpPr txBox="1"/>
                  <wps:spPr>
                    <ns187:xfrm>
                      <ns187:off x="0" y="0"/>
                      <ns187:ext cx="2717800" cy="228600"/>
                    </ns187:xfrm>
                    <ns187:prstGeom prst="roundRect">
                      <ns187:avLst/>
                    </ns187:prstGeom>
                    <ns187:solidFill>
                      <ns187:srgbClr val="FFFFFF"/>
                    </ns187:solidFill>
                    <ns187:ln w="13970">
                      <ns187:solidFill>
                        <ns187:srgbClr val="666666"/>
                      </ns187:solidFill>
                    </ns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7:spAutoFit/>
                  </wps:bodyPr>
                </wps:wsp>
              </ns187:graphicData>
            </ns187:graphic>
          </wp:anchor>
        </w:drawing>
      </w:r>
      <w:r>
        <w:drawing>
          <wp:anchor distT="0" distB="0" distL="0" distR="0" simplePos="0" relativeHeight="25165833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95" name="Text Box 95"/>
            <wp:cNvGraphicFramePr>
              <ns188:graphicFrameLocks xmlns:ns188="http://schemas.openxmlformats.org/drawingml/2006/main" noChangeAspect="0"/>
            </wp:cNvGraphicFramePr>
            <ns189:graphic xmlns:ns189="http://schemas.openxmlformats.org/drawingml/2006/main">
              <ns189:graphicData uri="http://schemas.microsoft.com/office/word/2010/wordprocessingShape">
                <wps:wsp>
                  <wps:cNvSpPr txBox="1"/>
                  <wps:spPr>
                    <ns189:xfrm>
                      <ns189:off x="0" y="0"/>
                      <ns189:ext cx="1206500" cy="152400"/>
                    </ns189:xfrm>
                    <ns189:prstGeom prst="rect">
                      <ns189:avLst/>
                    </ns189:prstGeom>
                    <ns189:noFill/>
                    <ns189:ln w="13970">
                      <ns189:noFill/>
                    </ns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:spAutoFit/>
                  </wps:bodyPr>
                </wps:wsp>
              </ns189:graphicData>
            </ns189:graphic>
          </wp:anchor>
        </w:drawing>
      </w:r>
      <w:r>
        <w:drawing>
          <wp:anchor distT="0" distB="0" distL="0" distR="0" simplePos="0" relativeHeight="25165833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2362200</wp:posOffset>
            </wp:positionV>
            <wp:extent cx="2717800" cy="228600"/>
            <wp:effectExtent l="0" t="0" r="0" b="0"/>
            <wp:wrapNone/>
            <wp:docPr id="96" name="Rounded Rectangle 96"/>
            <wp:cNvGraphicFramePr>
              <ns190:graphicFrameLocks xmlns:ns190="http://schemas.openxmlformats.org/drawingml/2006/main" noChangeAspect="0"/>
            </wp:cNvGraphicFramePr>
            <ns191:graphic xmlns:ns191="http://schemas.openxmlformats.org/drawingml/2006/main">
              <ns191:graphicData uri="http://schemas.microsoft.com/office/word/2010/wordprocessingShape">
                <wps:wsp>
                  <wps:cNvSpPr txBox="1"/>
                  <wps:spPr>
                    <ns191:xfrm>
                      <ns191:off x="0" y="0"/>
                      <ns191:ext cx="2717800" cy="228600"/>
                    </ns191:xfrm>
                    <ns191:prstGeom prst="roundRect">
                      <ns191:avLst/>
                    </ns191:prstGeom>
                    <ns191:solidFill>
                      <ns191:srgbClr val="FFFFFF"/>
                    </ns191:solidFill>
                    <ns191:ln w="13970">
                      <ns191:solidFill>
                        <ns191:srgbClr val="666666"/>
                      </ns191:solidFill>
                    </ns1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:spAutoFit/>
                  </wps:bodyPr>
                </wps:wsp>
              </ns191:graphicData>
            </ns191:graphic>
          </wp:anchor>
        </w:drawing>
      </w:r>
      <w:r>
        <w:drawing>
          <wp:anchor distT="0" distB="0" distL="0" distR="0" simplePos="0" relativeHeight="25165833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2730500</wp:posOffset>
            </wp:positionV>
            <wp:extent cx="1206500" cy="152400"/>
            <wp:effectExtent l="0" t="0" r="0" b="0"/>
            <wp:wrapNone/>
            <wp:docPr id="97" name="Text Box 97"/>
            <wp:cNvGraphicFramePr>
              <ns192:graphicFrameLocks xmlns:ns192="http://schemas.openxmlformats.org/drawingml/2006/main" noChangeAspect="0"/>
            </wp:cNvGraphicFramePr>
            <ns193:graphic xmlns:ns193="http://schemas.openxmlformats.org/drawingml/2006/main">
              <ns193:graphicData uri="http://schemas.microsoft.com/office/word/2010/wordprocessingShape">
                <wps:wsp>
                  <wps:cNvSpPr txBox="1"/>
                  <wps:spPr>
                    <ns193:xfrm>
                      <ns193:off x="0" y="0"/>
                      <ns193:ext cx="1206500" cy="152400"/>
                    </ns193:xfrm>
                    <ns193:prstGeom prst="rect">
                      <ns193:avLst/>
                    </ns193:prstGeom>
                    <ns193:noFill/>
                    <ns193:ln w="13970">
                      <ns193:noFill/>
                    </ns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Kata laluan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:spAutoFit/>
                  </wps:bodyPr>
                </wps:wsp>
              </ns193:graphicData>
            </ns193:graphic>
          </wp:anchor>
        </w:drawing>
      </w:r>
      <w:r>
        <w:drawing>
          <wp:anchor distT="0" distB="0" distL="0" distR="0" simplePos="0" relativeHeight="25165833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2705100</wp:posOffset>
            </wp:positionV>
            <wp:extent cx="2717800" cy="228600"/>
            <wp:effectExtent l="0" t="0" r="0" b="0"/>
            <wp:wrapNone/>
            <wp:docPr id="98" name="Rounded Rectangle 98"/>
            <wp:cNvGraphicFramePr>
              <ns194:graphicFrameLocks xmlns:ns194="http://schemas.openxmlformats.org/drawingml/2006/main" noChangeAspect="0"/>
            </wp:cNvGraphicFramePr>
            <ns195:graphic xmlns:ns195="http://schemas.openxmlformats.org/drawingml/2006/main">
              <ns195:graphicData uri="http://schemas.microsoft.com/office/word/2010/wordprocessingShape">
                <wps:wsp>
                  <wps:cNvSpPr txBox="1"/>
                  <wps:spPr>
                    <ns195:xfrm>
                      <ns195:off x="0" y="0"/>
                      <ns195:ext cx="2717800" cy="228600"/>
                    </ns195:xfrm>
                    <ns195:prstGeom prst="roundRect">
                      <ns195:avLst/>
                    </ns195:prstGeom>
                    <ns195:solidFill>
                      <ns195:srgbClr val="FFFFFF"/>
                    </ns195:solidFill>
                    <ns195:ln w="13970">
                      <ns195:solidFill>
                        <ns195:srgbClr val="666666"/>
                      </ns195:solidFill>
                    </ns1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:spAutoFit/>
                  </wps:bodyPr>
                </wps:wsp>
              </ns195:graphicData>
            </ns195:graphic>
          </wp:anchor>
        </w:drawing>
      </w:r>
      <w:r>
        <w:drawing>
          <wp:anchor distT="0" distB="0" distL="0" distR="0" simplePos="0" relativeHeight="251658339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3086100</wp:posOffset>
            </wp:positionV>
            <wp:extent cx="1333500" cy="254000"/>
            <wp:effectExtent l="0" t="0" r="0" b="0"/>
            <wp:wrapNone/>
            <wp:docPr id="99" name="Rounded Rectangle 99"/>
            <wp:cNvGraphicFramePr>
              <ns196:graphicFrameLocks xmlns:ns196="http://schemas.openxmlformats.org/drawingml/2006/main" noChangeAspect="0"/>
            </wp:cNvGraphicFramePr>
            <ns197:graphic xmlns:ns197="http://schemas.openxmlformats.org/drawingml/2006/main">
              <ns197:graphicData uri="http://schemas.microsoft.com/office/word/2010/wordprocessingShape">
                <wps:wsp>
                  <wps:cNvSpPr txBox="1"/>
                  <wps:spPr>
                    <ns197:xfrm>
                      <ns197:off x="0" y="0"/>
                      <ns197:ext cx="1333500" cy="254000"/>
                    </ns197:xfrm>
                    <ns197:prstGeom prst="roundRect">
                      <ns197:avLst/>
                    </ns197:prstGeom>
                    <ns197:solidFill>
                      <ns197:srgbClr val="333333"/>
                    </ns197:solidFill>
                    <ns197:ln w="13970">
                      <ns197:solidFill>
                        <ns197:srgbClr val="333333"/>
                      </ns197:solidFill>
                    </ns1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DAFTAR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:spAutoFit/>
                  </wps:bodyPr>
                </wps:wsp>
              </ns197:graphicData>
            </ns197:graphic>
          </wp:anchor>
        </w:drawing>
      </w:r>
      <w:r>
        <w:drawing>
          <wp:anchor distT="0" distB="0" distL="0" distR="0" simplePos="0" relativeHeight="251658340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00" name="Text Box 100"/>
            <wp:cNvGraphicFramePr>
              <ns198:graphicFrameLocks xmlns:ns198="http://schemas.openxmlformats.org/drawingml/2006/main" noChangeAspect="0"/>
            </wp:cNvGraphicFramePr>
            <ns199:graphic xmlns:ns199="http://schemas.openxmlformats.org/drawingml/2006/main">
              <ns199:graphicData uri="http://schemas.microsoft.com/office/word/2010/wordprocessingShape">
                <wps:wsp>
                  <wps:cNvSpPr txBox="1"/>
                  <wps:spPr>
                    <ns199:xfrm>
                      <ns199:off x="0" y="0"/>
                      <ns199:ext cx="1714500" cy="190500"/>
                    </ns199:xfrm>
                    <ns199:prstGeom prst="rect">
                      <ns199:avLst/>
                    </ns199:prstGeom>
                    <ns199:noFill/>
                    <ns199:ln w="13970">
                      <ns199:noFill/>
                    </ns19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9:spAutoFit/>
                  </wps:bodyPr>
                </wps:wsp>
              </ns199:graphicData>
            </ns199:graphic>
          </wp:anchor>
        </w:drawing>
      </w:r>
      <w:r>
        <w:drawing>
          <wp:anchor distT="0" distB="0" distL="0" distR="0" simplePos="0" relativeHeight="25165834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01" name="Rounded Rectangle 101"/>
            <wp:cNvGraphicFramePr>
              <ns200:graphicFrameLocks xmlns:ns200="http://schemas.openxmlformats.org/drawingml/2006/main" noChangeAspect="0"/>
            </wp:cNvGraphicFramePr>
            <ns201:graphic xmlns:ns201="http://schemas.openxmlformats.org/drawingml/2006/main">
              <ns201:graphicData uri="http://schemas.microsoft.com/office/word/2010/wordprocessingShape">
                <wps:wsp>
                  <wps:cNvSpPr/>
                  <wps:spPr>
                    <ns201:xfrm>
                      <ns201:off x="0" y="0"/>
                      <ns201:ext cx="4368800" cy="2006600"/>
                    </ns201:xfrm>
                    <ns201:prstGeom prst="roundRect">
                      <ns201:avLst/>
                    </ns201:prstGeom>
                    <ns201:solidFill>
                      <ns201:srgbClr val="FFFFFF"/>
                    </ns201:solidFill>
                    <ns201:ln w="13970">
                      <ns201:solidFill>
                        <ns201:srgbClr val="444444"/>
                      </ns201:solidFill>
                    </ns201:ln>
                  </wps:spPr>
                  <wps:bodyPr rot="0">
                    <ns201:spAutoFit/>
                  </wps:bodyPr>
                </wps:wsp>
              </ns201:graphicData>
            </ns201:graphic>
          </wp:anchor>
        </w:drawing>
      </w:r>
      <w:r>
        <w:drawing>
          <wp:anchor distT="0" distB="0" distL="0" distR="0" simplePos="0" relativeHeight="25165834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02" name="Line 102"/>
            <wp:cNvGraphicFramePr>
              <ns202:graphicFrameLocks xmlns:ns202="http://schemas.openxmlformats.org/drawingml/2006/main" noChangeAspect="0"/>
            </wp:cNvGraphicFramePr>
            <ns203:graphic xmlns:ns203="http://schemas.openxmlformats.org/drawingml/2006/main">
              <ns203:graphicData uri="http://schemas.microsoft.com/office/word/2010/wordprocessingShape">
                <wps:wsp>
                  <wps:cNvSpPr/>
                  <wps:spPr>
                    <ns203:xfrm>
                      <ns203:off x="0" y="0"/>
                      <ns203:ext cx="4368800" cy="12700"/>
                    </ns203:xfrm>
                    <ns203:prstGeom prst="line">
                      <ns203:avLst/>
                    </ns203:prstGeom>
                    <ns203:noFill/>
                    <ns203:ln w="16510">
                      <ns203:solidFill>
                        <ns203:srgbClr val="333333"/>
                      </ns203:solidFill>
                    </ns203:ln>
                  </wps:spPr>
                  <wps:bodyPr rot="0">
                    <ns203:spAutoFit/>
                  </wps:bodyPr>
                </wps:wsp>
              </ns203:graphicData>
            </ns203:graphic>
          </wp:anchor>
        </w:drawing>
      </w:r>
      <w:r>
        <w:drawing>
          <wp:anchor distT="0" distB="0" distL="0" distR="0" simplePos="0" relativeHeight="25165834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3" name="Oval 103"/>
            <wp:cNvGraphicFramePr>
              <ns204:graphicFrameLocks xmlns:ns204="http://schemas.openxmlformats.org/drawingml/2006/main" noChangeAspect="0"/>
            </wp:cNvGraphicFramePr>
            <ns205:graphic xmlns:ns205="http://schemas.openxmlformats.org/drawingml/2006/main">
              <ns205:graphicData uri="http://schemas.microsoft.com/office/word/2010/wordprocessingShape">
                <wps:wsp>
                  <wps:cNvSpPr/>
                  <wps:spPr>
                    <ns205:xfrm>
                      <ns205:off x="0" y="0"/>
                      <ns205:ext cx="88900" cy="88900"/>
                    </ns205:xfrm>
                    <ns205:prstGeom prst="ellipse">
                      <ns205:avLst/>
                    </ns205:prstGeom>
                    <ns205:solidFill>
                      <ns205:srgbClr val="FFFFFF"/>
                    </ns205:solidFill>
                    <ns205:ln w="13970">
                      <ns205:solidFill>
                        <ns205:srgbClr val="666666"/>
                      </ns205:solidFill>
                    </ns205:ln>
                  </wps:spPr>
                  <wps:bodyPr rot="0">
                    <ns205:spAutoFit/>
                  </wps:bodyPr>
                </wps:wsp>
              </ns205:graphicData>
            </ns205:graphic>
          </wp:anchor>
        </w:drawing>
      </w:r>
      <w:r>
        <w:drawing>
          <wp:anchor distT="0" distB="0" distL="0" distR="0" simplePos="0" relativeHeight="25165834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4" name="Oval 104"/>
            <wp:cNvGraphicFramePr>
              <ns206:graphicFrameLocks xmlns:ns206="http://schemas.openxmlformats.org/drawingml/2006/main" noChangeAspect="0"/>
            </wp:cNvGraphicFramePr>
            <ns207:graphic xmlns:ns207="http://schemas.openxmlformats.org/drawingml/2006/main">
              <ns207:graphicData uri="http://schemas.microsoft.com/office/word/2010/wordprocessingShape">
                <wps:wsp>
                  <wps:cNvSpPr/>
                  <wps:spPr>
                    <ns207:xfrm>
                      <ns207:off x="0" y="0"/>
                      <ns207:ext cx="88900" cy="88900"/>
                    </ns207:xfrm>
                    <ns207:prstGeom prst="ellipse">
                      <ns207:avLst/>
                    </ns207:prstGeom>
                    <ns207:solidFill>
                      <ns207:srgbClr val="FFFFFF"/>
                    </ns207:solidFill>
                    <ns207:ln w="13970">
                      <ns207:solidFill>
                        <ns207:srgbClr val="666666"/>
                      </ns207:solidFill>
                    </ns207:ln>
                  </wps:spPr>
                  <wps:bodyPr rot="0">
                    <ns207:spAutoFit/>
                  </wps:bodyPr>
                </wps:wsp>
              </ns207:graphicData>
            </ns207:graphic>
          </wp:anchor>
        </w:drawing>
      </w:r>
      <w:r>
        <w:drawing>
          <wp:anchor distT="0" distB="0" distL="0" distR="0" simplePos="0" relativeHeight="25165834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5" name="Oval 105"/>
            <wp:cNvGraphicFramePr>
              <ns208:graphicFrameLocks xmlns:ns208="http://schemas.openxmlformats.org/drawingml/2006/main" noChangeAspect="0"/>
            </wp:cNvGraphicFramePr>
            <ns209:graphic xmlns:ns209="http://schemas.openxmlformats.org/drawingml/2006/main">
              <ns209:graphicData uri="http://schemas.microsoft.com/office/word/2010/wordprocessingShape">
                <wps:wsp>
                  <wps:cNvSpPr/>
                  <wps:spPr>
                    <ns209:xfrm>
                      <ns209:off x="0" y="0"/>
                      <ns209:ext cx="88900" cy="88900"/>
                    </ns209:xfrm>
                    <ns209:prstGeom prst="ellipse">
                      <ns209:avLst/>
                    </ns209:prstGeom>
                    <ns209:solidFill>
                      <ns209:srgbClr val="FFFFFF"/>
                    </ns209:solidFill>
                    <ns209:ln w="13970">
                      <ns209:solidFill>
                        <ns209:srgbClr val="666666"/>
                      </ns209:solidFill>
                    </ns209:ln>
                  </wps:spPr>
                  <wps:bodyPr rot="0">
                    <ns209:spAutoFit/>
                  </wps:bodyPr>
                </wps:wsp>
              </ns209:graphicData>
            </ns209:graphic>
          </wp:anchor>
        </w:drawing>
      </w:r>
      <w:r>
        <w:drawing>
          <wp:anchor distT="0" distB="0" distL="0" distR="0" simplePos="0" relativeHeight="25165834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06" name="Text Box 106"/>
            <wp:cNvGraphicFramePr>
              <ns210:graphicFrameLocks xmlns:ns210="http://schemas.openxmlformats.org/drawingml/2006/main" noChangeAspect="0"/>
            </wp:cNvGraphicFramePr>
            <ns211:graphic xmlns:ns211="http://schemas.openxmlformats.org/drawingml/2006/main">
              <ns211:graphicData uri="http://schemas.microsoft.com/office/word/2010/wordprocessingShape">
                <wps:wsp>
                  <wps:cNvSpPr txBox="1"/>
                  <wps:spPr>
                    <ns211:xfrm>
                      <ns211:off x="0" y="0"/>
                      <ns211:ext cx="3632200" cy="177800"/>
                    </ns211:xfrm>
                    <ns211:prstGeom prst="rect">
                      <ns211:avLst/>
                    </ns211:prstGeom>
                    <ns211:noFill/>
                    <ns211:ln w="13970">
                      <ns211:noFill/>
                    </ns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:spAutoFit/>
                  </wps:bodyPr>
                </wps:wsp>
              </ns211:graphicData>
            </ns211:graphic>
          </wp:anchor>
        </w:drawing>
      </w:r>
      <w:r>
        <w:drawing>
          <wp:anchor distT="0" distB="0" distL="0" distR="0" simplePos="0" relativeHeight="25165834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07" name="Text Box 107"/>
            <wp:cNvGraphicFramePr>
              <ns212:graphicFrameLocks xmlns:ns212="http://schemas.openxmlformats.org/drawingml/2006/main" noChangeAspect="0"/>
            </wp:cNvGraphicFramePr>
            <ns213:graphic xmlns:ns213="http://schemas.openxmlformats.org/drawingml/2006/main">
              <ns213:graphicData uri="http://schemas.microsoft.com/office/word/2010/wordprocessingShape">
                <wps:wsp>
                  <wps:cNvSpPr txBox="1"/>
                  <wps:spPr>
                    <ns213:xfrm>
                      <ns213:off x="0" y="0"/>
                      <ns213:ext cx="4064000" cy="203200"/>
                    </ns213:xfrm>
                    <ns213:prstGeom prst="rect">
                      <ns213:avLst/>
                    </ns213:prstGeom>
                    <ns213:noFill/>
                    <ns213:ln w="13970">
                      <ns213:noFill/>
                    </ns2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3:spAutoFit/>
                  </wps:bodyPr>
                </wps:wsp>
              </ns213:graphicData>
            </ns213:graphic>
          </wp:anchor>
        </w:drawing>
      </w:r>
      <w:r>
        <w:drawing>
          <wp:anchor distT="0" distB="0" distL="0" distR="0" simplePos="0" relativeHeight="251658348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08" name="Rounded Rectangle 108"/>
            <wp:cNvGraphicFramePr>
              <ns214:graphicFrameLocks xmlns:ns214="http://schemas.openxmlformats.org/drawingml/2006/main" noChangeAspect="0"/>
            </wp:cNvGraphicFramePr>
            <ns215:graphic xmlns:ns215="http://schemas.openxmlformats.org/drawingml/2006/main">
              <ns215:graphicData uri="http://schemas.microsoft.com/office/word/2010/wordprocessingShape">
                <wps:wsp>
                  <wps:cNvSpPr txBox="1"/>
                  <wps:spPr>
                    <ns215:xfrm>
                      <ns215:off x="0" y="0"/>
                      <ns215:ext cx="939800" cy="546100"/>
                    </ns215:xfrm>
                    <ns215:prstGeom prst="roundRect">
                      <ns215:avLst/>
                    </ns215:prstGeom>
                    <ns215:solidFill>
                      <ns215:srgbClr val="FFFFFF"/>
                    </ns215:solidFill>
                    <ns215:ln w="13970">
                      <ns215:solidFill>
                        <ns215:srgbClr val="333333"/>
                      </ns215:solidFill>
                    </ns2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:spAutoFit/>
                  </wps:bodyPr>
                </wps:wsp>
              </ns215:graphicData>
            </ns215:graphic>
          </wp:anchor>
        </w:drawing>
      </w:r>
      <w:r>
        <w:drawing>
          <wp:anchor distT="0" distB="0" distL="0" distR="0" simplePos="0" relativeHeight="251658349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09" name="Rounded Rectangle 109"/>
            <wp:cNvGraphicFramePr>
              <ns216:graphicFrameLocks xmlns:ns216="http://schemas.openxmlformats.org/drawingml/2006/main" noChangeAspect="0"/>
            </wp:cNvGraphicFramePr>
            <ns217:graphic xmlns:ns217="http://schemas.openxmlformats.org/drawingml/2006/main">
              <ns217:graphicData uri="http://schemas.microsoft.com/office/word/2010/wordprocessingShape">
                <wps:wsp>
                  <wps:cNvSpPr txBox="1"/>
                  <wps:spPr>
                    <ns217:xfrm>
                      <ns217:off x="0" y="0"/>
                      <ns217:ext cx="939800" cy="546100"/>
                    </ns217:xfrm>
                    <ns217:prstGeom prst="roundRect">
                      <ns217:avLst/>
                    </ns217:prstGeom>
                    <ns217:solidFill>
                      <ns217:srgbClr val="FFFFFF"/>
                    </ns217:solidFill>
                    <ns217:ln w="13970">
                      <ns217:solidFill>
                        <ns217:srgbClr val="333333"/>
                      </ns217:solidFill>
                    </ns2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:spAutoFit/>
                  </wps:bodyPr>
                </wps:wsp>
              </ns217:graphicData>
            </ns217:graphic>
          </wp:anchor>
        </w:drawing>
      </w:r>
      <w:r>
        <w:drawing>
          <wp:anchor distT="0" distB="0" distL="0" distR="0" simplePos="0" relativeHeight="251658350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10" name="Rounded Rectangle 110"/>
            <wp:cNvGraphicFramePr>
              <ns218:graphicFrameLocks xmlns:ns218="http://schemas.openxmlformats.org/drawingml/2006/main" noChangeAspect="0"/>
            </wp:cNvGraphicFramePr>
            <ns219:graphic xmlns:ns219="http://schemas.openxmlformats.org/drawingml/2006/main">
              <ns219:graphicData uri="http://schemas.microsoft.com/office/word/2010/wordprocessingShape">
                <wps:wsp>
                  <wps:cNvSpPr txBox="1"/>
                  <wps:spPr>
                    <ns219:xfrm>
                      <ns219:off x="0" y="0"/>
                      <ns219:ext cx="939800" cy="546100"/>
                    </ns219:xfrm>
                    <ns219:prstGeom prst="roundRect">
                      <ns219:avLst/>
                    </ns219:prstGeom>
                    <ns219:solidFill>
                      <ns219:srgbClr val="FFFFFF"/>
                    </ns219:solidFill>
                    <ns219:ln w="13970">
                      <ns219:solidFill>
                        <ns219:srgbClr val="333333"/>
                      </ns219:solidFill>
                    </ns2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:spAutoFit/>
                  </wps:bodyPr>
                </wps:wsp>
              </ns219:graphicData>
            </ns219:graphic>
          </wp:anchor>
        </w:drawing>
      </w:r>
      <w:r>
        <w:drawing>
          <wp:anchor distT="0" distB="0" distL="0" distR="0" simplePos="0" relativeHeight="251658351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11" name="Arrow 111"/>
            <wp:cNvGraphicFramePr>
              <ns220:graphicFrameLocks xmlns:ns220="http://schemas.openxmlformats.org/drawingml/2006/main" noChangeAspect="0"/>
            </wp:cNvGraphicFramePr>
            <ns221:graphic xmlns:ns221="http://schemas.openxmlformats.org/drawingml/2006/main">
              <ns221:graphicData uri="http://schemas.microsoft.com/office/word/2010/wordprocessingShape">
                <wps:wsp>
                  <wps:cNvSpPr/>
                  <wps:spPr>
                    <ns221:xfrm>
                      <ns221:off x="0" y="0"/>
                      <ns221:ext cx="368300" cy="12700"/>
                    </ns221:xfrm>
                    <ns221:prstGeom prst="line">
                      <ns221:avLst/>
                    </ns221:prstGeom>
                    <ns221:noFill/>
                    <ns221:ln w="16510">
                      <ns221:solidFill>
                        <ns221:srgbClr val="333333"/>
                      </ns221:solidFill>
                      <ns221:tailEnd type="triangle" w="med" len="med"/>
                    </ns221:ln>
                  </wps:spPr>
                  <wps:bodyPr rot="0">
                    <ns221:spAutoFit/>
                  </wps:bodyPr>
                </wps:wsp>
              </ns221:graphicData>
            </ns221:graphic>
          </wp:anchor>
        </w:drawing>
      </w:r>
      <w:r>
        <w:drawing>
          <wp:anchor distT="0" distB="0" distL="0" distR="0" simplePos="0" relativeHeight="251658352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12" name="Arrow 112"/>
            <wp:cNvGraphicFramePr>
              <ns222:graphicFrameLocks xmlns:ns222="http://schemas.openxmlformats.org/drawingml/2006/main" noChangeAspect="0"/>
            </wp:cNvGraphicFramePr>
            <ns223:graphic xmlns:ns223="http://schemas.openxmlformats.org/drawingml/2006/main">
              <ns223:graphicData uri="http://schemas.microsoft.com/office/word/2010/wordprocessingShape">
                <wps:wsp>
                  <wps:cNvSpPr/>
                  <wps:spPr>
                    <ns223:xfrm>
                      <ns223:off x="0" y="0"/>
                      <ns223:ext cx="368300" cy="12700"/>
                    </ns223:xfrm>
                    <ns223:prstGeom prst="line">
                      <ns223:avLst/>
                    </ns223:prstGeom>
                    <ns223:noFill/>
                    <ns223:ln w="16510">
                      <ns223:solidFill>
                        <ns223:srgbClr val="333333"/>
                      </ns223:solidFill>
                      <ns223:tailEnd type="triangle" w="med" len="med"/>
                    </ns223:ln>
                  </wps:spPr>
                  <wps:bodyPr rot="0">
                    <ns223:spAutoFit/>
                  </wps:bodyPr>
                </wps:wsp>
              </ns223:graphicData>
            </ns223:graphic>
          </wp:anchor>
        </w:drawing>
      </w:r>
      <w:r>
        <w:drawing>
          <wp:anchor distT="0" distB="0" distL="0" distR="0" simplePos="0" relativeHeight="251658353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13" name="Text Box 113"/>
            <wp:cNvGraphicFramePr>
              <ns224:graphicFrameLocks xmlns:ns224="http://schemas.openxmlformats.org/drawingml/2006/main" noChangeAspect="0"/>
            </wp:cNvGraphicFramePr>
            <ns225:graphic xmlns:ns225="http://schemas.openxmlformats.org/drawingml/2006/main">
              <ns225:graphicData uri="http://schemas.microsoft.com/office/word/2010/wordprocessingShape">
                <wps:wsp>
                  <wps:cNvSpPr txBox="1"/>
                  <wps:spPr>
                    <ns225:xfrm>
                      <ns225:off x="0" y="0"/>
                      <ns225:ext cx="3987800" cy="304800"/>
                    </ns225:xfrm>
                    <ns225:prstGeom prst="rect">
                      <ns225:avLst/>
                    </ns225:prstGeom>
                    <ns225:noFill/>
                    <ns225:ln w="13970">
                      <ns225:noFill/>
                    </ns2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semak dan 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5:spAutoFit/>
                  </wps:bodyPr>
                </wps:wsp>
              </ns225:graphicData>
            </ns225:graphic>
          </wp:anchor>
        </w:drawing>
      </w:r>
      <w:r>
        <w:drawing>
          <wp:anchor distT="0" distB="0" distL="0" distR="0" simplePos="0" relativeHeight="25165835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14" name="Rounded Rectangle 114"/>
            <wp:cNvGraphicFramePr>
              <ns226:graphicFrameLocks xmlns:ns226="http://schemas.openxmlformats.org/drawingml/2006/main" noChangeAspect="0"/>
            </wp:cNvGraphicFramePr>
            <ns227:graphic xmlns:ns227="http://schemas.openxmlformats.org/drawingml/2006/main">
              <ns227:graphicData uri="http://schemas.microsoft.com/office/word/2010/wordprocessingShape">
                <wps:wsp>
                  <wps:cNvSpPr/>
                  <wps:spPr>
                    <ns227:xfrm>
                      <ns227:off x="0" y="0"/>
                      <ns227:ext cx="4368800" cy="2082800"/>
                    </ns227:xfrm>
                    <ns227:prstGeom prst="roundRect">
                      <ns227:avLst/>
                    </ns227:prstGeom>
                    <ns227:solidFill>
                      <ns227:srgbClr val="FFFFFF"/>
                    </ns227:solidFill>
                    <ns227:ln w="13970">
                      <ns227:solidFill>
                        <ns227:srgbClr val="444444"/>
                      </ns227:solidFill>
                    </ns227:ln>
                  </wps:spPr>
                  <wps:bodyPr rot="0">
                    <ns227:spAutoFit/>
                  </wps:bodyPr>
                </wps:wsp>
              </ns227:graphicData>
            </ns227:graphic>
          </wp:anchor>
        </w:drawing>
      </w:r>
      <w:r>
        <w:drawing>
          <wp:anchor distT="0" distB="0" distL="0" distR="0" simplePos="0" relativeHeight="25165835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15" name="Line 115"/>
            <wp:cNvGraphicFramePr>
              <ns228:graphicFrameLocks xmlns:ns228="http://schemas.openxmlformats.org/drawingml/2006/main" noChangeAspect="0"/>
            </wp:cNvGraphicFramePr>
            <ns229:graphic xmlns:ns229="http://schemas.openxmlformats.org/drawingml/2006/main">
              <ns229:graphicData uri="http://schemas.microsoft.com/office/word/2010/wordprocessingShape">
                <wps:wsp>
                  <wps:cNvSpPr/>
                  <wps:spPr>
                    <ns229:xfrm>
                      <ns229:off x="0" y="0"/>
                      <ns229:ext cx="4368800" cy="12700"/>
                    </ns229:xfrm>
                    <ns229:prstGeom prst="line">
                      <ns229:avLst/>
                    </ns229:prstGeom>
                    <ns229:noFill/>
                    <ns229:ln w="16510">
                      <ns229:solidFill>
                        <ns229:srgbClr val="333333"/>
                      </ns229:solidFill>
                    </ns229:ln>
                  </wps:spPr>
                  <wps:bodyPr rot="0">
                    <ns229:spAutoFit/>
                  </wps:bodyPr>
                </wps:wsp>
              </ns229:graphicData>
            </ns229:graphic>
          </wp:anchor>
        </w:drawing>
      </w:r>
      <w:r>
        <w:drawing>
          <wp:anchor distT="0" distB="0" distL="0" distR="0" simplePos="0" relativeHeight="25165835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6" name="Oval 116"/>
            <wp:cNvGraphicFramePr>
              <ns230:graphicFrameLocks xmlns:ns230="http://schemas.openxmlformats.org/drawingml/2006/main" noChangeAspect="0"/>
            </wp:cNvGraphicFramePr>
            <ns231:graphic xmlns:ns231="http://schemas.openxmlformats.org/drawingml/2006/main">
              <ns231:graphicData uri="http://schemas.microsoft.com/office/word/2010/wordprocessingShape">
                <wps:wsp>
                  <wps:cNvSpPr/>
                  <wps:spPr>
                    <ns231:xfrm>
                      <ns231:off x="0" y="0"/>
                      <ns231:ext cx="88900" cy="88900"/>
                    </ns231:xfrm>
                    <ns231:prstGeom prst="ellipse">
                      <ns231:avLst/>
                    </ns231:prstGeom>
                    <ns231:solidFill>
                      <ns231:srgbClr val="FFFFFF"/>
                    </ns231:solidFill>
                    <ns231:ln w="13970">
                      <ns231:solidFill>
                        <ns231:srgbClr val="666666"/>
                      </ns231:solidFill>
                    </ns231:ln>
                  </wps:spPr>
                  <wps:bodyPr rot="0">
                    <ns231:spAutoFit/>
                  </wps:bodyPr>
                </wps:wsp>
              </ns231:graphicData>
            </ns231:graphic>
          </wp:anchor>
        </w:drawing>
      </w:r>
      <w:r>
        <w:drawing>
          <wp:anchor distT="0" distB="0" distL="0" distR="0" simplePos="0" relativeHeight="25165835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7" name="Oval 117"/>
            <wp:cNvGraphicFramePr>
              <ns232:graphicFrameLocks xmlns:ns232="http://schemas.openxmlformats.org/drawingml/2006/main" noChangeAspect="0"/>
            </wp:cNvGraphicFramePr>
            <ns233:graphic xmlns:ns233="http://schemas.openxmlformats.org/drawingml/2006/main">
              <ns233:graphicData uri="http://schemas.microsoft.com/office/word/2010/wordprocessingShape">
                <wps:wsp>
                  <wps:cNvSpPr/>
                  <wps:spPr>
                    <ns233:xfrm>
                      <ns233:off x="0" y="0"/>
                      <ns233:ext cx="88900" cy="88900"/>
                    </ns233:xfrm>
                    <ns233:prstGeom prst="ellipse">
                      <ns233:avLst/>
                    </ns233:prstGeom>
                    <ns233:solidFill>
                      <ns233:srgbClr val="FFFFFF"/>
                    </ns233:solidFill>
                    <ns233:ln w="13970">
                      <ns233:solidFill>
                        <ns233:srgbClr val="666666"/>
                      </ns233:solidFill>
                    </ns233:ln>
                  </wps:spPr>
                  <wps:bodyPr rot="0">
                    <ns233:spAutoFit/>
                  </wps:bodyPr>
                </wps:wsp>
              </ns233:graphicData>
            </ns233:graphic>
          </wp:anchor>
        </w:drawing>
      </w:r>
      <w:r>
        <w:drawing>
          <wp:anchor distT="0" distB="0" distL="0" distR="0" simplePos="0" relativeHeight="25165835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8" name="Oval 118"/>
            <wp:cNvGraphicFramePr>
              <ns234:graphicFrameLocks xmlns:ns234="http://schemas.openxmlformats.org/drawingml/2006/main" noChangeAspect="0"/>
            </wp:cNvGraphicFramePr>
            <ns235:graphic xmlns:ns235="http://schemas.openxmlformats.org/drawingml/2006/main">
              <ns235:graphicData uri="http://schemas.microsoft.com/office/word/2010/wordprocessingShape">
                <wps:wsp>
                  <wps:cNvSpPr/>
                  <wps:spPr>
                    <ns235:xfrm>
                      <ns235:off x="0" y="0"/>
                      <ns235:ext cx="88900" cy="88900"/>
                    </ns235:xfrm>
                    <ns235:prstGeom prst="ellipse">
                      <ns235:avLst/>
                    </ns235:prstGeom>
                    <ns235:solidFill>
                      <ns235:srgbClr val="FFFFFF"/>
                    </ns235:solidFill>
                    <ns235:ln w="13970">
                      <ns235:solidFill>
                        <ns235:srgbClr val="666666"/>
                      </ns235:solidFill>
                    </ns235:ln>
                  </wps:spPr>
                  <wps:bodyPr rot="0">
                    <ns235:spAutoFit/>
                  </wps:bodyPr>
                </wps:wsp>
              </ns235:graphicData>
            </ns235:graphic>
          </wp:anchor>
        </w:drawing>
      </w:r>
      <w:r>
        <w:drawing>
          <wp:anchor distT="0" distB="0" distL="0" distR="0" simplePos="0" relativeHeight="25165835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19" name="Text Box 119"/>
            <wp:cNvGraphicFramePr>
              <ns236:graphicFrameLocks xmlns:ns236="http://schemas.openxmlformats.org/drawingml/2006/main" noChangeAspect="0"/>
            </wp:cNvGraphicFramePr>
            <ns237:graphic xmlns:ns237="http://schemas.openxmlformats.org/drawingml/2006/main">
              <ns237:graphicData uri="http://schemas.microsoft.com/office/word/2010/wordprocessingShape">
                <wps:wsp>
                  <wps:cNvSpPr txBox="1"/>
                  <wps:spPr>
                    <ns237:xfrm>
                      <ns237:off x="0" y="0"/>
                      <ns237:ext cx="3632200" cy="177800"/>
                    </ns237:xfrm>
                    <ns237:prstGeom prst="rect">
                      <ns237:avLst/>
                    </ns237:prstGeom>
                    <ns237:noFill/>
                    <ns237:ln w="13970">
                      <ns237:noFill/>
                    </ns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:spAutoFit/>
                  </wps:bodyPr>
                </wps:wsp>
              </ns237:graphicData>
            </ns237:graphic>
          </wp:anchor>
        </w:drawing>
      </w:r>
      <w:r>
        <w:drawing>
          <wp:anchor distT="0" distB="0" distL="0" distR="0" simplePos="0" relativeHeight="25165836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20" name="Rounded Rectangle 120"/>
            <wp:cNvGraphicFramePr>
              <ns238:graphicFrameLocks xmlns:ns238="http://schemas.openxmlformats.org/drawingml/2006/main" noChangeAspect="0"/>
            </wp:cNvGraphicFramePr>
            <ns239:graphic xmlns:ns239="http://schemas.openxmlformats.org/drawingml/2006/main">
              <ns239:graphicData uri="http://schemas.microsoft.com/office/word/2010/wordprocessingShape">
                <wps:wsp>
                  <wps:cNvSpPr/>
                  <wps:spPr>
                    <ns239:xfrm>
                      <ns239:off x="0" y="0"/>
                      <ns239:ext cx="4064000" cy="228600"/>
                    </ns239:xfrm>
                    <ns239:prstGeom prst="roundRect">
                      <ns239:avLst/>
                    </ns239:prstGeom>
                    <ns239:solidFill>
                      <ns239:srgbClr val="F8F8F8"/>
                    </ns239:solidFill>
                    <ns239:ln w="13970">
                      <ns239:solidFill>
                        <ns239:srgbClr val="BBBBBB"/>
                      </ns239:solidFill>
                      <ns239:prstDash val="dash"/>
                    </ns239:ln>
                  </wps:spPr>
                  <wps:bodyPr rot="0">
                    <ns239:spAutoFit/>
                  </wps:bodyPr>
                </wps:wsp>
              </ns239:graphicData>
            </ns239:graphic>
          </wp:anchor>
        </w:drawing>
      </w:r>
      <w:r>
        <w:drawing>
          <wp:anchor distT="0" distB="0" distL="0" distR="0" simplePos="0" relativeHeight="25165836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21" name="Rounded Rectangle 121"/>
            <wp:cNvGraphicFramePr>
              <ns240:graphicFrameLocks xmlns:ns240="http://schemas.openxmlformats.org/drawingml/2006/main" noChangeAspect="0"/>
            </wp:cNvGraphicFramePr>
            <ns241:graphic xmlns:ns241="http://schemas.openxmlformats.org/drawingml/2006/main">
              <ns241:graphicData uri="http://schemas.microsoft.com/office/word/2010/wordprocessingShape">
                <wps:wsp>
                  <wps:cNvSpPr/>
                  <wps:spPr>
                    <ns241:xfrm>
                      <ns241:off x="0" y="0"/>
                      <ns241:ext cx="4064000" cy="228600"/>
                    </ns241:xfrm>
                    <ns241:prstGeom prst="roundRect">
                      <ns241:avLst/>
                    </ns241:prstGeom>
                    <ns241:solidFill>
                      <ns241:srgbClr val="F8F8F8"/>
                    </ns241:solidFill>
                    <ns241:ln w="13970">
                      <ns241:solidFill>
                        <ns241:srgbClr val="BBBBBB"/>
                      </ns241:solidFill>
                      <ns241:prstDash val="dash"/>
                    </ns241:ln>
                  </wps:spPr>
                  <wps:bodyPr rot="0">
                    <ns241:spAutoFit/>
                  </wps:bodyPr>
                </wps:wsp>
              </ns241:graphicData>
            </ns241:graphic>
          </wp:anchor>
        </w:drawing>
      </w:r>
      <w:r>
        <w:drawing>
          <wp:anchor distT="0" distB="0" distL="0" distR="0" simplePos="0" relativeHeight="25165836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22" name="Rounded Rectangle 122"/>
            <wp:cNvGraphicFramePr>
              <ns242:graphicFrameLocks xmlns:ns242="http://schemas.openxmlformats.org/drawingml/2006/main" noChangeAspect="0"/>
            </wp:cNvGraphicFramePr>
            <ns243:graphic xmlns:ns243="http://schemas.openxmlformats.org/drawingml/2006/main">
              <ns243:graphicData uri="http://schemas.microsoft.com/office/word/2010/wordprocessingShape">
                <wps:wsp>
                  <wps:cNvSpPr/>
                  <wps:spPr>
                    <ns243:xfrm>
                      <ns243:off x="0" y="0"/>
                      <ns243:ext cx="4064000" cy="228600"/>
                    </ns243:xfrm>
                    <ns243:prstGeom prst="roundRect">
                      <ns243:avLst/>
                    </ns243:prstGeom>
                    <ns243:solidFill>
                      <ns243:srgbClr val="F8F8F8"/>
                    </ns243:solidFill>
                    <ns243:ln w="13970">
                      <ns243:solidFill>
                        <ns243:srgbClr val="BBBBBB"/>
                      </ns243:solidFill>
                      <ns243:prstDash val="dash"/>
                    </ns243:ln>
                  </wps:spPr>
                  <wps:bodyPr rot="0">
                    <ns243:spAutoFit/>
                  </wps:bodyPr>
                </wps:wsp>
              </ns243:graphicData>
            </ns243:graphic>
          </wp:anchor>
        </w:drawing>
      </w:r>
      <w:r>
        <w:drawing>
          <wp:anchor distT="0" distB="0" distL="0" distR="0" simplePos="0" relativeHeight="251658363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23" name="Rounded Rectangle 123"/>
            <wp:cNvGraphicFramePr>
              <ns244:graphicFrameLocks xmlns:ns244="http://schemas.openxmlformats.org/drawingml/2006/main" noChangeAspect="0"/>
            </wp:cNvGraphicFramePr>
            <ns245:graphic xmlns:ns245="http://schemas.openxmlformats.org/drawingml/2006/main">
              <ns245:graphicData uri="http://schemas.microsoft.com/office/word/2010/wordprocessingShape">
                <wps:wsp>
                  <wps:cNvSpPr/>
                  <wps:spPr>
                    <ns245:xfrm>
                      <ns245:off x="0" y="0"/>
                      <ns245:ext cx="2971800" cy="1155700"/>
                    </ns245:xfrm>
                    <ns245:prstGeom prst="roundRect">
                      <ns245:avLst/>
                    </ns245:prstGeom>
                    <ns245:solidFill>
                      <ns245:srgbClr val="FFFFFF"/>
                    </ns245:solidFill>
                    <ns245:ln w="13970">
                      <ns245:solidFill>
                        <ns245:srgbClr val="222222"/>
                      </ns245:solidFill>
                    </ns245:ln>
                  </wps:spPr>
                  <wps:bodyPr rot="0">
                    <ns245:spAutoFit/>
                  </wps:bodyPr>
                </wps:wsp>
              </ns245:graphicData>
            </ns245:graphic>
          </wp:anchor>
        </w:drawing>
      </w:r>
      <w:r>
        <w:drawing>
          <wp:anchor distT="0" distB="0" distL="0" distR="0" simplePos="0" relativeHeight="251658364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24" name="Text Box 124"/>
            <wp:cNvGraphicFramePr>
              <ns246:graphicFrameLocks xmlns:ns246="http://schemas.openxmlformats.org/drawingml/2006/main" noChangeAspect="0"/>
            </wp:cNvGraphicFramePr>
            <ns247:graphic xmlns:ns247="http://schemas.openxmlformats.org/drawingml/2006/main">
              <ns247:graphicData uri="http://schemas.microsoft.com/office/word/2010/wordprocessingShape">
                <wps:wsp>
                  <wps:cNvSpPr txBox="1"/>
                  <wps:spPr>
                    <ns247:xfrm>
                      <ns247:off x="0" y="0"/>
                      <ns247:ext cx="2641600" cy="215900"/>
                    </ns247:xfrm>
                    <ns247:prstGeom prst="rect">
                      <ns247:avLst/>
                    </ns247:prstGeom>
                    <ns247:noFill/>
                    <ns247:ln w="13970">
                      <ns247:noFill/>
                    </ns2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:spAutoFit/>
                  </wps:bodyPr>
                </wps:wsp>
              </ns247:graphicData>
            </ns247:graphic>
          </wp:anchor>
        </w:drawing>
      </w:r>
      <w:r>
        <w:drawing>
          <wp:anchor distT="0" distB="0" distL="0" distR="0" simplePos="0" relativeHeight="25165836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25" name="Text Box 125"/>
            <wp:cNvGraphicFramePr>
              <ns248:graphicFrameLocks xmlns:ns248="http://schemas.openxmlformats.org/drawingml/2006/main" noChangeAspect="0"/>
            </wp:cNvGraphicFramePr>
            <ns249:graphic xmlns:ns249="http://schemas.openxmlformats.org/drawingml/2006/main">
              <ns249:graphicData uri="http://schemas.microsoft.com/office/word/2010/wordprocessingShape">
                <wps:wsp>
                  <wps:cNvSpPr txBox="1"/>
                  <wps:spPr>
                    <ns249:xfrm>
                      <ns249:off x="0" y="0"/>
                      <ns249:ext cx="2641600" cy="393700"/>
                    </ns249:xfrm>
                    <ns249:prstGeom prst="rect">
                      <ns249:avLst/>
                    </ns249:prstGeom>
                    <ns249:noFill/>
                    <ns249:ln w="13970">
                      <ns249:noFill/>
                    </ns2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Pendaftaran berjaya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:spAutoFit/>
                  </wps:bodyPr>
                </wps:wsp>
              </ns249:graphicData>
            </ns249:graphic>
          </wp:anchor>
        </w:drawing>
      </w:r>
      <w:r>
        <w:drawing>
          <wp:anchor distT="0" distB="0" distL="0" distR="0" simplePos="0" relativeHeight="251658366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26" name="Rounded Rectangle 126"/>
            <wp:cNvGraphicFramePr>
              <ns250:graphicFrameLocks xmlns:ns250="http://schemas.openxmlformats.org/drawingml/2006/main" noChangeAspect="0"/>
            </wp:cNvGraphicFramePr>
            <ns251:graphic xmlns:ns251="http://schemas.openxmlformats.org/drawingml/2006/main">
              <ns251:graphicData uri="http://schemas.microsoft.com/office/word/2010/wordprocessingShape">
                <wps:wsp>
                  <wps:cNvSpPr txBox="1"/>
                  <wps:spPr>
                    <ns251:xfrm>
                      <ns251:off x="0" y="0"/>
                      <ns251:ext cx="787400" cy="254000"/>
                    </ns251:xfrm>
                    <ns251:prstGeom prst="roundRect">
                      <ns251:avLst/>
                    </ns251:prstGeom>
                    <ns251:solidFill>
                      <ns251:srgbClr val="333333"/>
                    </ns251:solidFill>
                    <ns251:ln w="13970">
                      <ns251:solidFill>
                        <ns251:srgbClr val="333333"/>
                      </ns251:solidFill>
                    </ns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:spAutoFit/>
                  </wps:bodyPr>
                </wps:wsp>
              </ns251:graphicData>
            </ns251:graphic>
          </wp:anchor>
        </w:drawing>
      </w:r>
      <w:r>
        <w:drawing>
          <wp:anchor distT="0" distB="0" distL="0" distR="0" simplePos="0" relativeHeight="251658367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27" name="Text Box 127"/>
            <wp:cNvGraphicFramePr>
              <ns252:graphicFrameLocks xmlns:ns252="http://schemas.openxmlformats.org/drawingml/2006/main" noChangeAspect="0"/>
            </wp:cNvGraphicFramePr>
            <ns253:graphic xmlns:ns253="http://schemas.openxmlformats.org/drawingml/2006/main">
              <ns253:graphicData uri="http://schemas.microsoft.com/office/word/2010/wordprocessingShape">
                <wps:wsp>
                  <wps:cNvSpPr txBox="1"/>
                  <wps:spPr>
                    <ns253:xfrm>
                      <ns253:off x="0" y="0"/>
                      <ns253:ext cx="2159000" cy="190500"/>
                    </ns253:xfrm>
                    <ns253:prstGeom prst="rect">
                      <ns253:avLst/>
                    </ns253:prstGeom>
                    <ns253:noFill/>
                    <ns253:ln w="13970">
                      <ns253:noFill/>
                    </ns2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3:spAutoFit/>
                  </wps:bodyPr>
                </wps:wsp>
              </ns253:graphicData>
            </ns253:graphic>
          </wp:anchor>
        </w:drawing>
      </w:r>
      <w:r>
        <w:drawing>
          <wp:anchor distT="0" distB="0" distL="0" distR="0" simplePos="0" relativeHeight="25165836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28" name="Rounded Rectangle 128"/>
            <wp:cNvGraphicFramePr>
              <ns254:graphicFrameLocks xmlns:ns254="http://schemas.openxmlformats.org/drawingml/2006/main" noChangeAspect="0"/>
            </wp:cNvGraphicFramePr>
            <ns255:graphic xmlns:ns255="http://schemas.openxmlformats.org/drawingml/2006/main">
              <ns255:graphicData uri="http://schemas.microsoft.com/office/word/2010/wordprocessingShape">
                <wps:wsp>
                  <wps:cNvSpPr/>
                  <wps:spPr>
                    <ns255:xfrm>
                      <ns255:off x="0" y="0"/>
                      <ns255:ext cx="4368800" cy="2082800"/>
                    </ns255:xfrm>
                    <ns255:prstGeom prst="roundRect">
                      <ns255:avLst/>
                    </ns255:prstGeom>
                    <ns255:solidFill>
                      <ns255:srgbClr val="FFFFFF"/>
                    </ns255:solidFill>
                    <ns255:ln w="13970">
                      <ns255:solidFill>
                        <ns255:srgbClr val="444444"/>
                      </ns255:solidFill>
                    </ns255:ln>
                  </wps:spPr>
                  <wps:bodyPr rot="0">
                    <ns255:spAutoFit/>
                  </wps:bodyPr>
                </wps:wsp>
              </ns255:graphicData>
            </ns255:graphic>
          </wp:anchor>
        </w:drawing>
      </w:r>
      <w:r>
        <w:drawing>
          <wp:anchor distT="0" distB="0" distL="0" distR="0" simplePos="0" relativeHeight="25165836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29" name="Line 129"/>
            <wp:cNvGraphicFramePr>
              <ns256:graphicFrameLocks xmlns:ns256="http://schemas.openxmlformats.org/drawingml/2006/main" noChangeAspect="0"/>
            </wp:cNvGraphicFramePr>
            <ns257:graphic xmlns:ns257="http://schemas.openxmlformats.org/drawingml/2006/main">
              <ns257:graphicData uri="http://schemas.microsoft.com/office/word/2010/wordprocessingShape">
                <wps:wsp>
                  <wps:cNvSpPr/>
                  <wps:spPr>
                    <ns257:xfrm>
                      <ns257:off x="0" y="0"/>
                      <ns257:ext cx="4368800" cy="12700"/>
                    </ns257:xfrm>
                    <ns257:prstGeom prst="line">
                      <ns257:avLst/>
                    </ns257:prstGeom>
                    <ns257:noFill/>
                    <ns257:ln w="16510">
                      <ns257:solidFill>
                        <ns257:srgbClr val="333333"/>
                      </ns257:solidFill>
                    </ns257:ln>
                  </wps:spPr>
                  <wps:bodyPr rot="0">
                    <ns257:spAutoFit/>
                  </wps:bodyPr>
                </wps:wsp>
              </ns257:graphicData>
            </ns257:graphic>
          </wp:anchor>
        </w:drawing>
      </w:r>
      <w:r>
        <w:drawing>
          <wp:anchor distT="0" distB="0" distL="0" distR="0" simplePos="0" relativeHeight="25165837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0" name="Oval 130"/>
            <wp:cNvGraphicFramePr>
              <ns258:graphicFrameLocks xmlns:ns258="http://schemas.openxmlformats.org/drawingml/2006/main" noChangeAspect="0"/>
            </wp:cNvGraphicFramePr>
            <ns259:graphic xmlns:ns259="http://schemas.openxmlformats.org/drawingml/2006/main">
              <ns259:graphicData uri="http://schemas.microsoft.com/office/word/2010/wordprocessingShape">
                <wps:wsp>
                  <wps:cNvSpPr/>
                  <wps:spPr>
                    <ns259:xfrm>
                      <ns259:off x="0" y="0"/>
                      <ns259:ext cx="88900" cy="88900"/>
                    </ns259:xfrm>
                    <ns259:prstGeom prst="ellipse">
                      <ns259:avLst/>
                    </ns259:prstGeom>
                    <ns259:solidFill>
                      <ns259:srgbClr val="FFFFFF"/>
                    </ns259:solidFill>
                    <ns259:ln w="13970">
                      <ns259:solidFill>
                        <ns259:srgbClr val="666666"/>
                      </ns259:solidFill>
                    </ns259:ln>
                  </wps:spPr>
                  <wps:bodyPr rot="0">
                    <ns259:spAutoFit/>
                  </wps:bodyPr>
                </wps:wsp>
              </ns259:graphicData>
            </ns259:graphic>
          </wp:anchor>
        </w:drawing>
      </w:r>
      <w:r>
        <w:drawing>
          <wp:anchor distT="0" distB="0" distL="0" distR="0" simplePos="0" relativeHeight="25165837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1" name="Oval 131"/>
            <wp:cNvGraphicFramePr>
              <ns260:graphicFrameLocks xmlns:ns260="http://schemas.openxmlformats.org/drawingml/2006/main" noChangeAspect="0"/>
            </wp:cNvGraphicFramePr>
            <ns261:graphic xmlns:ns261="http://schemas.openxmlformats.org/drawingml/2006/main">
              <ns261:graphicData uri="http://schemas.microsoft.com/office/word/2010/wordprocessingShape">
                <wps:wsp>
                  <wps:cNvSpPr/>
                  <wps:spPr>
                    <ns261:xfrm>
                      <ns261:off x="0" y="0"/>
                      <ns261:ext cx="88900" cy="88900"/>
                    </ns261:xfrm>
                    <ns261:prstGeom prst="ellipse">
                      <ns261:avLst/>
                    </ns261:prstGeom>
                    <ns261:solidFill>
                      <ns261:srgbClr val="FFFFFF"/>
                    </ns261:solidFill>
                    <ns261:ln w="13970">
                      <ns261:solidFill>
                        <ns261:srgbClr val="666666"/>
                      </ns261:solidFill>
                    </ns261:ln>
                  </wps:spPr>
                  <wps:bodyPr rot="0">
                    <ns261:spAutoFit/>
                  </wps:bodyPr>
                </wps:wsp>
              </ns261:graphicData>
            </ns261:graphic>
          </wp:anchor>
        </w:drawing>
      </w:r>
      <w:r>
        <w:drawing>
          <wp:anchor distT="0" distB="0" distL="0" distR="0" simplePos="0" relativeHeight="25165837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2" name="Oval 132"/>
            <wp:cNvGraphicFramePr>
              <ns262:graphicFrameLocks xmlns:ns262="http://schemas.openxmlformats.org/drawingml/2006/main" noChangeAspect="0"/>
            </wp:cNvGraphicFramePr>
            <ns263:graphic xmlns:ns263="http://schemas.openxmlformats.org/drawingml/2006/main">
              <ns263:graphicData uri="http://schemas.microsoft.com/office/word/2010/wordprocessingShape">
                <wps:wsp>
                  <wps:cNvSpPr/>
                  <wps:spPr>
                    <ns263:xfrm>
                      <ns263:off x="0" y="0"/>
                      <ns263:ext cx="88900" cy="88900"/>
                    </ns263:xfrm>
                    <ns263:prstGeom prst="ellipse">
                      <ns263:avLst/>
                    </ns263:prstGeom>
                    <ns263:solidFill>
                      <ns263:srgbClr val="FFFFFF"/>
                    </ns263:solidFill>
                    <ns263:ln w="13970">
                      <ns263:solidFill>
                        <ns263:srgbClr val="666666"/>
                      </ns263:solidFill>
                    </ns263:ln>
                  </wps:spPr>
                  <wps:bodyPr rot="0">
                    <ns263:spAutoFit/>
                  </wps:bodyPr>
                </wps:wsp>
              </ns263:graphicData>
            </ns263:graphic>
          </wp:anchor>
        </w:drawing>
      </w:r>
      <w:r>
        <w:drawing>
          <wp:anchor distT="0" distB="0" distL="0" distR="0" simplePos="0" relativeHeight="25165837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33" name="Text Box 133"/>
            <wp:cNvGraphicFramePr>
              <ns264:graphicFrameLocks xmlns:ns264="http://schemas.openxmlformats.org/drawingml/2006/main" noChangeAspect="0"/>
            </wp:cNvGraphicFramePr>
            <ns265:graphic xmlns:ns265="http://schemas.openxmlformats.org/drawingml/2006/main">
              <ns265:graphicData uri="http://schemas.microsoft.com/office/word/2010/wordprocessingShape">
                <wps:wsp>
                  <wps:cNvSpPr txBox="1"/>
                  <wps:spPr>
                    <ns265:xfrm>
                      <ns265:off x="0" y="0"/>
                      <ns265:ext cx="3632200" cy="177800"/>
                    </ns265:xfrm>
                    <ns265:prstGeom prst="rect">
                      <ns265:avLst/>
                    </ns265:prstGeom>
                    <ns265:noFill/>
                    <ns265:ln w="13970">
                      <ns265:noFill/>
                    </ns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5:spAutoFit/>
                  </wps:bodyPr>
                </wps:wsp>
              </ns265:graphicData>
            </ns265:graphic>
          </wp:anchor>
        </w:drawing>
      </w:r>
      <w:r>
        <w:drawing>
          <wp:anchor distT="0" distB="0" distL="0" distR="0" simplePos="0" relativeHeight="251658374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34" name="Rectangle 134"/>
            <wp:cNvGraphicFramePr>
              <ns266:graphicFrameLocks xmlns:ns266="http://schemas.openxmlformats.org/drawingml/2006/main" noChangeAspect="0"/>
            </wp:cNvGraphicFramePr>
            <ns267:graphic xmlns:ns267="http://schemas.openxmlformats.org/drawingml/2006/main">
              <ns267:graphicData uri="http://schemas.microsoft.com/office/word/2010/wordprocessingShape">
                <wps:wsp>
                  <wps:cNvSpPr txBox="1"/>
                  <wps:spPr>
                    <ns267:xfrm>
                      <ns267:off x="0" y="0"/>
                      <ns267:ext cx="736600" cy="1676400"/>
                    </ns267:xfrm>
                    <ns267:prstGeom prst="rect">
                      <ns267:avLst/>
                    </ns267:prstGeom>
                    <ns267:solidFill>
                      <ns267:srgbClr val="F2F2F2"/>
                    </ns267:solidFill>
                    <ns267:ln w="13970">
                      <ns267:solidFill>
                        <ns267:srgbClr val="777777"/>
                      </ns267:solidFill>
                    </ns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7:spAutoFit/>
                  </wps:bodyPr>
                </wps:wsp>
              </ns267:graphicData>
            </ns267:graphic>
          </wp:anchor>
        </w:drawing>
      </w:r>
      <w:r>
        <w:drawing>
          <wp:anchor distT="0" distB="0" distL="0" distR="0" simplePos="0" relativeHeight="25165837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35" name="Text Box 135"/>
            <wp:cNvGraphicFramePr>
              <ns268:graphicFrameLocks xmlns:ns268="http://schemas.openxmlformats.org/drawingml/2006/main" noChangeAspect="0"/>
            </wp:cNvGraphicFramePr>
            <ns269:graphic xmlns:ns269="http://schemas.openxmlformats.org/drawingml/2006/main">
              <ns269:graphicData uri="http://schemas.microsoft.com/office/word/2010/wordprocessingShape">
                <wps:wsp>
                  <wps:cNvSpPr txBox="1"/>
                  <wps:spPr>
                    <ns269:xfrm>
                      <ns269:off x="0" y="0"/>
                      <ns269:ext cx="3263900" cy="215900"/>
                    </ns269:xfrm>
                    <ns269:prstGeom prst="rect">
                      <ns269:avLst/>
                    </ns269:prstGeom>
                    <ns269:noFill/>
                    <ns269:ln w="13970">
                      <ns269:noFill/>
                    </ns2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:spAutoFit/>
                  </wps:bodyPr>
                </wps:wsp>
              </ns269:graphicData>
            </ns269:graphic>
          </wp:anchor>
        </w:drawing>
      </w:r>
      <w:r>
        <w:drawing>
          <wp:anchor distT="0" distB="0" distL="0" distR="0" simplePos="0" relativeHeight="25165837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136" name="Rounded Rectangle 136"/>
            <wp:cNvGraphicFramePr>
              <ns270:graphicFrameLocks xmlns:ns270="http://schemas.openxmlformats.org/drawingml/2006/main" noChangeAspect="0"/>
            </wp:cNvGraphicFramePr>
            <ns271:graphic xmlns:ns271="http://schemas.openxmlformats.org/drawingml/2006/main">
              <ns271:graphicData uri="http://schemas.microsoft.com/office/word/2010/wordprocessingShape">
                <wps:wsp>
                  <wps:cNvSpPr txBox="1"/>
                  <wps:spPr>
                    <ns271:xfrm>
                      <ns271:off x="0" y="0"/>
                      <ns271:ext cx="3238500" cy="228600"/>
                    </ns271:xfrm>
                    <ns271:prstGeom prst="roundRect">
                      <ns271:avLst/>
                    </ns271:prstGeom>
                    <ns271:solidFill>
                      <ns271:srgbClr val="FFFFFF"/>
                    </ns271:solidFill>
                    <ns271:ln w="13970">
                      <ns271:solidFill>
                        <ns271:srgbClr val="777777"/>
                      </ns271:solidFill>
                    </ns2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:spAutoFit/>
                  </wps:bodyPr>
                </wps:wsp>
              </ns271:graphicData>
            </ns271:graphic>
          </wp:anchor>
        </w:drawing>
      </w:r>
      <w:r>
        <w:drawing>
          <wp:anchor distT="0" distB="0" distL="0" distR="0" simplePos="0" relativeHeight="25165837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137" name="Rounded Rectangle 137"/>
            <wp:cNvGraphicFramePr>
              <ns272:graphicFrameLocks xmlns:ns272="http://schemas.openxmlformats.org/drawingml/2006/main" noChangeAspect="0"/>
            </wp:cNvGraphicFramePr>
            <ns273:graphic xmlns:ns273="http://schemas.openxmlformats.org/drawingml/2006/main">
              <ns273:graphicData uri="http://schemas.microsoft.com/office/word/2010/wordprocessingShape">
                <wps:wsp>
                  <wps:cNvSpPr txBox="1"/>
                  <wps:spPr>
                    <ns273:xfrm>
                      <ns273:off x="0" y="0"/>
                      <ns273:ext cx="3238500" cy="228600"/>
                    </ns273:xfrm>
                    <ns273:prstGeom prst="roundRect">
                      <ns273:avLst/>
                    </ns273:prstGeom>
                    <ns273:solidFill>
                      <ns273:srgbClr val="FFFFFF"/>
                    </ns273:solidFill>
                    <ns273:ln w="13970">
                      <ns273:solidFill>
                        <ns273:srgbClr val="777777"/>
                      </ns273:solidFill>
                    </ns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3:spAutoFit/>
                  </wps:bodyPr>
                </wps:wsp>
              </ns273:graphicData>
            </ns273:graphic>
          </wp:anchor>
        </w:drawing>
      </w:r>
      <w:r>
        <w:drawing>
          <wp:anchor distT="0" distB="0" distL="0" distR="0" simplePos="0" relativeHeight="25165837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138" name="Rounded Rectangle 138"/>
            <wp:cNvGraphicFramePr>
              <ns274:graphicFrameLocks xmlns:ns274="http://schemas.openxmlformats.org/drawingml/2006/main" noChangeAspect="0"/>
            </wp:cNvGraphicFramePr>
            <ns275:graphic xmlns:ns275="http://schemas.openxmlformats.org/drawingml/2006/main">
              <ns275:graphicData uri="http://schemas.microsoft.com/office/word/2010/wordprocessingShape">
                <wps:wsp>
                  <wps:cNvSpPr txBox="1"/>
                  <wps:spPr>
                    <ns275:xfrm>
                      <ns275:off x="0" y="0"/>
                      <ns275:ext cx="3238500" cy="228600"/>
                    </ns275:xfrm>
                    <ns275:prstGeom prst="roundRect">
                      <ns275:avLst/>
                    </ns275:prstGeom>
                    <ns275:solidFill>
                      <ns275:srgbClr val="FFFFFF"/>
                    </ns275:solidFill>
                    <ns275:ln w="13970">
                      <ns275:solidFill>
                        <ns275:srgbClr val="777777"/>
                      </ns275:solidFill>
                    </ns2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5:spAutoFit/>
                  </wps:bodyPr>
                </wps:wsp>
              </ns275:graphicData>
            </ns275:graphic>
          </wp:anchor>
        </w:drawing>
      </w:r>
      <w:r>
        <w:drawing>
          <wp:anchor distT="0" distB="0" distL="0" distR="0" simplePos="0" relativeHeight="25165837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139" name="Rounded Rectangle 139"/>
            <wp:cNvGraphicFramePr>
              <ns276:graphicFrameLocks xmlns:ns276="http://schemas.openxmlformats.org/drawingml/2006/main" noChangeAspect="0"/>
            </wp:cNvGraphicFramePr>
            <ns277:graphic xmlns:ns277="http://schemas.openxmlformats.org/drawingml/2006/main">
              <ns277:graphicData uri="http://schemas.microsoft.com/office/word/2010/wordprocessingShape">
                <wps:wsp>
                  <wps:cNvSpPr txBox="1"/>
                  <wps:spPr>
                    <ns277:xfrm>
                      <ns277:off x="0" y="0"/>
                      <ns277:ext cx="3238500" cy="228600"/>
                    </ns277:xfrm>
                    <ns277:prstGeom prst="roundRect">
                      <ns277:avLst/>
                    </ns277:prstGeom>
                    <ns277:solidFill>
                      <ns277:srgbClr val="FFFFFF"/>
                    </ns277:solidFill>
                    <ns277:ln w="13970">
                      <ns277:solidFill>
                        <ns277:srgbClr val="777777"/>
                      </ns277:solidFill>
                    </ns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:spAutoFit/>
                  </wps:bodyPr>
                </wps:wsp>
              </ns277:graphicData>
            </ns277:graphic>
          </wp:anchor>
        </w:drawing>
      </w:r>
      <w:r>
        <w:drawing>
          <wp:anchor distT="0" distB="0" distL="0" distR="0" simplePos="0" relativeHeight="25165838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40" name="Text Box 140"/>
            <wp:cNvGraphicFramePr>
              <ns278:graphicFrameLocks xmlns:ns278="http://schemas.openxmlformats.org/drawingml/2006/main" noChangeAspect="0"/>
            </wp:cNvGraphicFramePr>
            <ns279:graphic xmlns:ns279="http://schemas.openxmlformats.org/drawingml/2006/main">
              <ns279:graphicData uri="http://schemas.microsoft.com/office/word/2010/wordprocessingShape">
                <wps:wsp>
                  <wps:cNvSpPr txBox="1"/>
                  <wps:spPr>
                    <ns279:xfrm>
                      <ns279:off x="0" y="0"/>
                      <ns279:ext cx="3263900" cy="203200"/>
                    </ns279:xfrm>
                    <ns279:prstGeom prst="rect">
                      <ns279:avLst/>
                    </ns279:prstGeom>
                    <ns279:noFill/>
                    <ns279:ln w="13970">
                      <ns279:noFill/>
                    </ns2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Halaman login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9:spAutoFit/>
                  </wps:bodyPr>
                </wps:wsp>
              </ns279:graphicData>
            </ns279:graphic>
          </wp:anchor>
        </w:drawing>
      </w:r>
      <w:r>
        <w:drawing>
          <wp:anchor distT="0" distB="0" distL="0" distR="0" simplePos="0" relativeHeight="251658381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41" name="Arrow 141"/>
            <wp:cNvGraphicFramePr>
              <ns280:graphicFrameLocks xmlns:ns280="http://schemas.openxmlformats.org/drawingml/2006/main" noChangeAspect="0"/>
            </wp:cNvGraphicFramePr>
            <ns281:graphic xmlns:ns281="http://schemas.openxmlformats.org/drawingml/2006/main">
              <ns281:graphicData uri="http://schemas.microsoft.com/office/word/2010/wordprocessingShape">
                <wps:wsp>
                  <wps:cNvSpPr/>
                  <wps:spPr>
                    <ns281:xfrm>
                      <ns281:off x="0" y="0"/>
                      <ns281:ext cx="266700" cy="12700"/>
                    </ns281:xfrm>
                    <ns281:prstGeom prst="line">
                      <ns281:avLst/>
                    </ns281:prstGeom>
                    <ns281:noFill/>
                    <ns281:ln w="16510">
                      <ns281:solidFill>
                        <ns281:srgbClr val="333333"/>
                      </ns281:solidFill>
                      <ns281:tailEnd type="triangle" w="med" len="med"/>
                    </ns281:ln>
                  </wps:spPr>
                  <wps:bodyPr rot="0">
                    <ns281:spAutoFit/>
                  </wps:bodyPr>
                </wps:wsp>
              </ns281:graphicData>
            </ns281:graphic>
          </wp:anchor>
        </w:drawing>
      </w:r>
      <w:r>
        <w:drawing>
          <wp:anchor distT="0" distB="0" distL="0" distR="0" simplePos="0" relativeHeight="251658382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42" name="Text Box 142"/>
            <wp:cNvGraphicFramePr>
              <ns282:graphicFrameLocks xmlns:ns282="http://schemas.openxmlformats.org/drawingml/2006/main" noChangeAspect="0"/>
            </wp:cNvGraphicFramePr>
            <ns283:graphic xmlns:ns283="http://schemas.openxmlformats.org/drawingml/2006/main">
              <ns283:graphicData uri="http://schemas.microsoft.com/office/word/2010/wordprocessingShape">
                <wps:wsp>
                  <wps:cNvSpPr txBox="1"/>
                  <wps:spPr>
                    <ns283:xfrm>
                      <ns283:off x="0" y="0"/>
                      <ns283:ext cx="469900" cy="177800"/>
                    </ns283:xfrm>
                    <ns283:prstGeom prst="rect">
                      <ns283:avLst/>
                    </ns283:prstGeom>
                    <ns283:noFill/>
                    <ns283:ln w="13970">
                      <ns283:noFill/>
                    </ns2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:spAutoFit/>
                  </wps:bodyPr>
                </wps:wsp>
              </ns283:graphicData>
            </ns283:graphic>
          </wp:anchor>
        </w:drawing>
      </w:r>
      <w:r>
        <w:drawing>
          <wp:anchor distT="0" distB="0" distL="0" distR="0" simplePos="0" relativeHeight="251658383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43" name="Arrow 143"/>
            <wp:cNvGraphicFramePr>
              <ns284:graphicFrameLocks xmlns:ns284="http://schemas.openxmlformats.org/drawingml/2006/main" noChangeAspect="0"/>
            </wp:cNvGraphicFramePr>
            <ns285:graphic xmlns:ns285="http://schemas.openxmlformats.org/drawingml/2006/main">
              <ns285:graphicData uri="http://schemas.microsoft.com/office/word/2010/wordprocessingShape">
                <wps:wsp>
                  <wps:cNvSpPr/>
                  <wps:spPr>
                    <ns285:xfrm>
                      <ns285:off x="0" y="0"/>
                      <ns285:ext cx="12700" cy="355600"/>
                    </ns285:xfrm>
                    <ns285:prstGeom prst="line">
                      <ns285:avLst/>
                    </ns285:prstGeom>
                    <ns285:noFill/>
                    <ns285:ln w="16510">
                      <ns285:solidFill>
                        <ns285:srgbClr val="333333"/>
                      </ns285:solidFill>
                      <ns285:tailEnd type="triangle" w="med" len="med"/>
                    </ns285:ln>
                  </wps:spPr>
                  <wps:bodyPr rot="0">
                    <ns285:spAutoFit/>
                  </wps:bodyPr>
                </wps:wsp>
              </ns285:graphicData>
            </ns285:graphic>
          </wp:anchor>
        </w:drawing>
      </w:r>
      <w:r>
        <w:drawing>
          <wp:anchor distT="0" distB="0" distL="0" distR="0" simplePos="0" relativeHeight="251658384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44" name="Text Box 144"/>
            <wp:cNvGraphicFramePr>
              <ns286:graphicFrameLocks xmlns:ns286="http://schemas.openxmlformats.org/drawingml/2006/main" noChangeAspect="0"/>
            </wp:cNvGraphicFramePr>
            <ns287:graphic xmlns:ns287="http://schemas.openxmlformats.org/drawingml/2006/main">
              <ns287:graphicData uri="http://schemas.microsoft.com/office/word/2010/wordprocessingShape">
                <wps:wsp>
                  <wps:cNvSpPr txBox="1"/>
                  <wps:spPr>
                    <ns287:xfrm>
                      <ns287:off x="0" y="0"/>
                      <ns287:ext cx="609600" cy="177800"/>
                    </ns287:xfrm>
                    <ns287:prstGeom prst="rect">
                      <ns287:avLst/>
                    </ns287:prstGeom>
                    <ns287:noFill/>
                    <ns287:ln w="13970">
                      <ns287:noFill/>
                    </ns2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7:spAutoFit/>
                  </wps:bodyPr>
                </wps:wsp>
              </ns287:graphicData>
            </ns287:graphic>
          </wp:anchor>
        </w:drawing>
      </w:r>
      <w:r>
        <w:drawing>
          <wp:anchor distT="0" distB="0" distL="0" distR="0" simplePos="0" relativeHeight="251658385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45" name="Arrow 145"/>
            <wp:cNvGraphicFramePr>
              <ns288:graphicFrameLocks xmlns:ns288="http://schemas.openxmlformats.org/drawingml/2006/main" noChangeAspect="0"/>
            </wp:cNvGraphicFramePr>
            <ns289:graphic xmlns:ns289="http://schemas.openxmlformats.org/drawingml/2006/main">
              <ns289:graphicData uri="http://schemas.microsoft.com/office/word/2010/wordprocessingShape">
                <wps:wsp>
                  <wps:cNvSpPr/>
                  <wps:spPr>
                    <ns289:xfrm flipH="1">
                      <ns289:off x="0" y="0"/>
                      <ns289:ext cx="266700" cy="12700"/>
                    </ns289:xfrm>
                    <ns289:prstGeom prst="line">
                      <ns289:avLst/>
                    </ns289:prstGeom>
                    <ns289:noFill/>
                    <ns289:ln w="16510">
                      <ns289:solidFill>
                        <ns289:srgbClr val="333333"/>
                      </ns289:solidFill>
                      <ns289:tailEnd type="triangle" w="med" len="med"/>
                    </ns289:ln>
                  </wps:spPr>
                  <wps:bodyPr rot="0">
                    <ns289:spAutoFit/>
                  </wps:bodyPr>
                </wps:wsp>
              </ns289:graphicData>
            </ns289:graphic>
          </wp:anchor>
        </w:drawing>
      </w:r>
      <w:r>
        <w:drawing>
          <wp:anchor distT="0" distB="0" distL="0" distR="0" simplePos="0" relativeHeight="251658386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46" name="Text Box 146"/>
            <wp:cNvGraphicFramePr>
              <ns290:graphicFrameLocks xmlns:ns290="http://schemas.openxmlformats.org/drawingml/2006/main" noChangeAspect="0"/>
            </wp:cNvGraphicFramePr>
            <ns291:graphic xmlns:ns291="http://schemas.openxmlformats.org/drawingml/2006/main">
              <ns291:graphicData uri="http://schemas.microsoft.com/office/word/2010/wordprocessingShape">
                <wps:wsp>
                  <wps:cNvSpPr txBox="1"/>
                  <wps:spPr>
                    <ns291:xfrm>
                      <ns291:off x="0" y="0"/>
                      <ns291:ext cx="609600" cy="177800"/>
                    </ns291:xfrm>
                    <ns291:prstGeom prst="rect">
                      <ns291:avLst/>
                    </ns291:prstGeom>
                    <ns291:noFill/>
                    <ns291:ln w="13970">
                      <ns291:noFill/>
                    </ns2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:spAutoFit/>
                  </wps:bodyPr>
                </wps:wsp>
              </ns291:graphicData>
            </ns291:graphic>
          </wp:anchor>
        </w:drawing>
      </w:r>
      <w:r>
        <w:drawing>
          <wp:anchor distT="0" distB="0" distL="0" distR="0" simplePos="0" relativeHeight="25165838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47" name="Text Box 147"/>
            <wp:cNvGraphicFramePr>
              <ns292:graphicFrameLocks xmlns:ns292="http://schemas.openxmlformats.org/drawingml/2006/main" noChangeAspect="0"/>
            </wp:cNvGraphicFramePr>
            <ns293:graphic xmlns:ns293="http://schemas.openxmlformats.org/drawingml/2006/main">
              <ns293:graphicData uri="http://schemas.microsoft.com/office/word/2010/wordprocessingShape">
                <wps:wsp>
                  <wps:cNvSpPr txBox="1"/>
                  <wps:spPr>
                    <ns293:xfrm>
                      <ns293:off x="0" y="0"/>
                      <ns293:ext cx="4572000" cy="190500"/>
                    </ns293:xfrm>
                    <ns293:prstGeom prst="rect">
                      <ns293:avLst/>
                    </ns293:prstGeom>
                    <ns293:noFill/>
                    <ns293:ln w="13970">
                      <ns293:noFill/>
                    </ns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3:spAutoFit/>
                  </wps:bodyPr>
                </wps:wsp>
              </ns293:graphicData>
            </ns293:graphic>
          </wp:anchor>
        </w:drawing>
      </w:r>
      <w:r>
        <w:drawing>
          <wp:anchor distT="0" distB="0" distL="0" distR="0" simplePos="0" relativeHeight="251658388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48" name="Text Box 148"/>
            <wp:cNvGraphicFramePr>
              <ns294:graphicFrameLocks xmlns:ns294="http://schemas.openxmlformats.org/drawingml/2006/main" noChangeAspect="0"/>
            </wp:cNvGraphicFramePr>
            <ns295:graphic xmlns:ns295="http://schemas.openxmlformats.org/drawingml/2006/main">
              <ns295:graphicData uri="http://schemas.microsoft.com/office/word/2010/wordprocessingShape">
                <wps:wsp>
                  <wps:cNvSpPr txBox="1"/>
                  <wps:spPr>
                    <ns295:xfrm>
                      <ns295:off x="0" y="0"/>
                      <ns295:ext cx="3619500" cy="190500"/>
                    </ns295:xfrm>
                    <ns295:prstGeom prst="rect">
                      <ns295:avLst/>
                    </ns295:prstGeom>
                    <ns295:noFill/>
                    <ns295:ln w="13970">
                      <ns295:noFill/>
                    </ns2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5:spAutoFit/>
                  </wps:bodyPr>
                </wps:wsp>
              </ns295:graphicData>
            </ns29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03  |  LUPA KATA LALUAN</w:t>
      </w:r>
      <w:r>
        <w:rPr>
          <w:rFonts w:ascii="Arial" w:hAnsi="Arial"/>
          <w:color w:val="5F5F5F"/>
          <w:sz w:val="16"/>
        </w:rPr>
        <w:t xml:space="preserve">    Modul: Akaun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389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49" name="Rectangle 149"/>
            <wp:cNvGraphicFramePr>
              <ns296:graphicFrameLocks xmlns:ns296="http://schemas.openxmlformats.org/drawingml/2006/main" noChangeAspect="0"/>
            </wp:cNvGraphicFramePr>
            <ns297:graphic xmlns:ns297="http://schemas.openxmlformats.org/drawingml/2006/main">
              <ns297:graphicData uri="http://schemas.microsoft.com/office/word/2010/wordprocessingShape">
                <wps:wsp>
                  <wps:cNvSpPr/>
                  <wps:spPr>
                    <ns297:xfrm>
                      <ns297:off x="0" y="0"/>
                      <ns297:ext cx="4800600" cy="2743200"/>
                    </ns297:xfrm>
                    <ns297:prstGeom prst="rect">
                      <ns297:avLst/>
                    </ns297:prstGeom>
                    <ns297:solidFill>
                      <ns297:srgbClr val="FFFFFF"/>
                    </ns297:solidFill>
                    <ns297:ln w="13970">
                      <ns297:solidFill>
                        <ns297:srgbClr val="333333"/>
                      </ns297:solidFill>
                    </ns297:ln>
                  </wps:spPr>
                  <wps:bodyPr rot="0">
                    <ns297:spAutoFit/>
                  </wps:bodyPr>
                </wps:wsp>
              </ns297:graphicData>
            </ns297:graphic>
          </wp:anchor>
        </w:drawing>
      </w:r>
      <w:r>
        <w:drawing>
          <wp:anchor distT="0" distB="0" distL="0" distR="0" simplePos="0" relativeHeight="251658390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50" name="Oval 150"/>
            <wp:cNvGraphicFramePr>
              <ns298:graphicFrameLocks xmlns:ns298="http://schemas.openxmlformats.org/drawingml/2006/main" noChangeAspect="0"/>
            </wp:cNvGraphicFramePr>
            <ns299:graphic xmlns:ns299="http://schemas.openxmlformats.org/drawingml/2006/main">
              <ns299:graphicData uri="http://schemas.microsoft.com/office/word/2010/wordprocessingShape">
                <wps:wsp>
                  <wps:cNvSpPr txBox="1"/>
                  <wps:spPr>
                    <ns299:xfrm>
                      <ns299:off x="0" y="0"/>
                      <ns299:ext cx="304800" cy="304800"/>
                    </ns299:xfrm>
                    <ns299:prstGeom prst="ellipse">
                      <ns299:avLst/>
                    </ns299:prstGeom>
                    <ns299:solidFill>
                      <ns299:srgbClr val="FFFFFF"/>
                    </ns299:solidFill>
                    <ns299:ln w="13970">
                      <ns299:solidFill>
                        <ns299:srgbClr val="222222"/>
                      </ns299:solidFill>
                    </ns2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9:spAutoFit/>
                  </wps:bodyPr>
                </wps:wsp>
              </ns299:graphicData>
            </ns299:graphic>
          </wp:anchor>
        </w:drawing>
      </w:r>
      <w:r>
        <w:drawing>
          <wp:anchor distT="0" distB="0" distL="0" distR="0" simplePos="0" relativeHeight="251658391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51" name="Text Box 151"/>
            <wp:cNvGraphicFramePr>
              <ns300:graphicFrameLocks xmlns:ns300="http://schemas.openxmlformats.org/drawingml/2006/main" noChangeAspect="0"/>
            </wp:cNvGraphicFramePr>
            <ns301:graphic xmlns:ns301="http://schemas.openxmlformats.org/drawingml/2006/main">
              <ns301:graphicData uri="http://schemas.microsoft.com/office/word/2010/wordprocessingShape">
                <wps:wsp>
                  <wps:cNvSpPr txBox="1"/>
                  <wps:spPr>
                    <ns301:xfrm>
                      <ns301:off x="0" y="0"/>
                      <ns301:ext cx="4127500" cy="304800"/>
                    </ns301:xfrm>
                    <ns301:prstGeom prst="rect">
                      <ns301:avLst/>
                    </ns301:prstGeom>
                    <ns301:noFill/>
                    <ns301:ln w="13970">
                      <ns301:noFill/>
                    </ns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1:spAutoFit/>
                  </wps:bodyPr>
                </wps:wsp>
              </ns301:graphicData>
            </ns301:graphic>
          </wp:anchor>
        </w:drawing>
      </w:r>
      <w:r>
        <w:drawing>
          <wp:anchor distT="0" distB="0" distL="0" distR="0" simplePos="0" relativeHeight="251658392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52" name="Rectangle 152"/>
            <wp:cNvGraphicFramePr>
              <ns302:graphicFrameLocks xmlns:ns302="http://schemas.openxmlformats.org/drawingml/2006/main" noChangeAspect="0"/>
            </wp:cNvGraphicFramePr>
            <ns303:graphic xmlns:ns303="http://schemas.openxmlformats.org/drawingml/2006/main">
              <ns303:graphicData uri="http://schemas.microsoft.com/office/word/2010/wordprocessingShape">
                <wps:wsp>
                  <wps:cNvSpPr/>
                  <wps:spPr>
                    <ns303:xfrm>
                      <ns303:off x="0" y="0"/>
                      <ns303:ext cx="4800600" cy="2743200"/>
                    </ns303:xfrm>
                    <ns303:prstGeom prst="rect">
                      <ns303:avLst/>
                    </ns303:prstGeom>
                    <ns303:solidFill>
                      <ns303:srgbClr val="FFFFFF"/>
                    </ns303:solidFill>
                    <ns303:ln w="13970">
                      <ns303:solidFill>
                        <ns303:srgbClr val="333333"/>
                      </ns303:solidFill>
                    </ns303:ln>
                  </wps:spPr>
                  <wps:bodyPr rot="0">
                    <ns303:spAutoFit/>
                  </wps:bodyPr>
                </wps:wsp>
              </ns303:graphicData>
            </ns303:graphic>
          </wp:anchor>
        </w:drawing>
      </w:r>
      <w:r>
        <w:drawing>
          <wp:anchor distT="0" distB="0" distL="0" distR="0" simplePos="0" relativeHeight="251658393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53" name="Oval 153"/>
            <wp:cNvGraphicFramePr>
              <ns304:graphicFrameLocks xmlns:ns304="http://schemas.openxmlformats.org/drawingml/2006/main" noChangeAspect="0"/>
            </wp:cNvGraphicFramePr>
            <ns305:graphic xmlns:ns305="http://schemas.openxmlformats.org/drawingml/2006/main">
              <ns305:graphicData uri="http://schemas.microsoft.com/office/word/2010/wordprocessingShape">
                <wps:wsp>
                  <wps:cNvSpPr txBox="1"/>
                  <wps:spPr>
                    <ns305:xfrm>
                      <ns305:off x="0" y="0"/>
                      <ns305:ext cx="304800" cy="304800"/>
                    </ns305:xfrm>
                    <ns305:prstGeom prst="ellipse">
                      <ns305:avLst/>
                    </ns305:prstGeom>
                    <ns305:solidFill>
                      <ns305:srgbClr val="FFFFFF"/>
                    </ns305:solidFill>
                    <ns305:ln w="13970">
                      <ns305:solidFill>
                        <ns305:srgbClr val="222222"/>
                      </ns305:solidFill>
                    </ns3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5:spAutoFit/>
                  </wps:bodyPr>
                </wps:wsp>
              </ns305:graphicData>
            </ns305:graphic>
          </wp:anchor>
        </w:drawing>
      </w:r>
      <w:r>
        <w:drawing>
          <wp:anchor distT="0" distB="0" distL="0" distR="0" simplePos="0" relativeHeight="25165839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54" name="Text Box 154"/>
            <wp:cNvGraphicFramePr>
              <ns306:graphicFrameLocks xmlns:ns306="http://schemas.openxmlformats.org/drawingml/2006/main" noChangeAspect="0"/>
            </wp:cNvGraphicFramePr>
            <ns307:graphic xmlns:ns307="http://schemas.openxmlformats.org/drawingml/2006/main">
              <ns307:graphicData uri="http://schemas.microsoft.com/office/word/2010/wordprocessingShape">
                <wps:wsp>
                  <wps:cNvSpPr txBox="1"/>
                  <wps:spPr>
                    <ns307:xfrm>
                      <ns307:off x="0" y="0"/>
                      <ns307:ext cx="4127500" cy="304800"/>
                    </ns307:xfrm>
                    <ns307:prstGeom prst="rect">
                      <ns307:avLst/>
                    </ns307:prstGeom>
                    <ns307:noFill/>
                    <ns307:ln w="13970">
                      <ns307:noFill/>
                    </ns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7:spAutoFit/>
                  </wps:bodyPr>
                </wps:wsp>
              </ns307:graphicData>
            </ns307:graphic>
          </wp:anchor>
        </w:drawing>
      </w:r>
      <w:r>
        <w:drawing>
          <wp:anchor distT="0" distB="0" distL="0" distR="0" simplePos="0" relativeHeight="251658395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55" name="Rectangle 155"/>
            <wp:cNvGraphicFramePr>
              <ns308:graphicFrameLocks xmlns:ns308="http://schemas.openxmlformats.org/drawingml/2006/main" noChangeAspect="0"/>
            </wp:cNvGraphicFramePr>
            <ns309:graphic xmlns:ns309="http://schemas.openxmlformats.org/drawingml/2006/main">
              <ns309:graphicData uri="http://schemas.microsoft.com/office/word/2010/wordprocessingShape">
                <wps:wsp>
                  <wps:cNvSpPr/>
                  <wps:spPr>
                    <ns309:xfrm>
                      <ns309:off x="0" y="0"/>
                      <ns309:ext cx="4800600" cy="2743200"/>
                    </ns309:xfrm>
                    <ns309:prstGeom prst="rect">
                      <ns309:avLst/>
                    </ns309:prstGeom>
                    <ns309:solidFill>
                      <ns309:srgbClr val="FFFFFF"/>
                    </ns309:solidFill>
                    <ns309:ln w="13970">
                      <ns309:solidFill>
                        <ns309:srgbClr val="333333"/>
                      </ns309:solidFill>
                    </ns309:ln>
                  </wps:spPr>
                  <wps:bodyPr rot="0">
                    <ns309:spAutoFit/>
                  </wps:bodyPr>
                </wps:wsp>
              </ns309:graphicData>
            </ns309:graphic>
          </wp:anchor>
        </w:drawing>
      </w:r>
      <w:r>
        <w:drawing>
          <wp:anchor distT="0" distB="0" distL="0" distR="0" simplePos="0" relativeHeight="251658396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56" name="Oval 156"/>
            <wp:cNvGraphicFramePr>
              <ns310:graphicFrameLocks xmlns:ns310="http://schemas.openxmlformats.org/drawingml/2006/main" noChangeAspect="0"/>
            </wp:cNvGraphicFramePr>
            <ns311:graphic xmlns:ns311="http://schemas.openxmlformats.org/drawingml/2006/main">
              <ns311:graphicData uri="http://schemas.microsoft.com/office/word/2010/wordprocessingShape">
                <wps:wsp>
                  <wps:cNvSpPr txBox="1"/>
                  <wps:spPr>
                    <ns311:xfrm>
                      <ns311:off x="0" y="0"/>
                      <ns311:ext cx="304800" cy="304800"/>
                    </ns311:xfrm>
                    <ns311:prstGeom prst="ellipse">
                      <ns311:avLst/>
                    </ns311:prstGeom>
                    <ns311:solidFill>
                      <ns311:srgbClr val="FFFFFF"/>
                    </ns311:solidFill>
                    <ns311:ln w="13970">
                      <ns311:solidFill>
                        <ns311:srgbClr val="222222"/>
                      </ns311:solidFill>
                    </ns3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1:spAutoFit/>
                  </wps:bodyPr>
                </wps:wsp>
              </ns311:graphicData>
            </ns311:graphic>
          </wp:anchor>
        </w:drawing>
      </w:r>
      <w:r>
        <w:drawing>
          <wp:anchor distT="0" distB="0" distL="0" distR="0" simplePos="0" relativeHeight="251658397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57" name="Text Box 157"/>
            <wp:cNvGraphicFramePr>
              <ns312:graphicFrameLocks xmlns:ns312="http://schemas.openxmlformats.org/drawingml/2006/main" noChangeAspect="0"/>
            </wp:cNvGraphicFramePr>
            <ns313:graphic xmlns:ns313="http://schemas.openxmlformats.org/drawingml/2006/main">
              <ns313:graphicData uri="http://schemas.microsoft.com/office/word/2010/wordprocessingShape">
                <wps:wsp>
                  <wps:cNvSpPr txBox="1"/>
                  <wps:spPr>
                    <ns313:xfrm>
                      <ns313:off x="0" y="0"/>
                      <ns313:ext cx="4127500" cy="304800"/>
                    </ns313:xfrm>
                    <ns313:prstGeom prst="rect">
                      <ns313:avLst/>
                    </ns313:prstGeom>
                    <ns313:noFill/>
                    <ns313:ln w="13970">
                      <ns313:noFill/>
                    </ns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3:spAutoFit/>
                  </wps:bodyPr>
                </wps:wsp>
              </ns313:graphicData>
            </ns313:graphic>
          </wp:anchor>
        </w:drawing>
      </w:r>
      <w:r>
        <w:drawing>
          <wp:anchor distT="0" distB="0" distL="0" distR="0" simplePos="0" relativeHeight="251658398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58" name="Rectangle 158"/>
            <wp:cNvGraphicFramePr>
              <ns314:graphicFrameLocks xmlns:ns314="http://schemas.openxmlformats.org/drawingml/2006/main" noChangeAspect="0"/>
            </wp:cNvGraphicFramePr>
            <ns315:graphic xmlns:ns315="http://schemas.openxmlformats.org/drawingml/2006/main">
              <ns315:graphicData uri="http://schemas.microsoft.com/office/word/2010/wordprocessingShape">
                <wps:wsp>
                  <wps:cNvSpPr/>
                  <wps:spPr>
                    <ns315:xfrm>
                      <ns315:off x="0" y="0"/>
                      <ns315:ext cx="4800600" cy="2743200"/>
                    </ns315:xfrm>
                    <ns315:prstGeom prst="rect">
                      <ns315:avLst/>
                    </ns315:prstGeom>
                    <ns315:solidFill>
                      <ns315:srgbClr val="FFFFFF"/>
                    </ns315:solidFill>
                    <ns315:ln w="13970">
                      <ns315:solidFill>
                        <ns315:srgbClr val="333333"/>
                      </ns315:solidFill>
                    </ns315:ln>
                  </wps:spPr>
                  <wps:bodyPr rot="0">
                    <ns315:spAutoFit/>
                  </wps:bodyPr>
                </wps:wsp>
              </ns315:graphicData>
            </ns315:graphic>
          </wp:anchor>
        </w:drawing>
      </w:r>
      <w:r>
        <w:drawing>
          <wp:anchor distT="0" distB="0" distL="0" distR="0" simplePos="0" relativeHeight="251658399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59" name="Oval 159"/>
            <wp:cNvGraphicFramePr>
              <ns316:graphicFrameLocks xmlns:ns316="http://schemas.openxmlformats.org/drawingml/2006/main" noChangeAspect="0"/>
            </wp:cNvGraphicFramePr>
            <ns317:graphic xmlns:ns317="http://schemas.openxmlformats.org/drawingml/2006/main">
              <ns317:graphicData uri="http://schemas.microsoft.com/office/word/2010/wordprocessingShape">
                <wps:wsp>
                  <wps:cNvSpPr txBox="1"/>
                  <wps:spPr>
                    <ns317:xfrm>
                      <ns317:off x="0" y="0"/>
                      <ns317:ext cx="304800" cy="304800"/>
                    </ns317:xfrm>
                    <ns317:prstGeom prst="ellipse">
                      <ns317:avLst/>
                    </ns317:prstGeom>
                    <ns317:solidFill>
                      <ns317:srgbClr val="FFFFFF"/>
                    </ns317:solidFill>
                    <ns317:ln w="13970">
                      <ns317:solidFill>
                        <ns317:srgbClr val="222222"/>
                      </ns317:solidFill>
                    </ns3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7:spAutoFit/>
                  </wps:bodyPr>
                </wps:wsp>
              </ns317:graphicData>
            </ns317:graphic>
          </wp:anchor>
        </w:drawing>
      </w:r>
      <w:r>
        <w:drawing>
          <wp:anchor distT="0" distB="0" distL="0" distR="0" simplePos="0" relativeHeight="25165840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60" name="Text Box 160"/>
            <wp:cNvGraphicFramePr>
              <ns318:graphicFrameLocks xmlns:ns318="http://schemas.openxmlformats.org/drawingml/2006/main" noChangeAspect="0"/>
            </wp:cNvGraphicFramePr>
            <ns319:graphic xmlns:ns319="http://schemas.openxmlformats.org/drawingml/2006/main">
              <ns319:graphicData uri="http://schemas.microsoft.com/office/word/2010/wordprocessingShape">
                <wps:wsp>
                  <wps:cNvSpPr txBox="1"/>
                  <wps:spPr>
                    <ns319:xfrm>
                      <ns319:off x="0" y="0"/>
                      <ns319:ext cx="4127500" cy="304800"/>
                    </ns319:xfrm>
                    <ns319:prstGeom prst="rect">
                      <ns319:avLst/>
                    </ns319:prstGeom>
                    <ns319:noFill/>
                    <ns319:ln w="13970">
                      <ns319:noFill/>
                    </ns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9:spAutoFit/>
                  </wps:bodyPr>
                </wps:wsp>
              </ns319:graphicData>
            </ns319:graphic>
          </wp:anchor>
        </w:drawing>
      </w:r>
      <w:r>
        <w:drawing>
          <wp:anchor distT="0" distB="0" distL="0" distR="0" simplePos="0" relativeHeight="25165840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61" name="Rounded Rectangle 161"/>
            <wp:cNvGraphicFramePr>
              <ns320:graphicFrameLocks xmlns:ns320="http://schemas.openxmlformats.org/drawingml/2006/main" noChangeAspect="0"/>
            </wp:cNvGraphicFramePr>
            <ns321:graphic xmlns:ns321="http://schemas.openxmlformats.org/drawingml/2006/main">
              <ns321:graphicData uri="http://schemas.microsoft.com/office/word/2010/wordprocessingShape">
                <wps:wsp>
                  <wps:cNvSpPr/>
                  <wps:spPr>
                    <ns321:xfrm>
                      <ns321:off x="0" y="0"/>
                      <ns321:ext cx="4368800" cy="2006600"/>
                    </ns321:xfrm>
                    <ns321:prstGeom prst="roundRect">
                      <ns321:avLst/>
                    </ns321:prstGeom>
                    <ns321:solidFill>
                      <ns321:srgbClr val="FFFFFF"/>
                    </ns321:solidFill>
                    <ns321:ln w="13970">
                      <ns321:solidFill>
                        <ns321:srgbClr val="444444"/>
                      </ns321:solidFill>
                    </ns321:ln>
                  </wps:spPr>
                  <wps:bodyPr rot="0">
                    <ns321:spAutoFit/>
                  </wps:bodyPr>
                </wps:wsp>
              </ns321:graphicData>
            </ns321:graphic>
          </wp:anchor>
        </w:drawing>
      </w:r>
      <w:r>
        <w:drawing>
          <wp:anchor distT="0" distB="0" distL="0" distR="0" simplePos="0" relativeHeight="25165840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62" name="Line 162"/>
            <wp:cNvGraphicFramePr>
              <ns322:graphicFrameLocks xmlns:ns322="http://schemas.openxmlformats.org/drawingml/2006/main" noChangeAspect="0"/>
            </wp:cNvGraphicFramePr>
            <ns323:graphic xmlns:ns323="http://schemas.openxmlformats.org/drawingml/2006/main">
              <ns323:graphicData uri="http://schemas.microsoft.com/office/word/2010/wordprocessingShape">
                <wps:wsp>
                  <wps:cNvSpPr/>
                  <wps:spPr>
                    <ns323:xfrm>
                      <ns323:off x="0" y="0"/>
                      <ns323:ext cx="4368800" cy="12700"/>
                    </ns323:xfrm>
                    <ns323:prstGeom prst="line">
                      <ns323:avLst/>
                    </ns323:prstGeom>
                    <ns323:noFill/>
                    <ns323:ln w="16510">
                      <ns323:solidFill>
                        <ns323:srgbClr val="333333"/>
                      </ns323:solidFill>
                    </ns323:ln>
                  </wps:spPr>
                  <wps:bodyPr rot="0">
                    <ns323:spAutoFit/>
                  </wps:bodyPr>
                </wps:wsp>
              </ns323:graphicData>
            </ns323:graphic>
          </wp:anchor>
        </w:drawing>
      </w:r>
      <w:r>
        <w:drawing>
          <wp:anchor distT="0" distB="0" distL="0" distR="0" simplePos="0" relativeHeight="25165840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63" name="Oval 163"/>
            <wp:cNvGraphicFramePr>
              <ns324:graphicFrameLocks xmlns:ns324="http://schemas.openxmlformats.org/drawingml/2006/main" noChangeAspect="0"/>
            </wp:cNvGraphicFramePr>
            <ns325:graphic xmlns:ns325="http://schemas.openxmlformats.org/drawingml/2006/main">
              <ns325:graphicData uri="http://schemas.microsoft.com/office/word/2010/wordprocessingShape">
                <wps:wsp>
                  <wps:cNvSpPr/>
                  <wps:spPr>
                    <ns325:xfrm>
                      <ns325:off x="0" y="0"/>
                      <ns325:ext cx="88900" cy="88900"/>
                    </ns325:xfrm>
                    <ns325:prstGeom prst="ellipse">
                      <ns325:avLst/>
                    </ns325:prstGeom>
                    <ns325:solidFill>
                      <ns325:srgbClr val="FFFFFF"/>
                    </ns325:solidFill>
                    <ns325:ln w="13970">
                      <ns325:solidFill>
                        <ns325:srgbClr val="666666"/>
                      </ns325:solidFill>
                    </ns325:ln>
                  </wps:spPr>
                  <wps:bodyPr rot="0">
                    <ns325:spAutoFit/>
                  </wps:bodyPr>
                </wps:wsp>
              </ns325:graphicData>
            </ns325:graphic>
          </wp:anchor>
        </w:drawing>
      </w:r>
      <w:r>
        <w:drawing>
          <wp:anchor distT="0" distB="0" distL="0" distR="0" simplePos="0" relativeHeight="25165840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64" name="Oval 164"/>
            <wp:cNvGraphicFramePr>
              <ns326:graphicFrameLocks xmlns:ns326="http://schemas.openxmlformats.org/drawingml/2006/main" noChangeAspect="0"/>
            </wp:cNvGraphicFramePr>
            <ns327:graphic xmlns:ns327="http://schemas.openxmlformats.org/drawingml/2006/main">
              <ns327:graphicData uri="http://schemas.microsoft.com/office/word/2010/wordprocessingShape">
                <wps:wsp>
                  <wps:cNvSpPr/>
                  <wps:spPr>
                    <ns327:xfrm>
                      <ns327:off x="0" y="0"/>
                      <ns327:ext cx="88900" cy="88900"/>
                    </ns327:xfrm>
                    <ns327:prstGeom prst="ellipse">
                      <ns327:avLst/>
                    </ns327:prstGeom>
                    <ns327:solidFill>
                      <ns327:srgbClr val="FFFFFF"/>
                    </ns327:solidFill>
                    <ns327:ln w="13970">
                      <ns327:solidFill>
                        <ns327:srgbClr val="666666"/>
                      </ns327:solidFill>
                    </ns327:ln>
                  </wps:spPr>
                  <wps:bodyPr rot="0">
                    <ns327:spAutoFit/>
                  </wps:bodyPr>
                </wps:wsp>
              </ns327:graphicData>
            </ns327:graphic>
          </wp:anchor>
        </w:drawing>
      </w:r>
      <w:r>
        <w:drawing>
          <wp:anchor distT="0" distB="0" distL="0" distR="0" simplePos="0" relativeHeight="25165840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65" name="Oval 165"/>
            <wp:cNvGraphicFramePr>
              <ns328:graphicFrameLocks xmlns:ns328="http://schemas.openxmlformats.org/drawingml/2006/main" noChangeAspect="0"/>
            </wp:cNvGraphicFramePr>
            <ns329:graphic xmlns:ns329="http://schemas.openxmlformats.org/drawingml/2006/main">
              <ns329:graphicData uri="http://schemas.microsoft.com/office/word/2010/wordprocessingShape">
                <wps:wsp>
                  <wps:cNvSpPr/>
                  <wps:spPr>
                    <ns329:xfrm>
                      <ns329:off x="0" y="0"/>
                      <ns329:ext cx="88900" cy="88900"/>
                    </ns329:xfrm>
                    <ns329:prstGeom prst="ellipse">
                      <ns329:avLst/>
                    </ns329:prstGeom>
                    <ns329:solidFill>
                      <ns329:srgbClr val="FFFFFF"/>
                    </ns329:solidFill>
                    <ns329:ln w="13970">
                      <ns329:solidFill>
                        <ns329:srgbClr val="666666"/>
                      </ns329:solidFill>
                    </ns329:ln>
                  </wps:spPr>
                  <wps:bodyPr rot="0">
                    <ns329:spAutoFit/>
                  </wps:bodyPr>
                </wps:wsp>
              </ns329:graphicData>
            </ns329:graphic>
          </wp:anchor>
        </w:drawing>
      </w:r>
      <w:r>
        <w:drawing>
          <wp:anchor distT="0" distB="0" distL="0" distR="0" simplePos="0" relativeHeight="25165840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66" name="Text Box 166"/>
            <wp:cNvGraphicFramePr>
              <ns330:graphicFrameLocks xmlns:ns330="http://schemas.openxmlformats.org/drawingml/2006/main" noChangeAspect="0"/>
            </wp:cNvGraphicFramePr>
            <ns331:graphic xmlns:ns331="http://schemas.openxmlformats.org/drawingml/2006/main">
              <ns331:graphicData uri="http://schemas.microsoft.com/office/word/2010/wordprocessingShape">
                <wps:wsp>
                  <wps:cNvSpPr txBox="1"/>
                  <wps:spPr>
                    <ns331:xfrm>
                      <ns331:off x="0" y="0"/>
                      <ns331:ext cx="3632200" cy="177800"/>
                    </ns331:xfrm>
                    <ns331:prstGeom prst="rect">
                      <ns331:avLst/>
                    </ns331:prstGeom>
                    <ns331:noFill/>
                    <ns331:ln w="13970">
                      <ns331:noFill/>
                    </ns3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1:spAutoFit/>
                  </wps:bodyPr>
                </wps:wsp>
              </ns331:graphicData>
            </ns331:graphic>
          </wp:anchor>
        </w:drawing>
      </w:r>
      <w:r>
        <w:drawing>
          <wp:anchor distT="0" distB="0" distL="0" distR="0" simplePos="0" relativeHeight="25165840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1765300</wp:posOffset>
            </wp:positionV>
            <wp:extent cx="4089400" cy="215900"/>
            <wp:effectExtent l="0" t="0" r="0" b="0"/>
            <wp:wrapNone/>
            <wp:docPr id="167" name="Text Box 167"/>
            <wp:cNvGraphicFramePr>
              <ns332:graphicFrameLocks xmlns:ns332="http://schemas.openxmlformats.org/drawingml/2006/main" noChangeAspect="0"/>
            </wp:cNvGraphicFramePr>
            <ns333:graphic xmlns:ns333="http://schemas.openxmlformats.org/drawingml/2006/main">
              <ns333:graphicData uri="http://schemas.microsoft.com/office/word/2010/wordprocessingShape">
                <wps:wsp>
                  <wps:cNvSpPr txBox="1"/>
                  <wps:spPr>
                    <ns333:xfrm>
                      <ns333:off x="0" y="0"/>
                      <ns333:ext cx="4089400" cy="215900"/>
                    </ns333:xfrm>
                    <ns333:prstGeom prst="rect">
                      <ns333:avLst/>
                    </ns333:prstGeom>
                    <ns333:noFill/>
                    <ns333:ln w="13970">
                      <ns333:noFill/>
                    </ns3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3:spAutoFit/>
                  </wps:bodyPr>
                </wps:wsp>
              </ns333:graphicData>
            </ns333:graphic>
          </wp:anchor>
        </w:drawing>
      </w:r>
      <w:r>
        <w:drawing>
          <wp:anchor distT="0" distB="0" distL="0" distR="0" simplePos="0" relativeHeight="25165840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68" name="Text Box 168"/>
            <wp:cNvGraphicFramePr>
              <ns334:graphicFrameLocks xmlns:ns334="http://schemas.openxmlformats.org/drawingml/2006/main" noChangeAspect="0"/>
            </wp:cNvGraphicFramePr>
            <ns335:graphic xmlns:ns335="http://schemas.openxmlformats.org/drawingml/2006/main">
              <ns335:graphicData uri="http://schemas.microsoft.com/office/word/2010/wordprocessingShape">
                <wps:wsp>
                  <wps:cNvSpPr txBox="1"/>
                  <wps:spPr>
                    <ns335:xfrm>
                      <ns335:off x="0" y="0"/>
                      <ns335:ext cx="1206500" cy="152400"/>
                    </ns335:xfrm>
                    <ns335:prstGeom prst="rect">
                      <ns335:avLst/>
                    </ns335:prstGeom>
                    <ns335:noFill/>
                    <ns335:ln w="13970">
                      <ns335:noFill/>
                    </ns3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E-mel berdaftar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5:spAutoFit/>
                  </wps:bodyPr>
                </wps:wsp>
              </ns335:graphicData>
            </ns335:graphic>
          </wp:anchor>
        </w:drawing>
      </w:r>
      <w:r>
        <w:drawing>
          <wp:anchor distT="0" distB="0" distL="0" distR="0" simplePos="0" relativeHeight="25165840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2019300</wp:posOffset>
            </wp:positionV>
            <wp:extent cx="2717800" cy="228600"/>
            <wp:effectExtent l="0" t="0" r="0" b="0"/>
            <wp:wrapNone/>
            <wp:docPr id="169" name="Rounded Rectangle 169"/>
            <wp:cNvGraphicFramePr>
              <ns336:graphicFrameLocks xmlns:ns336="http://schemas.openxmlformats.org/drawingml/2006/main" noChangeAspect="0"/>
            </wp:cNvGraphicFramePr>
            <ns337:graphic xmlns:ns337="http://schemas.openxmlformats.org/drawingml/2006/main">
              <ns337:graphicData uri="http://schemas.microsoft.com/office/word/2010/wordprocessingShape">
                <wps:wsp>
                  <wps:cNvSpPr txBox="1"/>
                  <wps:spPr>
                    <ns337:xfrm>
                      <ns337:off x="0" y="0"/>
                      <ns337:ext cx="2717800" cy="228600"/>
                    </ns337:xfrm>
                    <ns337:prstGeom prst="roundRect">
                      <ns337:avLst/>
                    </ns337:prstGeom>
                    <ns337:solidFill>
                      <ns337:srgbClr val="FFFFFF"/>
                    </ns337:solidFill>
                    <ns337:ln w="13970">
                      <ns337:solidFill>
                        <ns337:srgbClr val="666666"/>
                      </ns337:solidFill>
                    </ns3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7:spAutoFit/>
                  </wps:bodyPr>
                </wps:wsp>
              </ns337:graphicData>
            </ns337:graphic>
          </wp:anchor>
        </w:drawing>
      </w:r>
      <w:r>
        <w:drawing>
          <wp:anchor distT="0" distB="0" distL="0" distR="0" simplePos="0" relativeHeight="251658410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170" name="Rounded Rectangle 170"/>
            <wp:cNvGraphicFramePr>
              <ns338:graphicFrameLocks xmlns:ns338="http://schemas.openxmlformats.org/drawingml/2006/main" noChangeAspect="0"/>
            </wp:cNvGraphicFramePr>
            <ns339:graphic xmlns:ns339="http://schemas.openxmlformats.org/drawingml/2006/main">
              <ns339:graphicData uri="http://schemas.microsoft.com/office/word/2010/wordprocessingShape">
                <wps:wsp>
                  <wps:cNvSpPr txBox="1"/>
                  <wps:spPr>
                    <ns339:xfrm>
                      <ns339:off x="0" y="0"/>
                      <ns339:ext cx="1333500" cy="254000"/>
                    </ns339:xfrm>
                    <ns339:prstGeom prst="roundRect">
                      <ns339:avLst/>
                    </ns339:prstGeom>
                    <ns339:solidFill>
                      <ns339:srgbClr val="333333"/>
                    </ns339:solidFill>
                    <ns339:ln w="13970">
                      <ns339:solidFill>
                        <ns339:srgbClr val="333333"/>
                      </ns339:solidFill>
                    </ns3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HANTAR PAUTAN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9:spAutoFit/>
                  </wps:bodyPr>
                </wps:wsp>
              </ns339:graphicData>
            </ns339:graphic>
          </wp:anchor>
        </w:drawing>
      </w:r>
      <w:r>
        <w:drawing>
          <wp:anchor distT="0" distB="0" distL="0" distR="0" simplePos="0" relativeHeight="25165841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71" name="Text Box 171"/>
            <wp:cNvGraphicFramePr>
              <ns340:graphicFrameLocks xmlns:ns340="http://schemas.openxmlformats.org/drawingml/2006/main" noChangeAspect="0"/>
            </wp:cNvGraphicFramePr>
            <ns341:graphic xmlns:ns341="http://schemas.openxmlformats.org/drawingml/2006/main">
              <ns341:graphicData uri="http://schemas.microsoft.com/office/word/2010/wordprocessingShape">
                <wps:wsp>
                  <wps:cNvSpPr txBox="1"/>
                  <wps:spPr>
                    <ns341:xfrm>
                      <ns341:off x="0" y="0"/>
                      <ns341:ext cx="1714500" cy="190500"/>
                    </ns341:xfrm>
                    <ns341:prstGeom prst="rect">
                      <ns341:avLst/>
                    </ns341:prstGeom>
                    <ns341:noFill/>
                    <ns341:ln w="13970">
                      <ns341:noFill/>
                    </ns34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41:spAutoFit/>
                  </wps:bodyPr>
                </wps:wsp>
              </ns341:graphicData>
            </ns341:graphic>
          </wp:anchor>
        </w:drawing>
      </w:r>
      <w:r>
        <w:drawing>
          <wp:anchor distT="0" distB="0" distL="0" distR="0" simplePos="0" relativeHeight="25165841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72" name="Rounded Rectangle 172"/>
            <wp:cNvGraphicFramePr>
              <ns342:graphicFrameLocks xmlns:ns342="http://schemas.openxmlformats.org/drawingml/2006/main" noChangeAspect="0"/>
            </wp:cNvGraphicFramePr>
            <ns343:graphic xmlns:ns343="http://schemas.openxmlformats.org/drawingml/2006/main">
              <ns343:graphicData uri="http://schemas.microsoft.com/office/word/2010/wordprocessingShape">
                <wps:wsp>
                  <wps:cNvSpPr/>
                  <wps:spPr>
                    <ns343:xfrm>
                      <ns343:off x="0" y="0"/>
                      <ns343:ext cx="4368800" cy="2006600"/>
                    </ns343:xfrm>
                    <ns343:prstGeom prst="roundRect">
                      <ns343:avLst/>
                    </ns343:prstGeom>
                    <ns343:solidFill>
                      <ns343:srgbClr val="FFFFFF"/>
                    </ns343:solidFill>
                    <ns343:ln w="13970">
                      <ns343:solidFill>
                        <ns343:srgbClr val="444444"/>
                      </ns343:solidFill>
                    </ns343:ln>
                  </wps:spPr>
                  <wps:bodyPr rot="0">
                    <ns343:spAutoFit/>
                  </wps:bodyPr>
                </wps:wsp>
              </ns343:graphicData>
            </ns343:graphic>
          </wp:anchor>
        </w:drawing>
      </w:r>
      <w:r>
        <w:drawing>
          <wp:anchor distT="0" distB="0" distL="0" distR="0" simplePos="0" relativeHeight="25165841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73" name="Line 173"/>
            <wp:cNvGraphicFramePr>
              <ns344:graphicFrameLocks xmlns:ns344="http://schemas.openxmlformats.org/drawingml/2006/main" noChangeAspect="0"/>
            </wp:cNvGraphicFramePr>
            <ns345:graphic xmlns:ns345="http://schemas.openxmlformats.org/drawingml/2006/main">
              <ns345:graphicData uri="http://schemas.microsoft.com/office/word/2010/wordprocessingShape">
                <wps:wsp>
                  <wps:cNvSpPr/>
                  <wps:spPr>
                    <ns345:xfrm>
                      <ns345:off x="0" y="0"/>
                      <ns345:ext cx="4368800" cy="12700"/>
                    </ns345:xfrm>
                    <ns345:prstGeom prst="line">
                      <ns345:avLst/>
                    </ns345:prstGeom>
                    <ns345:noFill/>
                    <ns345:ln w="16510">
                      <ns345:solidFill>
                        <ns345:srgbClr val="333333"/>
                      </ns345:solidFill>
                    </ns345:ln>
                  </wps:spPr>
                  <wps:bodyPr rot="0">
                    <ns345:spAutoFit/>
                  </wps:bodyPr>
                </wps:wsp>
              </ns345:graphicData>
            </ns345:graphic>
          </wp:anchor>
        </w:drawing>
      </w:r>
      <w:r>
        <w:drawing>
          <wp:anchor distT="0" distB="0" distL="0" distR="0" simplePos="0" relativeHeight="251658414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74" name="Oval 174"/>
            <wp:cNvGraphicFramePr>
              <ns346:graphicFrameLocks xmlns:ns346="http://schemas.openxmlformats.org/drawingml/2006/main" noChangeAspect="0"/>
            </wp:cNvGraphicFramePr>
            <ns347:graphic xmlns:ns347="http://schemas.openxmlformats.org/drawingml/2006/main">
              <ns347:graphicData uri="http://schemas.microsoft.com/office/word/2010/wordprocessingShape">
                <wps:wsp>
                  <wps:cNvSpPr/>
                  <wps:spPr>
                    <ns347:xfrm>
                      <ns347:off x="0" y="0"/>
                      <ns347:ext cx="88900" cy="88900"/>
                    </ns347:xfrm>
                    <ns347:prstGeom prst="ellipse">
                      <ns347:avLst/>
                    </ns347:prstGeom>
                    <ns347:solidFill>
                      <ns347:srgbClr val="FFFFFF"/>
                    </ns347:solidFill>
                    <ns347:ln w="13970">
                      <ns347:solidFill>
                        <ns347:srgbClr val="666666"/>
                      </ns347:solidFill>
                    </ns347:ln>
                  </wps:spPr>
                  <wps:bodyPr rot="0">
                    <ns347:spAutoFit/>
                  </wps:bodyPr>
                </wps:wsp>
              </ns347:graphicData>
            </ns347:graphic>
          </wp:anchor>
        </w:drawing>
      </w:r>
      <w:r>
        <w:drawing>
          <wp:anchor distT="0" distB="0" distL="0" distR="0" simplePos="0" relativeHeight="251658415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75" name="Oval 175"/>
            <wp:cNvGraphicFramePr>
              <ns348:graphicFrameLocks xmlns:ns348="http://schemas.openxmlformats.org/drawingml/2006/main" noChangeAspect="0"/>
            </wp:cNvGraphicFramePr>
            <ns349:graphic xmlns:ns349="http://schemas.openxmlformats.org/drawingml/2006/main">
              <ns349:graphicData uri="http://schemas.microsoft.com/office/word/2010/wordprocessingShape">
                <wps:wsp>
                  <wps:cNvSpPr/>
                  <wps:spPr>
                    <ns349:xfrm>
                      <ns349:off x="0" y="0"/>
                      <ns349:ext cx="88900" cy="88900"/>
                    </ns349:xfrm>
                    <ns349:prstGeom prst="ellipse">
                      <ns349:avLst/>
                    </ns349:prstGeom>
                    <ns349:solidFill>
                      <ns349:srgbClr val="FFFFFF"/>
                    </ns349:solidFill>
                    <ns349:ln w="13970">
                      <ns349:solidFill>
                        <ns349:srgbClr val="666666"/>
                      </ns349:solidFill>
                    </ns349:ln>
                  </wps:spPr>
                  <wps:bodyPr rot="0">
                    <ns349:spAutoFit/>
                  </wps:bodyPr>
                </wps:wsp>
              </ns349:graphicData>
            </ns349:graphic>
          </wp:anchor>
        </w:drawing>
      </w:r>
      <w:r>
        <w:drawing>
          <wp:anchor distT="0" distB="0" distL="0" distR="0" simplePos="0" relativeHeight="251658416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76" name="Oval 176"/>
            <wp:cNvGraphicFramePr>
              <ns350:graphicFrameLocks xmlns:ns350="http://schemas.openxmlformats.org/drawingml/2006/main" noChangeAspect="0"/>
            </wp:cNvGraphicFramePr>
            <ns351:graphic xmlns:ns351="http://schemas.openxmlformats.org/drawingml/2006/main">
              <ns351:graphicData uri="http://schemas.microsoft.com/office/word/2010/wordprocessingShape">
                <wps:wsp>
                  <wps:cNvSpPr/>
                  <wps:spPr>
                    <ns351:xfrm>
                      <ns351:off x="0" y="0"/>
                      <ns351:ext cx="88900" cy="88900"/>
                    </ns351:xfrm>
                    <ns351:prstGeom prst="ellipse">
                      <ns351:avLst/>
                    </ns351:prstGeom>
                    <ns351:solidFill>
                      <ns351:srgbClr val="FFFFFF"/>
                    </ns351:solidFill>
                    <ns351:ln w="13970">
                      <ns351:solidFill>
                        <ns351:srgbClr val="666666"/>
                      </ns351:solidFill>
                    </ns351:ln>
                  </wps:spPr>
                  <wps:bodyPr rot="0">
                    <ns351:spAutoFit/>
                  </wps:bodyPr>
                </wps:wsp>
              </ns351:graphicData>
            </ns351:graphic>
          </wp:anchor>
        </w:drawing>
      </w:r>
      <w:r>
        <w:drawing>
          <wp:anchor distT="0" distB="0" distL="0" distR="0" simplePos="0" relativeHeight="251658417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77" name="Text Box 177"/>
            <wp:cNvGraphicFramePr>
              <ns352:graphicFrameLocks xmlns:ns352="http://schemas.openxmlformats.org/drawingml/2006/main" noChangeAspect="0"/>
            </wp:cNvGraphicFramePr>
            <ns353:graphic xmlns:ns353="http://schemas.openxmlformats.org/drawingml/2006/main">
              <ns353:graphicData uri="http://schemas.microsoft.com/office/word/2010/wordprocessingShape">
                <wps:wsp>
                  <wps:cNvSpPr txBox="1"/>
                  <wps:spPr>
                    <ns353:xfrm>
                      <ns353:off x="0" y="0"/>
                      <ns353:ext cx="3632200" cy="177800"/>
                    </ns353:xfrm>
                    <ns353:prstGeom prst="rect">
                      <ns353:avLst/>
                    </ns353:prstGeom>
                    <ns353:noFill/>
                    <ns353:ln w="13970">
                      <ns353:noFill/>
                    </ns3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3:spAutoFit/>
                  </wps:bodyPr>
                </wps:wsp>
              </ns353:graphicData>
            </ns353:graphic>
          </wp:anchor>
        </w:drawing>
      </w:r>
      <w:r>
        <w:drawing>
          <wp:anchor distT="0" distB="0" distL="0" distR="0" simplePos="0" relativeHeight="25165841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78" name="Text Box 178"/>
            <wp:cNvGraphicFramePr>
              <ns354:graphicFrameLocks xmlns:ns354="http://schemas.openxmlformats.org/drawingml/2006/main" noChangeAspect="0"/>
            </wp:cNvGraphicFramePr>
            <ns355:graphic xmlns:ns355="http://schemas.openxmlformats.org/drawingml/2006/main">
              <ns355:graphicData uri="http://schemas.microsoft.com/office/word/2010/wordprocessingShape">
                <wps:wsp>
                  <wps:cNvSpPr txBox="1"/>
                  <wps:spPr>
                    <ns355:xfrm>
                      <ns355:off x="0" y="0"/>
                      <ns355:ext cx="4064000" cy="203200"/>
                    </ns355:xfrm>
                    <ns355:prstGeom prst="rect">
                      <ns355:avLst/>
                    </ns355:prstGeom>
                    <ns355:noFill/>
                    <ns355:ln w="13970">
                      <ns355:noFill/>
                    </ns3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5:spAutoFit/>
                  </wps:bodyPr>
                </wps:wsp>
              </ns355:graphicData>
            </ns355:graphic>
          </wp:anchor>
        </w:drawing>
      </w:r>
      <w:r>
        <w:drawing>
          <wp:anchor distT="0" distB="0" distL="0" distR="0" simplePos="0" relativeHeight="251658419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79" name="Rounded Rectangle 179"/>
            <wp:cNvGraphicFramePr>
              <ns356:graphicFrameLocks xmlns:ns356="http://schemas.openxmlformats.org/drawingml/2006/main" noChangeAspect="0"/>
            </wp:cNvGraphicFramePr>
            <ns357:graphic xmlns:ns357="http://schemas.openxmlformats.org/drawingml/2006/main">
              <ns357:graphicData uri="http://schemas.microsoft.com/office/word/2010/wordprocessingShape">
                <wps:wsp>
                  <wps:cNvSpPr txBox="1"/>
                  <wps:spPr>
                    <ns357:xfrm>
                      <ns357:off x="0" y="0"/>
                      <ns357:ext cx="939800" cy="546100"/>
                    </ns357:xfrm>
                    <ns357:prstGeom prst="roundRect">
                      <ns357:avLst/>
                    </ns357:prstGeom>
                    <ns357:solidFill>
                      <ns357:srgbClr val="FFFFFF"/>
                    </ns357:solidFill>
                    <ns357:ln w="13970">
                      <ns357:solidFill>
                        <ns357:srgbClr val="333333"/>
                      </ns357:solidFill>
                    </ns3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7:spAutoFit/>
                  </wps:bodyPr>
                </wps:wsp>
              </ns357:graphicData>
            </ns357:graphic>
          </wp:anchor>
        </w:drawing>
      </w:r>
      <w:r>
        <w:drawing>
          <wp:anchor distT="0" distB="0" distL="0" distR="0" simplePos="0" relativeHeight="251658420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80" name="Rounded Rectangle 180"/>
            <wp:cNvGraphicFramePr>
              <ns358:graphicFrameLocks xmlns:ns358="http://schemas.openxmlformats.org/drawingml/2006/main" noChangeAspect="0"/>
            </wp:cNvGraphicFramePr>
            <ns359:graphic xmlns:ns359="http://schemas.openxmlformats.org/drawingml/2006/main">
              <ns359:graphicData uri="http://schemas.microsoft.com/office/word/2010/wordprocessingShape">
                <wps:wsp>
                  <wps:cNvSpPr txBox="1"/>
                  <wps:spPr>
                    <ns359:xfrm>
                      <ns359:off x="0" y="0"/>
                      <ns359:ext cx="939800" cy="546100"/>
                    </ns359:xfrm>
                    <ns359:prstGeom prst="roundRect">
                      <ns359:avLst/>
                    </ns359:prstGeom>
                    <ns359:solidFill>
                      <ns359:srgbClr val="FFFFFF"/>
                    </ns359:solidFill>
                    <ns359:ln w="13970">
                      <ns359:solidFill>
                        <ns359:srgbClr val="333333"/>
                      </ns359:solidFill>
                    </ns3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9:spAutoFit/>
                  </wps:bodyPr>
                </wps:wsp>
              </ns359:graphicData>
            </ns359:graphic>
          </wp:anchor>
        </w:drawing>
      </w:r>
      <w:r>
        <w:drawing>
          <wp:anchor distT="0" distB="0" distL="0" distR="0" simplePos="0" relativeHeight="251658421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81" name="Rounded Rectangle 181"/>
            <wp:cNvGraphicFramePr>
              <ns360:graphicFrameLocks xmlns:ns360="http://schemas.openxmlformats.org/drawingml/2006/main" noChangeAspect="0"/>
            </wp:cNvGraphicFramePr>
            <ns361:graphic xmlns:ns361="http://schemas.openxmlformats.org/drawingml/2006/main">
              <ns361:graphicData uri="http://schemas.microsoft.com/office/word/2010/wordprocessingShape">
                <wps:wsp>
                  <wps:cNvSpPr txBox="1"/>
                  <wps:spPr>
                    <ns361:xfrm>
                      <ns361:off x="0" y="0"/>
                      <ns361:ext cx="939800" cy="546100"/>
                    </ns361:xfrm>
                    <ns361:prstGeom prst="roundRect">
                      <ns361:avLst/>
                    </ns361:prstGeom>
                    <ns361:solidFill>
                      <ns361:srgbClr val="FFFFFF"/>
                    </ns361:solidFill>
                    <ns361:ln w="13970">
                      <ns361:solidFill>
                        <ns361:srgbClr val="333333"/>
                      </ns361:solidFill>
                    </ns3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1:spAutoFit/>
                  </wps:bodyPr>
                </wps:wsp>
              </ns361:graphicData>
            </ns361:graphic>
          </wp:anchor>
        </w:drawing>
      </w:r>
      <w:r>
        <w:drawing>
          <wp:anchor distT="0" distB="0" distL="0" distR="0" simplePos="0" relativeHeight="251658422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82" name="Arrow 182"/>
            <wp:cNvGraphicFramePr>
              <ns362:graphicFrameLocks xmlns:ns362="http://schemas.openxmlformats.org/drawingml/2006/main" noChangeAspect="0"/>
            </wp:cNvGraphicFramePr>
            <ns363:graphic xmlns:ns363="http://schemas.openxmlformats.org/drawingml/2006/main">
              <ns363:graphicData uri="http://schemas.microsoft.com/office/word/2010/wordprocessingShape">
                <wps:wsp>
                  <wps:cNvSpPr/>
                  <wps:spPr>
                    <ns363:xfrm>
                      <ns363:off x="0" y="0"/>
                      <ns363:ext cx="368300" cy="12700"/>
                    </ns363:xfrm>
                    <ns363:prstGeom prst="line">
                      <ns363:avLst/>
                    </ns363:prstGeom>
                    <ns363:noFill/>
                    <ns363:ln w="16510">
                      <ns363:solidFill>
                        <ns363:srgbClr val="333333"/>
                      </ns363:solidFill>
                      <ns363:tailEnd type="triangle" w="med" len="med"/>
                    </ns363:ln>
                  </wps:spPr>
                  <wps:bodyPr rot="0">
                    <ns363:spAutoFit/>
                  </wps:bodyPr>
                </wps:wsp>
              </ns363:graphicData>
            </ns363:graphic>
          </wp:anchor>
        </w:drawing>
      </w:r>
      <w:r>
        <w:drawing>
          <wp:anchor distT="0" distB="0" distL="0" distR="0" simplePos="0" relativeHeight="251658423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83" name="Arrow 183"/>
            <wp:cNvGraphicFramePr>
              <ns364:graphicFrameLocks xmlns:ns364="http://schemas.openxmlformats.org/drawingml/2006/main" noChangeAspect="0"/>
            </wp:cNvGraphicFramePr>
            <ns365:graphic xmlns:ns365="http://schemas.openxmlformats.org/drawingml/2006/main">
              <ns365:graphicData uri="http://schemas.microsoft.com/office/word/2010/wordprocessingShape">
                <wps:wsp>
                  <wps:cNvSpPr/>
                  <wps:spPr>
                    <ns365:xfrm>
                      <ns365:off x="0" y="0"/>
                      <ns365:ext cx="368300" cy="12700"/>
                    </ns365:xfrm>
                    <ns365:prstGeom prst="line">
                      <ns365:avLst/>
                    </ns365:prstGeom>
                    <ns365:noFill/>
                    <ns365:ln w="16510">
                      <ns365:solidFill>
                        <ns365:srgbClr val="333333"/>
                      </ns365:solidFill>
                      <ns365:tailEnd type="triangle" w="med" len="med"/>
                    </ns365:ln>
                  </wps:spPr>
                  <wps:bodyPr rot="0">
                    <ns365:spAutoFit/>
                  </wps:bodyPr>
                </wps:wsp>
              </ns365:graphicData>
            </ns365:graphic>
          </wp:anchor>
        </w:drawing>
      </w:r>
      <w:r>
        <w:drawing>
          <wp:anchor distT="0" distB="0" distL="0" distR="0" simplePos="0" relativeHeight="251658424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84" name="Text Box 184"/>
            <wp:cNvGraphicFramePr>
              <ns366:graphicFrameLocks xmlns:ns366="http://schemas.openxmlformats.org/drawingml/2006/main" noChangeAspect="0"/>
            </wp:cNvGraphicFramePr>
            <ns367:graphic xmlns:ns367="http://schemas.openxmlformats.org/drawingml/2006/main">
              <ns367:graphicData uri="http://schemas.microsoft.com/office/word/2010/wordprocessingShape">
                <wps:wsp>
                  <wps:cNvSpPr txBox="1"/>
                  <wps:spPr>
                    <ns367:xfrm>
                      <ns367:off x="0" y="0"/>
                      <ns367:ext cx="3987800" cy="304800"/>
                    </ns367:xfrm>
                    <ns367:prstGeom prst="rect">
                      <ns367:avLst/>
                    </ns367:prstGeom>
                    <ns367:noFill/>
                    <ns367:ln w="13970">
                      <ns367:noFill/>
                    </ns3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hantar e-mel reset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7:spAutoFit/>
                  </wps:bodyPr>
                </wps:wsp>
              </ns367:graphicData>
            </ns367:graphic>
          </wp:anchor>
        </w:drawing>
      </w:r>
      <w:r>
        <w:drawing>
          <wp:anchor distT="0" distB="0" distL="0" distR="0" simplePos="0" relativeHeight="25165842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85" name="Rounded Rectangle 185"/>
            <wp:cNvGraphicFramePr>
              <ns368:graphicFrameLocks xmlns:ns368="http://schemas.openxmlformats.org/drawingml/2006/main" noChangeAspect="0"/>
            </wp:cNvGraphicFramePr>
            <ns369:graphic xmlns:ns369="http://schemas.openxmlformats.org/drawingml/2006/main">
              <ns369:graphicData uri="http://schemas.microsoft.com/office/word/2010/wordprocessingShape">
                <wps:wsp>
                  <wps:cNvSpPr/>
                  <wps:spPr>
                    <ns369:xfrm>
                      <ns369:off x="0" y="0"/>
                      <ns369:ext cx="4368800" cy="2082800"/>
                    </ns369:xfrm>
                    <ns369:prstGeom prst="roundRect">
                      <ns369:avLst/>
                    </ns369:prstGeom>
                    <ns369:solidFill>
                      <ns369:srgbClr val="FFFFFF"/>
                    </ns369:solidFill>
                    <ns369:ln w="13970">
                      <ns369:solidFill>
                        <ns369:srgbClr val="444444"/>
                      </ns369:solidFill>
                    </ns369:ln>
                  </wps:spPr>
                  <wps:bodyPr rot="0">
                    <ns369:spAutoFit/>
                  </wps:bodyPr>
                </wps:wsp>
              </ns369:graphicData>
            </ns369:graphic>
          </wp:anchor>
        </w:drawing>
      </w:r>
      <w:r>
        <w:drawing>
          <wp:anchor distT="0" distB="0" distL="0" distR="0" simplePos="0" relativeHeight="25165842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86" name="Line 186"/>
            <wp:cNvGraphicFramePr>
              <ns370:graphicFrameLocks xmlns:ns370="http://schemas.openxmlformats.org/drawingml/2006/main" noChangeAspect="0"/>
            </wp:cNvGraphicFramePr>
            <ns371:graphic xmlns:ns371="http://schemas.openxmlformats.org/drawingml/2006/main">
              <ns371:graphicData uri="http://schemas.microsoft.com/office/word/2010/wordprocessingShape">
                <wps:wsp>
                  <wps:cNvSpPr/>
                  <wps:spPr>
                    <ns371:xfrm>
                      <ns371:off x="0" y="0"/>
                      <ns371:ext cx="4368800" cy="12700"/>
                    </ns371:xfrm>
                    <ns371:prstGeom prst="line">
                      <ns371:avLst/>
                    </ns371:prstGeom>
                    <ns371:noFill/>
                    <ns371:ln w="16510">
                      <ns371:solidFill>
                        <ns371:srgbClr val="333333"/>
                      </ns371:solidFill>
                    </ns371:ln>
                  </wps:spPr>
                  <wps:bodyPr rot="0">
                    <ns371:spAutoFit/>
                  </wps:bodyPr>
                </wps:wsp>
              </ns371:graphicData>
            </ns371:graphic>
          </wp:anchor>
        </w:drawing>
      </w:r>
      <w:r>
        <w:drawing>
          <wp:anchor distT="0" distB="0" distL="0" distR="0" simplePos="0" relativeHeight="251658427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87" name="Oval 187"/>
            <wp:cNvGraphicFramePr>
              <ns372:graphicFrameLocks xmlns:ns372="http://schemas.openxmlformats.org/drawingml/2006/main" noChangeAspect="0"/>
            </wp:cNvGraphicFramePr>
            <ns373:graphic xmlns:ns373="http://schemas.openxmlformats.org/drawingml/2006/main">
              <ns373:graphicData uri="http://schemas.microsoft.com/office/word/2010/wordprocessingShape">
                <wps:wsp>
                  <wps:cNvSpPr/>
                  <wps:spPr>
                    <ns373:xfrm>
                      <ns373:off x="0" y="0"/>
                      <ns373:ext cx="88900" cy="88900"/>
                    </ns373:xfrm>
                    <ns373:prstGeom prst="ellipse">
                      <ns373:avLst/>
                    </ns373:prstGeom>
                    <ns373:solidFill>
                      <ns373:srgbClr val="FFFFFF"/>
                    </ns373:solidFill>
                    <ns373:ln w="13970">
                      <ns373:solidFill>
                        <ns373:srgbClr val="666666"/>
                      </ns373:solidFill>
                    </ns373:ln>
                  </wps:spPr>
                  <wps:bodyPr rot="0">
                    <ns373:spAutoFit/>
                  </wps:bodyPr>
                </wps:wsp>
              </ns373:graphicData>
            </ns373:graphic>
          </wp:anchor>
        </w:drawing>
      </w:r>
      <w:r>
        <w:drawing>
          <wp:anchor distT="0" distB="0" distL="0" distR="0" simplePos="0" relativeHeight="251658428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88" name="Oval 188"/>
            <wp:cNvGraphicFramePr>
              <ns374:graphicFrameLocks xmlns:ns374="http://schemas.openxmlformats.org/drawingml/2006/main" noChangeAspect="0"/>
            </wp:cNvGraphicFramePr>
            <ns375:graphic xmlns:ns375="http://schemas.openxmlformats.org/drawingml/2006/main">
              <ns375:graphicData uri="http://schemas.microsoft.com/office/word/2010/wordprocessingShape">
                <wps:wsp>
                  <wps:cNvSpPr/>
                  <wps:spPr>
                    <ns375:xfrm>
                      <ns375:off x="0" y="0"/>
                      <ns375:ext cx="88900" cy="88900"/>
                    </ns375:xfrm>
                    <ns375:prstGeom prst="ellipse">
                      <ns375:avLst/>
                    </ns375:prstGeom>
                    <ns375:solidFill>
                      <ns375:srgbClr val="FFFFFF"/>
                    </ns375:solidFill>
                    <ns375:ln w="13970">
                      <ns375:solidFill>
                        <ns375:srgbClr val="666666"/>
                      </ns375:solidFill>
                    </ns375:ln>
                  </wps:spPr>
                  <wps:bodyPr rot="0">
                    <ns375:spAutoFit/>
                  </wps:bodyPr>
                </wps:wsp>
              </ns375:graphicData>
            </ns375:graphic>
          </wp:anchor>
        </w:drawing>
      </w:r>
      <w:r>
        <w:drawing>
          <wp:anchor distT="0" distB="0" distL="0" distR="0" simplePos="0" relativeHeight="251658429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89" name="Oval 189"/>
            <wp:cNvGraphicFramePr>
              <ns376:graphicFrameLocks xmlns:ns376="http://schemas.openxmlformats.org/drawingml/2006/main" noChangeAspect="0"/>
            </wp:cNvGraphicFramePr>
            <ns377:graphic xmlns:ns377="http://schemas.openxmlformats.org/drawingml/2006/main">
              <ns377:graphicData uri="http://schemas.microsoft.com/office/word/2010/wordprocessingShape">
                <wps:wsp>
                  <wps:cNvSpPr/>
                  <wps:spPr>
                    <ns377:xfrm>
                      <ns377:off x="0" y="0"/>
                      <ns377:ext cx="88900" cy="88900"/>
                    </ns377:xfrm>
                    <ns377:prstGeom prst="ellipse">
                      <ns377:avLst/>
                    </ns377:prstGeom>
                    <ns377:solidFill>
                      <ns377:srgbClr val="FFFFFF"/>
                    </ns377:solidFill>
                    <ns377:ln w="13970">
                      <ns377:solidFill>
                        <ns377:srgbClr val="666666"/>
                      </ns377:solidFill>
                    </ns377:ln>
                  </wps:spPr>
                  <wps:bodyPr rot="0">
                    <ns377:spAutoFit/>
                  </wps:bodyPr>
                </wps:wsp>
              </ns377:graphicData>
            </ns377:graphic>
          </wp:anchor>
        </w:drawing>
      </w:r>
      <w:r>
        <w:drawing>
          <wp:anchor distT="0" distB="0" distL="0" distR="0" simplePos="0" relativeHeight="25165843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90" name="Text Box 190"/>
            <wp:cNvGraphicFramePr>
              <ns378:graphicFrameLocks xmlns:ns378="http://schemas.openxmlformats.org/drawingml/2006/main" noChangeAspect="0"/>
            </wp:cNvGraphicFramePr>
            <ns379:graphic xmlns:ns379="http://schemas.openxmlformats.org/drawingml/2006/main">
              <ns379:graphicData uri="http://schemas.microsoft.com/office/word/2010/wordprocessingShape">
                <wps:wsp>
                  <wps:cNvSpPr txBox="1"/>
                  <wps:spPr>
                    <ns379:xfrm>
                      <ns379:off x="0" y="0"/>
                      <ns379:ext cx="3632200" cy="177800"/>
                    </ns379:xfrm>
                    <ns379:prstGeom prst="rect">
                      <ns379:avLst/>
                    </ns379:prstGeom>
                    <ns379:noFill/>
                    <ns379:ln w="13970">
                      <ns379:noFill/>
                    </ns3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9:spAutoFit/>
                  </wps:bodyPr>
                </wps:wsp>
              </ns379:graphicData>
            </ns379:graphic>
          </wp:anchor>
        </w:drawing>
      </w:r>
      <w:r>
        <w:drawing>
          <wp:anchor distT="0" distB="0" distL="0" distR="0" simplePos="0" relativeHeight="25165843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91" name="Rounded Rectangle 191"/>
            <wp:cNvGraphicFramePr>
              <ns380:graphicFrameLocks xmlns:ns380="http://schemas.openxmlformats.org/drawingml/2006/main" noChangeAspect="0"/>
            </wp:cNvGraphicFramePr>
            <ns381:graphic xmlns:ns381="http://schemas.openxmlformats.org/drawingml/2006/main">
              <ns381:graphicData uri="http://schemas.microsoft.com/office/word/2010/wordprocessingShape">
                <wps:wsp>
                  <wps:cNvSpPr/>
                  <wps:spPr>
                    <ns381:xfrm>
                      <ns381:off x="0" y="0"/>
                      <ns381:ext cx="4064000" cy="228600"/>
                    </ns381:xfrm>
                    <ns381:prstGeom prst="roundRect">
                      <ns381:avLst/>
                    </ns381:prstGeom>
                    <ns381:solidFill>
                      <ns381:srgbClr val="F8F8F8"/>
                    </ns381:solidFill>
                    <ns381:ln w="13970">
                      <ns381:solidFill>
                        <ns381:srgbClr val="BBBBBB"/>
                      </ns381:solidFill>
                      <ns381:prstDash val="dash"/>
                    </ns381:ln>
                  </wps:spPr>
                  <wps:bodyPr rot="0">
                    <ns381:spAutoFit/>
                  </wps:bodyPr>
                </wps:wsp>
              </ns381:graphicData>
            </ns381:graphic>
          </wp:anchor>
        </w:drawing>
      </w:r>
      <w:r>
        <w:drawing>
          <wp:anchor distT="0" distB="0" distL="0" distR="0" simplePos="0" relativeHeight="25165843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92" name="Rounded Rectangle 192"/>
            <wp:cNvGraphicFramePr>
              <ns382:graphicFrameLocks xmlns:ns382="http://schemas.openxmlformats.org/drawingml/2006/main" noChangeAspect="0"/>
            </wp:cNvGraphicFramePr>
            <ns383:graphic xmlns:ns383="http://schemas.openxmlformats.org/drawingml/2006/main">
              <ns383:graphicData uri="http://schemas.microsoft.com/office/word/2010/wordprocessingShape">
                <wps:wsp>
                  <wps:cNvSpPr/>
                  <wps:spPr>
                    <ns383:xfrm>
                      <ns383:off x="0" y="0"/>
                      <ns383:ext cx="4064000" cy="228600"/>
                    </ns383:xfrm>
                    <ns383:prstGeom prst="roundRect">
                      <ns383:avLst/>
                    </ns383:prstGeom>
                    <ns383:solidFill>
                      <ns383:srgbClr val="F8F8F8"/>
                    </ns383:solidFill>
                    <ns383:ln w="13970">
                      <ns383:solidFill>
                        <ns383:srgbClr val="BBBBBB"/>
                      </ns383:solidFill>
                      <ns383:prstDash val="dash"/>
                    </ns383:ln>
                  </wps:spPr>
                  <wps:bodyPr rot="0">
                    <ns383:spAutoFit/>
                  </wps:bodyPr>
                </wps:wsp>
              </ns383:graphicData>
            </ns383:graphic>
          </wp:anchor>
        </w:drawing>
      </w:r>
      <w:r>
        <w:drawing>
          <wp:anchor distT="0" distB="0" distL="0" distR="0" simplePos="0" relativeHeight="25165843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93" name="Rounded Rectangle 193"/>
            <wp:cNvGraphicFramePr>
              <ns384:graphicFrameLocks xmlns:ns384="http://schemas.openxmlformats.org/drawingml/2006/main" noChangeAspect="0"/>
            </wp:cNvGraphicFramePr>
            <ns385:graphic xmlns:ns385="http://schemas.openxmlformats.org/drawingml/2006/main">
              <ns385:graphicData uri="http://schemas.microsoft.com/office/word/2010/wordprocessingShape">
                <wps:wsp>
                  <wps:cNvSpPr/>
                  <wps:spPr>
                    <ns385:xfrm>
                      <ns385:off x="0" y="0"/>
                      <ns385:ext cx="4064000" cy="228600"/>
                    </ns385:xfrm>
                    <ns385:prstGeom prst="roundRect">
                      <ns385:avLst/>
                    </ns385:prstGeom>
                    <ns385:solidFill>
                      <ns385:srgbClr val="F8F8F8"/>
                    </ns385:solidFill>
                    <ns385:ln w="13970">
                      <ns385:solidFill>
                        <ns385:srgbClr val="BBBBBB"/>
                      </ns385:solidFill>
                      <ns385:prstDash val="dash"/>
                    </ns385:ln>
                  </wps:spPr>
                  <wps:bodyPr rot="0">
                    <ns385:spAutoFit/>
                  </wps:bodyPr>
                </wps:wsp>
              </ns385:graphicData>
            </ns385:graphic>
          </wp:anchor>
        </w:drawing>
      </w:r>
      <w:r>
        <w:drawing>
          <wp:anchor distT="0" distB="0" distL="0" distR="0" simplePos="0" relativeHeight="251658434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94" name="Rounded Rectangle 194"/>
            <wp:cNvGraphicFramePr>
              <ns386:graphicFrameLocks xmlns:ns386="http://schemas.openxmlformats.org/drawingml/2006/main" noChangeAspect="0"/>
            </wp:cNvGraphicFramePr>
            <ns387:graphic xmlns:ns387="http://schemas.openxmlformats.org/drawingml/2006/main">
              <ns387:graphicData uri="http://schemas.microsoft.com/office/word/2010/wordprocessingShape">
                <wps:wsp>
                  <wps:cNvSpPr/>
                  <wps:spPr>
                    <ns387:xfrm>
                      <ns387:off x="0" y="0"/>
                      <ns387:ext cx="2971800" cy="1155700"/>
                    </ns387:xfrm>
                    <ns387:prstGeom prst="roundRect">
                      <ns387:avLst/>
                    </ns387:prstGeom>
                    <ns387:solidFill>
                      <ns387:srgbClr val="FFFFFF"/>
                    </ns387:solidFill>
                    <ns387:ln w="13970">
                      <ns387:solidFill>
                        <ns387:srgbClr val="222222"/>
                      </ns387:solidFill>
                    </ns387:ln>
                  </wps:spPr>
                  <wps:bodyPr rot="0">
                    <ns387:spAutoFit/>
                  </wps:bodyPr>
                </wps:wsp>
              </ns387:graphicData>
            </ns387:graphic>
          </wp:anchor>
        </w:drawing>
      </w:r>
      <w:r>
        <w:drawing>
          <wp:anchor distT="0" distB="0" distL="0" distR="0" simplePos="0" relativeHeight="25165843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95" name="Text Box 195"/>
            <wp:cNvGraphicFramePr>
              <ns388:graphicFrameLocks xmlns:ns388="http://schemas.openxmlformats.org/drawingml/2006/main" noChangeAspect="0"/>
            </wp:cNvGraphicFramePr>
            <ns389:graphic xmlns:ns389="http://schemas.openxmlformats.org/drawingml/2006/main">
              <ns389:graphicData uri="http://schemas.microsoft.com/office/word/2010/wordprocessingShape">
                <wps:wsp>
                  <wps:cNvSpPr txBox="1"/>
                  <wps:spPr>
                    <ns389:xfrm>
                      <ns389:off x="0" y="0"/>
                      <ns389:ext cx="2641600" cy="215900"/>
                    </ns389:xfrm>
                    <ns389:prstGeom prst="rect">
                      <ns389:avLst/>
                    </ns389:prstGeom>
                    <ns389:noFill/>
                    <ns389:ln w="13970">
                      <ns389:noFill/>
                    </ns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89:spAutoFit/>
                  </wps:bodyPr>
                </wps:wsp>
              </ns389:graphicData>
            </ns389:graphic>
          </wp:anchor>
        </w:drawing>
      </w:r>
      <w:r>
        <w:drawing>
          <wp:anchor distT="0" distB="0" distL="0" distR="0" simplePos="0" relativeHeight="251658436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96" name="Text Box 196"/>
            <wp:cNvGraphicFramePr>
              <ns390:graphicFrameLocks xmlns:ns390="http://schemas.openxmlformats.org/drawingml/2006/main" noChangeAspect="0"/>
            </wp:cNvGraphicFramePr>
            <ns391:graphic xmlns:ns391="http://schemas.openxmlformats.org/drawingml/2006/main">
              <ns391:graphicData uri="http://schemas.microsoft.com/office/word/2010/wordprocessingShape">
                <wps:wsp>
                  <wps:cNvSpPr txBox="1"/>
                  <wps:spPr>
                    <ns391:xfrm>
                      <ns391:off x="0" y="0"/>
                      <ns391:ext cx="2641600" cy="393700"/>
                    </ns391:xfrm>
                    <ns391:prstGeom prst="rect">
                      <ns391:avLst/>
                    </ns391:prstGeom>
                    <ns391:noFill/>
                    <ns391:ln w="13970">
                      <ns391:noFill/>
                    </ns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Pautan telah dihantar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1:spAutoFit/>
                  </wps:bodyPr>
                </wps:wsp>
              </ns391:graphicData>
            </ns391:graphic>
          </wp:anchor>
        </w:drawing>
      </w:r>
      <w:r>
        <w:drawing>
          <wp:anchor distT="0" distB="0" distL="0" distR="0" simplePos="0" relativeHeight="251658437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97" name="Rounded Rectangle 197"/>
            <wp:cNvGraphicFramePr>
              <ns392:graphicFrameLocks xmlns:ns392="http://schemas.openxmlformats.org/drawingml/2006/main" noChangeAspect="0"/>
            </wp:cNvGraphicFramePr>
            <ns393:graphic xmlns:ns393="http://schemas.openxmlformats.org/drawingml/2006/main">
              <ns393:graphicData uri="http://schemas.microsoft.com/office/word/2010/wordprocessingShape">
                <wps:wsp>
                  <wps:cNvSpPr txBox="1"/>
                  <wps:spPr>
                    <ns393:xfrm>
                      <ns393:off x="0" y="0"/>
                      <ns393:ext cx="787400" cy="254000"/>
                    </ns393:xfrm>
                    <ns393:prstGeom prst="roundRect">
                      <ns393:avLst/>
                    </ns393:prstGeom>
                    <ns393:solidFill>
                      <ns393:srgbClr val="333333"/>
                    </ns393:solidFill>
                    <ns393:ln w="13970">
                      <ns393:solidFill>
                        <ns393:srgbClr val="333333"/>
                      </ns393:solidFill>
                    </ns3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3:spAutoFit/>
                  </wps:bodyPr>
                </wps:wsp>
              </ns393:graphicData>
            </ns393:graphic>
          </wp:anchor>
        </w:drawing>
      </w:r>
      <w:r>
        <w:drawing>
          <wp:anchor distT="0" distB="0" distL="0" distR="0" simplePos="0" relativeHeight="251658438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98" name="Text Box 198"/>
            <wp:cNvGraphicFramePr>
              <ns394:graphicFrameLocks xmlns:ns394="http://schemas.openxmlformats.org/drawingml/2006/main" noChangeAspect="0"/>
            </wp:cNvGraphicFramePr>
            <ns395:graphic xmlns:ns395="http://schemas.openxmlformats.org/drawingml/2006/main">
              <ns395:graphicData uri="http://schemas.microsoft.com/office/word/2010/wordprocessingShape">
                <wps:wsp>
                  <wps:cNvSpPr txBox="1"/>
                  <wps:spPr>
                    <ns395:xfrm>
                      <ns395:off x="0" y="0"/>
                      <ns395:ext cx="2159000" cy="190500"/>
                    </ns395:xfrm>
                    <ns395:prstGeom prst="rect">
                      <ns395:avLst/>
                    </ns395:prstGeom>
                    <ns395:noFill/>
                    <ns395:ln w="13970">
                      <ns395:noFill/>
                    </ns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5:spAutoFit/>
                  </wps:bodyPr>
                </wps:wsp>
              </ns395:graphicData>
            </ns395:graphic>
          </wp:anchor>
        </w:drawing>
      </w:r>
      <w:r>
        <w:drawing>
          <wp:anchor distT="0" distB="0" distL="0" distR="0" simplePos="0" relativeHeight="25165843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99" name="Rounded Rectangle 199"/>
            <wp:cNvGraphicFramePr>
              <ns396:graphicFrameLocks xmlns:ns396="http://schemas.openxmlformats.org/drawingml/2006/main" noChangeAspect="0"/>
            </wp:cNvGraphicFramePr>
            <ns397:graphic xmlns:ns397="http://schemas.openxmlformats.org/drawingml/2006/main">
              <ns397:graphicData uri="http://schemas.microsoft.com/office/word/2010/wordprocessingShape">
                <wps:wsp>
                  <wps:cNvSpPr/>
                  <wps:spPr>
                    <ns397:xfrm>
                      <ns397:off x="0" y="0"/>
                      <ns397:ext cx="4368800" cy="2082800"/>
                    </ns397:xfrm>
                    <ns397:prstGeom prst="roundRect">
                      <ns397:avLst/>
                    </ns397:prstGeom>
                    <ns397:solidFill>
                      <ns397:srgbClr val="FFFFFF"/>
                    </ns397:solidFill>
                    <ns397:ln w="13970">
                      <ns397:solidFill>
                        <ns397:srgbClr val="444444"/>
                      </ns397:solidFill>
                    </ns397:ln>
                  </wps:spPr>
                  <wps:bodyPr rot="0">
                    <ns397:spAutoFit/>
                  </wps:bodyPr>
                </wps:wsp>
              </ns397:graphicData>
            </ns397:graphic>
          </wp:anchor>
        </w:drawing>
      </w:r>
      <w:r>
        <w:drawing>
          <wp:anchor distT="0" distB="0" distL="0" distR="0" simplePos="0" relativeHeight="25165844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200" name="Line 200"/>
            <wp:cNvGraphicFramePr>
              <ns398:graphicFrameLocks xmlns:ns398="http://schemas.openxmlformats.org/drawingml/2006/main" noChangeAspect="0"/>
            </wp:cNvGraphicFramePr>
            <ns399:graphic xmlns:ns399="http://schemas.openxmlformats.org/drawingml/2006/main">
              <ns399:graphicData uri="http://schemas.microsoft.com/office/word/2010/wordprocessingShape">
                <wps:wsp>
                  <wps:cNvSpPr/>
                  <wps:spPr>
                    <ns399:xfrm>
                      <ns399:off x="0" y="0"/>
                      <ns399:ext cx="4368800" cy="12700"/>
                    </ns399:xfrm>
                    <ns399:prstGeom prst="line">
                      <ns399:avLst/>
                    </ns399:prstGeom>
                    <ns399:noFill/>
                    <ns399:ln w="16510">
                      <ns399:solidFill>
                        <ns399:srgbClr val="333333"/>
                      </ns399:solidFill>
                    </ns399:ln>
                  </wps:spPr>
                  <wps:bodyPr rot="0">
                    <ns399:spAutoFit/>
                  </wps:bodyPr>
                </wps:wsp>
              </ns399:graphicData>
            </ns399:graphic>
          </wp:anchor>
        </w:drawing>
      </w:r>
      <w:r>
        <w:drawing>
          <wp:anchor distT="0" distB="0" distL="0" distR="0" simplePos="0" relativeHeight="251658441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01" name="Oval 201"/>
            <wp:cNvGraphicFramePr>
              <ns400:graphicFrameLocks xmlns:ns400="http://schemas.openxmlformats.org/drawingml/2006/main" noChangeAspect="0"/>
            </wp:cNvGraphicFramePr>
            <ns401:graphic xmlns:ns401="http://schemas.openxmlformats.org/drawingml/2006/main">
              <ns401:graphicData uri="http://schemas.microsoft.com/office/word/2010/wordprocessingShape">
                <wps:wsp>
                  <wps:cNvSpPr/>
                  <wps:spPr>
                    <ns401:xfrm>
                      <ns401:off x="0" y="0"/>
                      <ns401:ext cx="88900" cy="88900"/>
                    </ns401:xfrm>
                    <ns401:prstGeom prst="ellipse">
                      <ns401:avLst/>
                    </ns401:prstGeom>
                    <ns401:solidFill>
                      <ns401:srgbClr val="FFFFFF"/>
                    </ns401:solidFill>
                    <ns401:ln w="13970">
                      <ns401:solidFill>
                        <ns401:srgbClr val="666666"/>
                      </ns401:solidFill>
                    </ns401:ln>
                  </wps:spPr>
                  <wps:bodyPr rot="0">
                    <ns401:spAutoFit/>
                  </wps:bodyPr>
                </wps:wsp>
              </ns401:graphicData>
            </ns401:graphic>
          </wp:anchor>
        </w:drawing>
      </w:r>
      <w:r>
        <w:drawing>
          <wp:anchor distT="0" distB="0" distL="0" distR="0" simplePos="0" relativeHeight="251658442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02" name="Oval 202"/>
            <wp:cNvGraphicFramePr>
              <ns402:graphicFrameLocks xmlns:ns402="http://schemas.openxmlformats.org/drawingml/2006/main" noChangeAspect="0"/>
            </wp:cNvGraphicFramePr>
            <ns403:graphic xmlns:ns403="http://schemas.openxmlformats.org/drawingml/2006/main">
              <ns403:graphicData uri="http://schemas.microsoft.com/office/word/2010/wordprocessingShape">
                <wps:wsp>
                  <wps:cNvSpPr/>
                  <wps:spPr>
                    <ns403:xfrm>
                      <ns403:off x="0" y="0"/>
                      <ns403:ext cx="88900" cy="88900"/>
                    </ns403:xfrm>
                    <ns403:prstGeom prst="ellipse">
                      <ns403:avLst/>
                    </ns403:prstGeom>
                    <ns403:solidFill>
                      <ns403:srgbClr val="FFFFFF"/>
                    </ns403:solidFill>
                    <ns403:ln w="13970">
                      <ns403:solidFill>
                        <ns403:srgbClr val="666666"/>
                      </ns403:solidFill>
                    </ns403:ln>
                  </wps:spPr>
                  <wps:bodyPr rot="0">
                    <ns403:spAutoFit/>
                  </wps:bodyPr>
                </wps:wsp>
              </ns403:graphicData>
            </ns403:graphic>
          </wp:anchor>
        </w:drawing>
      </w:r>
      <w:r>
        <w:drawing>
          <wp:anchor distT="0" distB="0" distL="0" distR="0" simplePos="0" relativeHeight="251658443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03" name="Oval 203"/>
            <wp:cNvGraphicFramePr>
              <ns404:graphicFrameLocks xmlns:ns404="http://schemas.openxmlformats.org/drawingml/2006/main" noChangeAspect="0"/>
            </wp:cNvGraphicFramePr>
            <ns405:graphic xmlns:ns405="http://schemas.openxmlformats.org/drawingml/2006/main">
              <ns405:graphicData uri="http://schemas.microsoft.com/office/word/2010/wordprocessingShape">
                <wps:wsp>
                  <wps:cNvSpPr/>
                  <wps:spPr>
                    <ns405:xfrm>
                      <ns405:off x="0" y="0"/>
                      <ns405:ext cx="88900" cy="88900"/>
                    </ns405:xfrm>
                    <ns405:prstGeom prst="ellipse">
                      <ns405:avLst/>
                    </ns405:prstGeom>
                    <ns405:solidFill>
                      <ns405:srgbClr val="FFFFFF"/>
                    </ns405:solidFill>
                    <ns405:ln w="13970">
                      <ns405:solidFill>
                        <ns405:srgbClr val="666666"/>
                      </ns405:solidFill>
                    </ns405:ln>
                  </wps:spPr>
                  <wps:bodyPr rot="0">
                    <ns405:spAutoFit/>
                  </wps:bodyPr>
                </wps:wsp>
              </ns405:graphicData>
            </ns405:graphic>
          </wp:anchor>
        </w:drawing>
      </w:r>
      <w:r>
        <w:drawing>
          <wp:anchor distT="0" distB="0" distL="0" distR="0" simplePos="0" relativeHeight="251658444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204" name="Text Box 204"/>
            <wp:cNvGraphicFramePr>
              <ns406:graphicFrameLocks xmlns:ns406="http://schemas.openxmlformats.org/drawingml/2006/main" noChangeAspect="0"/>
            </wp:cNvGraphicFramePr>
            <ns407:graphic xmlns:ns407="http://schemas.openxmlformats.org/drawingml/2006/main">
              <ns407:graphicData uri="http://schemas.microsoft.com/office/word/2010/wordprocessingShape">
                <wps:wsp>
                  <wps:cNvSpPr txBox="1"/>
                  <wps:spPr>
                    <ns407:xfrm>
                      <ns407:off x="0" y="0"/>
                      <ns407:ext cx="3632200" cy="177800"/>
                    </ns407:xfrm>
                    <ns407:prstGeom prst="rect">
                      <ns407:avLst/>
                    </ns407:prstGeom>
                    <ns407:noFill/>
                    <ns407:ln w="13970">
                      <ns407:noFill/>
                    </ns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07:spAutoFit/>
                  </wps:bodyPr>
                </wps:wsp>
              </ns407:graphicData>
            </ns407:graphic>
          </wp:anchor>
        </w:drawing>
      </w:r>
      <w:r>
        <w:drawing>
          <wp:anchor distT="0" distB="0" distL="0" distR="0" simplePos="0" relativeHeight="251658445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205" name="Rectangle 205"/>
            <wp:cNvGraphicFramePr>
              <ns408:graphicFrameLocks xmlns:ns408="http://schemas.openxmlformats.org/drawingml/2006/main" noChangeAspect="0"/>
            </wp:cNvGraphicFramePr>
            <ns409:graphic xmlns:ns409="http://schemas.openxmlformats.org/drawingml/2006/main">
              <ns409:graphicData uri="http://schemas.microsoft.com/office/word/2010/wordprocessingShape">
                <wps:wsp>
                  <wps:cNvSpPr txBox="1"/>
                  <wps:spPr>
                    <ns409:xfrm>
                      <ns409:off x="0" y="0"/>
                      <ns409:ext cx="736600" cy="1676400"/>
                    </ns409:xfrm>
                    <ns409:prstGeom prst="rect">
                      <ns409:avLst/>
                    </ns409:prstGeom>
                    <ns409:solidFill>
                      <ns409:srgbClr val="F2F2F2"/>
                    </ns409:solidFill>
                    <ns409:ln w="13970">
                      <ns409:solidFill>
                        <ns409:srgbClr val="777777"/>
                      </ns409:solidFill>
                    </ns4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09:spAutoFit/>
                  </wps:bodyPr>
                </wps:wsp>
              </ns409:graphicData>
            </ns409:graphic>
          </wp:anchor>
        </w:drawing>
      </w:r>
      <w:r>
        <w:drawing>
          <wp:anchor distT="0" distB="0" distL="0" distR="0" simplePos="0" relativeHeight="25165844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206" name="Text Box 206"/>
            <wp:cNvGraphicFramePr>
              <ns410:graphicFrameLocks xmlns:ns410="http://schemas.openxmlformats.org/drawingml/2006/main" noChangeAspect="0"/>
            </wp:cNvGraphicFramePr>
            <ns411:graphic xmlns:ns411="http://schemas.openxmlformats.org/drawingml/2006/main">
              <ns411:graphicData uri="http://schemas.microsoft.com/office/word/2010/wordprocessingShape">
                <wps:wsp>
                  <wps:cNvSpPr txBox="1"/>
                  <wps:spPr>
                    <ns411:xfrm>
                      <ns411:off x="0" y="0"/>
                      <ns411:ext cx="3263900" cy="215900"/>
                    </ns411:xfrm>
                    <ns411:prstGeom prst="rect">
                      <ns411:avLst/>
                    </ns411:prstGeom>
                    <ns411:noFill/>
                    <ns411:ln w="13970">
                      <ns411:noFill/>
                    </ns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1:spAutoFit/>
                  </wps:bodyPr>
                </wps:wsp>
              </ns411:graphicData>
            </ns411:graphic>
          </wp:anchor>
        </w:drawing>
      </w:r>
      <w:r>
        <w:drawing>
          <wp:anchor distT="0" distB="0" distL="0" distR="0" simplePos="0" relativeHeight="25165844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207" name="Rounded Rectangle 207"/>
            <wp:cNvGraphicFramePr>
              <ns412:graphicFrameLocks xmlns:ns412="http://schemas.openxmlformats.org/drawingml/2006/main" noChangeAspect="0"/>
            </wp:cNvGraphicFramePr>
            <ns413:graphic xmlns:ns413="http://schemas.openxmlformats.org/drawingml/2006/main">
              <ns413:graphicData uri="http://schemas.microsoft.com/office/word/2010/wordprocessingShape">
                <wps:wsp>
                  <wps:cNvSpPr txBox="1"/>
                  <wps:spPr>
                    <ns413:xfrm>
                      <ns413:off x="0" y="0"/>
                      <ns413:ext cx="3238500" cy="228600"/>
                    </ns413:xfrm>
                    <ns413:prstGeom prst="roundRect">
                      <ns413:avLst/>
                    </ns413:prstGeom>
                    <ns413:solidFill>
                      <ns413:srgbClr val="FFFFFF"/>
                    </ns413:solidFill>
                    <ns413:ln w="13970">
                      <ns413:solidFill>
                        <ns413:srgbClr val="777777"/>
                      </ns413:solidFill>
                    </ns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3:spAutoFit/>
                  </wps:bodyPr>
                </wps:wsp>
              </ns413:graphicData>
            </ns413:graphic>
          </wp:anchor>
        </w:drawing>
      </w:r>
      <w:r>
        <w:drawing>
          <wp:anchor distT="0" distB="0" distL="0" distR="0" simplePos="0" relativeHeight="25165844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208" name="Rounded Rectangle 208"/>
            <wp:cNvGraphicFramePr>
              <ns414:graphicFrameLocks xmlns:ns414="http://schemas.openxmlformats.org/drawingml/2006/main" noChangeAspect="0"/>
            </wp:cNvGraphicFramePr>
            <ns415:graphic xmlns:ns415="http://schemas.openxmlformats.org/drawingml/2006/main">
              <ns415:graphicData uri="http://schemas.microsoft.com/office/word/2010/wordprocessingShape">
                <wps:wsp>
                  <wps:cNvSpPr txBox="1"/>
                  <wps:spPr>
                    <ns415:xfrm>
                      <ns415:off x="0" y="0"/>
                      <ns415:ext cx="3238500" cy="228600"/>
                    </ns415:xfrm>
                    <ns415:prstGeom prst="roundRect">
                      <ns415:avLst/>
                    </ns415:prstGeom>
                    <ns415:solidFill>
                      <ns415:srgbClr val="FFFFFF"/>
                    </ns415:solidFill>
                    <ns415:ln w="13970">
                      <ns415:solidFill>
                        <ns415:srgbClr val="777777"/>
                      </ns415:solidFill>
                    </ns4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5:spAutoFit/>
                  </wps:bodyPr>
                </wps:wsp>
              </ns415:graphicData>
            </ns415:graphic>
          </wp:anchor>
        </w:drawing>
      </w:r>
      <w:r>
        <w:drawing>
          <wp:anchor distT="0" distB="0" distL="0" distR="0" simplePos="0" relativeHeight="25165844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209" name="Rounded Rectangle 209"/>
            <wp:cNvGraphicFramePr>
              <ns416:graphicFrameLocks xmlns:ns416="http://schemas.openxmlformats.org/drawingml/2006/main" noChangeAspect="0"/>
            </wp:cNvGraphicFramePr>
            <ns417:graphic xmlns:ns417="http://schemas.openxmlformats.org/drawingml/2006/main">
              <ns417:graphicData uri="http://schemas.microsoft.com/office/word/2010/wordprocessingShape">
                <wps:wsp>
                  <wps:cNvSpPr txBox="1"/>
                  <wps:spPr>
                    <ns417:xfrm>
                      <ns417:off x="0" y="0"/>
                      <ns417:ext cx="3238500" cy="228600"/>
                    </ns417:xfrm>
                    <ns417:prstGeom prst="roundRect">
                      <ns417:avLst/>
                    </ns417:prstGeom>
                    <ns417:solidFill>
                      <ns417:srgbClr val="FFFFFF"/>
                    </ns417:solidFill>
                    <ns417:ln w="13970">
                      <ns417:solidFill>
                        <ns417:srgbClr val="777777"/>
                      </ns417:solidFill>
                    </ns4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7:spAutoFit/>
                  </wps:bodyPr>
                </wps:wsp>
              </ns417:graphicData>
            </ns417:graphic>
          </wp:anchor>
        </w:drawing>
      </w:r>
      <w:r>
        <w:drawing>
          <wp:anchor distT="0" distB="0" distL="0" distR="0" simplePos="0" relativeHeight="25165845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210" name="Rounded Rectangle 210"/>
            <wp:cNvGraphicFramePr>
              <ns418:graphicFrameLocks xmlns:ns418="http://schemas.openxmlformats.org/drawingml/2006/main" noChangeAspect="0"/>
            </wp:cNvGraphicFramePr>
            <ns419:graphic xmlns:ns419="http://schemas.openxmlformats.org/drawingml/2006/main">
              <ns419:graphicData uri="http://schemas.microsoft.com/office/word/2010/wordprocessingShape">
                <wps:wsp>
                  <wps:cNvSpPr txBox="1"/>
                  <wps:spPr>
                    <ns419:xfrm>
                      <ns419:off x="0" y="0"/>
                      <ns419:ext cx="3238500" cy="228600"/>
                    </ns419:xfrm>
                    <ns419:prstGeom prst="roundRect">
                      <ns419:avLst/>
                    </ns419:prstGeom>
                    <ns419:solidFill>
                      <ns419:srgbClr val="FFFFFF"/>
                    </ns419:solidFill>
                    <ns419:ln w="13970">
                      <ns419:solidFill>
                        <ns419:srgbClr val="777777"/>
                      </ns419:solidFill>
                    </ns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9:spAutoFit/>
                  </wps:bodyPr>
                </wps:wsp>
              </ns419:graphicData>
            </ns419:graphic>
          </wp:anchor>
        </w:drawing>
      </w:r>
      <w:r>
        <w:drawing>
          <wp:anchor distT="0" distB="0" distL="0" distR="0" simplePos="0" relativeHeight="25165845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211" name="Text Box 211"/>
            <wp:cNvGraphicFramePr>
              <ns420:graphicFrameLocks xmlns:ns420="http://schemas.openxmlformats.org/drawingml/2006/main" noChangeAspect="0"/>
            </wp:cNvGraphicFramePr>
            <ns421:graphic xmlns:ns421="http://schemas.openxmlformats.org/drawingml/2006/main">
              <ns421:graphicData uri="http://schemas.microsoft.com/office/word/2010/wordprocessingShape">
                <wps:wsp>
                  <wps:cNvSpPr txBox="1"/>
                  <wps:spPr>
                    <ns421:xfrm>
                      <ns421:off x="0" y="0"/>
                      <ns421:ext cx="3263900" cy="203200"/>
                    </ns421:xfrm>
                    <ns421:prstGeom prst="rect">
                      <ns421:avLst/>
                    </ns421:prstGeom>
                    <ns421:noFill/>
                    <ns421:ln w="13970">
                      <ns421:noFill/>
                    </ns4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Arahan semak 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1:spAutoFit/>
                  </wps:bodyPr>
                </wps:wsp>
              </ns421:graphicData>
            </ns421:graphic>
          </wp:anchor>
        </w:drawing>
      </w:r>
      <w:r>
        <w:drawing>
          <wp:anchor distT="0" distB="0" distL="0" distR="0" simplePos="0" relativeHeight="251658452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212" name="Arrow 212"/>
            <wp:cNvGraphicFramePr>
              <ns422:graphicFrameLocks xmlns:ns422="http://schemas.openxmlformats.org/drawingml/2006/main" noChangeAspect="0"/>
            </wp:cNvGraphicFramePr>
            <ns423:graphic xmlns:ns423="http://schemas.openxmlformats.org/drawingml/2006/main">
              <ns423:graphicData uri="http://schemas.microsoft.com/office/word/2010/wordprocessingShape">
                <wps:wsp>
                  <wps:cNvSpPr/>
                  <wps:spPr>
                    <ns423:xfrm>
                      <ns423:off x="0" y="0"/>
                      <ns423:ext cx="266700" cy="12700"/>
                    </ns423:xfrm>
                    <ns423:prstGeom prst="line">
                      <ns423:avLst/>
                    </ns423:prstGeom>
                    <ns423:noFill/>
                    <ns423:ln w="16510">
                      <ns423:solidFill>
                        <ns423:srgbClr val="333333"/>
                      </ns423:solidFill>
                      <ns423:tailEnd type="triangle" w="med" len="med"/>
                    </ns423:ln>
                  </wps:spPr>
                  <wps:bodyPr rot="0">
                    <ns423:spAutoFit/>
                  </wps:bodyPr>
                </wps:wsp>
              </ns423:graphicData>
            </ns423:graphic>
          </wp:anchor>
        </w:drawing>
      </w:r>
      <w:r>
        <w:drawing>
          <wp:anchor distT="0" distB="0" distL="0" distR="0" simplePos="0" relativeHeight="251658453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213" name="Text Box 213"/>
            <wp:cNvGraphicFramePr>
              <ns424:graphicFrameLocks xmlns:ns424="http://schemas.openxmlformats.org/drawingml/2006/main" noChangeAspect="0"/>
            </wp:cNvGraphicFramePr>
            <ns425:graphic xmlns:ns425="http://schemas.openxmlformats.org/drawingml/2006/main">
              <ns425:graphicData uri="http://schemas.microsoft.com/office/word/2010/wordprocessingShape">
                <wps:wsp>
                  <wps:cNvSpPr txBox="1"/>
                  <wps:spPr>
                    <ns425:xfrm>
                      <ns425:off x="0" y="0"/>
                      <ns425:ext cx="469900" cy="177800"/>
                    </ns425:xfrm>
                    <ns425:prstGeom prst="rect">
                      <ns425:avLst/>
                    </ns425:prstGeom>
                    <ns425:noFill/>
                    <ns425:ln w="13970">
                      <ns425:noFill/>
                    </ns4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5:spAutoFit/>
                  </wps:bodyPr>
                </wps:wsp>
              </ns425:graphicData>
            </ns425:graphic>
          </wp:anchor>
        </w:drawing>
      </w:r>
      <w:r>
        <w:drawing>
          <wp:anchor distT="0" distB="0" distL="0" distR="0" simplePos="0" relativeHeight="251658454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214" name="Arrow 214"/>
            <wp:cNvGraphicFramePr>
              <ns426:graphicFrameLocks xmlns:ns426="http://schemas.openxmlformats.org/drawingml/2006/main" noChangeAspect="0"/>
            </wp:cNvGraphicFramePr>
            <ns427:graphic xmlns:ns427="http://schemas.openxmlformats.org/drawingml/2006/main">
              <ns427:graphicData uri="http://schemas.microsoft.com/office/word/2010/wordprocessingShape">
                <wps:wsp>
                  <wps:cNvSpPr/>
                  <wps:spPr>
                    <ns427:xfrm>
                      <ns427:off x="0" y="0"/>
                      <ns427:ext cx="12700" cy="355600"/>
                    </ns427:xfrm>
                    <ns427:prstGeom prst="line">
                      <ns427:avLst/>
                    </ns427:prstGeom>
                    <ns427:noFill/>
                    <ns427:ln w="16510">
                      <ns427:solidFill>
                        <ns427:srgbClr val="333333"/>
                      </ns427:solidFill>
                      <ns427:tailEnd type="triangle" w="med" len="med"/>
                    </ns427:ln>
                  </wps:spPr>
                  <wps:bodyPr rot="0">
                    <ns427:spAutoFit/>
                  </wps:bodyPr>
                </wps:wsp>
              </ns427:graphicData>
            </ns427:graphic>
          </wp:anchor>
        </w:drawing>
      </w:r>
      <w:r>
        <w:drawing>
          <wp:anchor distT="0" distB="0" distL="0" distR="0" simplePos="0" relativeHeight="251658455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215" name="Text Box 215"/>
            <wp:cNvGraphicFramePr>
              <ns428:graphicFrameLocks xmlns:ns428="http://schemas.openxmlformats.org/drawingml/2006/main" noChangeAspect="0"/>
            </wp:cNvGraphicFramePr>
            <ns429:graphic xmlns:ns429="http://schemas.openxmlformats.org/drawingml/2006/main">
              <ns429:graphicData uri="http://schemas.microsoft.com/office/word/2010/wordprocessingShape">
                <wps:wsp>
                  <wps:cNvSpPr txBox="1"/>
                  <wps:spPr>
                    <ns429:xfrm>
                      <ns429:off x="0" y="0"/>
                      <ns429:ext cx="609600" cy="177800"/>
                    </ns429:xfrm>
                    <ns429:prstGeom prst="rect">
                      <ns429:avLst/>
                    </ns429:prstGeom>
                    <ns429:noFill/>
                    <ns429:ln w="13970">
                      <ns429:noFill/>
                    </ns4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9:spAutoFit/>
                  </wps:bodyPr>
                </wps:wsp>
              </ns429:graphicData>
            </ns429:graphic>
          </wp:anchor>
        </w:drawing>
      </w:r>
      <w:r>
        <w:drawing>
          <wp:anchor distT="0" distB="0" distL="0" distR="0" simplePos="0" relativeHeight="25165845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216" name="Arrow 216"/>
            <wp:cNvGraphicFramePr>
              <ns430:graphicFrameLocks xmlns:ns430="http://schemas.openxmlformats.org/drawingml/2006/main" noChangeAspect="0"/>
            </wp:cNvGraphicFramePr>
            <ns431:graphic xmlns:ns431="http://schemas.openxmlformats.org/drawingml/2006/main">
              <ns431:graphicData uri="http://schemas.microsoft.com/office/word/2010/wordprocessingShape">
                <wps:wsp>
                  <wps:cNvSpPr/>
                  <wps:spPr>
                    <ns431:xfrm flipH="1">
                      <ns431:off x="0" y="0"/>
                      <ns431:ext cx="266700" cy="12700"/>
                    </ns431:xfrm>
                    <ns431:prstGeom prst="line">
                      <ns431:avLst/>
                    </ns431:prstGeom>
                    <ns431:noFill/>
                    <ns431:ln w="16510">
                      <ns431:solidFill>
                        <ns431:srgbClr val="333333"/>
                      </ns431:solidFill>
                      <ns431:tailEnd type="triangle" w="med" len="med"/>
                    </ns431:ln>
                  </wps:spPr>
                  <wps:bodyPr rot="0">
                    <ns431:spAutoFit/>
                  </wps:bodyPr>
                </wps:wsp>
              </ns431:graphicData>
            </ns431:graphic>
          </wp:anchor>
        </w:drawing>
      </w:r>
      <w:r>
        <w:drawing>
          <wp:anchor distT="0" distB="0" distL="0" distR="0" simplePos="0" relativeHeight="251658457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217" name="Text Box 217"/>
            <wp:cNvGraphicFramePr>
              <ns432:graphicFrameLocks xmlns:ns432="http://schemas.openxmlformats.org/drawingml/2006/main" noChangeAspect="0"/>
            </wp:cNvGraphicFramePr>
            <ns433:graphic xmlns:ns433="http://schemas.openxmlformats.org/drawingml/2006/main">
              <ns433:graphicData uri="http://schemas.microsoft.com/office/word/2010/wordprocessingShape">
                <wps:wsp>
                  <wps:cNvSpPr txBox="1"/>
                  <wps:spPr>
                    <ns433:xfrm>
                      <ns433:off x="0" y="0"/>
                      <ns433:ext cx="609600" cy="177800"/>
                    </ns433:xfrm>
                    <ns433:prstGeom prst="rect">
                      <ns433:avLst/>
                    </ns433:prstGeom>
                    <ns433:noFill/>
                    <ns433:ln w="13970">
                      <ns433:noFill/>
                    </ns4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3:spAutoFit/>
                  </wps:bodyPr>
                </wps:wsp>
              </ns433:graphicData>
            </ns433:graphic>
          </wp:anchor>
        </w:drawing>
      </w:r>
      <w:r>
        <w:drawing>
          <wp:anchor distT="0" distB="0" distL="0" distR="0" simplePos="0" relativeHeight="25165845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218" name="Text Box 218"/>
            <wp:cNvGraphicFramePr>
              <ns434:graphicFrameLocks xmlns:ns434="http://schemas.openxmlformats.org/drawingml/2006/main" noChangeAspect="0"/>
            </wp:cNvGraphicFramePr>
            <ns435:graphic xmlns:ns435="http://schemas.openxmlformats.org/drawingml/2006/main">
              <ns435:graphicData uri="http://schemas.microsoft.com/office/word/2010/wordprocessingShape">
                <wps:wsp>
                  <wps:cNvSpPr txBox="1"/>
                  <wps:spPr>
                    <ns435:xfrm>
                      <ns435:off x="0" y="0"/>
                      <ns435:ext cx="4572000" cy="190500"/>
                    </ns435:xfrm>
                    <ns435:prstGeom prst="rect">
                      <ns435:avLst/>
                    </ns435:prstGeom>
                    <ns435:noFill/>
                    <ns435:ln w="13970">
                      <ns435:noFill/>
                    </ns4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5:spAutoFit/>
                  </wps:bodyPr>
                </wps:wsp>
              </ns435:graphicData>
            </ns435:graphic>
          </wp:anchor>
        </w:drawing>
      </w:r>
      <w:r>
        <w:drawing>
          <wp:anchor distT="0" distB="0" distL="0" distR="0" simplePos="0" relativeHeight="251658459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219" name="Text Box 219"/>
            <wp:cNvGraphicFramePr>
              <ns436:graphicFrameLocks xmlns:ns436="http://schemas.openxmlformats.org/drawingml/2006/main" noChangeAspect="0"/>
            </wp:cNvGraphicFramePr>
            <ns437:graphic xmlns:ns437="http://schemas.openxmlformats.org/drawingml/2006/main">
              <ns437:graphicData uri="http://schemas.microsoft.com/office/word/2010/wordprocessingShape">
                <wps:wsp>
                  <wps:cNvSpPr txBox="1"/>
                  <wps:spPr>
                    <ns437:xfrm>
                      <ns437:off x="0" y="0"/>
                      <ns437:ext cx="3619500" cy="190500"/>
                    </ns437:xfrm>
                    <ns437:prstGeom prst="rect">
                      <ns437:avLst/>
                    </ns437:prstGeom>
                    <ns437:noFill/>
                    <ns437:ln w="13970">
                      <ns437:noFill/>
                    </ns4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7:spAutoFit/>
                  </wps:bodyPr>
                </wps:wsp>
              </ns437:graphicData>
            </ns43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04  |  DASHBOARD PELAJAR</w:t>
      </w:r>
      <w:r>
        <w:rPr>
          <w:rFonts w:ascii="Arial" w:hAnsi="Arial"/>
          <w:color w:val="5F5F5F"/>
          <w:sz w:val="16"/>
        </w:rPr>
        <w:t xml:space="preserve">    Modul: Utama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46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220" name="Rectangle 220"/>
            <wp:cNvGraphicFramePr>
              <ns438:graphicFrameLocks xmlns:ns438="http://schemas.openxmlformats.org/drawingml/2006/main" noChangeAspect="0"/>
            </wp:cNvGraphicFramePr>
            <ns439:graphic xmlns:ns439="http://schemas.openxmlformats.org/drawingml/2006/main">
              <ns439:graphicData uri="http://schemas.microsoft.com/office/word/2010/wordprocessingShape">
                <wps:wsp>
                  <wps:cNvSpPr/>
                  <wps:spPr>
                    <ns439:xfrm>
                      <ns439:off x="0" y="0"/>
                      <ns439:ext cx="4800600" cy="2743200"/>
                    </ns439:xfrm>
                    <ns439:prstGeom prst="rect">
                      <ns439:avLst/>
                    </ns439:prstGeom>
                    <ns439:solidFill>
                      <ns439:srgbClr val="FFFFFF"/>
                    </ns439:solidFill>
                    <ns439:ln w="13970">
                      <ns439:solidFill>
                        <ns439:srgbClr val="333333"/>
                      </ns439:solidFill>
                    </ns439:ln>
                  </wps:spPr>
                  <wps:bodyPr rot="0">
                    <ns439:spAutoFit/>
                  </wps:bodyPr>
                </wps:wsp>
              </ns439:graphicData>
            </ns439:graphic>
          </wp:anchor>
        </w:drawing>
      </w:r>
      <w:r>
        <w:drawing>
          <wp:anchor distT="0" distB="0" distL="0" distR="0" simplePos="0" relativeHeight="25165846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221" name="Oval 221"/>
            <wp:cNvGraphicFramePr>
              <ns440:graphicFrameLocks xmlns:ns440="http://schemas.openxmlformats.org/drawingml/2006/main" noChangeAspect="0"/>
            </wp:cNvGraphicFramePr>
            <ns441:graphic xmlns:ns441="http://schemas.openxmlformats.org/drawingml/2006/main">
              <ns441:graphicData uri="http://schemas.microsoft.com/office/word/2010/wordprocessingShape">
                <wps:wsp>
                  <wps:cNvSpPr txBox="1"/>
                  <wps:spPr>
                    <ns441:xfrm>
                      <ns441:off x="0" y="0"/>
                      <ns441:ext cx="304800" cy="304800"/>
                    </ns441:xfrm>
                    <ns441:prstGeom prst="ellipse">
                      <ns441:avLst/>
                    </ns441:prstGeom>
                    <ns441:solidFill>
                      <ns441:srgbClr val="FFFFFF"/>
                    </ns441:solidFill>
                    <ns441:ln w="13970">
                      <ns441:solidFill>
                        <ns441:srgbClr val="222222"/>
                      </ns441:solidFill>
                    </ns4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41:spAutoFit/>
                  </wps:bodyPr>
                </wps:wsp>
              </ns441:graphicData>
            </ns441:graphic>
          </wp:anchor>
        </w:drawing>
      </w:r>
      <w:r>
        <w:drawing>
          <wp:anchor distT="0" distB="0" distL="0" distR="0" simplePos="0" relativeHeight="25165846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222" name="Text Box 222"/>
            <wp:cNvGraphicFramePr>
              <ns442:graphicFrameLocks xmlns:ns442="http://schemas.openxmlformats.org/drawingml/2006/main" noChangeAspect="0"/>
            </wp:cNvGraphicFramePr>
            <ns443:graphic xmlns:ns443="http://schemas.openxmlformats.org/drawingml/2006/main">
              <ns443:graphicData uri="http://schemas.microsoft.com/office/word/2010/wordprocessingShape">
                <wps:wsp>
                  <wps:cNvSpPr txBox="1"/>
                  <wps:spPr>
                    <ns443:xfrm>
                      <ns443:off x="0" y="0"/>
                      <ns443:ext cx="4127500" cy="304800"/>
                    </ns443:xfrm>
                    <ns443:prstGeom prst="rect">
                      <ns443:avLst/>
                    </ns443:prstGeom>
                    <ns443:noFill/>
                    <ns443:ln w="13970">
                      <ns443:noFill/>
                    </ns4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43:spAutoFit/>
                  </wps:bodyPr>
                </wps:wsp>
              </ns443:graphicData>
            </ns443:graphic>
          </wp:anchor>
        </w:drawing>
      </w:r>
      <w:r>
        <w:drawing>
          <wp:anchor distT="0" distB="0" distL="0" distR="0" simplePos="0" relativeHeight="25165846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223" name="Rectangle 223"/>
            <wp:cNvGraphicFramePr>
              <ns444:graphicFrameLocks xmlns:ns444="http://schemas.openxmlformats.org/drawingml/2006/main" noChangeAspect="0"/>
            </wp:cNvGraphicFramePr>
            <ns445:graphic xmlns:ns445="http://schemas.openxmlformats.org/drawingml/2006/main">
              <ns445:graphicData uri="http://schemas.microsoft.com/office/word/2010/wordprocessingShape">
                <wps:wsp>
                  <wps:cNvSpPr/>
                  <wps:spPr>
                    <ns445:xfrm>
                      <ns445:off x="0" y="0"/>
                      <ns445:ext cx="4800600" cy="2743200"/>
                    </ns445:xfrm>
                    <ns445:prstGeom prst="rect">
                      <ns445:avLst/>
                    </ns445:prstGeom>
                    <ns445:solidFill>
                      <ns445:srgbClr val="FFFFFF"/>
                    </ns445:solidFill>
                    <ns445:ln w="13970">
                      <ns445:solidFill>
                        <ns445:srgbClr val="333333"/>
                      </ns445:solidFill>
                    </ns445:ln>
                  </wps:spPr>
                  <wps:bodyPr rot="0">
                    <ns445:spAutoFit/>
                  </wps:bodyPr>
                </wps:wsp>
              </ns445:graphicData>
            </ns445:graphic>
          </wp:anchor>
        </w:drawing>
      </w:r>
      <w:r>
        <w:drawing>
          <wp:anchor distT="0" distB="0" distL="0" distR="0" simplePos="0" relativeHeight="25165846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224" name="Oval 224"/>
            <wp:cNvGraphicFramePr>
              <ns446:graphicFrameLocks xmlns:ns446="http://schemas.openxmlformats.org/drawingml/2006/main" noChangeAspect="0"/>
            </wp:cNvGraphicFramePr>
            <ns447:graphic xmlns:ns447="http://schemas.openxmlformats.org/drawingml/2006/main">
              <ns447:graphicData uri="http://schemas.microsoft.com/office/word/2010/wordprocessingShape">
                <wps:wsp>
                  <wps:cNvSpPr txBox="1"/>
                  <wps:spPr>
                    <ns447:xfrm>
                      <ns447:off x="0" y="0"/>
                      <ns447:ext cx="304800" cy="304800"/>
                    </ns447:xfrm>
                    <ns447:prstGeom prst="ellipse">
                      <ns447:avLst/>
                    </ns447:prstGeom>
                    <ns447:solidFill>
                      <ns447:srgbClr val="FFFFFF"/>
                    </ns447:solidFill>
                    <ns447:ln w="13970">
                      <ns447:solidFill>
                        <ns447:srgbClr val="222222"/>
                      </ns447:solidFill>
                    </ns4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47:spAutoFit/>
                  </wps:bodyPr>
                </wps:wsp>
              </ns447:graphicData>
            </ns447:graphic>
          </wp:anchor>
        </w:drawing>
      </w:r>
      <w:r>
        <w:drawing>
          <wp:anchor distT="0" distB="0" distL="0" distR="0" simplePos="0" relativeHeight="25165846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225" name="Text Box 225"/>
            <wp:cNvGraphicFramePr>
              <ns448:graphicFrameLocks xmlns:ns448="http://schemas.openxmlformats.org/drawingml/2006/main" noChangeAspect="0"/>
            </wp:cNvGraphicFramePr>
            <ns449:graphic xmlns:ns449="http://schemas.openxmlformats.org/drawingml/2006/main">
              <ns449:graphicData uri="http://schemas.microsoft.com/office/word/2010/wordprocessingShape">
                <wps:wsp>
                  <wps:cNvSpPr txBox="1"/>
                  <wps:spPr>
                    <ns449:xfrm>
                      <ns449:off x="0" y="0"/>
                      <ns449:ext cx="4127500" cy="304800"/>
                    </ns449:xfrm>
                    <ns449:prstGeom prst="rect">
                      <ns449:avLst/>
                    </ns449:prstGeom>
                    <ns449:noFill/>
                    <ns449:ln w="13970">
                      <ns449:noFill/>
                    </ns4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49:spAutoFit/>
                  </wps:bodyPr>
                </wps:wsp>
              </ns449:graphicData>
            </ns449:graphic>
          </wp:anchor>
        </w:drawing>
      </w:r>
      <w:r>
        <w:drawing>
          <wp:anchor distT="0" distB="0" distL="0" distR="0" simplePos="0" relativeHeight="251658466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226" name="Rectangle 226"/>
            <wp:cNvGraphicFramePr>
              <ns450:graphicFrameLocks xmlns:ns450="http://schemas.openxmlformats.org/drawingml/2006/main" noChangeAspect="0"/>
            </wp:cNvGraphicFramePr>
            <ns451:graphic xmlns:ns451="http://schemas.openxmlformats.org/drawingml/2006/main">
              <ns451:graphicData uri="http://schemas.microsoft.com/office/word/2010/wordprocessingShape">
                <wps:wsp>
                  <wps:cNvSpPr/>
                  <wps:spPr>
                    <ns451:xfrm>
                      <ns451:off x="0" y="0"/>
                      <ns451:ext cx="4800600" cy="2743200"/>
                    </ns451:xfrm>
                    <ns451:prstGeom prst="rect">
                      <ns451:avLst/>
                    </ns451:prstGeom>
                    <ns451:solidFill>
                      <ns451:srgbClr val="FFFFFF"/>
                    </ns451:solidFill>
                    <ns451:ln w="13970">
                      <ns451:solidFill>
                        <ns451:srgbClr val="333333"/>
                      </ns451:solidFill>
                    </ns451:ln>
                  </wps:spPr>
                  <wps:bodyPr rot="0">
                    <ns451:spAutoFit/>
                  </wps:bodyPr>
                </wps:wsp>
              </ns451:graphicData>
            </ns451:graphic>
          </wp:anchor>
        </w:drawing>
      </w:r>
      <w:r>
        <w:drawing>
          <wp:anchor distT="0" distB="0" distL="0" distR="0" simplePos="0" relativeHeight="251658467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227" name="Oval 227"/>
            <wp:cNvGraphicFramePr>
              <ns452:graphicFrameLocks xmlns:ns452="http://schemas.openxmlformats.org/drawingml/2006/main" noChangeAspect="0"/>
            </wp:cNvGraphicFramePr>
            <ns453:graphic xmlns:ns453="http://schemas.openxmlformats.org/drawingml/2006/main">
              <ns453:graphicData uri="http://schemas.microsoft.com/office/word/2010/wordprocessingShape">
                <wps:wsp>
                  <wps:cNvSpPr txBox="1"/>
                  <wps:spPr>
                    <ns453:xfrm>
                      <ns453:off x="0" y="0"/>
                      <ns453:ext cx="304800" cy="304800"/>
                    </ns453:xfrm>
                    <ns453:prstGeom prst="ellipse">
                      <ns453:avLst/>
                    </ns453:prstGeom>
                    <ns453:solidFill>
                      <ns453:srgbClr val="FFFFFF"/>
                    </ns453:solidFill>
                    <ns453:ln w="13970">
                      <ns453:solidFill>
                        <ns453:srgbClr val="222222"/>
                      </ns453:solidFill>
                    </ns4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53:spAutoFit/>
                  </wps:bodyPr>
                </wps:wsp>
              </ns453:graphicData>
            </ns453:graphic>
          </wp:anchor>
        </w:drawing>
      </w:r>
      <w:r>
        <w:drawing>
          <wp:anchor distT="0" distB="0" distL="0" distR="0" simplePos="0" relativeHeight="251658468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228" name="Text Box 228"/>
            <wp:cNvGraphicFramePr>
              <ns454:graphicFrameLocks xmlns:ns454="http://schemas.openxmlformats.org/drawingml/2006/main" noChangeAspect="0"/>
            </wp:cNvGraphicFramePr>
            <ns455:graphic xmlns:ns455="http://schemas.openxmlformats.org/drawingml/2006/main">
              <ns455:graphicData uri="http://schemas.microsoft.com/office/word/2010/wordprocessingShape">
                <wps:wsp>
                  <wps:cNvSpPr txBox="1"/>
                  <wps:spPr>
                    <ns455:xfrm>
                      <ns455:off x="0" y="0"/>
                      <ns455:ext cx="4127500" cy="304800"/>
                    </ns455:xfrm>
                    <ns455:prstGeom prst="rect">
                      <ns455:avLst/>
                    </ns455:prstGeom>
                    <ns455:noFill/>
                    <ns455:ln w="13970">
                      <ns455:noFill/>
                    </ns4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55:spAutoFit/>
                  </wps:bodyPr>
                </wps:wsp>
              </ns455:graphicData>
            </ns455:graphic>
          </wp:anchor>
        </w:drawing>
      </w:r>
      <w:r>
        <w:drawing>
          <wp:anchor distT="0" distB="0" distL="0" distR="0" simplePos="0" relativeHeight="251658469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229" name="Rectangle 229"/>
            <wp:cNvGraphicFramePr>
              <ns456:graphicFrameLocks xmlns:ns456="http://schemas.openxmlformats.org/drawingml/2006/main" noChangeAspect="0"/>
            </wp:cNvGraphicFramePr>
            <ns457:graphic xmlns:ns457="http://schemas.openxmlformats.org/drawingml/2006/main">
              <ns457:graphicData uri="http://schemas.microsoft.com/office/word/2010/wordprocessingShape">
                <wps:wsp>
                  <wps:cNvSpPr/>
                  <wps:spPr>
                    <ns457:xfrm>
                      <ns457:off x="0" y="0"/>
                      <ns457:ext cx="4800600" cy="2743200"/>
                    </ns457:xfrm>
                    <ns457:prstGeom prst="rect">
                      <ns457:avLst/>
                    </ns457:prstGeom>
                    <ns457:solidFill>
                      <ns457:srgbClr val="FFFFFF"/>
                    </ns457:solidFill>
                    <ns457:ln w="13970">
                      <ns457:solidFill>
                        <ns457:srgbClr val="333333"/>
                      </ns457:solidFill>
                    </ns457:ln>
                  </wps:spPr>
                  <wps:bodyPr rot="0">
                    <ns457:spAutoFit/>
                  </wps:bodyPr>
                </wps:wsp>
              </ns457:graphicData>
            </ns457:graphic>
          </wp:anchor>
        </w:drawing>
      </w:r>
      <w:r>
        <w:drawing>
          <wp:anchor distT="0" distB="0" distL="0" distR="0" simplePos="0" relativeHeight="251658470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230" name="Oval 230"/>
            <wp:cNvGraphicFramePr>
              <ns458:graphicFrameLocks xmlns:ns458="http://schemas.openxmlformats.org/drawingml/2006/main" noChangeAspect="0"/>
            </wp:cNvGraphicFramePr>
            <ns459:graphic xmlns:ns459="http://schemas.openxmlformats.org/drawingml/2006/main">
              <ns459:graphicData uri="http://schemas.microsoft.com/office/word/2010/wordprocessingShape">
                <wps:wsp>
                  <wps:cNvSpPr txBox="1"/>
                  <wps:spPr>
                    <ns459:xfrm>
                      <ns459:off x="0" y="0"/>
                      <ns459:ext cx="304800" cy="304800"/>
                    </ns459:xfrm>
                    <ns459:prstGeom prst="ellipse">
                      <ns459:avLst/>
                    </ns459:prstGeom>
                    <ns459:solidFill>
                      <ns459:srgbClr val="FFFFFF"/>
                    </ns459:solidFill>
                    <ns459:ln w="13970">
                      <ns459:solidFill>
                        <ns459:srgbClr val="222222"/>
                      </ns459:solidFill>
                    </ns4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59:spAutoFit/>
                  </wps:bodyPr>
                </wps:wsp>
              </ns459:graphicData>
            </ns459:graphic>
          </wp:anchor>
        </w:drawing>
      </w:r>
      <w:r>
        <w:drawing>
          <wp:anchor distT="0" distB="0" distL="0" distR="0" simplePos="0" relativeHeight="25165847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231" name="Text Box 231"/>
            <wp:cNvGraphicFramePr>
              <ns460:graphicFrameLocks xmlns:ns460="http://schemas.openxmlformats.org/drawingml/2006/main" noChangeAspect="0"/>
            </wp:cNvGraphicFramePr>
            <ns461:graphic xmlns:ns461="http://schemas.openxmlformats.org/drawingml/2006/main">
              <ns461:graphicData uri="http://schemas.microsoft.com/office/word/2010/wordprocessingShape">
                <wps:wsp>
                  <wps:cNvSpPr txBox="1"/>
                  <wps:spPr>
                    <ns461:xfrm>
                      <ns461:off x="0" y="0"/>
                      <ns461:ext cx="4127500" cy="304800"/>
                    </ns461:xfrm>
                    <ns461:prstGeom prst="rect">
                      <ns461:avLst/>
                    </ns461:prstGeom>
                    <ns461:noFill/>
                    <ns461:ln w="13970">
                      <ns461:noFill/>
                    </ns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61:spAutoFit/>
                  </wps:bodyPr>
                </wps:wsp>
              </ns461:graphicData>
            </ns461:graphic>
          </wp:anchor>
        </w:drawing>
      </w:r>
      <w:r>
        <w:drawing>
          <wp:anchor distT="0" distB="0" distL="0" distR="0" simplePos="0" relativeHeight="25165847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232" name="Rounded Rectangle 232"/>
            <wp:cNvGraphicFramePr>
              <ns462:graphicFrameLocks xmlns:ns462="http://schemas.openxmlformats.org/drawingml/2006/main" noChangeAspect="0"/>
            </wp:cNvGraphicFramePr>
            <ns463:graphic xmlns:ns463="http://schemas.openxmlformats.org/drawingml/2006/main">
              <ns463:graphicData uri="http://schemas.microsoft.com/office/word/2010/wordprocessingShape">
                <wps:wsp>
                  <wps:cNvSpPr/>
                  <wps:spPr>
                    <ns463:xfrm>
                      <ns463:off x="0" y="0"/>
                      <ns463:ext cx="4368800" cy="2006600"/>
                    </ns463:xfrm>
                    <ns463:prstGeom prst="roundRect">
                      <ns463:avLst/>
                    </ns463:prstGeom>
                    <ns463:solidFill>
                      <ns463:srgbClr val="FFFFFF"/>
                    </ns463:solidFill>
                    <ns463:ln w="13970">
                      <ns463:solidFill>
                        <ns463:srgbClr val="444444"/>
                      </ns463:solidFill>
                    </ns463:ln>
                  </wps:spPr>
                  <wps:bodyPr rot="0">
                    <ns463:spAutoFit/>
                  </wps:bodyPr>
                </wps:wsp>
              </ns463:graphicData>
            </ns463:graphic>
          </wp:anchor>
        </w:drawing>
      </w:r>
      <w:r>
        <w:drawing>
          <wp:anchor distT="0" distB="0" distL="0" distR="0" simplePos="0" relativeHeight="25165847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233" name="Line 233"/>
            <wp:cNvGraphicFramePr>
              <ns464:graphicFrameLocks xmlns:ns464="http://schemas.openxmlformats.org/drawingml/2006/main" noChangeAspect="0"/>
            </wp:cNvGraphicFramePr>
            <ns465:graphic xmlns:ns465="http://schemas.openxmlformats.org/drawingml/2006/main">
              <ns465:graphicData uri="http://schemas.microsoft.com/office/word/2010/wordprocessingShape">
                <wps:wsp>
                  <wps:cNvSpPr/>
                  <wps:spPr>
                    <ns465:xfrm>
                      <ns465:off x="0" y="0"/>
                      <ns465:ext cx="4368800" cy="12700"/>
                    </ns465:xfrm>
                    <ns465:prstGeom prst="line">
                      <ns465:avLst/>
                    </ns465:prstGeom>
                    <ns465:noFill/>
                    <ns465:ln w="16510">
                      <ns465:solidFill>
                        <ns465:srgbClr val="333333"/>
                      </ns465:solidFill>
                    </ns465:ln>
                  </wps:spPr>
                  <wps:bodyPr rot="0">
                    <ns465:spAutoFit/>
                  </wps:bodyPr>
                </wps:wsp>
              </ns465:graphicData>
            </ns465:graphic>
          </wp:anchor>
        </w:drawing>
      </w:r>
      <w:r>
        <w:drawing>
          <wp:anchor distT="0" distB="0" distL="0" distR="0" simplePos="0" relativeHeight="251658474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34" name="Oval 234"/>
            <wp:cNvGraphicFramePr>
              <ns466:graphicFrameLocks xmlns:ns466="http://schemas.openxmlformats.org/drawingml/2006/main" noChangeAspect="0"/>
            </wp:cNvGraphicFramePr>
            <ns467:graphic xmlns:ns467="http://schemas.openxmlformats.org/drawingml/2006/main">
              <ns467:graphicData uri="http://schemas.microsoft.com/office/word/2010/wordprocessingShape">
                <wps:wsp>
                  <wps:cNvSpPr/>
                  <wps:spPr>
                    <ns467:xfrm>
                      <ns467:off x="0" y="0"/>
                      <ns467:ext cx="88900" cy="88900"/>
                    </ns467:xfrm>
                    <ns467:prstGeom prst="ellipse">
                      <ns467:avLst/>
                    </ns467:prstGeom>
                    <ns467:solidFill>
                      <ns467:srgbClr val="FFFFFF"/>
                    </ns467:solidFill>
                    <ns467:ln w="13970">
                      <ns467:solidFill>
                        <ns467:srgbClr val="666666"/>
                      </ns467:solidFill>
                    </ns467:ln>
                  </wps:spPr>
                  <wps:bodyPr rot="0">
                    <ns467:spAutoFit/>
                  </wps:bodyPr>
                </wps:wsp>
              </ns467:graphicData>
            </ns467:graphic>
          </wp:anchor>
        </w:drawing>
      </w:r>
      <w:r>
        <w:drawing>
          <wp:anchor distT="0" distB="0" distL="0" distR="0" simplePos="0" relativeHeight="25165847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35" name="Oval 235"/>
            <wp:cNvGraphicFramePr>
              <ns468:graphicFrameLocks xmlns:ns468="http://schemas.openxmlformats.org/drawingml/2006/main" noChangeAspect="0"/>
            </wp:cNvGraphicFramePr>
            <ns469:graphic xmlns:ns469="http://schemas.openxmlformats.org/drawingml/2006/main">
              <ns469:graphicData uri="http://schemas.microsoft.com/office/word/2010/wordprocessingShape">
                <wps:wsp>
                  <wps:cNvSpPr/>
                  <wps:spPr>
                    <ns469:xfrm>
                      <ns469:off x="0" y="0"/>
                      <ns469:ext cx="88900" cy="88900"/>
                    </ns469:xfrm>
                    <ns469:prstGeom prst="ellipse">
                      <ns469:avLst/>
                    </ns469:prstGeom>
                    <ns469:solidFill>
                      <ns469:srgbClr val="FFFFFF"/>
                    </ns469:solidFill>
                    <ns469:ln w="13970">
                      <ns469:solidFill>
                        <ns469:srgbClr val="666666"/>
                      </ns469:solidFill>
                    </ns469:ln>
                  </wps:spPr>
                  <wps:bodyPr rot="0">
                    <ns469:spAutoFit/>
                  </wps:bodyPr>
                </wps:wsp>
              </ns469:graphicData>
            </ns469:graphic>
          </wp:anchor>
        </w:drawing>
      </w:r>
      <w:r>
        <w:drawing>
          <wp:anchor distT="0" distB="0" distL="0" distR="0" simplePos="0" relativeHeight="251658476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36" name="Oval 236"/>
            <wp:cNvGraphicFramePr>
              <ns470:graphicFrameLocks xmlns:ns470="http://schemas.openxmlformats.org/drawingml/2006/main" noChangeAspect="0"/>
            </wp:cNvGraphicFramePr>
            <ns471:graphic xmlns:ns471="http://schemas.openxmlformats.org/drawingml/2006/main">
              <ns471:graphicData uri="http://schemas.microsoft.com/office/word/2010/wordprocessingShape">
                <wps:wsp>
                  <wps:cNvSpPr/>
                  <wps:spPr>
                    <ns471:xfrm>
                      <ns471:off x="0" y="0"/>
                      <ns471:ext cx="88900" cy="88900"/>
                    </ns471:xfrm>
                    <ns471:prstGeom prst="ellipse">
                      <ns471:avLst/>
                    </ns471:prstGeom>
                    <ns471:solidFill>
                      <ns471:srgbClr val="FFFFFF"/>
                    </ns471:solidFill>
                    <ns471:ln w="13970">
                      <ns471:solidFill>
                        <ns471:srgbClr val="666666"/>
                      </ns471:solidFill>
                    </ns471:ln>
                  </wps:spPr>
                  <wps:bodyPr rot="0">
                    <ns471:spAutoFit/>
                  </wps:bodyPr>
                </wps:wsp>
              </ns471:graphicData>
            </ns471:graphic>
          </wp:anchor>
        </w:drawing>
      </w:r>
      <w:r>
        <w:drawing>
          <wp:anchor distT="0" distB="0" distL="0" distR="0" simplePos="0" relativeHeight="251658477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237" name="Text Box 237"/>
            <wp:cNvGraphicFramePr>
              <ns472:graphicFrameLocks xmlns:ns472="http://schemas.openxmlformats.org/drawingml/2006/main" noChangeAspect="0"/>
            </wp:cNvGraphicFramePr>
            <ns473:graphic xmlns:ns473="http://schemas.openxmlformats.org/drawingml/2006/main">
              <ns473:graphicData uri="http://schemas.microsoft.com/office/word/2010/wordprocessingShape">
                <wps:wsp>
                  <wps:cNvSpPr txBox="1"/>
                  <wps:spPr>
                    <ns473:xfrm>
                      <ns473:off x="0" y="0"/>
                      <ns473:ext cx="3632200" cy="177800"/>
                    </ns473:xfrm>
                    <ns473:prstGeom prst="rect">
                      <ns473:avLst/>
                    </ns473:prstGeom>
                    <ns473:noFill/>
                    <ns473:ln w="13970">
                      <ns473:noFill/>
                    </ns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3:spAutoFit/>
                  </wps:bodyPr>
                </wps:wsp>
              </ns473:graphicData>
            </ns473:graphic>
          </wp:anchor>
        </w:drawing>
      </w:r>
      <w:r>
        <w:drawing>
          <wp:anchor distT="0" distB="0" distL="0" distR="0" simplePos="0" relativeHeight="25165847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238" name="Rectangle 238"/>
            <wp:cNvGraphicFramePr>
              <ns474:graphicFrameLocks xmlns:ns474="http://schemas.openxmlformats.org/drawingml/2006/main" noChangeAspect="0"/>
            </wp:cNvGraphicFramePr>
            <ns475:graphic xmlns:ns475="http://schemas.openxmlformats.org/drawingml/2006/main">
              <ns475:graphicData uri="http://schemas.microsoft.com/office/word/2010/wordprocessingShape">
                <wps:wsp>
                  <wps:cNvSpPr txBox="1"/>
                  <wps:spPr>
                    <ns475:xfrm>
                      <ns475:off x="0" y="0"/>
                      <ns475:ext cx="736600" cy="1600200"/>
                    </ns475:xfrm>
                    <ns475:prstGeom prst="rect">
                      <ns475:avLst/>
                    </ns475:prstGeom>
                    <ns475:solidFill>
                      <ns475:srgbClr val="F2F2F2"/>
                    </ns475:solidFill>
                    <ns475:ln w="13970">
                      <ns475:solidFill>
                        <ns475:srgbClr val="777777"/>
                      </ns475:solidFill>
                    </ns4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5:spAutoFit/>
                  </wps:bodyPr>
                </wps:wsp>
              </ns475:graphicData>
            </ns475:graphic>
          </wp:anchor>
        </w:drawing>
      </w:r>
      <w:r>
        <w:drawing>
          <wp:anchor distT="0" distB="0" distL="0" distR="0" simplePos="0" relativeHeight="251658479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239" name="Text Box 239"/>
            <wp:cNvGraphicFramePr>
              <ns476:graphicFrameLocks xmlns:ns476="http://schemas.openxmlformats.org/drawingml/2006/main" noChangeAspect="0"/>
            </wp:cNvGraphicFramePr>
            <ns477:graphic xmlns:ns477="http://schemas.openxmlformats.org/drawingml/2006/main">
              <ns477:graphicData uri="http://schemas.microsoft.com/office/word/2010/wordprocessingShape">
                <wps:wsp>
                  <wps:cNvSpPr txBox="1"/>
                  <wps:spPr>
                    <ns477:xfrm>
                      <ns477:off x="0" y="0"/>
                      <ns477:ext cx="3302000" cy="215900"/>
                    </ns477:xfrm>
                    <ns477:prstGeom prst="rect">
                      <ns477:avLst/>
                    </ns477:prstGeom>
                    <ns477:noFill/>
                    <ns477:ln w="13970">
                      <ns477:noFill/>
                    </ns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7:spAutoFit/>
                  </wps:bodyPr>
                </wps:wsp>
              </ns477:graphicData>
            </ns477:graphic>
          </wp:anchor>
        </w:drawing>
      </w:r>
      <w:r>
        <w:drawing>
          <wp:anchor distT="0" distB="0" distL="0" distR="0" simplePos="0" relativeHeight="25165848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240" name="Text Box 240"/>
            <wp:cNvGraphicFramePr>
              <ns478:graphicFrameLocks xmlns:ns478="http://schemas.openxmlformats.org/drawingml/2006/main" noChangeAspect="0"/>
            </wp:cNvGraphicFramePr>
            <ns479:graphic xmlns:ns479="http://schemas.openxmlformats.org/drawingml/2006/main">
              <ns479:graphicData uri="http://schemas.microsoft.com/office/word/2010/wordprocessingShape">
                <wps:wsp>
                  <wps:cNvSpPr txBox="1"/>
                  <wps:spPr>
                    <ns479:xfrm>
                      <ns479:off x="0" y="0"/>
                      <ns479:ext cx="1206500" cy="152400"/>
                    </ns479:xfrm>
                    <ns479:prstGeom prst="rect">
                      <ns479:avLst/>
                    </ns479:prstGeom>
                    <ns479:noFill/>
                    <ns479:ln w="13970">
                      <ns479:noFill/>
                    </ns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kad aktiviti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9:spAutoFit/>
                  </wps:bodyPr>
                </wps:wsp>
              </ns479:graphicData>
            </ns479:graphic>
          </wp:anchor>
        </w:drawing>
      </w:r>
      <w:r>
        <w:drawing>
          <wp:anchor distT="0" distB="0" distL="0" distR="0" simplePos="0" relativeHeight="251658481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241" name="Rounded Rectangle 241"/>
            <wp:cNvGraphicFramePr>
              <ns480:graphicFrameLocks xmlns:ns480="http://schemas.openxmlformats.org/drawingml/2006/main" noChangeAspect="0"/>
            </wp:cNvGraphicFramePr>
            <ns481:graphic xmlns:ns481="http://schemas.openxmlformats.org/drawingml/2006/main">
              <ns481:graphicData uri="http://schemas.microsoft.com/office/word/2010/wordprocessingShape">
                <wps:wsp>
                  <wps:cNvSpPr txBox="1"/>
                  <wps:spPr>
                    <ns481:xfrm>
                      <ns481:off x="0" y="0"/>
                      <ns481:ext cx="1930400" cy="228600"/>
                    </ns481:xfrm>
                    <ns481:prstGeom prst="roundRect">
                      <ns481:avLst/>
                    </ns481:prstGeom>
                    <ns481:solidFill>
                      <ns481:srgbClr val="FFFFFF"/>
                    </ns481:solidFill>
                    <ns481:ln w="13970">
                      <ns481:solidFill>
                        <ns481:srgbClr val="666666"/>
                      </ns481:solidFill>
                    </ns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1:spAutoFit/>
                  </wps:bodyPr>
                </wps:wsp>
              </ns481:graphicData>
            </ns481:graphic>
          </wp:anchor>
        </w:drawing>
      </w:r>
      <w:r>
        <w:drawing>
          <wp:anchor distT="0" distB="0" distL="0" distR="0" simplePos="0" relativeHeight="251658482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242" name="Rounded Rectangle 242"/>
            <wp:cNvGraphicFramePr>
              <ns482:graphicFrameLocks xmlns:ns482="http://schemas.openxmlformats.org/drawingml/2006/main" noChangeAspect="0"/>
            </wp:cNvGraphicFramePr>
            <ns483:graphic xmlns:ns483="http://schemas.openxmlformats.org/drawingml/2006/main">
              <ns483:graphicData uri="http://schemas.microsoft.com/office/word/2010/wordprocessingShape">
                <wps:wsp>
                  <wps:cNvSpPr txBox="1"/>
                  <wps:spPr>
                    <ns483:xfrm>
                      <ns483:off x="0" y="0"/>
                      <ns483:ext cx="1333500" cy="254000"/>
                    </ns483:xfrm>
                    <ns483:prstGeom prst="roundRect">
                      <ns483:avLst/>
                    </ns483:prstGeom>
                    <ns483:solidFill>
                      <ns483:srgbClr val="333333"/>
                    </ns483:solidFill>
                    <ns483:ln w="13970">
                      <ns483:solidFill>
                        <ns483:srgbClr val="333333"/>
                      </ns483:solidFill>
                    </ns4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3:spAutoFit/>
                  </wps:bodyPr>
                </wps:wsp>
              </ns483:graphicData>
            </ns483:graphic>
          </wp:anchor>
        </w:drawing>
      </w:r>
      <w:r>
        <w:drawing>
          <wp:anchor distT="0" distB="0" distL="0" distR="0" simplePos="0" relativeHeight="251658483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243" name="Text Box 243"/>
            <wp:cNvGraphicFramePr>
              <ns484:graphicFrameLocks xmlns:ns484="http://schemas.openxmlformats.org/drawingml/2006/main" noChangeAspect="0"/>
            </wp:cNvGraphicFramePr>
            <ns485:graphic xmlns:ns485="http://schemas.openxmlformats.org/drawingml/2006/main">
              <ns485:graphicData uri="http://schemas.microsoft.com/office/word/2010/wordprocessingShape">
                <wps:wsp>
                  <wps:cNvSpPr txBox="1"/>
                  <wps:spPr>
                    <ns485:xfrm>
                      <ns485:off x="0" y="0"/>
                      <ns485:ext cx="1714500" cy="190500"/>
                    </ns485:xfrm>
                    <ns485:prstGeom prst="rect">
                      <ns485:avLst/>
                    </ns485:prstGeom>
                    <ns485:noFill/>
                    <ns485:ln w="13970">
                      <ns485:noFill/>
                    </ns4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5:spAutoFit/>
                  </wps:bodyPr>
                </wps:wsp>
              </ns485:graphicData>
            </ns485:graphic>
          </wp:anchor>
        </w:drawing>
      </w:r>
      <w:r>
        <w:drawing>
          <wp:anchor distT="0" distB="0" distL="0" distR="0" simplePos="0" relativeHeight="25165848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244" name="Rounded Rectangle 244"/>
            <wp:cNvGraphicFramePr>
              <ns486:graphicFrameLocks xmlns:ns486="http://schemas.openxmlformats.org/drawingml/2006/main" noChangeAspect="0"/>
            </wp:cNvGraphicFramePr>
            <ns487:graphic xmlns:ns487="http://schemas.openxmlformats.org/drawingml/2006/main">
              <ns487:graphicData uri="http://schemas.microsoft.com/office/word/2010/wordprocessingShape">
                <wps:wsp>
                  <wps:cNvSpPr/>
                  <wps:spPr>
                    <ns487:xfrm>
                      <ns487:off x="0" y="0"/>
                      <ns487:ext cx="4368800" cy="2006600"/>
                    </ns487:xfrm>
                    <ns487:prstGeom prst="roundRect">
                      <ns487:avLst/>
                    </ns487:prstGeom>
                    <ns487:solidFill>
                      <ns487:srgbClr val="FFFFFF"/>
                    </ns487:solidFill>
                    <ns487:ln w="13970">
                      <ns487:solidFill>
                        <ns487:srgbClr val="444444"/>
                      </ns487:solidFill>
                    </ns487:ln>
                  </wps:spPr>
                  <wps:bodyPr rot="0">
                    <ns487:spAutoFit/>
                  </wps:bodyPr>
                </wps:wsp>
              </ns487:graphicData>
            </ns487:graphic>
          </wp:anchor>
        </w:drawing>
      </w:r>
      <w:r>
        <w:drawing>
          <wp:anchor distT="0" distB="0" distL="0" distR="0" simplePos="0" relativeHeight="25165848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245" name="Line 245"/>
            <wp:cNvGraphicFramePr>
              <ns488:graphicFrameLocks xmlns:ns488="http://schemas.openxmlformats.org/drawingml/2006/main" noChangeAspect="0"/>
            </wp:cNvGraphicFramePr>
            <ns489:graphic xmlns:ns489="http://schemas.openxmlformats.org/drawingml/2006/main">
              <ns489:graphicData uri="http://schemas.microsoft.com/office/word/2010/wordprocessingShape">
                <wps:wsp>
                  <wps:cNvSpPr/>
                  <wps:spPr>
                    <ns489:xfrm>
                      <ns489:off x="0" y="0"/>
                      <ns489:ext cx="4368800" cy="12700"/>
                    </ns489:xfrm>
                    <ns489:prstGeom prst="line">
                      <ns489:avLst/>
                    </ns489:prstGeom>
                    <ns489:noFill/>
                    <ns489:ln w="16510">
                      <ns489:solidFill>
                        <ns489:srgbClr val="333333"/>
                      </ns489:solidFill>
                    </ns489:ln>
                  </wps:spPr>
                  <wps:bodyPr rot="0">
                    <ns489:spAutoFit/>
                  </wps:bodyPr>
                </wps:wsp>
              </ns489:graphicData>
            </ns489:graphic>
          </wp:anchor>
        </w:drawing>
      </w:r>
      <w:r>
        <w:drawing>
          <wp:anchor distT="0" distB="0" distL="0" distR="0" simplePos="0" relativeHeight="251658486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46" name="Oval 246"/>
            <wp:cNvGraphicFramePr>
              <ns490:graphicFrameLocks xmlns:ns490="http://schemas.openxmlformats.org/drawingml/2006/main" noChangeAspect="0"/>
            </wp:cNvGraphicFramePr>
            <ns491:graphic xmlns:ns491="http://schemas.openxmlformats.org/drawingml/2006/main">
              <ns491:graphicData uri="http://schemas.microsoft.com/office/word/2010/wordprocessingShape">
                <wps:wsp>
                  <wps:cNvSpPr/>
                  <wps:spPr>
                    <ns491:xfrm>
                      <ns491:off x="0" y="0"/>
                      <ns491:ext cx="88900" cy="88900"/>
                    </ns491:xfrm>
                    <ns491:prstGeom prst="ellipse">
                      <ns491:avLst/>
                    </ns491:prstGeom>
                    <ns491:solidFill>
                      <ns491:srgbClr val="FFFFFF"/>
                    </ns491:solidFill>
                    <ns491:ln w="13970">
                      <ns491:solidFill>
                        <ns491:srgbClr val="666666"/>
                      </ns491:solidFill>
                    </ns491:ln>
                  </wps:spPr>
                  <wps:bodyPr rot="0">
                    <ns491:spAutoFit/>
                  </wps:bodyPr>
                </wps:wsp>
              </ns491:graphicData>
            </ns491:graphic>
          </wp:anchor>
        </w:drawing>
      </w:r>
      <w:r>
        <w:drawing>
          <wp:anchor distT="0" distB="0" distL="0" distR="0" simplePos="0" relativeHeight="251658487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47" name="Oval 247"/>
            <wp:cNvGraphicFramePr>
              <ns492:graphicFrameLocks xmlns:ns492="http://schemas.openxmlformats.org/drawingml/2006/main" noChangeAspect="0"/>
            </wp:cNvGraphicFramePr>
            <ns493:graphic xmlns:ns493="http://schemas.openxmlformats.org/drawingml/2006/main">
              <ns493:graphicData uri="http://schemas.microsoft.com/office/word/2010/wordprocessingShape">
                <wps:wsp>
                  <wps:cNvSpPr/>
                  <wps:spPr>
                    <ns493:xfrm>
                      <ns493:off x="0" y="0"/>
                      <ns493:ext cx="88900" cy="88900"/>
                    </ns493:xfrm>
                    <ns493:prstGeom prst="ellipse">
                      <ns493:avLst/>
                    </ns493:prstGeom>
                    <ns493:solidFill>
                      <ns493:srgbClr val="FFFFFF"/>
                    </ns493:solidFill>
                    <ns493:ln w="13970">
                      <ns493:solidFill>
                        <ns493:srgbClr val="666666"/>
                      </ns493:solidFill>
                    </ns493:ln>
                  </wps:spPr>
                  <wps:bodyPr rot="0">
                    <ns493:spAutoFit/>
                  </wps:bodyPr>
                </wps:wsp>
              </ns493:graphicData>
            </ns493:graphic>
          </wp:anchor>
        </w:drawing>
      </w:r>
      <w:r>
        <w:drawing>
          <wp:anchor distT="0" distB="0" distL="0" distR="0" simplePos="0" relativeHeight="251658488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248" name="Oval 248"/>
            <wp:cNvGraphicFramePr>
              <ns494:graphicFrameLocks xmlns:ns494="http://schemas.openxmlformats.org/drawingml/2006/main" noChangeAspect="0"/>
            </wp:cNvGraphicFramePr>
            <ns495:graphic xmlns:ns495="http://schemas.openxmlformats.org/drawingml/2006/main">
              <ns495:graphicData uri="http://schemas.microsoft.com/office/word/2010/wordprocessingShape">
                <wps:wsp>
                  <wps:cNvSpPr/>
                  <wps:spPr>
                    <ns495:xfrm>
                      <ns495:off x="0" y="0"/>
                      <ns495:ext cx="88900" cy="88900"/>
                    </ns495:xfrm>
                    <ns495:prstGeom prst="ellipse">
                      <ns495:avLst/>
                    </ns495:prstGeom>
                    <ns495:solidFill>
                      <ns495:srgbClr val="FFFFFF"/>
                    </ns495:solidFill>
                    <ns495:ln w="13970">
                      <ns495:solidFill>
                        <ns495:srgbClr val="666666"/>
                      </ns495:solidFill>
                    </ns495:ln>
                  </wps:spPr>
                  <wps:bodyPr rot="0">
                    <ns495:spAutoFit/>
                  </wps:bodyPr>
                </wps:wsp>
              </ns495:graphicData>
            </ns495:graphic>
          </wp:anchor>
        </w:drawing>
      </w:r>
      <w:r>
        <w:drawing>
          <wp:anchor distT="0" distB="0" distL="0" distR="0" simplePos="0" relativeHeight="251658489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249" name="Text Box 249"/>
            <wp:cNvGraphicFramePr>
              <ns496:graphicFrameLocks xmlns:ns496="http://schemas.openxmlformats.org/drawingml/2006/main" noChangeAspect="0"/>
            </wp:cNvGraphicFramePr>
            <ns497:graphic xmlns:ns497="http://schemas.openxmlformats.org/drawingml/2006/main">
              <ns497:graphicData uri="http://schemas.microsoft.com/office/word/2010/wordprocessingShape">
                <wps:wsp>
                  <wps:cNvSpPr txBox="1"/>
                  <wps:spPr>
                    <ns497:xfrm>
                      <ns497:off x="0" y="0"/>
                      <ns497:ext cx="3632200" cy="177800"/>
                    </ns497:xfrm>
                    <ns497:prstGeom prst="rect">
                      <ns497:avLst/>
                    </ns497:prstGeom>
                    <ns497:noFill/>
                    <ns497:ln w="13970">
                      <ns497:noFill/>
                    </ns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7:spAutoFit/>
                  </wps:bodyPr>
                </wps:wsp>
              </ns497:graphicData>
            </ns497:graphic>
          </wp:anchor>
        </w:drawing>
      </w:r>
      <w:r>
        <w:drawing>
          <wp:anchor distT="0" distB="0" distL="0" distR="0" simplePos="0" relativeHeight="25165849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250" name="Text Box 250"/>
            <wp:cNvGraphicFramePr>
              <ns498:graphicFrameLocks xmlns:ns498="http://schemas.openxmlformats.org/drawingml/2006/main" noChangeAspect="0"/>
            </wp:cNvGraphicFramePr>
            <ns499:graphic xmlns:ns499="http://schemas.openxmlformats.org/drawingml/2006/main">
              <ns499:graphicData uri="http://schemas.microsoft.com/office/word/2010/wordprocessingShape">
                <wps:wsp>
                  <wps:cNvSpPr txBox="1"/>
                  <wps:spPr>
                    <ns499:xfrm>
                      <ns499:off x="0" y="0"/>
                      <ns499:ext cx="4064000" cy="203200"/>
                    </ns499:xfrm>
                    <ns499:prstGeom prst="rect">
                      <ns499:avLst/>
                    </ns499:prstGeom>
                    <ns499:noFill/>
                    <ns499:ln w="13970">
                      <ns499:noFill/>
                    </ns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9:spAutoFit/>
                  </wps:bodyPr>
                </wps:wsp>
              </ns499:graphicData>
            </ns499:graphic>
          </wp:anchor>
        </w:drawing>
      </w:r>
      <w:r>
        <w:drawing>
          <wp:anchor distT="0" distB="0" distL="0" distR="0" simplePos="0" relativeHeight="251658491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251" name="Rounded Rectangle 251"/>
            <wp:cNvGraphicFramePr>
              <ns500:graphicFrameLocks xmlns:ns500="http://schemas.openxmlformats.org/drawingml/2006/main" noChangeAspect="0"/>
            </wp:cNvGraphicFramePr>
            <ns501:graphic xmlns:ns501="http://schemas.openxmlformats.org/drawingml/2006/main">
              <ns501:graphicData uri="http://schemas.microsoft.com/office/word/2010/wordprocessingShape">
                <wps:wsp>
                  <wps:cNvSpPr txBox="1"/>
                  <wps:spPr>
                    <ns501:xfrm>
                      <ns501:off x="0" y="0"/>
                      <ns501:ext cx="939800" cy="546100"/>
                    </ns501:xfrm>
                    <ns501:prstGeom prst="roundRect">
                      <ns501:avLst/>
                    </ns501:prstGeom>
                    <ns501:solidFill>
                      <ns501:srgbClr val="FFFFFF"/>
                    </ns501:solidFill>
                    <ns501:ln w="13970">
                      <ns501:solidFill>
                        <ns501:srgbClr val="333333"/>
                      </ns501:solidFill>
                    </ns5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1:spAutoFit/>
                  </wps:bodyPr>
                </wps:wsp>
              </ns501:graphicData>
            </ns501:graphic>
          </wp:anchor>
        </w:drawing>
      </w:r>
      <w:r>
        <w:drawing>
          <wp:anchor distT="0" distB="0" distL="0" distR="0" simplePos="0" relativeHeight="251658492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252" name="Rounded Rectangle 252"/>
            <wp:cNvGraphicFramePr>
              <ns502:graphicFrameLocks xmlns:ns502="http://schemas.openxmlformats.org/drawingml/2006/main" noChangeAspect="0"/>
            </wp:cNvGraphicFramePr>
            <ns503:graphic xmlns:ns503="http://schemas.openxmlformats.org/drawingml/2006/main">
              <ns503:graphicData uri="http://schemas.microsoft.com/office/word/2010/wordprocessingShape">
                <wps:wsp>
                  <wps:cNvSpPr txBox="1"/>
                  <wps:spPr>
                    <ns503:xfrm>
                      <ns503:off x="0" y="0"/>
                      <ns503:ext cx="939800" cy="546100"/>
                    </ns503:xfrm>
                    <ns503:prstGeom prst="roundRect">
                      <ns503:avLst/>
                    </ns503:prstGeom>
                    <ns503:solidFill>
                      <ns503:srgbClr val="FFFFFF"/>
                    </ns503:solidFill>
                    <ns503:ln w="13970">
                      <ns503:solidFill>
                        <ns503:srgbClr val="333333"/>
                      </ns503:solidFill>
                    </ns5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3:spAutoFit/>
                  </wps:bodyPr>
                </wps:wsp>
              </ns503:graphicData>
            </ns503:graphic>
          </wp:anchor>
        </w:drawing>
      </w:r>
      <w:r>
        <w:drawing>
          <wp:anchor distT="0" distB="0" distL="0" distR="0" simplePos="0" relativeHeight="251658493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253" name="Rounded Rectangle 253"/>
            <wp:cNvGraphicFramePr>
              <ns504:graphicFrameLocks xmlns:ns504="http://schemas.openxmlformats.org/drawingml/2006/main" noChangeAspect="0"/>
            </wp:cNvGraphicFramePr>
            <ns505:graphic xmlns:ns505="http://schemas.openxmlformats.org/drawingml/2006/main">
              <ns505:graphicData uri="http://schemas.microsoft.com/office/word/2010/wordprocessingShape">
                <wps:wsp>
                  <wps:cNvSpPr txBox="1"/>
                  <wps:spPr>
                    <ns505:xfrm>
                      <ns505:off x="0" y="0"/>
                      <ns505:ext cx="939800" cy="546100"/>
                    </ns505:xfrm>
                    <ns505:prstGeom prst="roundRect">
                      <ns505:avLst/>
                    </ns505:prstGeom>
                    <ns505:solidFill>
                      <ns505:srgbClr val="FFFFFF"/>
                    </ns505:solidFill>
                    <ns505:ln w="13970">
                      <ns505:solidFill>
                        <ns505:srgbClr val="333333"/>
                      </ns505:solidFill>
                    </ns5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5:spAutoFit/>
                  </wps:bodyPr>
                </wps:wsp>
              </ns505:graphicData>
            </ns505:graphic>
          </wp:anchor>
        </w:drawing>
      </w:r>
      <w:r>
        <w:drawing>
          <wp:anchor distT="0" distB="0" distL="0" distR="0" simplePos="0" relativeHeight="251658494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254" name="Arrow 254"/>
            <wp:cNvGraphicFramePr>
              <ns506:graphicFrameLocks xmlns:ns506="http://schemas.openxmlformats.org/drawingml/2006/main" noChangeAspect="0"/>
            </wp:cNvGraphicFramePr>
            <ns507:graphic xmlns:ns507="http://schemas.openxmlformats.org/drawingml/2006/main">
              <ns507:graphicData uri="http://schemas.microsoft.com/office/word/2010/wordprocessingShape">
                <wps:wsp>
                  <wps:cNvSpPr/>
                  <wps:spPr>
                    <ns507:xfrm>
                      <ns507:off x="0" y="0"/>
                      <ns507:ext cx="368300" cy="12700"/>
                    </ns507:xfrm>
                    <ns507:prstGeom prst="line">
                      <ns507:avLst/>
                    </ns507:prstGeom>
                    <ns507:noFill/>
                    <ns507:ln w="16510">
                      <ns507:solidFill>
                        <ns507:srgbClr val="333333"/>
                      </ns507:solidFill>
                      <ns507:tailEnd type="triangle" w="med" len="med"/>
                    </ns507:ln>
                  </wps:spPr>
                  <wps:bodyPr rot="0">
                    <ns507:spAutoFit/>
                  </wps:bodyPr>
                </wps:wsp>
              </ns507:graphicData>
            </ns507:graphic>
          </wp:anchor>
        </w:drawing>
      </w:r>
      <w:r>
        <w:drawing>
          <wp:anchor distT="0" distB="0" distL="0" distR="0" simplePos="0" relativeHeight="251658495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255" name="Arrow 255"/>
            <wp:cNvGraphicFramePr>
              <ns508:graphicFrameLocks xmlns:ns508="http://schemas.openxmlformats.org/drawingml/2006/main" noChangeAspect="0"/>
            </wp:cNvGraphicFramePr>
            <ns509:graphic xmlns:ns509="http://schemas.openxmlformats.org/drawingml/2006/main">
              <ns509:graphicData uri="http://schemas.microsoft.com/office/word/2010/wordprocessingShape">
                <wps:wsp>
                  <wps:cNvSpPr/>
                  <wps:spPr>
                    <ns509:xfrm>
                      <ns509:off x="0" y="0"/>
                      <ns509:ext cx="368300" cy="12700"/>
                    </ns509:xfrm>
                    <ns509:prstGeom prst="line">
                      <ns509:avLst/>
                    </ns509:prstGeom>
                    <ns509:noFill/>
                    <ns509:ln w="16510">
                      <ns509:solidFill>
                        <ns509:srgbClr val="333333"/>
                      </ns509:solidFill>
                      <ns509:tailEnd type="triangle" w="med" len="med"/>
                    </ns509:ln>
                  </wps:spPr>
                  <wps:bodyPr rot="0">
                    <ns509:spAutoFit/>
                  </wps:bodyPr>
                </wps:wsp>
              </ns509:graphicData>
            </ns509:graphic>
          </wp:anchor>
        </w:drawing>
      </w:r>
      <w:r>
        <w:drawing>
          <wp:anchor distT="0" distB="0" distL="0" distR="0" simplePos="0" relativeHeight="251658496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256" name="Text Box 256"/>
            <wp:cNvGraphicFramePr>
              <ns510:graphicFrameLocks xmlns:ns510="http://schemas.openxmlformats.org/drawingml/2006/main" noChangeAspect="0"/>
            </wp:cNvGraphicFramePr>
            <ns511:graphic xmlns:ns511="http://schemas.openxmlformats.org/drawingml/2006/main">
              <ns511:graphicData uri="http://schemas.microsoft.com/office/word/2010/wordprocessingShape">
                <wps:wsp>
                  <wps:cNvSpPr txBox="1"/>
                  <wps:spPr>
                    <ns511:xfrm>
                      <ns511:off x="0" y="0"/>
                      <ns511:ext cx="3987800" cy="304800"/>
                    </ns511:xfrm>
                    <ns511:prstGeom prst="rect">
                      <ns511:avLst/>
                    </ns511:prstGeom>
                    <ns511:noFill/>
                    <ns511:ln w="13970">
                      <ns511:noFill/>
                    </ns5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ambil ringkasan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1:spAutoFit/>
                  </wps:bodyPr>
                </wps:wsp>
              </ns511:graphicData>
            </ns511:graphic>
          </wp:anchor>
        </w:drawing>
      </w:r>
      <w:r>
        <w:drawing>
          <wp:anchor distT="0" distB="0" distL="0" distR="0" simplePos="0" relativeHeight="25165849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257" name="Rounded Rectangle 257"/>
            <wp:cNvGraphicFramePr>
              <ns512:graphicFrameLocks xmlns:ns512="http://schemas.openxmlformats.org/drawingml/2006/main" noChangeAspect="0"/>
            </wp:cNvGraphicFramePr>
            <ns513:graphic xmlns:ns513="http://schemas.openxmlformats.org/drawingml/2006/main">
              <ns513:graphicData uri="http://schemas.microsoft.com/office/word/2010/wordprocessingShape">
                <wps:wsp>
                  <wps:cNvSpPr/>
                  <wps:spPr>
                    <ns513:xfrm>
                      <ns513:off x="0" y="0"/>
                      <ns513:ext cx="4368800" cy="2082800"/>
                    </ns513:xfrm>
                    <ns513:prstGeom prst="roundRect">
                      <ns513:avLst/>
                    </ns513:prstGeom>
                    <ns513:solidFill>
                      <ns513:srgbClr val="FFFFFF"/>
                    </ns513:solidFill>
                    <ns513:ln w="13970">
                      <ns513:solidFill>
                        <ns513:srgbClr val="444444"/>
                      </ns513:solidFill>
                    </ns513:ln>
                  </wps:spPr>
                  <wps:bodyPr rot="0">
                    <ns513:spAutoFit/>
                  </wps:bodyPr>
                </wps:wsp>
              </ns513:graphicData>
            </ns513:graphic>
          </wp:anchor>
        </w:drawing>
      </w:r>
      <w:r>
        <w:drawing>
          <wp:anchor distT="0" distB="0" distL="0" distR="0" simplePos="0" relativeHeight="25165849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258" name="Line 258"/>
            <wp:cNvGraphicFramePr>
              <ns514:graphicFrameLocks xmlns:ns514="http://schemas.openxmlformats.org/drawingml/2006/main" noChangeAspect="0"/>
            </wp:cNvGraphicFramePr>
            <ns515:graphic xmlns:ns515="http://schemas.openxmlformats.org/drawingml/2006/main">
              <ns515:graphicData uri="http://schemas.microsoft.com/office/word/2010/wordprocessingShape">
                <wps:wsp>
                  <wps:cNvSpPr/>
                  <wps:spPr>
                    <ns515:xfrm>
                      <ns515:off x="0" y="0"/>
                      <ns515:ext cx="4368800" cy="12700"/>
                    </ns515:xfrm>
                    <ns515:prstGeom prst="line">
                      <ns515:avLst/>
                    </ns515:prstGeom>
                    <ns515:noFill/>
                    <ns515:ln w="16510">
                      <ns515:solidFill>
                        <ns515:srgbClr val="333333"/>
                      </ns515:solidFill>
                    </ns515:ln>
                  </wps:spPr>
                  <wps:bodyPr rot="0">
                    <ns515:spAutoFit/>
                  </wps:bodyPr>
                </wps:wsp>
              </ns515:graphicData>
            </ns515:graphic>
          </wp:anchor>
        </w:drawing>
      </w:r>
      <w:r>
        <w:drawing>
          <wp:anchor distT="0" distB="0" distL="0" distR="0" simplePos="0" relativeHeight="251658499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59" name="Oval 259"/>
            <wp:cNvGraphicFramePr>
              <ns516:graphicFrameLocks xmlns:ns516="http://schemas.openxmlformats.org/drawingml/2006/main" noChangeAspect="0"/>
            </wp:cNvGraphicFramePr>
            <ns517:graphic xmlns:ns517="http://schemas.openxmlformats.org/drawingml/2006/main">
              <ns517:graphicData uri="http://schemas.microsoft.com/office/word/2010/wordprocessingShape">
                <wps:wsp>
                  <wps:cNvSpPr/>
                  <wps:spPr>
                    <ns517:xfrm>
                      <ns517:off x="0" y="0"/>
                      <ns517:ext cx="88900" cy="88900"/>
                    </ns517:xfrm>
                    <ns517:prstGeom prst="ellipse">
                      <ns517:avLst/>
                    </ns517:prstGeom>
                    <ns517:solidFill>
                      <ns517:srgbClr val="FFFFFF"/>
                    </ns517:solidFill>
                    <ns517:ln w="13970">
                      <ns517:solidFill>
                        <ns517:srgbClr val="666666"/>
                      </ns517:solidFill>
                    </ns517:ln>
                  </wps:spPr>
                  <wps:bodyPr rot="0">
                    <ns517:spAutoFit/>
                  </wps:bodyPr>
                </wps:wsp>
              </ns517:graphicData>
            </ns517:graphic>
          </wp:anchor>
        </w:drawing>
      </w:r>
      <w:r>
        <w:drawing>
          <wp:anchor distT="0" distB="0" distL="0" distR="0" simplePos="0" relativeHeight="25165850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60" name="Oval 260"/>
            <wp:cNvGraphicFramePr>
              <ns518:graphicFrameLocks xmlns:ns518="http://schemas.openxmlformats.org/drawingml/2006/main" noChangeAspect="0"/>
            </wp:cNvGraphicFramePr>
            <ns519:graphic xmlns:ns519="http://schemas.openxmlformats.org/drawingml/2006/main">
              <ns519:graphicData uri="http://schemas.microsoft.com/office/word/2010/wordprocessingShape">
                <wps:wsp>
                  <wps:cNvSpPr/>
                  <wps:spPr>
                    <ns519:xfrm>
                      <ns519:off x="0" y="0"/>
                      <ns519:ext cx="88900" cy="88900"/>
                    </ns519:xfrm>
                    <ns519:prstGeom prst="ellipse">
                      <ns519:avLst/>
                    </ns519:prstGeom>
                    <ns519:solidFill>
                      <ns519:srgbClr val="FFFFFF"/>
                    </ns519:solidFill>
                    <ns519:ln w="13970">
                      <ns519:solidFill>
                        <ns519:srgbClr val="666666"/>
                      </ns519:solidFill>
                    </ns519:ln>
                  </wps:spPr>
                  <wps:bodyPr rot="0">
                    <ns519:spAutoFit/>
                  </wps:bodyPr>
                </wps:wsp>
              </ns519:graphicData>
            </ns519:graphic>
          </wp:anchor>
        </w:drawing>
      </w:r>
      <w:r>
        <w:drawing>
          <wp:anchor distT="0" distB="0" distL="0" distR="0" simplePos="0" relativeHeight="251658501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61" name="Oval 261"/>
            <wp:cNvGraphicFramePr>
              <ns520:graphicFrameLocks xmlns:ns520="http://schemas.openxmlformats.org/drawingml/2006/main" noChangeAspect="0"/>
            </wp:cNvGraphicFramePr>
            <ns521:graphic xmlns:ns521="http://schemas.openxmlformats.org/drawingml/2006/main">
              <ns521:graphicData uri="http://schemas.microsoft.com/office/word/2010/wordprocessingShape">
                <wps:wsp>
                  <wps:cNvSpPr/>
                  <wps:spPr>
                    <ns521:xfrm>
                      <ns521:off x="0" y="0"/>
                      <ns521:ext cx="88900" cy="88900"/>
                    </ns521:xfrm>
                    <ns521:prstGeom prst="ellipse">
                      <ns521:avLst/>
                    </ns521:prstGeom>
                    <ns521:solidFill>
                      <ns521:srgbClr val="FFFFFF"/>
                    </ns521:solidFill>
                    <ns521:ln w="13970">
                      <ns521:solidFill>
                        <ns521:srgbClr val="666666"/>
                      </ns521:solidFill>
                    </ns521:ln>
                  </wps:spPr>
                  <wps:bodyPr rot="0">
                    <ns521:spAutoFit/>
                  </wps:bodyPr>
                </wps:wsp>
              </ns521:graphicData>
            </ns521:graphic>
          </wp:anchor>
        </w:drawing>
      </w:r>
      <w:r>
        <w:drawing>
          <wp:anchor distT="0" distB="0" distL="0" distR="0" simplePos="0" relativeHeight="251658502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262" name="Text Box 262"/>
            <wp:cNvGraphicFramePr>
              <ns522:graphicFrameLocks xmlns:ns522="http://schemas.openxmlformats.org/drawingml/2006/main" noChangeAspect="0"/>
            </wp:cNvGraphicFramePr>
            <ns523:graphic xmlns:ns523="http://schemas.openxmlformats.org/drawingml/2006/main">
              <ns523:graphicData uri="http://schemas.microsoft.com/office/word/2010/wordprocessingShape">
                <wps:wsp>
                  <wps:cNvSpPr txBox="1"/>
                  <wps:spPr>
                    <ns523:xfrm>
                      <ns523:off x="0" y="0"/>
                      <ns523:ext cx="3632200" cy="177800"/>
                    </ns523:xfrm>
                    <ns523:prstGeom prst="rect">
                      <ns523:avLst/>
                    </ns523:prstGeom>
                    <ns523:noFill/>
                    <ns523:ln w="13970">
                      <ns523:noFill/>
                    </ns5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23:spAutoFit/>
                  </wps:bodyPr>
                </wps:wsp>
              </ns523:graphicData>
            </ns523:graphic>
          </wp:anchor>
        </w:drawing>
      </w:r>
      <w:r>
        <w:drawing>
          <wp:anchor distT="0" distB="0" distL="0" distR="0" simplePos="0" relativeHeight="25165850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263" name="Rounded Rectangle 263"/>
            <wp:cNvGraphicFramePr>
              <ns524:graphicFrameLocks xmlns:ns524="http://schemas.openxmlformats.org/drawingml/2006/main" noChangeAspect="0"/>
            </wp:cNvGraphicFramePr>
            <ns525:graphic xmlns:ns525="http://schemas.openxmlformats.org/drawingml/2006/main">
              <ns525:graphicData uri="http://schemas.microsoft.com/office/word/2010/wordprocessingShape">
                <wps:wsp>
                  <wps:cNvSpPr/>
                  <wps:spPr>
                    <ns525:xfrm>
                      <ns525:off x="0" y="0"/>
                      <ns525:ext cx="4064000" cy="228600"/>
                    </ns525:xfrm>
                    <ns525:prstGeom prst="roundRect">
                      <ns525:avLst/>
                    </ns525:prstGeom>
                    <ns525:solidFill>
                      <ns525:srgbClr val="F8F8F8"/>
                    </ns525:solidFill>
                    <ns525:ln w="13970">
                      <ns525:solidFill>
                        <ns525:srgbClr val="BBBBBB"/>
                      </ns525:solidFill>
                      <ns525:prstDash val="dash"/>
                    </ns525:ln>
                  </wps:spPr>
                  <wps:bodyPr rot="0">
                    <ns525:spAutoFit/>
                  </wps:bodyPr>
                </wps:wsp>
              </ns525:graphicData>
            </ns525:graphic>
          </wp:anchor>
        </w:drawing>
      </w:r>
      <w:r>
        <w:drawing>
          <wp:anchor distT="0" distB="0" distL="0" distR="0" simplePos="0" relativeHeight="25165850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264" name="Rounded Rectangle 264"/>
            <wp:cNvGraphicFramePr>
              <ns526:graphicFrameLocks xmlns:ns526="http://schemas.openxmlformats.org/drawingml/2006/main" noChangeAspect="0"/>
            </wp:cNvGraphicFramePr>
            <ns527:graphic xmlns:ns527="http://schemas.openxmlformats.org/drawingml/2006/main">
              <ns527:graphicData uri="http://schemas.microsoft.com/office/word/2010/wordprocessingShape">
                <wps:wsp>
                  <wps:cNvSpPr/>
                  <wps:spPr>
                    <ns527:xfrm>
                      <ns527:off x="0" y="0"/>
                      <ns527:ext cx="4064000" cy="228600"/>
                    </ns527:xfrm>
                    <ns527:prstGeom prst="roundRect">
                      <ns527:avLst/>
                    </ns527:prstGeom>
                    <ns527:solidFill>
                      <ns527:srgbClr val="F8F8F8"/>
                    </ns527:solidFill>
                    <ns527:ln w="13970">
                      <ns527:solidFill>
                        <ns527:srgbClr val="BBBBBB"/>
                      </ns527:solidFill>
                      <ns527:prstDash val="dash"/>
                    </ns527:ln>
                  </wps:spPr>
                  <wps:bodyPr rot="0">
                    <ns527:spAutoFit/>
                  </wps:bodyPr>
                </wps:wsp>
              </ns527:graphicData>
            </ns527:graphic>
          </wp:anchor>
        </w:drawing>
      </w:r>
      <w:r>
        <w:drawing>
          <wp:anchor distT="0" distB="0" distL="0" distR="0" simplePos="0" relativeHeight="25165850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265" name="Rounded Rectangle 265"/>
            <wp:cNvGraphicFramePr>
              <ns528:graphicFrameLocks xmlns:ns528="http://schemas.openxmlformats.org/drawingml/2006/main" noChangeAspect="0"/>
            </wp:cNvGraphicFramePr>
            <ns529:graphic xmlns:ns529="http://schemas.openxmlformats.org/drawingml/2006/main">
              <ns529:graphicData uri="http://schemas.microsoft.com/office/word/2010/wordprocessingShape">
                <wps:wsp>
                  <wps:cNvSpPr/>
                  <wps:spPr>
                    <ns529:xfrm>
                      <ns529:off x="0" y="0"/>
                      <ns529:ext cx="4064000" cy="228600"/>
                    </ns529:xfrm>
                    <ns529:prstGeom prst="roundRect">
                      <ns529:avLst/>
                    </ns529:prstGeom>
                    <ns529:solidFill>
                      <ns529:srgbClr val="F8F8F8"/>
                    </ns529:solidFill>
                    <ns529:ln w="13970">
                      <ns529:solidFill>
                        <ns529:srgbClr val="BBBBBB"/>
                      </ns529:solidFill>
                      <ns529:prstDash val="dash"/>
                    </ns529:ln>
                  </wps:spPr>
                  <wps:bodyPr rot="0">
                    <ns529:spAutoFit/>
                  </wps:bodyPr>
                </wps:wsp>
              </ns529:graphicData>
            </ns529:graphic>
          </wp:anchor>
        </w:drawing>
      </w:r>
      <w:r>
        <w:drawing>
          <wp:anchor distT="0" distB="0" distL="0" distR="0" simplePos="0" relativeHeight="251658506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266" name="Rounded Rectangle 266"/>
            <wp:cNvGraphicFramePr>
              <ns530:graphicFrameLocks xmlns:ns530="http://schemas.openxmlformats.org/drawingml/2006/main" noChangeAspect="0"/>
            </wp:cNvGraphicFramePr>
            <ns531:graphic xmlns:ns531="http://schemas.openxmlformats.org/drawingml/2006/main">
              <ns531:graphicData uri="http://schemas.microsoft.com/office/word/2010/wordprocessingShape">
                <wps:wsp>
                  <wps:cNvSpPr/>
                  <wps:spPr>
                    <ns531:xfrm>
                      <ns531:off x="0" y="0"/>
                      <ns531:ext cx="2971800" cy="1155700"/>
                    </ns531:xfrm>
                    <ns531:prstGeom prst="roundRect">
                      <ns531:avLst/>
                    </ns531:prstGeom>
                    <ns531:solidFill>
                      <ns531:srgbClr val="FFFFFF"/>
                    </ns531:solidFill>
                    <ns531:ln w="13970">
                      <ns531:solidFill>
                        <ns531:srgbClr val="222222"/>
                      </ns531:solidFill>
                    </ns531:ln>
                  </wps:spPr>
                  <wps:bodyPr rot="0">
                    <ns531:spAutoFit/>
                  </wps:bodyPr>
                </wps:wsp>
              </ns531:graphicData>
            </ns531:graphic>
          </wp:anchor>
        </w:drawing>
      </w:r>
      <w:r>
        <w:drawing>
          <wp:anchor distT="0" distB="0" distL="0" distR="0" simplePos="0" relativeHeight="251658507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267" name="Text Box 267"/>
            <wp:cNvGraphicFramePr>
              <ns532:graphicFrameLocks xmlns:ns532="http://schemas.openxmlformats.org/drawingml/2006/main" noChangeAspect="0"/>
            </wp:cNvGraphicFramePr>
            <ns533:graphic xmlns:ns533="http://schemas.openxmlformats.org/drawingml/2006/main">
              <ns533:graphicData uri="http://schemas.microsoft.com/office/word/2010/wordprocessingShape">
                <wps:wsp>
                  <wps:cNvSpPr txBox="1"/>
                  <wps:spPr>
                    <ns533:xfrm>
                      <ns533:off x="0" y="0"/>
                      <ns533:ext cx="2641600" cy="215900"/>
                    </ns533:xfrm>
                    <ns533:prstGeom prst="rect">
                      <ns533:avLst/>
                    </ns533:prstGeom>
                    <ns533:noFill/>
                    <ns533:ln w="13970">
                      <ns533:noFill/>
                    </ns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3:spAutoFit/>
                  </wps:bodyPr>
                </wps:wsp>
              </ns533:graphicData>
            </ns533:graphic>
          </wp:anchor>
        </w:drawing>
      </w:r>
      <w:r>
        <w:drawing>
          <wp:anchor distT="0" distB="0" distL="0" distR="0" simplePos="0" relativeHeight="25165850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268" name="Text Box 268"/>
            <wp:cNvGraphicFramePr>
              <ns534:graphicFrameLocks xmlns:ns534="http://schemas.openxmlformats.org/drawingml/2006/main" noChangeAspect="0"/>
            </wp:cNvGraphicFramePr>
            <ns535:graphic xmlns:ns535="http://schemas.openxmlformats.org/drawingml/2006/main">
              <ns535:graphicData uri="http://schemas.microsoft.com/office/word/2010/wordprocessingShape">
                <wps:wsp>
                  <wps:cNvSpPr txBox="1"/>
                  <wps:spPr>
                    <ns535:xfrm>
                      <ns535:off x="0" y="0"/>
                      <ns535:ext cx="2641600" cy="393700"/>
                    </ns535:xfrm>
                    <ns535:prstGeom prst="rect">
                      <ns535:avLst/>
                    </ns535:prstGeom>
                    <ns535:noFill/>
                    <ns535:ln w="13970">
                      <ns535:noFill/>
                    </ns5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Tugasan hampir tamat!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5:spAutoFit/>
                  </wps:bodyPr>
                </wps:wsp>
              </ns535:graphicData>
            </ns535:graphic>
          </wp:anchor>
        </w:drawing>
      </w:r>
      <w:r>
        <w:drawing>
          <wp:anchor distT="0" distB="0" distL="0" distR="0" simplePos="0" relativeHeight="251658509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269" name="Rounded Rectangle 269"/>
            <wp:cNvGraphicFramePr>
              <ns536:graphicFrameLocks xmlns:ns536="http://schemas.openxmlformats.org/drawingml/2006/main" noChangeAspect="0"/>
            </wp:cNvGraphicFramePr>
            <ns537:graphic xmlns:ns537="http://schemas.openxmlformats.org/drawingml/2006/main">
              <ns537:graphicData uri="http://schemas.microsoft.com/office/word/2010/wordprocessingShape">
                <wps:wsp>
                  <wps:cNvSpPr txBox="1"/>
                  <wps:spPr>
                    <ns537:xfrm>
                      <ns537:off x="0" y="0"/>
                      <ns537:ext cx="787400" cy="254000"/>
                    </ns537:xfrm>
                    <ns537:prstGeom prst="roundRect">
                      <ns537:avLst/>
                    </ns537:prstGeom>
                    <ns537:solidFill>
                      <ns537:srgbClr val="333333"/>
                    </ns537:solidFill>
                    <ns537:ln w="13970">
                      <ns537:solidFill>
                        <ns537:srgbClr val="333333"/>
                      </ns537:solidFill>
                    </ns5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7:spAutoFit/>
                  </wps:bodyPr>
                </wps:wsp>
              </ns537:graphicData>
            </ns537:graphic>
          </wp:anchor>
        </w:drawing>
      </w:r>
      <w:r>
        <w:drawing>
          <wp:anchor distT="0" distB="0" distL="0" distR="0" simplePos="0" relativeHeight="25165851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270" name="Text Box 270"/>
            <wp:cNvGraphicFramePr>
              <ns538:graphicFrameLocks xmlns:ns538="http://schemas.openxmlformats.org/drawingml/2006/main" noChangeAspect="0"/>
            </wp:cNvGraphicFramePr>
            <ns539:graphic xmlns:ns539="http://schemas.openxmlformats.org/drawingml/2006/main">
              <ns539:graphicData uri="http://schemas.microsoft.com/office/word/2010/wordprocessingShape">
                <wps:wsp>
                  <wps:cNvSpPr txBox="1"/>
                  <wps:spPr>
                    <ns539:xfrm>
                      <ns539:off x="0" y="0"/>
                      <ns539:ext cx="2159000" cy="190500"/>
                    </ns539:xfrm>
                    <ns539:prstGeom prst="rect">
                      <ns539:avLst/>
                    </ns539:prstGeom>
                    <ns539:noFill/>
                    <ns539:ln w="13970">
                      <ns539:noFill/>
                    </ns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9:spAutoFit/>
                  </wps:bodyPr>
                </wps:wsp>
              </ns539:graphicData>
            </ns539:graphic>
          </wp:anchor>
        </w:drawing>
      </w:r>
      <w:r>
        <w:drawing>
          <wp:anchor distT="0" distB="0" distL="0" distR="0" simplePos="0" relativeHeight="25165851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271" name="Rounded Rectangle 271"/>
            <wp:cNvGraphicFramePr>
              <ns540:graphicFrameLocks xmlns:ns540="http://schemas.openxmlformats.org/drawingml/2006/main" noChangeAspect="0"/>
            </wp:cNvGraphicFramePr>
            <ns541:graphic xmlns:ns541="http://schemas.openxmlformats.org/drawingml/2006/main">
              <ns541:graphicData uri="http://schemas.microsoft.com/office/word/2010/wordprocessingShape">
                <wps:wsp>
                  <wps:cNvSpPr/>
                  <wps:spPr>
                    <ns541:xfrm>
                      <ns541:off x="0" y="0"/>
                      <ns541:ext cx="4368800" cy="2082800"/>
                    </ns541:xfrm>
                    <ns541:prstGeom prst="roundRect">
                      <ns541:avLst/>
                    </ns541:prstGeom>
                    <ns541:solidFill>
                      <ns541:srgbClr val="FFFFFF"/>
                    </ns541:solidFill>
                    <ns541:ln w="13970">
                      <ns541:solidFill>
                        <ns541:srgbClr val="444444"/>
                      </ns541:solidFill>
                    </ns541:ln>
                  </wps:spPr>
                  <wps:bodyPr rot="0">
                    <ns541:spAutoFit/>
                  </wps:bodyPr>
                </wps:wsp>
              </ns541:graphicData>
            </ns541:graphic>
          </wp:anchor>
        </w:drawing>
      </w:r>
      <w:r>
        <w:drawing>
          <wp:anchor distT="0" distB="0" distL="0" distR="0" simplePos="0" relativeHeight="25165851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272" name="Line 272"/>
            <wp:cNvGraphicFramePr>
              <ns542:graphicFrameLocks xmlns:ns542="http://schemas.openxmlformats.org/drawingml/2006/main" noChangeAspect="0"/>
            </wp:cNvGraphicFramePr>
            <ns543:graphic xmlns:ns543="http://schemas.openxmlformats.org/drawingml/2006/main">
              <ns543:graphicData uri="http://schemas.microsoft.com/office/word/2010/wordprocessingShape">
                <wps:wsp>
                  <wps:cNvSpPr/>
                  <wps:spPr>
                    <ns543:xfrm>
                      <ns543:off x="0" y="0"/>
                      <ns543:ext cx="4368800" cy="12700"/>
                    </ns543:xfrm>
                    <ns543:prstGeom prst="line">
                      <ns543:avLst/>
                    </ns543:prstGeom>
                    <ns543:noFill/>
                    <ns543:ln w="16510">
                      <ns543:solidFill>
                        <ns543:srgbClr val="333333"/>
                      </ns543:solidFill>
                    </ns543:ln>
                  </wps:spPr>
                  <wps:bodyPr rot="0">
                    <ns543:spAutoFit/>
                  </wps:bodyPr>
                </wps:wsp>
              </ns543:graphicData>
            </ns543:graphic>
          </wp:anchor>
        </w:drawing>
      </w:r>
      <w:r>
        <w:drawing>
          <wp:anchor distT="0" distB="0" distL="0" distR="0" simplePos="0" relativeHeight="25165851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73" name="Oval 273"/>
            <wp:cNvGraphicFramePr>
              <ns544:graphicFrameLocks xmlns:ns544="http://schemas.openxmlformats.org/drawingml/2006/main" noChangeAspect="0"/>
            </wp:cNvGraphicFramePr>
            <ns545:graphic xmlns:ns545="http://schemas.openxmlformats.org/drawingml/2006/main">
              <ns545:graphicData uri="http://schemas.microsoft.com/office/word/2010/wordprocessingShape">
                <wps:wsp>
                  <wps:cNvSpPr/>
                  <wps:spPr>
                    <ns545:xfrm>
                      <ns545:off x="0" y="0"/>
                      <ns545:ext cx="88900" cy="88900"/>
                    </ns545:xfrm>
                    <ns545:prstGeom prst="ellipse">
                      <ns545:avLst/>
                    </ns545:prstGeom>
                    <ns545:solidFill>
                      <ns545:srgbClr val="FFFFFF"/>
                    </ns545:solidFill>
                    <ns545:ln w="13970">
                      <ns545:solidFill>
                        <ns545:srgbClr val="666666"/>
                      </ns545:solidFill>
                    </ns545:ln>
                  </wps:spPr>
                  <wps:bodyPr rot="0">
                    <ns545:spAutoFit/>
                  </wps:bodyPr>
                </wps:wsp>
              </ns545:graphicData>
            </ns545:graphic>
          </wp:anchor>
        </w:drawing>
      </w:r>
      <w:r>
        <w:drawing>
          <wp:anchor distT="0" distB="0" distL="0" distR="0" simplePos="0" relativeHeight="25165851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74" name="Oval 274"/>
            <wp:cNvGraphicFramePr>
              <ns546:graphicFrameLocks xmlns:ns546="http://schemas.openxmlformats.org/drawingml/2006/main" noChangeAspect="0"/>
            </wp:cNvGraphicFramePr>
            <ns547:graphic xmlns:ns547="http://schemas.openxmlformats.org/drawingml/2006/main">
              <ns547:graphicData uri="http://schemas.microsoft.com/office/word/2010/wordprocessingShape">
                <wps:wsp>
                  <wps:cNvSpPr/>
                  <wps:spPr>
                    <ns547:xfrm>
                      <ns547:off x="0" y="0"/>
                      <ns547:ext cx="88900" cy="88900"/>
                    </ns547:xfrm>
                    <ns547:prstGeom prst="ellipse">
                      <ns547:avLst/>
                    </ns547:prstGeom>
                    <ns547:solidFill>
                      <ns547:srgbClr val="FFFFFF"/>
                    </ns547:solidFill>
                    <ns547:ln w="13970">
                      <ns547:solidFill>
                        <ns547:srgbClr val="666666"/>
                      </ns547:solidFill>
                    </ns547:ln>
                  </wps:spPr>
                  <wps:bodyPr rot="0">
                    <ns547:spAutoFit/>
                  </wps:bodyPr>
                </wps:wsp>
              </ns547:graphicData>
            </ns547:graphic>
          </wp:anchor>
        </w:drawing>
      </w:r>
      <w:r>
        <w:drawing>
          <wp:anchor distT="0" distB="0" distL="0" distR="0" simplePos="0" relativeHeight="25165851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275" name="Oval 275"/>
            <wp:cNvGraphicFramePr>
              <ns548:graphicFrameLocks xmlns:ns548="http://schemas.openxmlformats.org/drawingml/2006/main" noChangeAspect="0"/>
            </wp:cNvGraphicFramePr>
            <ns549:graphic xmlns:ns549="http://schemas.openxmlformats.org/drawingml/2006/main">
              <ns549:graphicData uri="http://schemas.microsoft.com/office/word/2010/wordprocessingShape">
                <wps:wsp>
                  <wps:cNvSpPr/>
                  <wps:spPr>
                    <ns549:xfrm>
                      <ns549:off x="0" y="0"/>
                      <ns549:ext cx="88900" cy="88900"/>
                    </ns549:xfrm>
                    <ns549:prstGeom prst="ellipse">
                      <ns549:avLst/>
                    </ns549:prstGeom>
                    <ns549:solidFill>
                      <ns549:srgbClr val="FFFFFF"/>
                    </ns549:solidFill>
                    <ns549:ln w="13970">
                      <ns549:solidFill>
                        <ns549:srgbClr val="666666"/>
                      </ns549:solidFill>
                    </ns549:ln>
                  </wps:spPr>
                  <wps:bodyPr rot="0">
                    <ns549:spAutoFit/>
                  </wps:bodyPr>
                </wps:wsp>
              </ns549:graphicData>
            </ns549:graphic>
          </wp:anchor>
        </w:drawing>
      </w:r>
      <w:r>
        <w:drawing>
          <wp:anchor distT="0" distB="0" distL="0" distR="0" simplePos="0" relativeHeight="25165851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276" name="Text Box 276"/>
            <wp:cNvGraphicFramePr>
              <ns550:graphicFrameLocks xmlns:ns550="http://schemas.openxmlformats.org/drawingml/2006/main" noChangeAspect="0"/>
            </wp:cNvGraphicFramePr>
            <ns551:graphic xmlns:ns551="http://schemas.openxmlformats.org/drawingml/2006/main">
              <ns551:graphicData uri="http://schemas.microsoft.com/office/word/2010/wordprocessingShape">
                <wps:wsp>
                  <wps:cNvSpPr txBox="1"/>
                  <wps:spPr>
                    <ns551:xfrm>
                      <ns551:off x="0" y="0"/>
                      <ns551:ext cx="3632200" cy="177800"/>
                    </ns551:xfrm>
                    <ns551:prstGeom prst="rect">
                      <ns551:avLst/>
                    </ns551:prstGeom>
                    <ns551:noFill/>
                    <ns551:ln w="13970">
                      <ns551:noFill/>
                    </ns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1:spAutoFit/>
                  </wps:bodyPr>
                </wps:wsp>
              </ns551:graphicData>
            </ns551:graphic>
          </wp:anchor>
        </w:drawing>
      </w:r>
      <w:r>
        <w:drawing>
          <wp:anchor distT="0" distB="0" distL="0" distR="0" simplePos="0" relativeHeight="251658517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277" name="Rectangle 277"/>
            <wp:cNvGraphicFramePr>
              <ns552:graphicFrameLocks xmlns:ns552="http://schemas.openxmlformats.org/drawingml/2006/main" noChangeAspect="0"/>
            </wp:cNvGraphicFramePr>
            <ns553:graphic xmlns:ns553="http://schemas.openxmlformats.org/drawingml/2006/main">
              <ns553:graphicData uri="http://schemas.microsoft.com/office/word/2010/wordprocessingShape">
                <wps:wsp>
                  <wps:cNvSpPr txBox="1"/>
                  <wps:spPr>
                    <ns553:xfrm>
                      <ns553:off x="0" y="0"/>
                      <ns553:ext cx="736600" cy="1676400"/>
                    </ns553:xfrm>
                    <ns553:prstGeom prst="rect">
                      <ns553:avLst/>
                    </ns553:prstGeom>
                    <ns553:solidFill>
                      <ns553:srgbClr val="F2F2F2"/>
                    </ns553:solidFill>
                    <ns553:ln w="13970">
                      <ns553:solidFill>
                        <ns553:srgbClr val="777777"/>
                      </ns553:solidFill>
                    </ns5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3:spAutoFit/>
                  </wps:bodyPr>
                </wps:wsp>
              </ns553:graphicData>
            </ns553:graphic>
          </wp:anchor>
        </w:drawing>
      </w:r>
      <w:r>
        <w:drawing>
          <wp:anchor distT="0" distB="0" distL="0" distR="0" simplePos="0" relativeHeight="25165851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278" name="Text Box 278"/>
            <wp:cNvGraphicFramePr>
              <ns554:graphicFrameLocks xmlns:ns554="http://schemas.openxmlformats.org/drawingml/2006/main" noChangeAspect="0"/>
            </wp:cNvGraphicFramePr>
            <ns555:graphic xmlns:ns555="http://schemas.openxmlformats.org/drawingml/2006/main">
              <ns555:graphicData uri="http://schemas.microsoft.com/office/word/2010/wordprocessingShape">
                <wps:wsp>
                  <wps:cNvSpPr txBox="1"/>
                  <wps:spPr>
                    <ns555:xfrm>
                      <ns555:off x="0" y="0"/>
                      <ns555:ext cx="3263900" cy="215900"/>
                    </ns555:xfrm>
                    <ns555:prstGeom prst="rect">
                      <ns555:avLst/>
                    </ns555:prstGeom>
                    <ns555:noFill/>
                    <ns555:ln w="13970">
                      <ns555:noFill/>
                    </ns5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5:spAutoFit/>
                  </wps:bodyPr>
                </wps:wsp>
              </ns555:graphicData>
            </ns555:graphic>
          </wp:anchor>
        </w:drawing>
      </w:r>
      <w:r>
        <w:drawing>
          <wp:anchor distT="0" distB="0" distL="0" distR="0" simplePos="0" relativeHeight="25165851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279" name="Rounded Rectangle 279"/>
            <wp:cNvGraphicFramePr>
              <ns556:graphicFrameLocks xmlns:ns556="http://schemas.openxmlformats.org/drawingml/2006/main" noChangeAspect="0"/>
            </wp:cNvGraphicFramePr>
            <ns557:graphic xmlns:ns557="http://schemas.openxmlformats.org/drawingml/2006/main">
              <ns557:graphicData uri="http://schemas.microsoft.com/office/word/2010/wordprocessingShape">
                <wps:wsp>
                  <wps:cNvSpPr txBox="1"/>
                  <wps:spPr>
                    <ns557:xfrm>
                      <ns557:off x="0" y="0"/>
                      <ns557:ext cx="914400" cy="571500"/>
                    </ns557:xfrm>
                    <ns557:prstGeom prst="roundRect">
                      <ns557:avLst/>
                    </ns557:prstGeom>
                    <ns557:solidFill>
                      <ns557:srgbClr val="FFFFFF"/>
                    </ns557:solidFill>
                    <ns557:ln w="13970">
                      <ns557:solidFill>
                        <ns557:srgbClr val="555555"/>
                      </ns557:solidFill>
                    </ns5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1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7:spAutoFit/>
                  </wps:bodyPr>
                </wps:wsp>
              </ns557:graphicData>
            </ns557:graphic>
          </wp:anchor>
        </w:drawing>
      </w:r>
      <w:r>
        <w:drawing>
          <wp:anchor distT="0" distB="0" distL="0" distR="0" simplePos="0" relativeHeight="251658520" behindDoc="0" locked="0" layoutInCell="1" allowOverlap="1">
            <wp:simplePos x="0" y="0"/>
            <wp:positionH relativeFrom="page">
              <wp:posOffset>7620000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280" name="Rounded Rectangle 280"/>
            <wp:cNvGraphicFramePr>
              <ns558:graphicFrameLocks xmlns:ns558="http://schemas.openxmlformats.org/drawingml/2006/main" noChangeAspect="0"/>
            </wp:cNvGraphicFramePr>
            <ns559:graphic xmlns:ns559="http://schemas.openxmlformats.org/drawingml/2006/main">
              <ns559:graphicData uri="http://schemas.microsoft.com/office/word/2010/wordprocessingShape">
                <wps:wsp>
                  <wps:cNvSpPr txBox="1"/>
                  <wps:spPr>
                    <ns559:xfrm>
                      <ns559:off x="0" y="0"/>
                      <ns559:ext cx="914400" cy="571500"/>
                    </ns559:xfrm>
                    <ns559:prstGeom prst="roundRect">
                      <ns559:avLst/>
                    </ns559:prstGeom>
                    <ns559:solidFill>
                      <ns559:srgbClr val="FFFFFF"/>
                    </ns559:solidFill>
                    <ns559:ln w="13970">
                      <ns559:solidFill>
                        <ns559:srgbClr val="555555"/>
                      </ns559:solidFill>
                    </ns5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2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9:spAutoFit/>
                  </wps:bodyPr>
                </wps:wsp>
              </ns559:graphicData>
            </ns559:graphic>
          </wp:anchor>
        </w:drawing>
      </w:r>
      <w:r>
        <w:drawing>
          <wp:anchor distT="0" distB="0" distL="0" distR="0" simplePos="0" relativeHeight="251658521" behindDoc="0" locked="0" layoutInCell="1" allowOverlap="1">
            <wp:simplePos x="0" y="0"/>
            <wp:positionH relativeFrom="page">
              <wp:posOffset>8661400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281" name="Rounded Rectangle 281"/>
            <wp:cNvGraphicFramePr>
              <ns560:graphicFrameLocks xmlns:ns560="http://schemas.openxmlformats.org/drawingml/2006/main" noChangeAspect="0"/>
            </wp:cNvGraphicFramePr>
            <ns561:graphic xmlns:ns561="http://schemas.openxmlformats.org/drawingml/2006/main">
              <ns561:graphicData uri="http://schemas.microsoft.com/office/word/2010/wordprocessingShape">
                <wps:wsp>
                  <wps:cNvSpPr txBox="1"/>
                  <wps:spPr>
                    <ns561:xfrm>
                      <ns561:off x="0" y="0"/>
                      <ns561:ext cx="914400" cy="571500"/>
                    </ns561:xfrm>
                    <ns561:prstGeom prst="roundRect">
                      <ns561:avLst/>
                    </ns561:prstGeom>
                    <ns561:solidFill>
                      <ns561:srgbClr val="FFFFFF"/>
                    </ns561:solidFill>
                    <ns561:ln w="13970">
                      <ns561:solidFill>
                        <ns561:srgbClr val="555555"/>
                      </ns561:solidFill>
                    </ns5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3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1:spAutoFit/>
                  </wps:bodyPr>
                </wps:wsp>
              </ns561:graphicData>
            </ns561:graphic>
          </wp:anchor>
        </w:drawing>
      </w:r>
      <w:r>
        <w:drawing>
          <wp:anchor distT="0" distB="0" distL="0" distR="0" simplePos="0" relativeHeight="25165852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5867400</wp:posOffset>
            </wp:positionV>
            <wp:extent cx="3238500" cy="368300"/>
            <wp:effectExtent l="0" t="0" r="0" b="0"/>
            <wp:wrapNone/>
            <wp:docPr id="282" name="Rectangle 282"/>
            <wp:cNvGraphicFramePr>
              <ns562:graphicFrameLocks xmlns:ns562="http://schemas.openxmlformats.org/drawingml/2006/main" noChangeAspect="0"/>
            </wp:cNvGraphicFramePr>
            <ns563:graphic xmlns:ns563="http://schemas.openxmlformats.org/drawingml/2006/main">
              <ns563:graphicData uri="http://schemas.microsoft.com/office/word/2010/wordprocessingShape">
                <wps:wsp>
                  <wps:cNvSpPr txBox="1"/>
                  <wps:spPr>
                    <ns563:xfrm>
                      <ns563:off x="0" y="0"/>
                      <ns563:ext cx="3238500" cy="368300"/>
                    </ns563:xfrm>
                    <ns563:prstGeom prst="rect">
                      <ns563:avLst/>
                    </ns563:prstGeom>
                    <ns563:solidFill>
                      <ns563:srgbClr val="FFFFFF"/>
                    </ns563:solidFill>
                    <ns563:ln w="13970">
                      <ns563:solidFill>
                        <ns563:srgbClr val="777777"/>
                      </ns563:solidFill>
                    </ns5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GRAF / KEMAJUAN  / / /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3:spAutoFit/>
                  </wps:bodyPr>
                </wps:wsp>
              </ns563:graphicData>
            </ns563:graphic>
          </wp:anchor>
        </w:drawing>
      </w:r>
      <w:r>
        <w:drawing>
          <wp:anchor distT="0" distB="0" distL="0" distR="0" simplePos="0" relativeHeight="25165852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283" name="Text Box 283"/>
            <wp:cNvGraphicFramePr>
              <ns564:graphicFrameLocks xmlns:ns564="http://schemas.openxmlformats.org/drawingml/2006/main" noChangeAspect="0"/>
            </wp:cNvGraphicFramePr>
            <ns565:graphic xmlns:ns565="http://schemas.openxmlformats.org/drawingml/2006/main">
              <ns565:graphicData uri="http://schemas.microsoft.com/office/word/2010/wordprocessingShape">
                <wps:wsp>
                  <wps:cNvSpPr txBox="1"/>
                  <wps:spPr>
                    <ns565:xfrm>
                      <ns565:off x="0" y="0"/>
                      <ns565:ext cx="3263900" cy="203200"/>
                    </ns565:xfrm>
                    <ns565:prstGeom prst="rect">
                      <ns565:avLst/>
                    </ns565:prstGeom>
                    <ns565:noFill/>
                    <ns565:ln w="13970">
                      <ns565:noFill/>
                    </ns5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Kursus dan kemajuan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5:spAutoFit/>
                  </wps:bodyPr>
                </wps:wsp>
              </ns565:graphicData>
            </ns565:graphic>
          </wp:anchor>
        </w:drawing>
      </w:r>
      <w:r>
        <w:drawing>
          <wp:anchor distT="0" distB="0" distL="0" distR="0" simplePos="0" relativeHeight="251658524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284" name="Arrow 284"/>
            <wp:cNvGraphicFramePr>
              <ns566:graphicFrameLocks xmlns:ns566="http://schemas.openxmlformats.org/drawingml/2006/main" noChangeAspect="0"/>
            </wp:cNvGraphicFramePr>
            <ns567:graphic xmlns:ns567="http://schemas.openxmlformats.org/drawingml/2006/main">
              <ns567:graphicData uri="http://schemas.microsoft.com/office/word/2010/wordprocessingShape">
                <wps:wsp>
                  <wps:cNvSpPr/>
                  <wps:spPr>
                    <ns567:xfrm>
                      <ns567:off x="0" y="0"/>
                      <ns567:ext cx="266700" cy="12700"/>
                    </ns567:xfrm>
                    <ns567:prstGeom prst="line">
                      <ns567:avLst/>
                    </ns567:prstGeom>
                    <ns567:noFill/>
                    <ns567:ln w="16510">
                      <ns567:solidFill>
                        <ns567:srgbClr val="333333"/>
                      </ns567:solidFill>
                      <ns567:tailEnd type="triangle" w="med" len="med"/>
                    </ns567:ln>
                  </wps:spPr>
                  <wps:bodyPr rot="0">
                    <ns567:spAutoFit/>
                  </wps:bodyPr>
                </wps:wsp>
              </ns567:graphicData>
            </ns567:graphic>
          </wp:anchor>
        </w:drawing>
      </w:r>
      <w:r>
        <w:drawing>
          <wp:anchor distT="0" distB="0" distL="0" distR="0" simplePos="0" relativeHeight="251658525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285" name="Text Box 285"/>
            <wp:cNvGraphicFramePr>
              <ns568:graphicFrameLocks xmlns:ns568="http://schemas.openxmlformats.org/drawingml/2006/main" noChangeAspect="0"/>
            </wp:cNvGraphicFramePr>
            <ns569:graphic xmlns:ns569="http://schemas.openxmlformats.org/drawingml/2006/main">
              <ns569:graphicData uri="http://schemas.microsoft.com/office/word/2010/wordprocessingShape">
                <wps:wsp>
                  <wps:cNvSpPr txBox="1"/>
                  <wps:spPr>
                    <ns569:xfrm>
                      <ns569:off x="0" y="0"/>
                      <ns569:ext cx="469900" cy="177800"/>
                    </ns569:xfrm>
                    <ns569:prstGeom prst="rect">
                      <ns569:avLst/>
                    </ns569:prstGeom>
                    <ns569:noFill/>
                    <ns569:ln w="13970">
                      <ns569:noFill/>
                    </ns5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9:spAutoFit/>
                  </wps:bodyPr>
                </wps:wsp>
              </ns569:graphicData>
            </ns569:graphic>
          </wp:anchor>
        </w:drawing>
      </w:r>
      <w:r>
        <w:drawing>
          <wp:anchor distT="0" distB="0" distL="0" distR="0" simplePos="0" relativeHeight="251658526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286" name="Arrow 286"/>
            <wp:cNvGraphicFramePr>
              <ns570:graphicFrameLocks xmlns:ns570="http://schemas.openxmlformats.org/drawingml/2006/main" noChangeAspect="0"/>
            </wp:cNvGraphicFramePr>
            <ns571:graphic xmlns:ns571="http://schemas.openxmlformats.org/drawingml/2006/main">
              <ns571:graphicData uri="http://schemas.microsoft.com/office/word/2010/wordprocessingShape">
                <wps:wsp>
                  <wps:cNvSpPr/>
                  <wps:spPr>
                    <ns571:xfrm>
                      <ns571:off x="0" y="0"/>
                      <ns571:ext cx="12700" cy="355600"/>
                    </ns571:xfrm>
                    <ns571:prstGeom prst="line">
                      <ns571:avLst/>
                    </ns571:prstGeom>
                    <ns571:noFill/>
                    <ns571:ln w="16510">
                      <ns571:solidFill>
                        <ns571:srgbClr val="333333"/>
                      </ns571:solidFill>
                      <ns571:tailEnd type="triangle" w="med" len="med"/>
                    </ns571:ln>
                  </wps:spPr>
                  <wps:bodyPr rot="0">
                    <ns571:spAutoFit/>
                  </wps:bodyPr>
                </wps:wsp>
              </ns571:graphicData>
            </ns571:graphic>
          </wp:anchor>
        </w:drawing>
      </w:r>
      <w:r>
        <w:drawing>
          <wp:anchor distT="0" distB="0" distL="0" distR="0" simplePos="0" relativeHeight="251658527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287" name="Text Box 287"/>
            <wp:cNvGraphicFramePr>
              <ns572:graphicFrameLocks xmlns:ns572="http://schemas.openxmlformats.org/drawingml/2006/main" noChangeAspect="0"/>
            </wp:cNvGraphicFramePr>
            <ns573:graphic xmlns:ns573="http://schemas.openxmlformats.org/drawingml/2006/main">
              <ns573:graphicData uri="http://schemas.microsoft.com/office/word/2010/wordprocessingShape">
                <wps:wsp>
                  <wps:cNvSpPr txBox="1"/>
                  <wps:spPr>
                    <ns573:xfrm>
                      <ns573:off x="0" y="0"/>
                      <ns573:ext cx="609600" cy="177800"/>
                    </ns573:xfrm>
                    <ns573:prstGeom prst="rect">
                      <ns573:avLst/>
                    </ns573:prstGeom>
                    <ns573:noFill/>
                    <ns573:ln w="13970">
                      <ns573:noFill/>
                    </ns5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3:spAutoFit/>
                  </wps:bodyPr>
                </wps:wsp>
              </ns573:graphicData>
            </ns573:graphic>
          </wp:anchor>
        </w:drawing>
      </w:r>
      <w:r>
        <w:drawing>
          <wp:anchor distT="0" distB="0" distL="0" distR="0" simplePos="0" relativeHeight="251658528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288" name="Arrow 288"/>
            <wp:cNvGraphicFramePr>
              <ns574:graphicFrameLocks xmlns:ns574="http://schemas.openxmlformats.org/drawingml/2006/main" noChangeAspect="0"/>
            </wp:cNvGraphicFramePr>
            <ns575:graphic xmlns:ns575="http://schemas.openxmlformats.org/drawingml/2006/main">
              <ns575:graphicData uri="http://schemas.microsoft.com/office/word/2010/wordprocessingShape">
                <wps:wsp>
                  <wps:cNvSpPr/>
                  <wps:spPr>
                    <ns575:xfrm flipH="1">
                      <ns575:off x="0" y="0"/>
                      <ns575:ext cx="266700" cy="12700"/>
                    </ns575:xfrm>
                    <ns575:prstGeom prst="line">
                      <ns575:avLst/>
                    </ns575:prstGeom>
                    <ns575:noFill/>
                    <ns575:ln w="16510">
                      <ns575:solidFill>
                        <ns575:srgbClr val="333333"/>
                      </ns575:solidFill>
                      <ns575:tailEnd type="triangle" w="med" len="med"/>
                    </ns575:ln>
                  </wps:spPr>
                  <wps:bodyPr rot="0">
                    <ns575:spAutoFit/>
                  </wps:bodyPr>
                </wps:wsp>
              </ns575:graphicData>
            </ns575:graphic>
          </wp:anchor>
        </w:drawing>
      </w:r>
      <w:r>
        <w:drawing>
          <wp:anchor distT="0" distB="0" distL="0" distR="0" simplePos="0" relativeHeight="251658529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289" name="Text Box 289"/>
            <wp:cNvGraphicFramePr>
              <ns576:graphicFrameLocks xmlns:ns576="http://schemas.openxmlformats.org/drawingml/2006/main" noChangeAspect="0"/>
            </wp:cNvGraphicFramePr>
            <ns577:graphic xmlns:ns577="http://schemas.openxmlformats.org/drawingml/2006/main">
              <ns577:graphicData uri="http://schemas.microsoft.com/office/word/2010/wordprocessingShape">
                <wps:wsp>
                  <wps:cNvSpPr txBox="1"/>
                  <wps:spPr>
                    <ns577:xfrm>
                      <ns577:off x="0" y="0"/>
                      <ns577:ext cx="609600" cy="177800"/>
                    </ns577:xfrm>
                    <ns577:prstGeom prst="rect">
                      <ns577:avLst/>
                    </ns577:prstGeom>
                    <ns577:noFill/>
                    <ns577:ln w="13970">
                      <ns577:noFill/>
                    </ns5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7:spAutoFit/>
                  </wps:bodyPr>
                </wps:wsp>
              </ns577:graphicData>
            </ns577:graphic>
          </wp:anchor>
        </w:drawing>
      </w:r>
      <w:r>
        <w:drawing>
          <wp:anchor distT="0" distB="0" distL="0" distR="0" simplePos="0" relativeHeight="2516585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290" name="Text Box 290"/>
            <wp:cNvGraphicFramePr>
              <ns578:graphicFrameLocks xmlns:ns578="http://schemas.openxmlformats.org/drawingml/2006/main" noChangeAspect="0"/>
            </wp:cNvGraphicFramePr>
            <ns579:graphic xmlns:ns579="http://schemas.openxmlformats.org/drawingml/2006/main">
              <ns579:graphicData uri="http://schemas.microsoft.com/office/word/2010/wordprocessingShape">
                <wps:wsp>
                  <wps:cNvSpPr txBox="1"/>
                  <wps:spPr>
                    <ns579:xfrm>
                      <ns579:off x="0" y="0"/>
                      <ns579:ext cx="4572000" cy="190500"/>
                    </ns579:xfrm>
                    <ns579:prstGeom prst="rect">
                      <ns579:avLst/>
                    </ns579:prstGeom>
                    <ns579:noFill/>
                    <ns579:ln w="13970">
                      <ns579:noFill/>
                    </ns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9:spAutoFit/>
                  </wps:bodyPr>
                </wps:wsp>
              </ns579:graphicData>
            </ns579:graphic>
          </wp:anchor>
        </w:drawing>
      </w:r>
      <w:r>
        <w:drawing>
          <wp:anchor distT="0" distB="0" distL="0" distR="0" simplePos="0" relativeHeight="251658531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291" name="Text Box 291"/>
            <wp:cNvGraphicFramePr>
              <ns580:graphicFrameLocks xmlns:ns580="http://schemas.openxmlformats.org/drawingml/2006/main" noChangeAspect="0"/>
            </wp:cNvGraphicFramePr>
            <ns581:graphic xmlns:ns581="http://schemas.openxmlformats.org/drawingml/2006/main">
              <ns581:graphicData uri="http://schemas.microsoft.com/office/word/2010/wordprocessingShape">
                <wps:wsp>
                  <wps:cNvSpPr txBox="1"/>
                  <wps:spPr>
                    <ns581:xfrm>
                      <ns581:off x="0" y="0"/>
                      <ns581:ext cx="3619500" cy="190500"/>
                    </ns581:xfrm>
                    <ns581:prstGeom prst="rect">
                      <ns581:avLst/>
                    </ns581:prstGeom>
                    <ns581:noFill/>
                    <ns581:ln w="13970">
                      <ns581:noFill/>
                    </ns58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81:spAutoFit/>
                  </wps:bodyPr>
                </wps:wsp>
              </ns581:graphicData>
            </ns58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05  |  PROFIL PELAJAR</w:t>
      </w:r>
      <w:r>
        <w:rPr>
          <w:rFonts w:ascii="Arial" w:hAnsi="Arial"/>
          <w:color w:val="5F5F5F"/>
          <w:sz w:val="16"/>
        </w:rPr>
        <w:t xml:space="preserve">    Modul: Akaun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532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292" name="Rectangle 292"/>
            <wp:cNvGraphicFramePr>
              <ns582:graphicFrameLocks xmlns:ns582="http://schemas.openxmlformats.org/drawingml/2006/main" noChangeAspect="0"/>
            </wp:cNvGraphicFramePr>
            <ns583:graphic xmlns:ns583="http://schemas.openxmlformats.org/drawingml/2006/main">
              <ns583:graphicData uri="http://schemas.microsoft.com/office/word/2010/wordprocessingShape">
                <wps:wsp>
                  <wps:cNvSpPr/>
                  <wps:spPr>
                    <ns583:xfrm>
                      <ns583:off x="0" y="0"/>
                      <ns583:ext cx="4800600" cy="2743200"/>
                    </ns583:xfrm>
                    <ns583:prstGeom prst="rect">
                      <ns583:avLst/>
                    </ns583:prstGeom>
                    <ns583:solidFill>
                      <ns583:srgbClr val="FFFFFF"/>
                    </ns583:solidFill>
                    <ns583:ln w="13970">
                      <ns583:solidFill>
                        <ns583:srgbClr val="333333"/>
                      </ns583:solidFill>
                    </ns583:ln>
                  </wps:spPr>
                  <wps:bodyPr rot="0">
                    <ns583:spAutoFit/>
                  </wps:bodyPr>
                </wps:wsp>
              </ns583:graphicData>
            </ns583:graphic>
          </wp:anchor>
        </w:drawing>
      </w:r>
      <w:r>
        <w:drawing>
          <wp:anchor distT="0" distB="0" distL="0" distR="0" simplePos="0" relativeHeight="251658533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293" name="Oval 293"/>
            <wp:cNvGraphicFramePr>
              <ns584:graphicFrameLocks xmlns:ns584="http://schemas.openxmlformats.org/drawingml/2006/main" noChangeAspect="0"/>
            </wp:cNvGraphicFramePr>
            <ns585:graphic xmlns:ns585="http://schemas.openxmlformats.org/drawingml/2006/main">
              <ns585:graphicData uri="http://schemas.microsoft.com/office/word/2010/wordprocessingShape">
                <wps:wsp>
                  <wps:cNvSpPr txBox="1"/>
                  <wps:spPr>
                    <ns585:xfrm>
                      <ns585:off x="0" y="0"/>
                      <ns585:ext cx="304800" cy="304800"/>
                    </ns585:xfrm>
                    <ns585:prstGeom prst="ellipse">
                      <ns585:avLst/>
                    </ns585:prstGeom>
                    <ns585:solidFill>
                      <ns585:srgbClr val="FFFFFF"/>
                    </ns585:solidFill>
                    <ns585:ln w="13970">
                      <ns585:solidFill>
                        <ns585:srgbClr val="222222"/>
                      </ns585:solidFill>
                    </ns5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85:spAutoFit/>
                  </wps:bodyPr>
                </wps:wsp>
              </ns585:graphicData>
            </ns585:graphic>
          </wp:anchor>
        </w:drawing>
      </w:r>
      <w:r>
        <w:drawing>
          <wp:anchor distT="0" distB="0" distL="0" distR="0" simplePos="0" relativeHeight="25165853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294" name="Text Box 294"/>
            <wp:cNvGraphicFramePr>
              <ns586:graphicFrameLocks xmlns:ns586="http://schemas.openxmlformats.org/drawingml/2006/main" noChangeAspect="0"/>
            </wp:cNvGraphicFramePr>
            <ns587:graphic xmlns:ns587="http://schemas.openxmlformats.org/drawingml/2006/main">
              <ns587:graphicData uri="http://schemas.microsoft.com/office/word/2010/wordprocessingShape">
                <wps:wsp>
                  <wps:cNvSpPr txBox="1"/>
                  <wps:spPr>
                    <ns587:xfrm>
                      <ns587:off x="0" y="0"/>
                      <ns587:ext cx="4127500" cy="304800"/>
                    </ns587:xfrm>
                    <ns587:prstGeom prst="rect">
                      <ns587:avLst/>
                    </ns587:prstGeom>
                    <ns587:noFill/>
                    <ns587:ln w="13970">
                      <ns587:noFill/>
                    </ns5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87:spAutoFit/>
                  </wps:bodyPr>
                </wps:wsp>
              </ns587:graphicData>
            </ns587:graphic>
          </wp:anchor>
        </w:drawing>
      </w:r>
      <w:r>
        <w:drawing>
          <wp:anchor distT="0" distB="0" distL="0" distR="0" simplePos="0" relativeHeight="251658535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295" name="Rectangle 295"/>
            <wp:cNvGraphicFramePr>
              <ns588:graphicFrameLocks xmlns:ns588="http://schemas.openxmlformats.org/drawingml/2006/main" noChangeAspect="0"/>
            </wp:cNvGraphicFramePr>
            <ns589:graphic xmlns:ns589="http://schemas.openxmlformats.org/drawingml/2006/main">
              <ns589:graphicData uri="http://schemas.microsoft.com/office/word/2010/wordprocessingShape">
                <wps:wsp>
                  <wps:cNvSpPr/>
                  <wps:spPr>
                    <ns589:xfrm>
                      <ns589:off x="0" y="0"/>
                      <ns589:ext cx="4800600" cy="2743200"/>
                    </ns589:xfrm>
                    <ns589:prstGeom prst="rect">
                      <ns589:avLst/>
                    </ns589:prstGeom>
                    <ns589:solidFill>
                      <ns589:srgbClr val="FFFFFF"/>
                    </ns589:solidFill>
                    <ns589:ln w="13970">
                      <ns589:solidFill>
                        <ns589:srgbClr val="333333"/>
                      </ns589:solidFill>
                    </ns589:ln>
                  </wps:spPr>
                  <wps:bodyPr rot="0">
                    <ns589:spAutoFit/>
                  </wps:bodyPr>
                </wps:wsp>
              </ns589:graphicData>
            </ns589:graphic>
          </wp:anchor>
        </w:drawing>
      </w:r>
      <w:r>
        <w:drawing>
          <wp:anchor distT="0" distB="0" distL="0" distR="0" simplePos="0" relativeHeight="251658536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296" name="Oval 296"/>
            <wp:cNvGraphicFramePr>
              <ns590:graphicFrameLocks xmlns:ns590="http://schemas.openxmlformats.org/drawingml/2006/main" noChangeAspect="0"/>
            </wp:cNvGraphicFramePr>
            <ns591:graphic xmlns:ns591="http://schemas.openxmlformats.org/drawingml/2006/main">
              <ns591:graphicData uri="http://schemas.microsoft.com/office/word/2010/wordprocessingShape">
                <wps:wsp>
                  <wps:cNvSpPr txBox="1"/>
                  <wps:spPr>
                    <ns591:xfrm>
                      <ns591:off x="0" y="0"/>
                      <ns591:ext cx="304800" cy="304800"/>
                    </ns591:xfrm>
                    <ns591:prstGeom prst="ellipse">
                      <ns591:avLst/>
                    </ns591:prstGeom>
                    <ns591:solidFill>
                      <ns591:srgbClr val="FFFFFF"/>
                    </ns591:solidFill>
                    <ns591:ln w="13970">
                      <ns591:solidFill>
                        <ns591:srgbClr val="222222"/>
                      </ns591:solidFill>
                    </ns5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1:spAutoFit/>
                  </wps:bodyPr>
                </wps:wsp>
              </ns591:graphicData>
            </ns591:graphic>
          </wp:anchor>
        </w:drawing>
      </w:r>
      <w:r>
        <w:drawing>
          <wp:anchor distT="0" distB="0" distL="0" distR="0" simplePos="0" relativeHeight="25165853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297" name="Text Box 297"/>
            <wp:cNvGraphicFramePr>
              <ns592:graphicFrameLocks xmlns:ns592="http://schemas.openxmlformats.org/drawingml/2006/main" noChangeAspect="0"/>
            </wp:cNvGraphicFramePr>
            <ns593:graphic xmlns:ns593="http://schemas.openxmlformats.org/drawingml/2006/main">
              <ns593:graphicData uri="http://schemas.microsoft.com/office/word/2010/wordprocessingShape">
                <wps:wsp>
                  <wps:cNvSpPr txBox="1"/>
                  <wps:spPr>
                    <ns593:xfrm>
                      <ns593:off x="0" y="0"/>
                      <ns593:ext cx="4127500" cy="304800"/>
                    </ns593:xfrm>
                    <ns593:prstGeom prst="rect">
                      <ns593:avLst/>
                    </ns593:prstGeom>
                    <ns593:noFill/>
                    <ns593:ln w="13970">
                      <ns593:noFill/>
                    </ns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3:spAutoFit/>
                  </wps:bodyPr>
                </wps:wsp>
              </ns593:graphicData>
            </ns593:graphic>
          </wp:anchor>
        </w:drawing>
      </w:r>
      <w:r>
        <w:drawing>
          <wp:anchor distT="0" distB="0" distL="0" distR="0" simplePos="0" relativeHeight="25165853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298" name="Rectangle 298"/>
            <wp:cNvGraphicFramePr>
              <ns594:graphicFrameLocks xmlns:ns594="http://schemas.openxmlformats.org/drawingml/2006/main" noChangeAspect="0"/>
            </wp:cNvGraphicFramePr>
            <ns595:graphic xmlns:ns595="http://schemas.openxmlformats.org/drawingml/2006/main">
              <ns595:graphicData uri="http://schemas.microsoft.com/office/word/2010/wordprocessingShape">
                <wps:wsp>
                  <wps:cNvSpPr/>
                  <wps:spPr>
                    <ns595:xfrm>
                      <ns595:off x="0" y="0"/>
                      <ns595:ext cx="4800600" cy="2743200"/>
                    </ns595:xfrm>
                    <ns595:prstGeom prst="rect">
                      <ns595:avLst/>
                    </ns595:prstGeom>
                    <ns595:solidFill>
                      <ns595:srgbClr val="FFFFFF"/>
                    </ns595:solidFill>
                    <ns595:ln w="13970">
                      <ns595:solidFill>
                        <ns595:srgbClr val="333333"/>
                      </ns595:solidFill>
                    </ns595:ln>
                  </wps:spPr>
                  <wps:bodyPr rot="0">
                    <ns595:spAutoFit/>
                  </wps:bodyPr>
                </wps:wsp>
              </ns595:graphicData>
            </ns595:graphic>
          </wp:anchor>
        </w:drawing>
      </w:r>
      <w:r>
        <w:drawing>
          <wp:anchor distT="0" distB="0" distL="0" distR="0" simplePos="0" relativeHeight="251658539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299" name="Oval 299"/>
            <wp:cNvGraphicFramePr>
              <ns596:graphicFrameLocks xmlns:ns596="http://schemas.openxmlformats.org/drawingml/2006/main" noChangeAspect="0"/>
            </wp:cNvGraphicFramePr>
            <ns597:graphic xmlns:ns597="http://schemas.openxmlformats.org/drawingml/2006/main">
              <ns597:graphicData uri="http://schemas.microsoft.com/office/word/2010/wordprocessingShape">
                <wps:wsp>
                  <wps:cNvSpPr txBox="1"/>
                  <wps:spPr>
                    <ns597:xfrm>
                      <ns597:off x="0" y="0"/>
                      <ns597:ext cx="304800" cy="304800"/>
                    </ns597:xfrm>
                    <ns597:prstGeom prst="ellipse">
                      <ns597:avLst/>
                    </ns597:prstGeom>
                    <ns597:solidFill>
                      <ns597:srgbClr val="FFFFFF"/>
                    </ns597:solidFill>
                    <ns597:ln w="13970">
                      <ns597:solidFill>
                        <ns597:srgbClr val="222222"/>
                      </ns597:solidFill>
                    </ns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7:spAutoFit/>
                  </wps:bodyPr>
                </wps:wsp>
              </ns597:graphicData>
            </ns597:graphic>
          </wp:anchor>
        </w:drawing>
      </w:r>
      <w:r>
        <w:drawing>
          <wp:anchor distT="0" distB="0" distL="0" distR="0" simplePos="0" relativeHeight="25165854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300" name="Text Box 300"/>
            <wp:cNvGraphicFramePr>
              <ns598:graphicFrameLocks xmlns:ns598="http://schemas.openxmlformats.org/drawingml/2006/main" noChangeAspect="0"/>
            </wp:cNvGraphicFramePr>
            <ns599:graphic xmlns:ns599="http://schemas.openxmlformats.org/drawingml/2006/main">
              <ns599:graphicData uri="http://schemas.microsoft.com/office/word/2010/wordprocessingShape">
                <wps:wsp>
                  <wps:cNvSpPr txBox="1"/>
                  <wps:spPr>
                    <ns599:xfrm>
                      <ns599:off x="0" y="0"/>
                      <ns599:ext cx="4127500" cy="304800"/>
                    </ns599:xfrm>
                    <ns599:prstGeom prst="rect">
                      <ns599:avLst/>
                    </ns599:prstGeom>
                    <ns599:noFill/>
                    <ns599:ln w="13970">
                      <ns599:noFill/>
                    </ns5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9:spAutoFit/>
                  </wps:bodyPr>
                </wps:wsp>
              </ns599:graphicData>
            </ns599:graphic>
          </wp:anchor>
        </w:drawing>
      </w:r>
      <w:r>
        <w:drawing>
          <wp:anchor distT="0" distB="0" distL="0" distR="0" simplePos="0" relativeHeight="251658541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301" name="Rectangle 301"/>
            <wp:cNvGraphicFramePr>
              <ns600:graphicFrameLocks xmlns:ns600="http://schemas.openxmlformats.org/drawingml/2006/main" noChangeAspect="0"/>
            </wp:cNvGraphicFramePr>
            <ns601:graphic xmlns:ns601="http://schemas.openxmlformats.org/drawingml/2006/main">
              <ns601:graphicData uri="http://schemas.microsoft.com/office/word/2010/wordprocessingShape">
                <wps:wsp>
                  <wps:cNvSpPr/>
                  <wps:spPr>
                    <ns601:xfrm>
                      <ns601:off x="0" y="0"/>
                      <ns601:ext cx="4800600" cy="2743200"/>
                    </ns601:xfrm>
                    <ns601:prstGeom prst="rect">
                      <ns601:avLst/>
                    </ns601:prstGeom>
                    <ns601:solidFill>
                      <ns601:srgbClr val="FFFFFF"/>
                    </ns601:solidFill>
                    <ns601:ln w="13970">
                      <ns601:solidFill>
                        <ns601:srgbClr val="333333"/>
                      </ns601:solidFill>
                    </ns601:ln>
                  </wps:spPr>
                  <wps:bodyPr rot="0">
                    <ns601:spAutoFit/>
                  </wps:bodyPr>
                </wps:wsp>
              </ns601:graphicData>
            </ns601:graphic>
          </wp:anchor>
        </w:drawing>
      </w:r>
      <w:r>
        <w:drawing>
          <wp:anchor distT="0" distB="0" distL="0" distR="0" simplePos="0" relativeHeight="251658542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302" name="Oval 302"/>
            <wp:cNvGraphicFramePr>
              <ns602:graphicFrameLocks xmlns:ns602="http://schemas.openxmlformats.org/drawingml/2006/main" noChangeAspect="0"/>
            </wp:cNvGraphicFramePr>
            <ns603:graphic xmlns:ns603="http://schemas.openxmlformats.org/drawingml/2006/main">
              <ns603:graphicData uri="http://schemas.microsoft.com/office/word/2010/wordprocessingShape">
                <wps:wsp>
                  <wps:cNvSpPr txBox="1"/>
                  <wps:spPr>
                    <ns603:xfrm>
                      <ns603:off x="0" y="0"/>
                      <ns603:ext cx="304800" cy="304800"/>
                    </ns603:xfrm>
                    <ns603:prstGeom prst="ellipse">
                      <ns603:avLst/>
                    </ns603:prstGeom>
                    <ns603:solidFill>
                      <ns603:srgbClr val="FFFFFF"/>
                    </ns603:solidFill>
                    <ns603:ln w="13970">
                      <ns603:solidFill>
                        <ns603:srgbClr val="222222"/>
                      </ns603:solidFill>
                    </ns6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03:spAutoFit/>
                  </wps:bodyPr>
                </wps:wsp>
              </ns603:graphicData>
            </ns603:graphic>
          </wp:anchor>
        </w:drawing>
      </w:r>
      <w:r>
        <w:drawing>
          <wp:anchor distT="0" distB="0" distL="0" distR="0" simplePos="0" relativeHeight="25165854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303" name="Text Box 303"/>
            <wp:cNvGraphicFramePr>
              <ns604:graphicFrameLocks xmlns:ns604="http://schemas.openxmlformats.org/drawingml/2006/main" noChangeAspect="0"/>
            </wp:cNvGraphicFramePr>
            <ns605:graphic xmlns:ns605="http://schemas.openxmlformats.org/drawingml/2006/main">
              <ns605:graphicData uri="http://schemas.microsoft.com/office/word/2010/wordprocessingShape">
                <wps:wsp>
                  <wps:cNvSpPr txBox="1"/>
                  <wps:spPr>
                    <ns605:xfrm>
                      <ns605:off x="0" y="0"/>
                      <ns605:ext cx="4127500" cy="304800"/>
                    </ns605:xfrm>
                    <ns605:prstGeom prst="rect">
                      <ns605:avLst/>
                    </ns605:prstGeom>
                    <ns605:noFill/>
                    <ns605:ln w="13970">
                      <ns605:noFill/>
                    </ns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05:spAutoFit/>
                  </wps:bodyPr>
                </wps:wsp>
              </ns605:graphicData>
            </ns605:graphic>
          </wp:anchor>
        </w:drawing>
      </w:r>
      <w:r>
        <w:drawing>
          <wp:anchor distT="0" distB="0" distL="0" distR="0" simplePos="0" relativeHeight="25165854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304" name="Rounded Rectangle 304"/>
            <wp:cNvGraphicFramePr>
              <ns606:graphicFrameLocks xmlns:ns606="http://schemas.openxmlformats.org/drawingml/2006/main" noChangeAspect="0"/>
            </wp:cNvGraphicFramePr>
            <ns607:graphic xmlns:ns607="http://schemas.openxmlformats.org/drawingml/2006/main">
              <ns607:graphicData uri="http://schemas.microsoft.com/office/word/2010/wordprocessingShape">
                <wps:wsp>
                  <wps:cNvSpPr/>
                  <wps:spPr>
                    <ns607:xfrm>
                      <ns607:off x="0" y="0"/>
                      <ns607:ext cx="4368800" cy="2006600"/>
                    </ns607:xfrm>
                    <ns607:prstGeom prst="roundRect">
                      <ns607:avLst/>
                    </ns607:prstGeom>
                    <ns607:solidFill>
                      <ns607:srgbClr val="FFFFFF"/>
                    </ns607:solidFill>
                    <ns607:ln w="13970">
                      <ns607:solidFill>
                        <ns607:srgbClr val="444444"/>
                      </ns607:solidFill>
                    </ns607:ln>
                  </wps:spPr>
                  <wps:bodyPr rot="0">
                    <ns607:spAutoFit/>
                  </wps:bodyPr>
                </wps:wsp>
              </ns607:graphicData>
            </ns607:graphic>
          </wp:anchor>
        </w:drawing>
      </w:r>
      <w:r>
        <w:drawing>
          <wp:anchor distT="0" distB="0" distL="0" distR="0" simplePos="0" relativeHeight="25165854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305" name="Line 305"/>
            <wp:cNvGraphicFramePr>
              <ns608:graphicFrameLocks xmlns:ns608="http://schemas.openxmlformats.org/drawingml/2006/main" noChangeAspect="0"/>
            </wp:cNvGraphicFramePr>
            <ns609:graphic xmlns:ns609="http://schemas.openxmlformats.org/drawingml/2006/main">
              <ns609:graphicData uri="http://schemas.microsoft.com/office/word/2010/wordprocessingShape">
                <wps:wsp>
                  <wps:cNvSpPr/>
                  <wps:spPr>
                    <ns609:xfrm>
                      <ns609:off x="0" y="0"/>
                      <ns609:ext cx="4368800" cy="12700"/>
                    </ns609:xfrm>
                    <ns609:prstGeom prst="line">
                      <ns609:avLst/>
                    </ns609:prstGeom>
                    <ns609:noFill/>
                    <ns609:ln w="16510">
                      <ns609:solidFill>
                        <ns609:srgbClr val="333333"/>
                      </ns609:solidFill>
                    </ns609:ln>
                  </wps:spPr>
                  <wps:bodyPr rot="0">
                    <ns609:spAutoFit/>
                  </wps:bodyPr>
                </wps:wsp>
              </ns609:graphicData>
            </ns609:graphic>
          </wp:anchor>
        </w:drawing>
      </w:r>
      <w:r>
        <w:drawing>
          <wp:anchor distT="0" distB="0" distL="0" distR="0" simplePos="0" relativeHeight="25165854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06" name="Oval 306"/>
            <wp:cNvGraphicFramePr>
              <ns610:graphicFrameLocks xmlns:ns610="http://schemas.openxmlformats.org/drawingml/2006/main" noChangeAspect="0"/>
            </wp:cNvGraphicFramePr>
            <ns611:graphic xmlns:ns611="http://schemas.openxmlformats.org/drawingml/2006/main">
              <ns611:graphicData uri="http://schemas.microsoft.com/office/word/2010/wordprocessingShape">
                <wps:wsp>
                  <wps:cNvSpPr/>
                  <wps:spPr>
                    <ns611:xfrm>
                      <ns611:off x="0" y="0"/>
                      <ns611:ext cx="88900" cy="88900"/>
                    </ns611:xfrm>
                    <ns611:prstGeom prst="ellipse">
                      <ns611:avLst/>
                    </ns611:prstGeom>
                    <ns611:solidFill>
                      <ns611:srgbClr val="FFFFFF"/>
                    </ns611:solidFill>
                    <ns611:ln w="13970">
                      <ns611:solidFill>
                        <ns611:srgbClr val="666666"/>
                      </ns611:solidFill>
                    </ns611:ln>
                  </wps:spPr>
                  <wps:bodyPr rot="0">
                    <ns611:spAutoFit/>
                  </wps:bodyPr>
                </wps:wsp>
              </ns611:graphicData>
            </ns611:graphic>
          </wp:anchor>
        </w:drawing>
      </w:r>
      <w:r>
        <w:drawing>
          <wp:anchor distT="0" distB="0" distL="0" distR="0" simplePos="0" relativeHeight="25165854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07" name="Oval 307"/>
            <wp:cNvGraphicFramePr>
              <ns612:graphicFrameLocks xmlns:ns612="http://schemas.openxmlformats.org/drawingml/2006/main" noChangeAspect="0"/>
            </wp:cNvGraphicFramePr>
            <ns613:graphic xmlns:ns613="http://schemas.openxmlformats.org/drawingml/2006/main">
              <ns613:graphicData uri="http://schemas.microsoft.com/office/word/2010/wordprocessingShape">
                <wps:wsp>
                  <wps:cNvSpPr/>
                  <wps:spPr>
                    <ns613:xfrm>
                      <ns613:off x="0" y="0"/>
                      <ns613:ext cx="88900" cy="88900"/>
                    </ns613:xfrm>
                    <ns613:prstGeom prst="ellipse">
                      <ns613:avLst/>
                    </ns613:prstGeom>
                    <ns613:solidFill>
                      <ns613:srgbClr val="FFFFFF"/>
                    </ns613:solidFill>
                    <ns613:ln w="13970">
                      <ns613:solidFill>
                        <ns613:srgbClr val="666666"/>
                      </ns613:solidFill>
                    </ns613:ln>
                  </wps:spPr>
                  <wps:bodyPr rot="0">
                    <ns613:spAutoFit/>
                  </wps:bodyPr>
                </wps:wsp>
              </ns613:graphicData>
            </ns613:graphic>
          </wp:anchor>
        </w:drawing>
      </w:r>
      <w:r>
        <w:drawing>
          <wp:anchor distT="0" distB="0" distL="0" distR="0" simplePos="0" relativeHeight="25165854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08" name="Oval 308"/>
            <wp:cNvGraphicFramePr>
              <ns614:graphicFrameLocks xmlns:ns614="http://schemas.openxmlformats.org/drawingml/2006/main" noChangeAspect="0"/>
            </wp:cNvGraphicFramePr>
            <ns615:graphic xmlns:ns615="http://schemas.openxmlformats.org/drawingml/2006/main">
              <ns615:graphicData uri="http://schemas.microsoft.com/office/word/2010/wordprocessingShape">
                <wps:wsp>
                  <wps:cNvSpPr/>
                  <wps:spPr>
                    <ns615:xfrm>
                      <ns615:off x="0" y="0"/>
                      <ns615:ext cx="88900" cy="88900"/>
                    </ns615:xfrm>
                    <ns615:prstGeom prst="ellipse">
                      <ns615:avLst/>
                    </ns615:prstGeom>
                    <ns615:solidFill>
                      <ns615:srgbClr val="FFFFFF"/>
                    </ns615:solidFill>
                    <ns615:ln w="13970">
                      <ns615:solidFill>
                        <ns615:srgbClr val="666666"/>
                      </ns615:solidFill>
                    </ns615:ln>
                  </wps:spPr>
                  <wps:bodyPr rot="0">
                    <ns615:spAutoFit/>
                  </wps:bodyPr>
                </wps:wsp>
              </ns615:graphicData>
            </ns615:graphic>
          </wp:anchor>
        </w:drawing>
      </w:r>
      <w:r>
        <w:drawing>
          <wp:anchor distT="0" distB="0" distL="0" distR="0" simplePos="0" relativeHeight="25165854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309" name="Text Box 309"/>
            <wp:cNvGraphicFramePr>
              <ns616:graphicFrameLocks xmlns:ns616="http://schemas.openxmlformats.org/drawingml/2006/main" noChangeAspect="0"/>
            </wp:cNvGraphicFramePr>
            <ns617:graphic xmlns:ns617="http://schemas.openxmlformats.org/drawingml/2006/main">
              <ns617:graphicData uri="http://schemas.microsoft.com/office/word/2010/wordprocessingShape">
                <wps:wsp>
                  <wps:cNvSpPr txBox="1"/>
                  <wps:spPr>
                    <ns617:xfrm>
                      <ns617:off x="0" y="0"/>
                      <ns617:ext cx="3632200" cy="177800"/>
                    </ns617:xfrm>
                    <ns617:prstGeom prst="rect">
                      <ns617:avLst/>
                    </ns617:prstGeom>
                    <ns617:noFill/>
                    <ns617:ln w="13970">
                      <ns617:noFill/>
                    </ns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7:spAutoFit/>
                  </wps:bodyPr>
                </wps:wsp>
              </ns617:graphicData>
            </ns617:graphic>
          </wp:anchor>
        </w:drawing>
      </w:r>
      <w:r>
        <w:drawing>
          <wp:anchor distT="0" distB="0" distL="0" distR="0" simplePos="0" relativeHeight="25165855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310" name="Rectangle 310"/>
            <wp:cNvGraphicFramePr>
              <ns618:graphicFrameLocks xmlns:ns618="http://schemas.openxmlformats.org/drawingml/2006/main" noChangeAspect="0"/>
            </wp:cNvGraphicFramePr>
            <ns619:graphic xmlns:ns619="http://schemas.openxmlformats.org/drawingml/2006/main">
              <ns619:graphicData uri="http://schemas.microsoft.com/office/word/2010/wordprocessingShape">
                <wps:wsp>
                  <wps:cNvSpPr txBox="1"/>
                  <wps:spPr>
                    <ns619:xfrm>
                      <ns619:off x="0" y="0"/>
                      <ns619:ext cx="736600" cy="1600200"/>
                    </ns619:xfrm>
                    <ns619:prstGeom prst="rect">
                      <ns619:avLst/>
                    </ns619:prstGeom>
                    <ns619:solidFill>
                      <ns619:srgbClr val="F2F2F2"/>
                    </ns619:solidFill>
                    <ns619:ln w="13970">
                      <ns619:solidFill>
                        <ns619:srgbClr val="777777"/>
                      </ns619:solidFill>
                    </ns6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9:spAutoFit/>
                  </wps:bodyPr>
                </wps:wsp>
              </ns619:graphicData>
            </ns619:graphic>
          </wp:anchor>
        </w:drawing>
      </w:r>
      <w:r>
        <w:drawing>
          <wp:anchor distT="0" distB="0" distL="0" distR="0" simplePos="0" relativeHeight="25165855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311" name="Text Box 311"/>
            <wp:cNvGraphicFramePr>
              <ns620:graphicFrameLocks xmlns:ns620="http://schemas.openxmlformats.org/drawingml/2006/main" noChangeAspect="0"/>
            </wp:cNvGraphicFramePr>
            <ns621:graphic xmlns:ns621="http://schemas.openxmlformats.org/drawingml/2006/main">
              <ns621:graphicData uri="http://schemas.microsoft.com/office/word/2010/wordprocessingShape">
                <wps:wsp>
                  <wps:cNvSpPr txBox="1"/>
                  <wps:spPr>
                    <ns621:xfrm>
                      <ns621:off x="0" y="0"/>
                      <ns621:ext cx="3302000" cy="215900"/>
                    </ns621:xfrm>
                    <ns621:prstGeom prst="rect">
                      <ns621:avLst/>
                    </ns621:prstGeom>
                    <ns621:noFill/>
                    <ns621:ln w="13970">
                      <ns621:noFill/>
                    </ns6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1:spAutoFit/>
                  </wps:bodyPr>
                </wps:wsp>
              </ns621:graphicData>
            </ns621:graphic>
          </wp:anchor>
        </w:drawing>
      </w:r>
      <w:r>
        <w:drawing>
          <wp:anchor distT="0" distB="0" distL="0" distR="0" simplePos="0" relativeHeight="251658552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312" name="Text Box 312"/>
            <wp:cNvGraphicFramePr>
              <ns622:graphicFrameLocks xmlns:ns622="http://schemas.openxmlformats.org/drawingml/2006/main" noChangeAspect="0"/>
            </wp:cNvGraphicFramePr>
            <ns623:graphic xmlns:ns623="http://schemas.openxmlformats.org/drawingml/2006/main">
              <ns623:graphicData uri="http://schemas.microsoft.com/office/word/2010/wordprocessingShape">
                <wps:wsp>
                  <wps:cNvSpPr txBox="1"/>
                  <wps:spPr>
                    <ns623:xfrm>
                      <ns623:off x="0" y="0"/>
                      <ns623:ext cx="1206500" cy="152400"/>
                    </ns623:xfrm>
                    <ns623:prstGeom prst="rect">
                      <ns623:avLst/>
                    </ns623:prstGeom>
                    <ns623:noFill/>
                    <ns623:ln w="13970">
                      <ns623:noFill/>
                    </ns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Gambar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3:spAutoFit/>
                  </wps:bodyPr>
                </wps:wsp>
              </ns623:graphicData>
            </ns623:graphic>
          </wp:anchor>
        </w:drawing>
      </w:r>
      <w:r>
        <w:drawing>
          <wp:anchor distT="0" distB="0" distL="0" distR="0" simplePos="0" relativeHeight="251658553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313" name="Rounded Rectangle 313"/>
            <wp:cNvGraphicFramePr>
              <ns624:graphicFrameLocks xmlns:ns624="http://schemas.openxmlformats.org/drawingml/2006/main" noChangeAspect="0"/>
            </wp:cNvGraphicFramePr>
            <ns625:graphic xmlns:ns625="http://schemas.openxmlformats.org/drawingml/2006/main">
              <ns625:graphicData uri="http://schemas.microsoft.com/office/word/2010/wordprocessingShape">
                <wps:wsp>
                  <wps:cNvSpPr txBox="1"/>
                  <wps:spPr>
                    <ns625:xfrm>
                      <ns625:off x="0" y="0"/>
                      <ns625:ext cx="1930400" cy="228600"/>
                    </ns625:xfrm>
                    <ns625:prstGeom prst="roundRect">
                      <ns625:avLst/>
                    </ns625:prstGeom>
                    <ns625:solidFill>
                      <ns625:srgbClr val="FFFFFF"/>
                    </ns625:solidFill>
                    <ns625:ln w="13970">
                      <ns625:solidFill>
                        <ns625:srgbClr val="666666"/>
                      </ns625:solidFill>
                    </ns6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5:spAutoFit/>
                  </wps:bodyPr>
                </wps:wsp>
              </ns625:graphicData>
            </ns625:graphic>
          </wp:anchor>
        </w:drawing>
      </w:r>
      <w:r>
        <w:drawing>
          <wp:anchor distT="0" distB="0" distL="0" distR="0" simplePos="0" relativeHeight="251658554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314" name="Text Box 314"/>
            <wp:cNvGraphicFramePr>
              <ns626:graphicFrameLocks xmlns:ns626="http://schemas.openxmlformats.org/drawingml/2006/main" noChangeAspect="0"/>
            </wp:cNvGraphicFramePr>
            <ns627:graphic xmlns:ns627="http://schemas.openxmlformats.org/drawingml/2006/main">
              <ns627:graphicData uri="http://schemas.microsoft.com/office/word/2010/wordprocessingShape">
                <wps:wsp>
                  <wps:cNvSpPr txBox="1"/>
                  <wps:spPr>
                    <ns627:xfrm>
                      <ns627:off x="0" y="0"/>
                      <ns627:ext cx="1206500" cy="152400"/>
                    </ns627:xfrm>
                    <ns627:prstGeom prst="rect">
                      <ns627:avLst/>
                    </ns627:prstGeom>
                    <ns627:noFill/>
                    <ns627:ln w="13970">
                      <ns627:noFill/>
                    </ns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Telefon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7:spAutoFit/>
                  </wps:bodyPr>
                </wps:wsp>
              </ns627:graphicData>
            </ns627:graphic>
          </wp:anchor>
        </w:drawing>
      </w:r>
      <w:r>
        <w:drawing>
          <wp:anchor distT="0" distB="0" distL="0" distR="0" simplePos="0" relativeHeight="251658555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315" name="Rounded Rectangle 315"/>
            <wp:cNvGraphicFramePr>
              <ns628:graphicFrameLocks xmlns:ns628="http://schemas.openxmlformats.org/drawingml/2006/main" noChangeAspect="0"/>
            </wp:cNvGraphicFramePr>
            <ns629:graphic xmlns:ns629="http://schemas.openxmlformats.org/drawingml/2006/main">
              <ns629:graphicData uri="http://schemas.microsoft.com/office/word/2010/wordprocessingShape">
                <wps:wsp>
                  <wps:cNvSpPr txBox="1"/>
                  <wps:spPr>
                    <ns629:xfrm>
                      <ns629:off x="0" y="0"/>
                      <ns629:ext cx="1930400" cy="228600"/>
                    </ns629:xfrm>
                    <ns629:prstGeom prst="roundRect">
                      <ns629:avLst/>
                    </ns629:prstGeom>
                    <ns629:solidFill>
                      <ns629:srgbClr val="FFFFFF"/>
                    </ns629:solidFill>
                    <ns629:ln w="13970">
                      <ns629:solidFill>
                        <ns629:srgbClr val="666666"/>
                      </ns629:solidFill>
                    </ns6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9:spAutoFit/>
                  </wps:bodyPr>
                </wps:wsp>
              </ns629:graphicData>
            </ns629:graphic>
          </wp:anchor>
        </w:drawing>
      </w:r>
      <w:r>
        <w:drawing>
          <wp:anchor distT="0" distB="0" distL="0" distR="0" simplePos="0" relativeHeight="251658556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2730500</wp:posOffset>
            </wp:positionV>
            <wp:extent cx="1206500" cy="152400"/>
            <wp:effectExtent l="0" t="0" r="0" b="0"/>
            <wp:wrapNone/>
            <wp:docPr id="316" name="Text Box 316"/>
            <wp:cNvGraphicFramePr>
              <ns630:graphicFrameLocks xmlns:ns630="http://schemas.openxmlformats.org/drawingml/2006/main" noChangeAspect="0"/>
            </wp:cNvGraphicFramePr>
            <ns631:graphic xmlns:ns631="http://schemas.openxmlformats.org/drawingml/2006/main">
              <ns631:graphicData uri="http://schemas.microsoft.com/office/word/2010/wordprocessingShape">
                <wps:wsp>
                  <wps:cNvSpPr txBox="1"/>
                  <wps:spPr>
                    <ns631:xfrm>
                      <ns631:off x="0" y="0"/>
                      <ns631:ext cx="1206500" cy="152400"/>
                    </ns631:xfrm>
                    <ns631:prstGeom prst="rect">
                      <ns631:avLst/>
                    </ns631:prstGeom>
                    <ns631:noFill/>
                    <ns631:ln w="13970">
                      <ns631:noFill/>
                    </ns6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Bio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1:spAutoFit/>
                  </wps:bodyPr>
                </wps:wsp>
              </ns631:graphicData>
            </ns631:graphic>
          </wp:anchor>
        </w:drawing>
      </w:r>
      <w:r>
        <w:drawing>
          <wp:anchor distT="0" distB="0" distL="0" distR="0" simplePos="0" relativeHeight="251658557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2705100</wp:posOffset>
            </wp:positionV>
            <wp:extent cx="1930400" cy="228600"/>
            <wp:effectExtent l="0" t="0" r="0" b="0"/>
            <wp:wrapNone/>
            <wp:docPr id="317" name="Rounded Rectangle 317"/>
            <wp:cNvGraphicFramePr>
              <ns632:graphicFrameLocks xmlns:ns632="http://schemas.openxmlformats.org/drawingml/2006/main" noChangeAspect="0"/>
            </wp:cNvGraphicFramePr>
            <ns633:graphic xmlns:ns633="http://schemas.openxmlformats.org/drawingml/2006/main">
              <ns633:graphicData uri="http://schemas.microsoft.com/office/word/2010/wordprocessingShape">
                <wps:wsp>
                  <wps:cNvSpPr txBox="1"/>
                  <wps:spPr>
                    <ns633:xfrm>
                      <ns633:off x="0" y="0"/>
                      <ns633:ext cx="1930400" cy="228600"/>
                    </ns633:xfrm>
                    <ns633:prstGeom prst="roundRect">
                      <ns633:avLst/>
                    </ns633:prstGeom>
                    <ns633:solidFill>
                      <ns633:srgbClr val="FFFFFF"/>
                    </ns633:solidFill>
                    <ns633:ln w="13970">
                      <ns633:solidFill>
                        <ns633:srgbClr val="666666"/>
                      </ns633:solidFill>
                    </ns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3:spAutoFit/>
                  </wps:bodyPr>
                </wps:wsp>
              </ns633:graphicData>
            </ns633:graphic>
          </wp:anchor>
        </w:drawing>
      </w:r>
      <w:r>
        <w:drawing>
          <wp:anchor distT="0" distB="0" distL="0" distR="0" simplePos="0" relativeHeight="251658558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3086100</wp:posOffset>
            </wp:positionV>
            <wp:extent cx="1333500" cy="254000"/>
            <wp:effectExtent l="0" t="0" r="0" b="0"/>
            <wp:wrapNone/>
            <wp:docPr id="318" name="Rounded Rectangle 318"/>
            <wp:cNvGraphicFramePr>
              <ns634:graphicFrameLocks xmlns:ns634="http://schemas.openxmlformats.org/drawingml/2006/main" noChangeAspect="0"/>
            </wp:cNvGraphicFramePr>
            <ns635:graphic xmlns:ns635="http://schemas.openxmlformats.org/drawingml/2006/main">
              <ns635:graphicData uri="http://schemas.microsoft.com/office/word/2010/wordprocessingShape">
                <wps:wsp>
                  <wps:cNvSpPr txBox="1"/>
                  <wps:spPr>
                    <ns635:xfrm>
                      <ns635:off x="0" y="0"/>
                      <ns635:ext cx="1333500" cy="254000"/>
                    </ns635:xfrm>
                    <ns635:prstGeom prst="roundRect">
                      <ns635:avLst/>
                    </ns635:prstGeom>
                    <ns635:solidFill>
                      <ns635:srgbClr val="333333"/>
                    </ns635:solidFill>
                    <ns635:ln w="13970">
                      <ns635:solidFill>
                        <ns635:srgbClr val="333333"/>
                      </ns635:solidFill>
                    </ns6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5:spAutoFit/>
                  </wps:bodyPr>
                </wps:wsp>
              </ns635:graphicData>
            </ns635:graphic>
          </wp:anchor>
        </w:drawing>
      </w:r>
      <w:r>
        <w:drawing>
          <wp:anchor distT="0" distB="0" distL="0" distR="0" simplePos="0" relativeHeight="251658559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319" name="Text Box 319"/>
            <wp:cNvGraphicFramePr>
              <ns636:graphicFrameLocks xmlns:ns636="http://schemas.openxmlformats.org/drawingml/2006/main" noChangeAspect="0"/>
            </wp:cNvGraphicFramePr>
            <ns637:graphic xmlns:ns637="http://schemas.openxmlformats.org/drawingml/2006/main">
              <ns637:graphicData uri="http://schemas.microsoft.com/office/word/2010/wordprocessingShape">
                <wps:wsp>
                  <wps:cNvSpPr txBox="1"/>
                  <wps:spPr>
                    <ns637:xfrm>
                      <ns637:off x="0" y="0"/>
                      <ns637:ext cx="1714500" cy="190500"/>
                    </ns637:xfrm>
                    <ns637:prstGeom prst="rect">
                      <ns637:avLst/>
                    </ns637:prstGeom>
                    <ns637:noFill/>
                    <ns637:ln w="13970">
                      <ns637:noFill/>
                    </ns6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7:spAutoFit/>
                  </wps:bodyPr>
                </wps:wsp>
              </ns637:graphicData>
            </ns637:graphic>
          </wp:anchor>
        </w:drawing>
      </w:r>
      <w:r>
        <w:drawing>
          <wp:anchor distT="0" distB="0" distL="0" distR="0" simplePos="0" relativeHeight="25165856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320" name="Rounded Rectangle 320"/>
            <wp:cNvGraphicFramePr>
              <ns638:graphicFrameLocks xmlns:ns638="http://schemas.openxmlformats.org/drawingml/2006/main" noChangeAspect="0"/>
            </wp:cNvGraphicFramePr>
            <ns639:graphic xmlns:ns639="http://schemas.openxmlformats.org/drawingml/2006/main">
              <ns639:graphicData uri="http://schemas.microsoft.com/office/word/2010/wordprocessingShape">
                <wps:wsp>
                  <wps:cNvSpPr/>
                  <wps:spPr>
                    <ns639:xfrm>
                      <ns639:off x="0" y="0"/>
                      <ns639:ext cx="4368800" cy="2006600"/>
                    </ns639:xfrm>
                    <ns639:prstGeom prst="roundRect">
                      <ns639:avLst/>
                    </ns639:prstGeom>
                    <ns639:solidFill>
                      <ns639:srgbClr val="FFFFFF"/>
                    </ns639:solidFill>
                    <ns639:ln w="13970">
                      <ns639:solidFill>
                        <ns639:srgbClr val="444444"/>
                      </ns639:solidFill>
                    </ns639:ln>
                  </wps:spPr>
                  <wps:bodyPr rot="0">
                    <ns639:spAutoFit/>
                  </wps:bodyPr>
                </wps:wsp>
              </ns639:graphicData>
            </ns639:graphic>
          </wp:anchor>
        </w:drawing>
      </w:r>
      <w:r>
        <w:drawing>
          <wp:anchor distT="0" distB="0" distL="0" distR="0" simplePos="0" relativeHeight="25165856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321" name="Line 321"/>
            <wp:cNvGraphicFramePr>
              <ns640:graphicFrameLocks xmlns:ns640="http://schemas.openxmlformats.org/drawingml/2006/main" noChangeAspect="0"/>
            </wp:cNvGraphicFramePr>
            <ns641:graphic xmlns:ns641="http://schemas.openxmlformats.org/drawingml/2006/main">
              <ns641:graphicData uri="http://schemas.microsoft.com/office/word/2010/wordprocessingShape">
                <wps:wsp>
                  <wps:cNvSpPr/>
                  <wps:spPr>
                    <ns641:xfrm>
                      <ns641:off x="0" y="0"/>
                      <ns641:ext cx="4368800" cy="12700"/>
                    </ns641:xfrm>
                    <ns641:prstGeom prst="line">
                      <ns641:avLst/>
                    </ns641:prstGeom>
                    <ns641:noFill/>
                    <ns641:ln w="16510">
                      <ns641:solidFill>
                        <ns641:srgbClr val="333333"/>
                      </ns641:solidFill>
                    </ns641:ln>
                  </wps:spPr>
                  <wps:bodyPr rot="0">
                    <ns641:spAutoFit/>
                  </wps:bodyPr>
                </wps:wsp>
              </ns641:graphicData>
            </ns641:graphic>
          </wp:anchor>
        </w:drawing>
      </w:r>
      <w:r>
        <w:drawing>
          <wp:anchor distT="0" distB="0" distL="0" distR="0" simplePos="0" relativeHeight="251658562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22" name="Oval 322"/>
            <wp:cNvGraphicFramePr>
              <ns642:graphicFrameLocks xmlns:ns642="http://schemas.openxmlformats.org/drawingml/2006/main" noChangeAspect="0"/>
            </wp:cNvGraphicFramePr>
            <ns643:graphic xmlns:ns643="http://schemas.openxmlformats.org/drawingml/2006/main">
              <ns643:graphicData uri="http://schemas.microsoft.com/office/word/2010/wordprocessingShape">
                <wps:wsp>
                  <wps:cNvSpPr/>
                  <wps:spPr>
                    <ns643:xfrm>
                      <ns643:off x="0" y="0"/>
                      <ns643:ext cx="88900" cy="88900"/>
                    </ns643:xfrm>
                    <ns643:prstGeom prst="ellipse">
                      <ns643:avLst/>
                    </ns643:prstGeom>
                    <ns643:solidFill>
                      <ns643:srgbClr val="FFFFFF"/>
                    </ns643:solidFill>
                    <ns643:ln w="13970">
                      <ns643:solidFill>
                        <ns643:srgbClr val="666666"/>
                      </ns643:solidFill>
                    </ns643:ln>
                  </wps:spPr>
                  <wps:bodyPr rot="0">
                    <ns643:spAutoFit/>
                  </wps:bodyPr>
                </wps:wsp>
              </ns643:graphicData>
            </ns643:graphic>
          </wp:anchor>
        </w:drawing>
      </w:r>
      <w:r>
        <w:drawing>
          <wp:anchor distT="0" distB="0" distL="0" distR="0" simplePos="0" relativeHeight="251658563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23" name="Oval 323"/>
            <wp:cNvGraphicFramePr>
              <ns644:graphicFrameLocks xmlns:ns644="http://schemas.openxmlformats.org/drawingml/2006/main" noChangeAspect="0"/>
            </wp:cNvGraphicFramePr>
            <ns645:graphic xmlns:ns645="http://schemas.openxmlformats.org/drawingml/2006/main">
              <ns645:graphicData uri="http://schemas.microsoft.com/office/word/2010/wordprocessingShape">
                <wps:wsp>
                  <wps:cNvSpPr/>
                  <wps:spPr>
                    <ns645:xfrm>
                      <ns645:off x="0" y="0"/>
                      <ns645:ext cx="88900" cy="88900"/>
                    </ns645:xfrm>
                    <ns645:prstGeom prst="ellipse">
                      <ns645:avLst/>
                    </ns645:prstGeom>
                    <ns645:solidFill>
                      <ns645:srgbClr val="FFFFFF"/>
                    </ns645:solidFill>
                    <ns645:ln w="13970">
                      <ns645:solidFill>
                        <ns645:srgbClr val="666666"/>
                      </ns645:solidFill>
                    </ns645:ln>
                  </wps:spPr>
                  <wps:bodyPr rot="0">
                    <ns645:spAutoFit/>
                  </wps:bodyPr>
                </wps:wsp>
              </ns645:graphicData>
            </ns645:graphic>
          </wp:anchor>
        </w:drawing>
      </w:r>
      <w:r>
        <w:drawing>
          <wp:anchor distT="0" distB="0" distL="0" distR="0" simplePos="0" relativeHeight="251658564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24" name="Oval 324"/>
            <wp:cNvGraphicFramePr>
              <ns646:graphicFrameLocks xmlns:ns646="http://schemas.openxmlformats.org/drawingml/2006/main" noChangeAspect="0"/>
            </wp:cNvGraphicFramePr>
            <ns647:graphic xmlns:ns647="http://schemas.openxmlformats.org/drawingml/2006/main">
              <ns647:graphicData uri="http://schemas.microsoft.com/office/word/2010/wordprocessingShape">
                <wps:wsp>
                  <wps:cNvSpPr/>
                  <wps:spPr>
                    <ns647:xfrm>
                      <ns647:off x="0" y="0"/>
                      <ns647:ext cx="88900" cy="88900"/>
                    </ns647:xfrm>
                    <ns647:prstGeom prst="ellipse">
                      <ns647:avLst/>
                    </ns647:prstGeom>
                    <ns647:solidFill>
                      <ns647:srgbClr val="FFFFFF"/>
                    </ns647:solidFill>
                    <ns647:ln w="13970">
                      <ns647:solidFill>
                        <ns647:srgbClr val="666666"/>
                      </ns647:solidFill>
                    </ns647:ln>
                  </wps:spPr>
                  <wps:bodyPr rot="0">
                    <ns647:spAutoFit/>
                  </wps:bodyPr>
                </wps:wsp>
              </ns647:graphicData>
            </ns647:graphic>
          </wp:anchor>
        </w:drawing>
      </w:r>
      <w:r>
        <w:drawing>
          <wp:anchor distT="0" distB="0" distL="0" distR="0" simplePos="0" relativeHeight="251658565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325" name="Text Box 325"/>
            <wp:cNvGraphicFramePr>
              <ns648:graphicFrameLocks xmlns:ns648="http://schemas.openxmlformats.org/drawingml/2006/main" noChangeAspect="0"/>
            </wp:cNvGraphicFramePr>
            <ns649:graphic xmlns:ns649="http://schemas.openxmlformats.org/drawingml/2006/main">
              <ns649:graphicData uri="http://schemas.microsoft.com/office/word/2010/wordprocessingShape">
                <wps:wsp>
                  <wps:cNvSpPr txBox="1"/>
                  <wps:spPr>
                    <ns649:xfrm>
                      <ns649:off x="0" y="0"/>
                      <ns649:ext cx="3632200" cy="177800"/>
                    </ns649:xfrm>
                    <ns649:prstGeom prst="rect">
                      <ns649:avLst/>
                    </ns649:prstGeom>
                    <ns649:noFill/>
                    <ns649:ln w="13970">
                      <ns649:noFill/>
                    </ns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49:spAutoFit/>
                  </wps:bodyPr>
                </wps:wsp>
              </ns649:graphicData>
            </ns649:graphic>
          </wp:anchor>
        </w:drawing>
      </w:r>
      <w:r>
        <w:drawing>
          <wp:anchor distT="0" distB="0" distL="0" distR="0" simplePos="0" relativeHeight="251658566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326" name="Text Box 326"/>
            <wp:cNvGraphicFramePr>
              <ns650:graphicFrameLocks xmlns:ns650="http://schemas.openxmlformats.org/drawingml/2006/main" noChangeAspect="0"/>
            </wp:cNvGraphicFramePr>
            <ns651:graphic xmlns:ns651="http://schemas.openxmlformats.org/drawingml/2006/main">
              <ns651:graphicData uri="http://schemas.microsoft.com/office/word/2010/wordprocessingShape">
                <wps:wsp>
                  <wps:cNvSpPr txBox="1"/>
                  <wps:spPr>
                    <ns651:xfrm>
                      <ns651:off x="0" y="0"/>
                      <ns651:ext cx="4064000" cy="203200"/>
                    </ns651:xfrm>
                    <ns651:prstGeom prst="rect">
                      <ns651:avLst/>
                    </ns651:prstGeom>
                    <ns651:noFill/>
                    <ns651:ln w="13970">
                      <ns651:noFill/>
                    </ns6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1:spAutoFit/>
                  </wps:bodyPr>
                </wps:wsp>
              </ns651:graphicData>
            </ns651:graphic>
          </wp:anchor>
        </w:drawing>
      </w:r>
      <w:r>
        <w:drawing>
          <wp:anchor distT="0" distB="0" distL="0" distR="0" simplePos="0" relativeHeight="251658567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27" name="Rounded Rectangle 327"/>
            <wp:cNvGraphicFramePr>
              <ns652:graphicFrameLocks xmlns:ns652="http://schemas.openxmlformats.org/drawingml/2006/main" noChangeAspect="0"/>
            </wp:cNvGraphicFramePr>
            <ns653:graphic xmlns:ns653="http://schemas.openxmlformats.org/drawingml/2006/main">
              <ns653:graphicData uri="http://schemas.microsoft.com/office/word/2010/wordprocessingShape">
                <wps:wsp>
                  <wps:cNvSpPr txBox="1"/>
                  <wps:spPr>
                    <ns653:xfrm>
                      <ns653:off x="0" y="0"/>
                      <ns653:ext cx="939800" cy="546100"/>
                    </ns653:xfrm>
                    <ns653:prstGeom prst="roundRect">
                      <ns653:avLst/>
                    </ns653:prstGeom>
                    <ns653:solidFill>
                      <ns653:srgbClr val="FFFFFF"/>
                    </ns653:solidFill>
                    <ns653:ln w="13970">
                      <ns653:solidFill>
                        <ns653:srgbClr val="333333"/>
                      </ns653:solidFill>
                    </ns6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3:spAutoFit/>
                  </wps:bodyPr>
                </wps:wsp>
              </ns653:graphicData>
            </ns653:graphic>
          </wp:anchor>
        </w:drawing>
      </w:r>
      <w:r>
        <w:drawing>
          <wp:anchor distT="0" distB="0" distL="0" distR="0" simplePos="0" relativeHeight="251658568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28" name="Rounded Rectangle 328"/>
            <wp:cNvGraphicFramePr>
              <ns654:graphicFrameLocks xmlns:ns654="http://schemas.openxmlformats.org/drawingml/2006/main" noChangeAspect="0"/>
            </wp:cNvGraphicFramePr>
            <ns655:graphic xmlns:ns655="http://schemas.openxmlformats.org/drawingml/2006/main">
              <ns655:graphicData uri="http://schemas.microsoft.com/office/word/2010/wordprocessingShape">
                <wps:wsp>
                  <wps:cNvSpPr txBox="1"/>
                  <wps:spPr>
                    <ns655:xfrm>
                      <ns655:off x="0" y="0"/>
                      <ns655:ext cx="939800" cy="546100"/>
                    </ns655:xfrm>
                    <ns655:prstGeom prst="roundRect">
                      <ns655:avLst/>
                    </ns655:prstGeom>
                    <ns655:solidFill>
                      <ns655:srgbClr val="FFFFFF"/>
                    </ns655:solidFill>
                    <ns655:ln w="13970">
                      <ns655:solidFill>
                        <ns655:srgbClr val="333333"/>
                      </ns655:solidFill>
                    </ns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5:spAutoFit/>
                  </wps:bodyPr>
                </wps:wsp>
              </ns655:graphicData>
            </ns655:graphic>
          </wp:anchor>
        </w:drawing>
      </w:r>
      <w:r>
        <w:drawing>
          <wp:anchor distT="0" distB="0" distL="0" distR="0" simplePos="0" relativeHeight="251658569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329" name="Rounded Rectangle 329"/>
            <wp:cNvGraphicFramePr>
              <ns656:graphicFrameLocks xmlns:ns656="http://schemas.openxmlformats.org/drawingml/2006/main" noChangeAspect="0"/>
            </wp:cNvGraphicFramePr>
            <ns657:graphic xmlns:ns657="http://schemas.openxmlformats.org/drawingml/2006/main">
              <ns657:graphicData uri="http://schemas.microsoft.com/office/word/2010/wordprocessingShape">
                <wps:wsp>
                  <wps:cNvSpPr txBox="1"/>
                  <wps:spPr>
                    <ns657:xfrm>
                      <ns657:off x="0" y="0"/>
                      <ns657:ext cx="939800" cy="546100"/>
                    </ns657:xfrm>
                    <ns657:prstGeom prst="roundRect">
                      <ns657:avLst/>
                    </ns657:prstGeom>
                    <ns657:solidFill>
                      <ns657:srgbClr val="FFFFFF"/>
                    </ns657:solidFill>
                    <ns657:ln w="13970">
                      <ns657:solidFill>
                        <ns657:srgbClr val="333333"/>
                      </ns657:solidFill>
                    </ns6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7:spAutoFit/>
                  </wps:bodyPr>
                </wps:wsp>
              </ns657:graphicData>
            </ns657:graphic>
          </wp:anchor>
        </w:drawing>
      </w:r>
      <w:r>
        <w:drawing>
          <wp:anchor distT="0" distB="0" distL="0" distR="0" simplePos="0" relativeHeight="251658570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330" name="Arrow 330"/>
            <wp:cNvGraphicFramePr>
              <ns658:graphicFrameLocks xmlns:ns658="http://schemas.openxmlformats.org/drawingml/2006/main" noChangeAspect="0"/>
            </wp:cNvGraphicFramePr>
            <ns659:graphic xmlns:ns659="http://schemas.openxmlformats.org/drawingml/2006/main">
              <ns659:graphicData uri="http://schemas.microsoft.com/office/word/2010/wordprocessingShape">
                <wps:wsp>
                  <wps:cNvSpPr/>
                  <wps:spPr>
                    <ns659:xfrm>
                      <ns659:off x="0" y="0"/>
                      <ns659:ext cx="368300" cy="12700"/>
                    </ns659:xfrm>
                    <ns659:prstGeom prst="line">
                      <ns659:avLst/>
                    </ns659:prstGeom>
                    <ns659:noFill/>
                    <ns659:ln w="16510">
                      <ns659:solidFill>
                        <ns659:srgbClr val="333333"/>
                      </ns659:solidFill>
                      <ns659:tailEnd type="triangle" w="med" len="med"/>
                    </ns659:ln>
                  </wps:spPr>
                  <wps:bodyPr rot="0">
                    <ns659:spAutoFit/>
                  </wps:bodyPr>
                </wps:wsp>
              </ns659:graphicData>
            </ns659:graphic>
          </wp:anchor>
        </w:drawing>
      </w:r>
      <w:r>
        <w:drawing>
          <wp:anchor distT="0" distB="0" distL="0" distR="0" simplePos="0" relativeHeight="251658571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331" name="Arrow 331"/>
            <wp:cNvGraphicFramePr>
              <ns660:graphicFrameLocks xmlns:ns660="http://schemas.openxmlformats.org/drawingml/2006/main" noChangeAspect="0"/>
            </wp:cNvGraphicFramePr>
            <ns661:graphic xmlns:ns661="http://schemas.openxmlformats.org/drawingml/2006/main">
              <ns661:graphicData uri="http://schemas.microsoft.com/office/word/2010/wordprocessingShape">
                <wps:wsp>
                  <wps:cNvSpPr/>
                  <wps:spPr>
                    <ns661:xfrm>
                      <ns661:off x="0" y="0"/>
                      <ns661:ext cx="368300" cy="12700"/>
                    </ns661:xfrm>
                    <ns661:prstGeom prst="line">
                      <ns661:avLst/>
                    </ns661:prstGeom>
                    <ns661:noFill/>
                    <ns661:ln w="16510">
                      <ns661:solidFill>
                        <ns661:srgbClr val="333333"/>
                      </ns661:solidFill>
                      <ns661:tailEnd type="triangle" w="med" len="med"/>
                    </ns661:ln>
                  </wps:spPr>
                  <wps:bodyPr rot="0">
                    <ns661:spAutoFit/>
                  </wps:bodyPr>
                </wps:wsp>
              </ns661:graphicData>
            </ns661:graphic>
          </wp:anchor>
        </w:drawing>
      </w:r>
      <w:r>
        <w:drawing>
          <wp:anchor distT="0" distB="0" distL="0" distR="0" simplePos="0" relativeHeight="251658572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332" name="Text Box 332"/>
            <wp:cNvGraphicFramePr>
              <ns662:graphicFrameLocks xmlns:ns662="http://schemas.openxmlformats.org/drawingml/2006/main" noChangeAspect="0"/>
            </wp:cNvGraphicFramePr>
            <ns663:graphic xmlns:ns663="http://schemas.openxmlformats.org/drawingml/2006/main">
              <ns663:graphicData uri="http://schemas.microsoft.com/office/word/2010/wordprocessingShape">
                <wps:wsp>
                  <wps:cNvSpPr txBox="1"/>
                  <wps:spPr>
                    <ns663:xfrm>
                      <ns663:off x="0" y="0"/>
                      <ns663:ext cx="3987800" cy="304800"/>
                    </ns663:xfrm>
                    <ns663:prstGeom prst="rect">
                      <ns663:avLst/>
                    </ns663:prstGeom>
                    <ns663:noFill/>
                    <ns663:ln w="13970">
                      <ns663:noFill/>
                    </ns6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kemas kini rekod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63:spAutoFit/>
                  </wps:bodyPr>
                </wps:wsp>
              </ns663:graphicData>
            </ns663:graphic>
          </wp:anchor>
        </w:drawing>
      </w:r>
      <w:r>
        <w:drawing>
          <wp:anchor distT="0" distB="0" distL="0" distR="0" simplePos="0" relativeHeight="25165857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333" name="Rounded Rectangle 333"/>
            <wp:cNvGraphicFramePr>
              <ns664:graphicFrameLocks xmlns:ns664="http://schemas.openxmlformats.org/drawingml/2006/main" noChangeAspect="0"/>
            </wp:cNvGraphicFramePr>
            <ns665:graphic xmlns:ns665="http://schemas.openxmlformats.org/drawingml/2006/main">
              <ns665:graphicData uri="http://schemas.microsoft.com/office/word/2010/wordprocessingShape">
                <wps:wsp>
                  <wps:cNvSpPr/>
                  <wps:spPr>
                    <ns665:xfrm>
                      <ns665:off x="0" y="0"/>
                      <ns665:ext cx="4368800" cy="2082800"/>
                    </ns665:xfrm>
                    <ns665:prstGeom prst="roundRect">
                      <ns665:avLst/>
                    </ns665:prstGeom>
                    <ns665:solidFill>
                      <ns665:srgbClr val="FFFFFF"/>
                    </ns665:solidFill>
                    <ns665:ln w="13970">
                      <ns665:solidFill>
                        <ns665:srgbClr val="444444"/>
                      </ns665:solidFill>
                    </ns665:ln>
                  </wps:spPr>
                  <wps:bodyPr rot="0">
                    <ns665:spAutoFit/>
                  </wps:bodyPr>
                </wps:wsp>
              </ns665:graphicData>
            </ns665:graphic>
          </wp:anchor>
        </w:drawing>
      </w:r>
      <w:r>
        <w:drawing>
          <wp:anchor distT="0" distB="0" distL="0" distR="0" simplePos="0" relativeHeight="25165857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334" name="Line 334"/>
            <wp:cNvGraphicFramePr>
              <ns666:graphicFrameLocks xmlns:ns666="http://schemas.openxmlformats.org/drawingml/2006/main" noChangeAspect="0"/>
            </wp:cNvGraphicFramePr>
            <ns667:graphic xmlns:ns667="http://schemas.openxmlformats.org/drawingml/2006/main">
              <ns667:graphicData uri="http://schemas.microsoft.com/office/word/2010/wordprocessingShape">
                <wps:wsp>
                  <wps:cNvSpPr/>
                  <wps:spPr>
                    <ns667:xfrm>
                      <ns667:off x="0" y="0"/>
                      <ns667:ext cx="4368800" cy="12700"/>
                    </ns667:xfrm>
                    <ns667:prstGeom prst="line">
                      <ns667:avLst/>
                    </ns667:prstGeom>
                    <ns667:noFill/>
                    <ns667:ln w="16510">
                      <ns667:solidFill>
                        <ns667:srgbClr val="333333"/>
                      </ns667:solidFill>
                    </ns667:ln>
                  </wps:spPr>
                  <wps:bodyPr rot="0">
                    <ns667:spAutoFit/>
                  </wps:bodyPr>
                </wps:wsp>
              </ns667:graphicData>
            </ns667:graphic>
          </wp:anchor>
        </w:drawing>
      </w:r>
      <w:r>
        <w:drawing>
          <wp:anchor distT="0" distB="0" distL="0" distR="0" simplePos="0" relativeHeight="251658575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35" name="Oval 335"/>
            <wp:cNvGraphicFramePr>
              <ns668:graphicFrameLocks xmlns:ns668="http://schemas.openxmlformats.org/drawingml/2006/main" noChangeAspect="0"/>
            </wp:cNvGraphicFramePr>
            <ns669:graphic xmlns:ns669="http://schemas.openxmlformats.org/drawingml/2006/main">
              <ns669:graphicData uri="http://schemas.microsoft.com/office/word/2010/wordprocessingShape">
                <wps:wsp>
                  <wps:cNvSpPr/>
                  <wps:spPr>
                    <ns669:xfrm>
                      <ns669:off x="0" y="0"/>
                      <ns669:ext cx="88900" cy="88900"/>
                    </ns669:xfrm>
                    <ns669:prstGeom prst="ellipse">
                      <ns669:avLst/>
                    </ns669:prstGeom>
                    <ns669:solidFill>
                      <ns669:srgbClr val="FFFFFF"/>
                    </ns669:solidFill>
                    <ns669:ln w="13970">
                      <ns669:solidFill>
                        <ns669:srgbClr val="666666"/>
                      </ns669:solidFill>
                    </ns669:ln>
                  </wps:spPr>
                  <wps:bodyPr rot="0">
                    <ns669:spAutoFit/>
                  </wps:bodyPr>
                </wps:wsp>
              </ns669:graphicData>
            </ns669:graphic>
          </wp:anchor>
        </w:drawing>
      </w:r>
      <w:r>
        <w:drawing>
          <wp:anchor distT="0" distB="0" distL="0" distR="0" simplePos="0" relativeHeight="251658576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36" name="Oval 336"/>
            <wp:cNvGraphicFramePr>
              <ns670:graphicFrameLocks xmlns:ns670="http://schemas.openxmlformats.org/drawingml/2006/main" noChangeAspect="0"/>
            </wp:cNvGraphicFramePr>
            <ns671:graphic xmlns:ns671="http://schemas.openxmlformats.org/drawingml/2006/main">
              <ns671:graphicData uri="http://schemas.microsoft.com/office/word/2010/wordprocessingShape">
                <wps:wsp>
                  <wps:cNvSpPr/>
                  <wps:spPr>
                    <ns671:xfrm>
                      <ns671:off x="0" y="0"/>
                      <ns671:ext cx="88900" cy="88900"/>
                    </ns671:xfrm>
                    <ns671:prstGeom prst="ellipse">
                      <ns671:avLst/>
                    </ns671:prstGeom>
                    <ns671:solidFill>
                      <ns671:srgbClr val="FFFFFF"/>
                    </ns671:solidFill>
                    <ns671:ln w="13970">
                      <ns671:solidFill>
                        <ns671:srgbClr val="666666"/>
                      </ns671:solidFill>
                    </ns671:ln>
                  </wps:spPr>
                  <wps:bodyPr rot="0">
                    <ns671:spAutoFit/>
                  </wps:bodyPr>
                </wps:wsp>
              </ns671:graphicData>
            </ns671:graphic>
          </wp:anchor>
        </w:drawing>
      </w:r>
      <w:r>
        <w:drawing>
          <wp:anchor distT="0" distB="0" distL="0" distR="0" simplePos="0" relativeHeight="251658577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37" name="Oval 337"/>
            <wp:cNvGraphicFramePr>
              <ns672:graphicFrameLocks xmlns:ns672="http://schemas.openxmlformats.org/drawingml/2006/main" noChangeAspect="0"/>
            </wp:cNvGraphicFramePr>
            <ns673:graphic xmlns:ns673="http://schemas.openxmlformats.org/drawingml/2006/main">
              <ns673:graphicData uri="http://schemas.microsoft.com/office/word/2010/wordprocessingShape">
                <wps:wsp>
                  <wps:cNvSpPr/>
                  <wps:spPr>
                    <ns673:xfrm>
                      <ns673:off x="0" y="0"/>
                      <ns673:ext cx="88900" cy="88900"/>
                    </ns673:xfrm>
                    <ns673:prstGeom prst="ellipse">
                      <ns673:avLst/>
                    </ns673:prstGeom>
                    <ns673:solidFill>
                      <ns673:srgbClr val="FFFFFF"/>
                    </ns673:solidFill>
                    <ns673:ln w="13970">
                      <ns673:solidFill>
                        <ns673:srgbClr val="666666"/>
                      </ns673:solidFill>
                    </ns673:ln>
                  </wps:spPr>
                  <wps:bodyPr rot="0">
                    <ns673:spAutoFit/>
                  </wps:bodyPr>
                </wps:wsp>
              </ns673:graphicData>
            </ns673:graphic>
          </wp:anchor>
        </w:drawing>
      </w:r>
      <w:r>
        <w:drawing>
          <wp:anchor distT="0" distB="0" distL="0" distR="0" simplePos="0" relativeHeight="251658578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338" name="Text Box 338"/>
            <wp:cNvGraphicFramePr>
              <ns674:graphicFrameLocks xmlns:ns674="http://schemas.openxmlformats.org/drawingml/2006/main" noChangeAspect="0"/>
            </wp:cNvGraphicFramePr>
            <ns675:graphic xmlns:ns675="http://schemas.openxmlformats.org/drawingml/2006/main">
              <ns675:graphicData uri="http://schemas.microsoft.com/office/word/2010/wordprocessingShape">
                <wps:wsp>
                  <wps:cNvSpPr txBox="1"/>
                  <wps:spPr>
                    <ns675:xfrm>
                      <ns675:off x="0" y="0"/>
                      <ns675:ext cx="3632200" cy="177800"/>
                    </ns675:xfrm>
                    <ns675:prstGeom prst="rect">
                      <ns675:avLst/>
                    </ns675:prstGeom>
                    <ns675:noFill/>
                    <ns675:ln w="13970">
                      <ns675:noFill/>
                    </ns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5:spAutoFit/>
                  </wps:bodyPr>
                </wps:wsp>
              </ns675:graphicData>
            </ns675:graphic>
          </wp:anchor>
        </w:drawing>
      </w:r>
      <w:r>
        <w:drawing>
          <wp:anchor distT="0" distB="0" distL="0" distR="0" simplePos="0" relativeHeight="25165857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339" name="Rounded Rectangle 339"/>
            <wp:cNvGraphicFramePr>
              <ns676:graphicFrameLocks xmlns:ns676="http://schemas.openxmlformats.org/drawingml/2006/main" noChangeAspect="0"/>
            </wp:cNvGraphicFramePr>
            <ns677:graphic xmlns:ns677="http://schemas.openxmlformats.org/drawingml/2006/main">
              <ns677:graphicData uri="http://schemas.microsoft.com/office/word/2010/wordprocessingShape">
                <wps:wsp>
                  <wps:cNvSpPr/>
                  <wps:spPr>
                    <ns677:xfrm>
                      <ns677:off x="0" y="0"/>
                      <ns677:ext cx="4064000" cy="228600"/>
                    </ns677:xfrm>
                    <ns677:prstGeom prst="roundRect">
                      <ns677:avLst/>
                    </ns677:prstGeom>
                    <ns677:solidFill>
                      <ns677:srgbClr val="F8F8F8"/>
                    </ns677:solidFill>
                    <ns677:ln w="13970">
                      <ns677:solidFill>
                        <ns677:srgbClr val="BBBBBB"/>
                      </ns677:solidFill>
                      <ns677:prstDash val="dash"/>
                    </ns677:ln>
                  </wps:spPr>
                  <wps:bodyPr rot="0">
                    <ns677:spAutoFit/>
                  </wps:bodyPr>
                </wps:wsp>
              </ns677:graphicData>
            </ns677:graphic>
          </wp:anchor>
        </w:drawing>
      </w:r>
      <w:r>
        <w:drawing>
          <wp:anchor distT="0" distB="0" distL="0" distR="0" simplePos="0" relativeHeight="25165858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340" name="Rounded Rectangle 340"/>
            <wp:cNvGraphicFramePr>
              <ns678:graphicFrameLocks xmlns:ns678="http://schemas.openxmlformats.org/drawingml/2006/main" noChangeAspect="0"/>
            </wp:cNvGraphicFramePr>
            <ns679:graphic xmlns:ns679="http://schemas.openxmlformats.org/drawingml/2006/main">
              <ns679:graphicData uri="http://schemas.microsoft.com/office/word/2010/wordprocessingShape">
                <wps:wsp>
                  <wps:cNvSpPr/>
                  <wps:spPr>
                    <ns679:xfrm>
                      <ns679:off x="0" y="0"/>
                      <ns679:ext cx="4064000" cy="228600"/>
                    </ns679:xfrm>
                    <ns679:prstGeom prst="roundRect">
                      <ns679:avLst/>
                    </ns679:prstGeom>
                    <ns679:solidFill>
                      <ns679:srgbClr val="F8F8F8"/>
                    </ns679:solidFill>
                    <ns679:ln w="13970">
                      <ns679:solidFill>
                        <ns679:srgbClr val="BBBBBB"/>
                      </ns679:solidFill>
                      <ns679:prstDash val="dash"/>
                    </ns679:ln>
                  </wps:spPr>
                  <wps:bodyPr rot="0">
                    <ns679:spAutoFit/>
                  </wps:bodyPr>
                </wps:wsp>
              </ns679:graphicData>
            </ns679:graphic>
          </wp:anchor>
        </w:drawing>
      </w:r>
      <w:r>
        <w:drawing>
          <wp:anchor distT="0" distB="0" distL="0" distR="0" simplePos="0" relativeHeight="25165858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341" name="Rounded Rectangle 341"/>
            <wp:cNvGraphicFramePr>
              <ns680:graphicFrameLocks xmlns:ns680="http://schemas.openxmlformats.org/drawingml/2006/main" noChangeAspect="0"/>
            </wp:cNvGraphicFramePr>
            <ns681:graphic xmlns:ns681="http://schemas.openxmlformats.org/drawingml/2006/main">
              <ns681:graphicData uri="http://schemas.microsoft.com/office/word/2010/wordprocessingShape">
                <wps:wsp>
                  <wps:cNvSpPr/>
                  <wps:spPr>
                    <ns681:xfrm>
                      <ns681:off x="0" y="0"/>
                      <ns681:ext cx="4064000" cy="228600"/>
                    </ns681:xfrm>
                    <ns681:prstGeom prst="roundRect">
                      <ns681:avLst/>
                    </ns681:prstGeom>
                    <ns681:solidFill>
                      <ns681:srgbClr val="F8F8F8"/>
                    </ns681:solidFill>
                    <ns681:ln w="13970">
                      <ns681:solidFill>
                        <ns681:srgbClr val="BBBBBB"/>
                      </ns681:solidFill>
                      <ns681:prstDash val="dash"/>
                    </ns681:ln>
                  </wps:spPr>
                  <wps:bodyPr rot="0">
                    <ns681:spAutoFit/>
                  </wps:bodyPr>
                </wps:wsp>
              </ns681:graphicData>
            </ns681:graphic>
          </wp:anchor>
        </w:drawing>
      </w:r>
      <w:r>
        <w:drawing>
          <wp:anchor distT="0" distB="0" distL="0" distR="0" simplePos="0" relativeHeight="251658582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342" name="Rounded Rectangle 342"/>
            <wp:cNvGraphicFramePr>
              <ns682:graphicFrameLocks xmlns:ns682="http://schemas.openxmlformats.org/drawingml/2006/main" noChangeAspect="0"/>
            </wp:cNvGraphicFramePr>
            <ns683:graphic xmlns:ns683="http://schemas.openxmlformats.org/drawingml/2006/main">
              <ns683:graphicData uri="http://schemas.microsoft.com/office/word/2010/wordprocessingShape">
                <wps:wsp>
                  <wps:cNvSpPr/>
                  <wps:spPr>
                    <ns683:xfrm>
                      <ns683:off x="0" y="0"/>
                      <ns683:ext cx="2971800" cy="1155700"/>
                    </ns683:xfrm>
                    <ns683:prstGeom prst="roundRect">
                      <ns683:avLst/>
                    </ns683:prstGeom>
                    <ns683:solidFill>
                      <ns683:srgbClr val="FFFFFF"/>
                    </ns683:solidFill>
                    <ns683:ln w="13970">
                      <ns683:solidFill>
                        <ns683:srgbClr val="222222"/>
                      </ns683:solidFill>
                    </ns683:ln>
                  </wps:spPr>
                  <wps:bodyPr rot="0">
                    <ns683:spAutoFit/>
                  </wps:bodyPr>
                </wps:wsp>
              </ns683:graphicData>
            </ns683:graphic>
          </wp:anchor>
        </w:drawing>
      </w:r>
      <w:r>
        <w:drawing>
          <wp:anchor distT="0" distB="0" distL="0" distR="0" simplePos="0" relativeHeight="251658583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343" name="Text Box 343"/>
            <wp:cNvGraphicFramePr>
              <ns684:graphicFrameLocks xmlns:ns684="http://schemas.openxmlformats.org/drawingml/2006/main" noChangeAspect="0"/>
            </wp:cNvGraphicFramePr>
            <ns685:graphic xmlns:ns685="http://schemas.openxmlformats.org/drawingml/2006/main">
              <ns685:graphicData uri="http://schemas.microsoft.com/office/word/2010/wordprocessingShape">
                <wps:wsp>
                  <wps:cNvSpPr txBox="1"/>
                  <wps:spPr>
                    <ns685:xfrm>
                      <ns685:off x="0" y="0"/>
                      <ns685:ext cx="2641600" cy="215900"/>
                    </ns685:xfrm>
                    <ns685:prstGeom prst="rect">
                      <ns685:avLst/>
                    </ns685:prstGeom>
                    <ns685:noFill/>
                    <ns685:ln w="13970">
                      <ns685:noFill/>
                    </ns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5:spAutoFit/>
                  </wps:bodyPr>
                </wps:wsp>
              </ns685:graphicData>
            </ns685:graphic>
          </wp:anchor>
        </w:drawing>
      </w:r>
      <w:r>
        <w:drawing>
          <wp:anchor distT="0" distB="0" distL="0" distR="0" simplePos="0" relativeHeight="251658584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344" name="Text Box 344"/>
            <wp:cNvGraphicFramePr>
              <ns686:graphicFrameLocks xmlns:ns686="http://schemas.openxmlformats.org/drawingml/2006/main" noChangeAspect="0"/>
            </wp:cNvGraphicFramePr>
            <ns687:graphic xmlns:ns687="http://schemas.openxmlformats.org/drawingml/2006/main">
              <ns687:graphicData uri="http://schemas.microsoft.com/office/word/2010/wordprocessingShape">
                <wps:wsp>
                  <wps:cNvSpPr txBox="1"/>
                  <wps:spPr>
                    <ns687:xfrm>
                      <ns687:off x="0" y="0"/>
                      <ns687:ext cx="2641600" cy="393700"/>
                    </ns687:xfrm>
                    <ns687:prstGeom prst="rect">
                      <ns687:avLst/>
                    </ns687:prstGeom>
                    <ns687:noFill/>
                    <ns687:ln w="13970">
                      <ns687:noFill/>
                    </ns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Profil berjaya dikemas kini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7:spAutoFit/>
                  </wps:bodyPr>
                </wps:wsp>
              </ns687:graphicData>
            </ns687:graphic>
          </wp:anchor>
        </w:drawing>
      </w:r>
      <w:r>
        <w:drawing>
          <wp:anchor distT="0" distB="0" distL="0" distR="0" simplePos="0" relativeHeight="251658585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345" name="Rounded Rectangle 345"/>
            <wp:cNvGraphicFramePr>
              <ns688:graphicFrameLocks xmlns:ns688="http://schemas.openxmlformats.org/drawingml/2006/main" noChangeAspect="0"/>
            </wp:cNvGraphicFramePr>
            <ns689:graphic xmlns:ns689="http://schemas.openxmlformats.org/drawingml/2006/main">
              <ns689:graphicData uri="http://schemas.microsoft.com/office/word/2010/wordprocessingShape">
                <wps:wsp>
                  <wps:cNvSpPr txBox="1"/>
                  <wps:spPr>
                    <ns689:xfrm>
                      <ns689:off x="0" y="0"/>
                      <ns689:ext cx="787400" cy="254000"/>
                    </ns689:xfrm>
                    <ns689:prstGeom prst="roundRect">
                      <ns689:avLst/>
                    </ns689:prstGeom>
                    <ns689:solidFill>
                      <ns689:srgbClr val="333333"/>
                    </ns689:solidFill>
                    <ns689:ln w="13970">
                      <ns689:solidFill>
                        <ns689:srgbClr val="333333"/>
                      </ns689:solidFill>
                    </ns6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9:spAutoFit/>
                  </wps:bodyPr>
                </wps:wsp>
              </ns689:graphicData>
            </ns689:graphic>
          </wp:anchor>
        </w:drawing>
      </w:r>
      <w:r>
        <w:drawing>
          <wp:anchor distT="0" distB="0" distL="0" distR="0" simplePos="0" relativeHeight="251658586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346" name="Text Box 346"/>
            <wp:cNvGraphicFramePr>
              <ns690:graphicFrameLocks xmlns:ns690="http://schemas.openxmlformats.org/drawingml/2006/main" noChangeAspect="0"/>
            </wp:cNvGraphicFramePr>
            <ns691:graphic xmlns:ns691="http://schemas.openxmlformats.org/drawingml/2006/main">
              <ns691:graphicData uri="http://schemas.microsoft.com/office/word/2010/wordprocessingShape">
                <wps:wsp>
                  <wps:cNvSpPr txBox="1"/>
                  <wps:spPr>
                    <ns691:xfrm>
                      <ns691:off x="0" y="0"/>
                      <ns691:ext cx="2159000" cy="190500"/>
                    </ns691:xfrm>
                    <ns691:prstGeom prst="rect">
                      <ns691:avLst/>
                    </ns691:prstGeom>
                    <ns691:noFill/>
                    <ns691:ln w="13970">
                      <ns691:noFill/>
                    </ns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1:spAutoFit/>
                  </wps:bodyPr>
                </wps:wsp>
              </ns691:graphicData>
            </ns691:graphic>
          </wp:anchor>
        </w:drawing>
      </w:r>
      <w:r>
        <w:drawing>
          <wp:anchor distT="0" distB="0" distL="0" distR="0" simplePos="0" relativeHeight="25165858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347" name="Rounded Rectangle 347"/>
            <wp:cNvGraphicFramePr>
              <ns692:graphicFrameLocks xmlns:ns692="http://schemas.openxmlformats.org/drawingml/2006/main" noChangeAspect="0"/>
            </wp:cNvGraphicFramePr>
            <ns693:graphic xmlns:ns693="http://schemas.openxmlformats.org/drawingml/2006/main">
              <ns693:graphicData uri="http://schemas.microsoft.com/office/word/2010/wordprocessingShape">
                <wps:wsp>
                  <wps:cNvSpPr/>
                  <wps:spPr>
                    <ns693:xfrm>
                      <ns693:off x="0" y="0"/>
                      <ns693:ext cx="4368800" cy="2082800"/>
                    </ns693:xfrm>
                    <ns693:prstGeom prst="roundRect">
                      <ns693:avLst/>
                    </ns693:prstGeom>
                    <ns693:solidFill>
                      <ns693:srgbClr val="FFFFFF"/>
                    </ns693:solidFill>
                    <ns693:ln w="13970">
                      <ns693:solidFill>
                        <ns693:srgbClr val="444444"/>
                      </ns693:solidFill>
                    </ns693:ln>
                  </wps:spPr>
                  <wps:bodyPr rot="0">
                    <ns693:spAutoFit/>
                  </wps:bodyPr>
                </wps:wsp>
              </ns693:graphicData>
            </ns693:graphic>
          </wp:anchor>
        </w:drawing>
      </w:r>
      <w:r>
        <w:drawing>
          <wp:anchor distT="0" distB="0" distL="0" distR="0" simplePos="0" relativeHeight="25165858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348" name="Line 348"/>
            <wp:cNvGraphicFramePr>
              <ns694:graphicFrameLocks xmlns:ns694="http://schemas.openxmlformats.org/drawingml/2006/main" noChangeAspect="0"/>
            </wp:cNvGraphicFramePr>
            <ns695:graphic xmlns:ns695="http://schemas.openxmlformats.org/drawingml/2006/main">
              <ns695:graphicData uri="http://schemas.microsoft.com/office/word/2010/wordprocessingShape">
                <wps:wsp>
                  <wps:cNvSpPr/>
                  <wps:spPr>
                    <ns695:xfrm>
                      <ns695:off x="0" y="0"/>
                      <ns695:ext cx="4368800" cy="12700"/>
                    </ns695:xfrm>
                    <ns695:prstGeom prst="line">
                      <ns695:avLst/>
                    </ns695:prstGeom>
                    <ns695:noFill/>
                    <ns695:ln w="16510">
                      <ns695:solidFill>
                        <ns695:srgbClr val="333333"/>
                      </ns695:solidFill>
                    </ns695:ln>
                  </wps:spPr>
                  <wps:bodyPr rot="0">
                    <ns695:spAutoFit/>
                  </wps:bodyPr>
                </wps:wsp>
              </ns695:graphicData>
            </ns695:graphic>
          </wp:anchor>
        </w:drawing>
      </w:r>
      <w:r>
        <w:drawing>
          <wp:anchor distT="0" distB="0" distL="0" distR="0" simplePos="0" relativeHeight="251658589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49" name="Oval 349"/>
            <wp:cNvGraphicFramePr>
              <ns696:graphicFrameLocks xmlns:ns696="http://schemas.openxmlformats.org/drawingml/2006/main" noChangeAspect="0"/>
            </wp:cNvGraphicFramePr>
            <ns697:graphic xmlns:ns697="http://schemas.openxmlformats.org/drawingml/2006/main">
              <ns697:graphicData uri="http://schemas.microsoft.com/office/word/2010/wordprocessingShape">
                <wps:wsp>
                  <wps:cNvSpPr/>
                  <wps:spPr>
                    <ns697:xfrm>
                      <ns697:off x="0" y="0"/>
                      <ns697:ext cx="88900" cy="88900"/>
                    </ns697:xfrm>
                    <ns697:prstGeom prst="ellipse">
                      <ns697:avLst/>
                    </ns697:prstGeom>
                    <ns697:solidFill>
                      <ns697:srgbClr val="FFFFFF"/>
                    </ns697:solidFill>
                    <ns697:ln w="13970">
                      <ns697:solidFill>
                        <ns697:srgbClr val="666666"/>
                      </ns697:solidFill>
                    </ns697:ln>
                  </wps:spPr>
                  <wps:bodyPr rot="0">
                    <ns697:spAutoFit/>
                  </wps:bodyPr>
                </wps:wsp>
              </ns697:graphicData>
            </ns697:graphic>
          </wp:anchor>
        </w:drawing>
      </w:r>
      <w:r>
        <w:drawing>
          <wp:anchor distT="0" distB="0" distL="0" distR="0" simplePos="0" relativeHeight="251658590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50" name="Oval 350"/>
            <wp:cNvGraphicFramePr>
              <ns698:graphicFrameLocks xmlns:ns698="http://schemas.openxmlformats.org/drawingml/2006/main" noChangeAspect="0"/>
            </wp:cNvGraphicFramePr>
            <ns699:graphic xmlns:ns699="http://schemas.openxmlformats.org/drawingml/2006/main">
              <ns699:graphicData uri="http://schemas.microsoft.com/office/word/2010/wordprocessingShape">
                <wps:wsp>
                  <wps:cNvSpPr/>
                  <wps:spPr>
                    <ns699:xfrm>
                      <ns699:off x="0" y="0"/>
                      <ns699:ext cx="88900" cy="88900"/>
                    </ns699:xfrm>
                    <ns699:prstGeom prst="ellipse">
                      <ns699:avLst/>
                    </ns699:prstGeom>
                    <ns699:solidFill>
                      <ns699:srgbClr val="FFFFFF"/>
                    </ns699:solidFill>
                    <ns699:ln w="13970">
                      <ns699:solidFill>
                        <ns699:srgbClr val="666666"/>
                      </ns699:solidFill>
                    </ns699:ln>
                  </wps:spPr>
                  <wps:bodyPr rot="0">
                    <ns699:spAutoFit/>
                  </wps:bodyPr>
                </wps:wsp>
              </ns699:graphicData>
            </ns699:graphic>
          </wp:anchor>
        </w:drawing>
      </w:r>
      <w:r>
        <w:drawing>
          <wp:anchor distT="0" distB="0" distL="0" distR="0" simplePos="0" relativeHeight="251658591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351" name="Oval 351"/>
            <wp:cNvGraphicFramePr>
              <ns700:graphicFrameLocks xmlns:ns700="http://schemas.openxmlformats.org/drawingml/2006/main" noChangeAspect="0"/>
            </wp:cNvGraphicFramePr>
            <ns701:graphic xmlns:ns701="http://schemas.openxmlformats.org/drawingml/2006/main">
              <ns701:graphicData uri="http://schemas.microsoft.com/office/word/2010/wordprocessingShape">
                <wps:wsp>
                  <wps:cNvSpPr/>
                  <wps:spPr>
                    <ns701:xfrm>
                      <ns701:off x="0" y="0"/>
                      <ns701:ext cx="88900" cy="88900"/>
                    </ns701:xfrm>
                    <ns701:prstGeom prst="ellipse">
                      <ns701:avLst/>
                    </ns701:prstGeom>
                    <ns701:solidFill>
                      <ns701:srgbClr val="FFFFFF"/>
                    </ns701:solidFill>
                    <ns701:ln w="13970">
                      <ns701:solidFill>
                        <ns701:srgbClr val="666666"/>
                      </ns701:solidFill>
                    </ns701:ln>
                  </wps:spPr>
                  <wps:bodyPr rot="0">
                    <ns701:spAutoFit/>
                  </wps:bodyPr>
                </wps:wsp>
              </ns701:graphicData>
            </ns701:graphic>
          </wp:anchor>
        </w:drawing>
      </w:r>
      <w:r>
        <w:drawing>
          <wp:anchor distT="0" distB="0" distL="0" distR="0" simplePos="0" relativeHeight="251658592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352" name="Text Box 352"/>
            <wp:cNvGraphicFramePr>
              <ns702:graphicFrameLocks xmlns:ns702="http://schemas.openxmlformats.org/drawingml/2006/main" noChangeAspect="0"/>
            </wp:cNvGraphicFramePr>
            <ns703:graphic xmlns:ns703="http://schemas.openxmlformats.org/drawingml/2006/main">
              <ns703:graphicData uri="http://schemas.microsoft.com/office/word/2010/wordprocessingShape">
                <wps:wsp>
                  <wps:cNvSpPr txBox="1"/>
                  <wps:spPr>
                    <ns703:xfrm>
                      <ns703:off x="0" y="0"/>
                      <ns703:ext cx="3632200" cy="177800"/>
                    </ns703:xfrm>
                    <ns703:prstGeom prst="rect">
                      <ns703:avLst/>
                    </ns703:prstGeom>
                    <ns703:noFill/>
                    <ns703:ln w="13970">
                      <ns703:noFill/>
                    </ns7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03:spAutoFit/>
                  </wps:bodyPr>
                </wps:wsp>
              </ns703:graphicData>
            </ns703:graphic>
          </wp:anchor>
        </w:drawing>
      </w:r>
      <w:r>
        <w:drawing>
          <wp:anchor distT="0" distB="0" distL="0" distR="0" simplePos="0" relativeHeight="251658593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353" name="Rectangle 353"/>
            <wp:cNvGraphicFramePr>
              <ns704:graphicFrameLocks xmlns:ns704="http://schemas.openxmlformats.org/drawingml/2006/main" noChangeAspect="0"/>
            </wp:cNvGraphicFramePr>
            <ns705:graphic xmlns:ns705="http://schemas.openxmlformats.org/drawingml/2006/main">
              <ns705:graphicData uri="http://schemas.microsoft.com/office/word/2010/wordprocessingShape">
                <wps:wsp>
                  <wps:cNvSpPr txBox="1"/>
                  <wps:spPr>
                    <ns705:xfrm>
                      <ns705:off x="0" y="0"/>
                      <ns705:ext cx="736600" cy="1676400"/>
                    </ns705:xfrm>
                    <ns705:prstGeom prst="rect">
                      <ns705:avLst/>
                    </ns705:prstGeom>
                    <ns705:solidFill>
                      <ns705:srgbClr val="F2F2F2"/>
                    </ns705:solidFill>
                    <ns705:ln w="13970">
                      <ns705:solidFill>
                        <ns705:srgbClr val="777777"/>
                      </ns705:solidFill>
                    </ns7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05:spAutoFit/>
                  </wps:bodyPr>
                </wps:wsp>
              </ns705:graphicData>
            </ns705:graphic>
          </wp:anchor>
        </w:drawing>
      </w:r>
      <w:r>
        <w:drawing>
          <wp:anchor distT="0" distB="0" distL="0" distR="0" simplePos="0" relativeHeight="25165859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354" name="Text Box 354"/>
            <wp:cNvGraphicFramePr>
              <ns706:graphicFrameLocks xmlns:ns706="http://schemas.openxmlformats.org/drawingml/2006/main" noChangeAspect="0"/>
            </wp:cNvGraphicFramePr>
            <ns707:graphic xmlns:ns707="http://schemas.openxmlformats.org/drawingml/2006/main">
              <ns707:graphicData uri="http://schemas.microsoft.com/office/word/2010/wordprocessingShape">
                <wps:wsp>
                  <wps:cNvSpPr txBox="1"/>
                  <wps:spPr>
                    <ns707:xfrm>
                      <ns707:off x="0" y="0"/>
                      <ns707:ext cx="3263900" cy="215900"/>
                    </ns707:xfrm>
                    <ns707:prstGeom prst="rect">
                      <ns707:avLst/>
                    </ns707:prstGeom>
                    <ns707:noFill/>
                    <ns707:ln w="13970">
                      <ns707:noFill/>
                    </ns7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07:spAutoFit/>
                  </wps:bodyPr>
                </wps:wsp>
              </ns707:graphicData>
            </ns707:graphic>
          </wp:anchor>
        </w:drawing>
      </w:r>
      <w:r>
        <w:drawing>
          <wp:anchor distT="0" distB="0" distL="0" distR="0" simplePos="0" relativeHeight="251658595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5168900</wp:posOffset>
            </wp:positionV>
            <wp:extent cx="698500" cy="698500"/>
            <wp:effectExtent l="0" t="0" r="0" b="0"/>
            <wp:wrapNone/>
            <wp:docPr id="355" name="Oval 355"/>
            <wp:cNvGraphicFramePr>
              <ns708:graphicFrameLocks xmlns:ns708="http://schemas.openxmlformats.org/drawingml/2006/main" noChangeAspect="0"/>
            </wp:cNvGraphicFramePr>
            <ns709:graphic xmlns:ns709="http://schemas.openxmlformats.org/drawingml/2006/main">
              <ns709:graphicData uri="http://schemas.microsoft.com/office/word/2010/wordprocessingShape">
                <wps:wsp>
                  <wps:cNvSpPr txBox="1"/>
                  <wps:spPr>
                    <ns709:xfrm>
                      <ns709:off x="0" y="0"/>
                      <ns709:ext cx="698500" cy="698500"/>
                    </ns709:xfrm>
                    <ns709:prstGeom prst="ellipse">
                      <ns709:avLst/>
                    </ns709:prstGeom>
                    <ns709:solidFill>
                      <ns709:srgbClr val="FFFFFF"/>
                    </ns709:solidFill>
                    <ns709:ln w="13970">
                      <ns709:solidFill>
                        <ns709:srgbClr val="555555"/>
                      </ns709:solidFill>
                    </ns7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FOTO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09:spAutoFit/>
                  </wps:bodyPr>
                </wps:wsp>
              </ns709:graphicData>
            </ns709:graphic>
          </wp:anchor>
        </w:drawing>
      </w:r>
      <w:r>
        <w:drawing>
          <wp:anchor distT="0" distB="0" distL="0" distR="0" simplePos="0" relativeHeight="251658596" behindDoc="0" locked="0" layoutInCell="1" allowOverlap="1">
            <wp:simplePos x="0" y="0"/>
            <wp:positionH relativeFrom="page">
              <wp:posOffset>7569200</wp:posOffset>
            </wp:positionH>
            <wp:positionV relativeFrom="page">
              <wp:posOffset>5143500</wp:posOffset>
            </wp:positionV>
            <wp:extent cx="2171700" cy="228600"/>
            <wp:effectExtent l="0" t="0" r="0" b="0"/>
            <wp:wrapNone/>
            <wp:docPr id="356" name="Rounded Rectangle 356"/>
            <wp:cNvGraphicFramePr>
              <ns710:graphicFrameLocks xmlns:ns710="http://schemas.openxmlformats.org/drawingml/2006/main" noChangeAspect="0"/>
            </wp:cNvGraphicFramePr>
            <ns711:graphic xmlns:ns711="http://schemas.openxmlformats.org/drawingml/2006/main">
              <ns711:graphicData uri="http://schemas.microsoft.com/office/word/2010/wordprocessingShape">
                <wps:wsp>
                  <wps:cNvSpPr txBox="1"/>
                  <wps:spPr>
                    <ns711:xfrm>
                      <ns711:off x="0" y="0"/>
                      <ns711:ext cx="2171700" cy="228600"/>
                    </ns711:xfrm>
                    <ns711:prstGeom prst="roundRect">
                      <ns711:avLst/>
                    </ns711:prstGeom>
                    <ns711:solidFill>
                      <ns711:srgbClr val="FFFFFF"/>
                    </ns711:solidFill>
                    <ns711:ln w="13970">
                      <ns711:solidFill>
                        <ns711:srgbClr val="777777"/>
                      </ns711:solidFill>
                    </ns7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11:spAutoFit/>
                  </wps:bodyPr>
                </wps:wsp>
              </ns711:graphicData>
            </ns711:graphic>
          </wp:anchor>
        </w:drawing>
      </w:r>
      <w:r>
        <w:drawing>
          <wp:anchor distT="0" distB="0" distL="0" distR="0" simplePos="0" relativeHeight="251658597" behindDoc="0" locked="0" layoutInCell="1" allowOverlap="1">
            <wp:simplePos x="0" y="0"/>
            <wp:positionH relativeFrom="page">
              <wp:posOffset>7569200</wp:posOffset>
            </wp:positionH>
            <wp:positionV relativeFrom="page">
              <wp:posOffset>5486400</wp:posOffset>
            </wp:positionV>
            <wp:extent cx="2171700" cy="228600"/>
            <wp:effectExtent l="0" t="0" r="0" b="0"/>
            <wp:wrapNone/>
            <wp:docPr id="357" name="Rounded Rectangle 357"/>
            <wp:cNvGraphicFramePr>
              <ns712:graphicFrameLocks xmlns:ns712="http://schemas.openxmlformats.org/drawingml/2006/main" noChangeAspect="0"/>
            </wp:cNvGraphicFramePr>
            <ns713:graphic xmlns:ns713="http://schemas.openxmlformats.org/drawingml/2006/main">
              <ns713:graphicData uri="http://schemas.microsoft.com/office/word/2010/wordprocessingShape">
                <wps:wsp>
                  <wps:cNvSpPr txBox="1"/>
                  <wps:spPr>
                    <ns713:xfrm>
                      <ns713:off x="0" y="0"/>
                      <ns713:ext cx="2171700" cy="228600"/>
                    </ns713:xfrm>
                    <ns713:prstGeom prst="roundRect">
                      <ns713:avLst/>
                    </ns713:prstGeom>
                    <ns713:solidFill>
                      <ns713:srgbClr val="FFFFFF"/>
                    </ns713:solidFill>
                    <ns713:ln w="13970">
                      <ns713:solidFill>
                        <ns713:srgbClr val="777777"/>
                      </ns713:solidFill>
                    </ns7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13:spAutoFit/>
                  </wps:bodyPr>
                </wps:wsp>
              </ns713:graphicData>
            </ns713:graphic>
          </wp:anchor>
        </w:drawing>
      </w:r>
      <w:r>
        <w:drawing>
          <wp:anchor distT="0" distB="0" distL="0" distR="0" simplePos="0" relativeHeight="251658598" behindDoc="0" locked="0" layoutInCell="1" allowOverlap="1">
            <wp:simplePos x="0" y="0"/>
            <wp:positionH relativeFrom="page">
              <wp:posOffset>7569200</wp:posOffset>
            </wp:positionH>
            <wp:positionV relativeFrom="page">
              <wp:posOffset>5829300</wp:posOffset>
            </wp:positionV>
            <wp:extent cx="2171700" cy="228600"/>
            <wp:effectExtent l="0" t="0" r="0" b="0"/>
            <wp:wrapNone/>
            <wp:docPr id="358" name="Rounded Rectangle 358"/>
            <wp:cNvGraphicFramePr>
              <ns714:graphicFrameLocks xmlns:ns714="http://schemas.openxmlformats.org/drawingml/2006/main" noChangeAspect="0"/>
            </wp:cNvGraphicFramePr>
            <ns715:graphic xmlns:ns715="http://schemas.openxmlformats.org/drawingml/2006/main">
              <ns715:graphicData uri="http://schemas.microsoft.com/office/word/2010/wordprocessingShape">
                <wps:wsp>
                  <wps:cNvSpPr txBox="1"/>
                  <wps:spPr>
                    <ns715:xfrm>
                      <ns715:off x="0" y="0"/>
                      <ns715:ext cx="2171700" cy="228600"/>
                    </ns715:xfrm>
                    <ns715:prstGeom prst="roundRect">
                      <ns715:avLst/>
                    </ns715:prstGeom>
                    <ns715:solidFill>
                      <ns715:srgbClr val="FFFFFF"/>
                    </ns715:solidFill>
                    <ns715:ln w="13970">
                      <ns715:solidFill>
                        <ns715:srgbClr val="777777"/>
                      </ns715:solidFill>
                    </ns7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15:spAutoFit/>
                  </wps:bodyPr>
                </wps:wsp>
              </ns715:graphicData>
            </ns715:graphic>
          </wp:anchor>
        </w:drawing>
      </w:r>
      <w:r>
        <w:drawing>
          <wp:anchor distT="0" distB="0" distL="0" distR="0" simplePos="0" relativeHeight="25165859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359" name="Text Box 359"/>
            <wp:cNvGraphicFramePr>
              <ns716:graphicFrameLocks xmlns:ns716="http://schemas.openxmlformats.org/drawingml/2006/main" noChangeAspect="0"/>
            </wp:cNvGraphicFramePr>
            <ns717:graphic xmlns:ns717="http://schemas.openxmlformats.org/drawingml/2006/main">
              <ns717:graphicData uri="http://schemas.microsoft.com/office/word/2010/wordprocessingShape">
                <wps:wsp>
                  <wps:cNvSpPr txBox="1"/>
                  <wps:spPr>
                    <ns717:xfrm>
                      <ns717:off x="0" y="0"/>
                      <ns717:ext cx="3263900" cy="203200"/>
                    </ns717:xfrm>
                    <ns717:prstGeom prst="rect">
                      <ns717:avLst/>
                    </ns717:prstGeom>
                    <ns717:noFill/>
                    <ns717:ln w="13970">
                      <ns717:noFill/>
                    </ns7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Profil baharu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17:spAutoFit/>
                  </wps:bodyPr>
                </wps:wsp>
              </ns717:graphicData>
            </ns717:graphic>
          </wp:anchor>
        </w:drawing>
      </w:r>
      <w:r>
        <w:drawing>
          <wp:anchor distT="0" distB="0" distL="0" distR="0" simplePos="0" relativeHeight="251658600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360" name="Arrow 360"/>
            <wp:cNvGraphicFramePr>
              <ns718:graphicFrameLocks xmlns:ns718="http://schemas.openxmlformats.org/drawingml/2006/main" noChangeAspect="0"/>
            </wp:cNvGraphicFramePr>
            <ns719:graphic xmlns:ns719="http://schemas.openxmlformats.org/drawingml/2006/main">
              <ns719:graphicData uri="http://schemas.microsoft.com/office/word/2010/wordprocessingShape">
                <wps:wsp>
                  <wps:cNvSpPr/>
                  <wps:spPr>
                    <ns719:xfrm>
                      <ns719:off x="0" y="0"/>
                      <ns719:ext cx="266700" cy="12700"/>
                    </ns719:xfrm>
                    <ns719:prstGeom prst="line">
                      <ns719:avLst/>
                    </ns719:prstGeom>
                    <ns719:noFill/>
                    <ns719:ln w="16510">
                      <ns719:solidFill>
                        <ns719:srgbClr val="333333"/>
                      </ns719:solidFill>
                      <ns719:tailEnd type="triangle" w="med" len="med"/>
                    </ns719:ln>
                  </wps:spPr>
                  <wps:bodyPr rot="0">
                    <ns719:spAutoFit/>
                  </wps:bodyPr>
                </wps:wsp>
              </ns719:graphicData>
            </ns719:graphic>
          </wp:anchor>
        </w:drawing>
      </w:r>
      <w:r>
        <w:drawing>
          <wp:anchor distT="0" distB="0" distL="0" distR="0" simplePos="0" relativeHeight="251658601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361" name="Text Box 361"/>
            <wp:cNvGraphicFramePr>
              <ns720:graphicFrameLocks xmlns:ns720="http://schemas.openxmlformats.org/drawingml/2006/main" noChangeAspect="0"/>
            </wp:cNvGraphicFramePr>
            <ns721:graphic xmlns:ns721="http://schemas.openxmlformats.org/drawingml/2006/main">
              <ns721:graphicData uri="http://schemas.microsoft.com/office/word/2010/wordprocessingShape">
                <wps:wsp>
                  <wps:cNvSpPr txBox="1"/>
                  <wps:spPr>
                    <ns721:xfrm>
                      <ns721:off x="0" y="0"/>
                      <ns721:ext cx="469900" cy="177800"/>
                    </ns721:xfrm>
                    <ns721:prstGeom prst="rect">
                      <ns721:avLst/>
                    </ns721:prstGeom>
                    <ns721:noFill/>
                    <ns721:ln w="13970">
                      <ns721:noFill/>
                    </ns7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1:spAutoFit/>
                  </wps:bodyPr>
                </wps:wsp>
              </ns721:graphicData>
            </ns721:graphic>
          </wp:anchor>
        </w:drawing>
      </w:r>
      <w:r>
        <w:drawing>
          <wp:anchor distT="0" distB="0" distL="0" distR="0" simplePos="0" relativeHeight="251658602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362" name="Arrow 362"/>
            <wp:cNvGraphicFramePr>
              <ns722:graphicFrameLocks xmlns:ns722="http://schemas.openxmlformats.org/drawingml/2006/main" noChangeAspect="0"/>
            </wp:cNvGraphicFramePr>
            <ns723:graphic xmlns:ns723="http://schemas.openxmlformats.org/drawingml/2006/main">
              <ns723:graphicData uri="http://schemas.microsoft.com/office/word/2010/wordprocessingShape">
                <wps:wsp>
                  <wps:cNvSpPr/>
                  <wps:spPr>
                    <ns723:xfrm>
                      <ns723:off x="0" y="0"/>
                      <ns723:ext cx="12700" cy="355600"/>
                    </ns723:xfrm>
                    <ns723:prstGeom prst="line">
                      <ns723:avLst/>
                    </ns723:prstGeom>
                    <ns723:noFill/>
                    <ns723:ln w="16510">
                      <ns723:solidFill>
                        <ns723:srgbClr val="333333"/>
                      </ns723:solidFill>
                      <ns723:tailEnd type="triangle" w="med" len="med"/>
                    </ns723:ln>
                  </wps:spPr>
                  <wps:bodyPr rot="0">
                    <ns723:spAutoFit/>
                  </wps:bodyPr>
                </wps:wsp>
              </ns723:graphicData>
            </ns723:graphic>
          </wp:anchor>
        </w:drawing>
      </w:r>
      <w:r>
        <w:drawing>
          <wp:anchor distT="0" distB="0" distL="0" distR="0" simplePos="0" relativeHeight="251658603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363" name="Text Box 363"/>
            <wp:cNvGraphicFramePr>
              <ns724:graphicFrameLocks xmlns:ns724="http://schemas.openxmlformats.org/drawingml/2006/main" noChangeAspect="0"/>
            </wp:cNvGraphicFramePr>
            <ns725:graphic xmlns:ns725="http://schemas.openxmlformats.org/drawingml/2006/main">
              <ns725:graphicData uri="http://schemas.microsoft.com/office/word/2010/wordprocessingShape">
                <wps:wsp>
                  <wps:cNvSpPr txBox="1"/>
                  <wps:spPr>
                    <ns725:xfrm>
                      <ns725:off x="0" y="0"/>
                      <ns725:ext cx="609600" cy="177800"/>
                    </ns725:xfrm>
                    <ns725:prstGeom prst="rect">
                      <ns725:avLst/>
                    </ns725:prstGeom>
                    <ns725:noFill/>
                    <ns725:ln w="13970">
                      <ns725:noFill/>
                    </ns7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5:spAutoFit/>
                  </wps:bodyPr>
                </wps:wsp>
              </ns725:graphicData>
            </ns725:graphic>
          </wp:anchor>
        </w:drawing>
      </w:r>
      <w:r>
        <w:drawing>
          <wp:anchor distT="0" distB="0" distL="0" distR="0" simplePos="0" relativeHeight="251658604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364" name="Arrow 364"/>
            <wp:cNvGraphicFramePr>
              <ns726:graphicFrameLocks xmlns:ns726="http://schemas.openxmlformats.org/drawingml/2006/main" noChangeAspect="0"/>
            </wp:cNvGraphicFramePr>
            <ns727:graphic xmlns:ns727="http://schemas.openxmlformats.org/drawingml/2006/main">
              <ns727:graphicData uri="http://schemas.microsoft.com/office/word/2010/wordprocessingShape">
                <wps:wsp>
                  <wps:cNvSpPr/>
                  <wps:spPr>
                    <ns727:xfrm flipH="1">
                      <ns727:off x="0" y="0"/>
                      <ns727:ext cx="266700" cy="12700"/>
                    </ns727:xfrm>
                    <ns727:prstGeom prst="line">
                      <ns727:avLst/>
                    </ns727:prstGeom>
                    <ns727:noFill/>
                    <ns727:ln w="16510">
                      <ns727:solidFill>
                        <ns727:srgbClr val="333333"/>
                      </ns727:solidFill>
                      <ns727:tailEnd type="triangle" w="med" len="med"/>
                    </ns727:ln>
                  </wps:spPr>
                  <wps:bodyPr rot="0">
                    <ns727:spAutoFit/>
                  </wps:bodyPr>
                </wps:wsp>
              </ns727:graphicData>
            </ns727:graphic>
          </wp:anchor>
        </w:drawing>
      </w:r>
      <w:r>
        <w:drawing>
          <wp:anchor distT="0" distB="0" distL="0" distR="0" simplePos="0" relativeHeight="251658605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365" name="Text Box 365"/>
            <wp:cNvGraphicFramePr>
              <ns728:graphicFrameLocks xmlns:ns728="http://schemas.openxmlformats.org/drawingml/2006/main" noChangeAspect="0"/>
            </wp:cNvGraphicFramePr>
            <ns729:graphic xmlns:ns729="http://schemas.openxmlformats.org/drawingml/2006/main">
              <ns729:graphicData uri="http://schemas.microsoft.com/office/word/2010/wordprocessingShape">
                <wps:wsp>
                  <wps:cNvSpPr txBox="1"/>
                  <wps:spPr>
                    <ns729:xfrm>
                      <ns729:off x="0" y="0"/>
                      <ns729:ext cx="609600" cy="177800"/>
                    </ns729:xfrm>
                    <ns729:prstGeom prst="rect">
                      <ns729:avLst/>
                    </ns729:prstGeom>
                    <ns729:noFill/>
                    <ns729:ln w="13970">
                      <ns729:noFill/>
                    </ns7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9:spAutoFit/>
                  </wps:bodyPr>
                </wps:wsp>
              </ns729:graphicData>
            </ns729:graphic>
          </wp:anchor>
        </w:drawing>
      </w:r>
      <w:r>
        <w:drawing>
          <wp:anchor distT="0" distB="0" distL="0" distR="0" simplePos="0" relativeHeight="25165860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366" name="Text Box 366"/>
            <wp:cNvGraphicFramePr>
              <ns730:graphicFrameLocks xmlns:ns730="http://schemas.openxmlformats.org/drawingml/2006/main" noChangeAspect="0"/>
            </wp:cNvGraphicFramePr>
            <ns731:graphic xmlns:ns731="http://schemas.openxmlformats.org/drawingml/2006/main">
              <ns731:graphicData uri="http://schemas.microsoft.com/office/word/2010/wordprocessingShape">
                <wps:wsp>
                  <wps:cNvSpPr txBox="1"/>
                  <wps:spPr>
                    <ns731:xfrm>
                      <ns731:off x="0" y="0"/>
                      <ns731:ext cx="4572000" cy="190500"/>
                    </ns731:xfrm>
                    <ns731:prstGeom prst="rect">
                      <ns731:avLst/>
                    </ns731:prstGeom>
                    <ns731:noFill/>
                    <ns731:ln w="13970">
                      <ns731:noFill/>
                    </ns7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1:spAutoFit/>
                  </wps:bodyPr>
                </wps:wsp>
              </ns731:graphicData>
            </ns731:graphic>
          </wp:anchor>
        </w:drawing>
      </w:r>
      <w:r>
        <w:drawing>
          <wp:anchor distT="0" distB="0" distL="0" distR="0" simplePos="0" relativeHeight="251658607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367" name="Text Box 367"/>
            <wp:cNvGraphicFramePr>
              <ns732:graphicFrameLocks xmlns:ns732="http://schemas.openxmlformats.org/drawingml/2006/main" noChangeAspect="0"/>
            </wp:cNvGraphicFramePr>
            <ns733:graphic xmlns:ns733="http://schemas.openxmlformats.org/drawingml/2006/main">
              <ns733:graphicData uri="http://schemas.microsoft.com/office/word/2010/wordprocessingShape">
                <wps:wsp>
                  <wps:cNvSpPr txBox="1"/>
                  <wps:spPr>
                    <ns733:xfrm>
                      <ns733:off x="0" y="0"/>
                      <ns733:ext cx="3619500" cy="190500"/>
                    </ns733:xfrm>
                    <ns733:prstGeom prst="rect">
                      <ns733:avLst/>
                    </ns733:prstGeom>
                    <ns733:noFill/>
                    <ns733:ln w="13970">
                      <ns733:noFill/>
                    </ns73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3:spAutoFit/>
                  </wps:bodyPr>
                </wps:wsp>
              </ns733:graphicData>
            </ns73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06  |  SENARAI KURSUS</w:t>
      </w:r>
      <w:r>
        <w:rPr>
          <w:rFonts w:ascii="Arial" w:hAnsi="Arial"/>
          <w:color w:val="5F5F5F"/>
          <w:sz w:val="16"/>
        </w:rPr>
        <w:t xml:space="preserve">    Modul: Kursus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60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368" name="Rectangle 368"/>
            <wp:cNvGraphicFramePr>
              <ns734:graphicFrameLocks xmlns:ns734="http://schemas.openxmlformats.org/drawingml/2006/main" noChangeAspect="0"/>
            </wp:cNvGraphicFramePr>
            <ns735:graphic xmlns:ns735="http://schemas.openxmlformats.org/drawingml/2006/main">
              <ns735:graphicData uri="http://schemas.microsoft.com/office/word/2010/wordprocessingShape">
                <wps:wsp>
                  <wps:cNvSpPr/>
                  <wps:spPr>
                    <ns735:xfrm>
                      <ns735:off x="0" y="0"/>
                      <ns735:ext cx="4800600" cy="2743200"/>
                    </ns735:xfrm>
                    <ns735:prstGeom prst="rect">
                      <ns735:avLst/>
                    </ns735:prstGeom>
                    <ns735:solidFill>
                      <ns735:srgbClr val="FFFFFF"/>
                    </ns735:solidFill>
                    <ns735:ln w="13970">
                      <ns735:solidFill>
                        <ns735:srgbClr val="333333"/>
                      </ns735:solidFill>
                    </ns735:ln>
                  </wps:spPr>
                  <wps:bodyPr rot="0">
                    <ns735:spAutoFit/>
                  </wps:bodyPr>
                </wps:wsp>
              </ns735:graphicData>
            </ns735:graphic>
          </wp:anchor>
        </w:drawing>
      </w:r>
      <w:r>
        <w:drawing>
          <wp:anchor distT="0" distB="0" distL="0" distR="0" simplePos="0" relativeHeight="251658609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369" name="Oval 369"/>
            <wp:cNvGraphicFramePr>
              <ns736:graphicFrameLocks xmlns:ns736="http://schemas.openxmlformats.org/drawingml/2006/main" noChangeAspect="0"/>
            </wp:cNvGraphicFramePr>
            <ns737:graphic xmlns:ns737="http://schemas.openxmlformats.org/drawingml/2006/main">
              <ns737:graphicData uri="http://schemas.microsoft.com/office/word/2010/wordprocessingShape">
                <wps:wsp>
                  <wps:cNvSpPr txBox="1"/>
                  <wps:spPr>
                    <ns737:xfrm>
                      <ns737:off x="0" y="0"/>
                      <ns737:ext cx="304800" cy="304800"/>
                    </ns737:xfrm>
                    <ns737:prstGeom prst="ellipse">
                      <ns737:avLst/>
                    </ns737:prstGeom>
                    <ns737:solidFill>
                      <ns737:srgbClr val="FFFFFF"/>
                    </ns737:solidFill>
                    <ns737:ln w="13970">
                      <ns737:solidFill>
                        <ns737:srgbClr val="222222"/>
                      </ns737:solidFill>
                    </ns7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7:spAutoFit/>
                  </wps:bodyPr>
                </wps:wsp>
              </ns737:graphicData>
            </ns737:graphic>
          </wp:anchor>
        </w:drawing>
      </w:r>
      <w:r>
        <w:drawing>
          <wp:anchor distT="0" distB="0" distL="0" distR="0" simplePos="0" relativeHeight="25165861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370" name="Text Box 370"/>
            <wp:cNvGraphicFramePr>
              <ns738:graphicFrameLocks xmlns:ns738="http://schemas.openxmlformats.org/drawingml/2006/main" noChangeAspect="0"/>
            </wp:cNvGraphicFramePr>
            <ns739:graphic xmlns:ns739="http://schemas.openxmlformats.org/drawingml/2006/main">
              <ns739:graphicData uri="http://schemas.microsoft.com/office/word/2010/wordprocessingShape">
                <wps:wsp>
                  <wps:cNvSpPr txBox="1"/>
                  <wps:spPr>
                    <ns739:xfrm>
                      <ns739:off x="0" y="0"/>
                      <ns739:ext cx="4127500" cy="304800"/>
                    </ns739:xfrm>
                    <ns739:prstGeom prst="rect">
                      <ns739:avLst/>
                    </ns739:prstGeom>
                    <ns739:noFill/>
                    <ns739:ln w="13970">
                      <ns739:noFill/>
                    </ns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9:spAutoFit/>
                  </wps:bodyPr>
                </wps:wsp>
              </ns739:graphicData>
            </ns739:graphic>
          </wp:anchor>
        </w:drawing>
      </w:r>
      <w:r>
        <w:drawing>
          <wp:anchor distT="0" distB="0" distL="0" distR="0" simplePos="0" relativeHeight="251658611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371" name="Rectangle 371"/>
            <wp:cNvGraphicFramePr>
              <ns740:graphicFrameLocks xmlns:ns740="http://schemas.openxmlformats.org/drawingml/2006/main" noChangeAspect="0"/>
            </wp:cNvGraphicFramePr>
            <ns741:graphic xmlns:ns741="http://schemas.openxmlformats.org/drawingml/2006/main">
              <ns741:graphicData uri="http://schemas.microsoft.com/office/word/2010/wordprocessingShape">
                <wps:wsp>
                  <wps:cNvSpPr/>
                  <wps:spPr>
                    <ns741:xfrm>
                      <ns741:off x="0" y="0"/>
                      <ns741:ext cx="4800600" cy="2743200"/>
                    </ns741:xfrm>
                    <ns741:prstGeom prst="rect">
                      <ns741:avLst/>
                    </ns741:prstGeom>
                    <ns741:solidFill>
                      <ns741:srgbClr val="FFFFFF"/>
                    </ns741:solidFill>
                    <ns741:ln w="13970">
                      <ns741:solidFill>
                        <ns741:srgbClr val="333333"/>
                      </ns741:solidFill>
                    </ns741:ln>
                  </wps:spPr>
                  <wps:bodyPr rot="0">
                    <ns741:spAutoFit/>
                  </wps:bodyPr>
                </wps:wsp>
              </ns741:graphicData>
            </ns741:graphic>
          </wp:anchor>
        </w:drawing>
      </w:r>
      <w:r>
        <w:drawing>
          <wp:anchor distT="0" distB="0" distL="0" distR="0" simplePos="0" relativeHeight="251658612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372" name="Oval 372"/>
            <wp:cNvGraphicFramePr>
              <ns742:graphicFrameLocks xmlns:ns742="http://schemas.openxmlformats.org/drawingml/2006/main" noChangeAspect="0"/>
            </wp:cNvGraphicFramePr>
            <ns743:graphic xmlns:ns743="http://schemas.openxmlformats.org/drawingml/2006/main">
              <ns743:graphicData uri="http://schemas.microsoft.com/office/word/2010/wordprocessingShape">
                <wps:wsp>
                  <wps:cNvSpPr txBox="1"/>
                  <wps:spPr>
                    <ns743:xfrm>
                      <ns743:off x="0" y="0"/>
                      <ns743:ext cx="304800" cy="304800"/>
                    </ns743:xfrm>
                    <ns743:prstGeom prst="ellipse">
                      <ns743:avLst/>
                    </ns743:prstGeom>
                    <ns743:solidFill>
                      <ns743:srgbClr val="FFFFFF"/>
                    </ns743:solidFill>
                    <ns743:ln w="13970">
                      <ns743:solidFill>
                        <ns743:srgbClr val="222222"/>
                      </ns743:solidFill>
                    </ns7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3:spAutoFit/>
                  </wps:bodyPr>
                </wps:wsp>
              </ns743:graphicData>
            </ns743:graphic>
          </wp:anchor>
        </w:drawing>
      </w:r>
      <w:r>
        <w:drawing>
          <wp:anchor distT="0" distB="0" distL="0" distR="0" simplePos="0" relativeHeight="25165861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373" name="Text Box 373"/>
            <wp:cNvGraphicFramePr>
              <ns744:graphicFrameLocks xmlns:ns744="http://schemas.openxmlformats.org/drawingml/2006/main" noChangeAspect="0"/>
            </wp:cNvGraphicFramePr>
            <ns745:graphic xmlns:ns745="http://schemas.openxmlformats.org/drawingml/2006/main">
              <ns745:graphicData uri="http://schemas.microsoft.com/office/word/2010/wordprocessingShape">
                <wps:wsp>
                  <wps:cNvSpPr txBox="1"/>
                  <wps:spPr>
                    <ns745:xfrm>
                      <ns745:off x="0" y="0"/>
                      <ns745:ext cx="4127500" cy="304800"/>
                    </ns745:xfrm>
                    <ns745:prstGeom prst="rect">
                      <ns745:avLst/>
                    </ns745:prstGeom>
                    <ns745:noFill/>
                    <ns745:ln w="13970">
                      <ns745:noFill/>
                    </ns7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5:spAutoFit/>
                  </wps:bodyPr>
                </wps:wsp>
              </ns745:graphicData>
            </ns745:graphic>
          </wp:anchor>
        </w:drawing>
      </w:r>
      <w:r>
        <w:drawing>
          <wp:anchor distT="0" distB="0" distL="0" distR="0" simplePos="0" relativeHeight="251658614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374" name="Rectangle 374"/>
            <wp:cNvGraphicFramePr>
              <ns746:graphicFrameLocks xmlns:ns746="http://schemas.openxmlformats.org/drawingml/2006/main" noChangeAspect="0"/>
            </wp:cNvGraphicFramePr>
            <ns747:graphic xmlns:ns747="http://schemas.openxmlformats.org/drawingml/2006/main">
              <ns747:graphicData uri="http://schemas.microsoft.com/office/word/2010/wordprocessingShape">
                <wps:wsp>
                  <wps:cNvSpPr/>
                  <wps:spPr>
                    <ns747:xfrm>
                      <ns747:off x="0" y="0"/>
                      <ns747:ext cx="4800600" cy="2743200"/>
                    </ns747:xfrm>
                    <ns747:prstGeom prst="rect">
                      <ns747:avLst/>
                    </ns747:prstGeom>
                    <ns747:solidFill>
                      <ns747:srgbClr val="FFFFFF"/>
                    </ns747:solidFill>
                    <ns747:ln w="13970">
                      <ns747:solidFill>
                        <ns747:srgbClr val="333333"/>
                      </ns747:solidFill>
                    </ns747:ln>
                  </wps:spPr>
                  <wps:bodyPr rot="0">
                    <ns747:spAutoFit/>
                  </wps:bodyPr>
                </wps:wsp>
              </ns747:graphicData>
            </ns747:graphic>
          </wp:anchor>
        </w:drawing>
      </w:r>
      <w:r>
        <w:drawing>
          <wp:anchor distT="0" distB="0" distL="0" distR="0" simplePos="0" relativeHeight="251658615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375" name="Oval 375"/>
            <wp:cNvGraphicFramePr>
              <ns748:graphicFrameLocks xmlns:ns748="http://schemas.openxmlformats.org/drawingml/2006/main" noChangeAspect="0"/>
            </wp:cNvGraphicFramePr>
            <ns749:graphic xmlns:ns749="http://schemas.openxmlformats.org/drawingml/2006/main">
              <ns749:graphicData uri="http://schemas.microsoft.com/office/word/2010/wordprocessingShape">
                <wps:wsp>
                  <wps:cNvSpPr txBox="1"/>
                  <wps:spPr>
                    <ns749:xfrm>
                      <ns749:off x="0" y="0"/>
                      <ns749:ext cx="304800" cy="304800"/>
                    </ns749:xfrm>
                    <ns749:prstGeom prst="ellipse">
                      <ns749:avLst/>
                    </ns749:prstGeom>
                    <ns749:solidFill>
                      <ns749:srgbClr val="FFFFFF"/>
                    </ns749:solidFill>
                    <ns749:ln w="13970">
                      <ns749:solidFill>
                        <ns749:srgbClr val="222222"/>
                      </ns749:solidFill>
                    </ns7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9:spAutoFit/>
                  </wps:bodyPr>
                </wps:wsp>
              </ns749:graphicData>
            </ns749:graphic>
          </wp:anchor>
        </w:drawing>
      </w:r>
      <w:r>
        <w:drawing>
          <wp:anchor distT="0" distB="0" distL="0" distR="0" simplePos="0" relativeHeight="251658616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376" name="Text Box 376"/>
            <wp:cNvGraphicFramePr>
              <ns750:graphicFrameLocks xmlns:ns750="http://schemas.openxmlformats.org/drawingml/2006/main" noChangeAspect="0"/>
            </wp:cNvGraphicFramePr>
            <ns751:graphic xmlns:ns751="http://schemas.openxmlformats.org/drawingml/2006/main">
              <ns751:graphicData uri="http://schemas.microsoft.com/office/word/2010/wordprocessingShape">
                <wps:wsp>
                  <wps:cNvSpPr txBox="1"/>
                  <wps:spPr>
                    <ns751:xfrm>
                      <ns751:off x="0" y="0"/>
                      <ns751:ext cx="4127500" cy="304800"/>
                    </ns751:xfrm>
                    <ns751:prstGeom prst="rect">
                      <ns751:avLst/>
                    </ns751:prstGeom>
                    <ns751:noFill/>
                    <ns751:ln w="13970">
                      <ns751:noFill/>
                    </ns7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1:spAutoFit/>
                  </wps:bodyPr>
                </wps:wsp>
              </ns751:graphicData>
            </ns751:graphic>
          </wp:anchor>
        </w:drawing>
      </w:r>
      <w:r>
        <w:drawing>
          <wp:anchor distT="0" distB="0" distL="0" distR="0" simplePos="0" relativeHeight="251658617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377" name="Rectangle 377"/>
            <wp:cNvGraphicFramePr>
              <ns752:graphicFrameLocks xmlns:ns752="http://schemas.openxmlformats.org/drawingml/2006/main" noChangeAspect="0"/>
            </wp:cNvGraphicFramePr>
            <ns753:graphic xmlns:ns753="http://schemas.openxmlformats.org/drawingml/2006/main">
              <ns753:graphicData uri="http://schemas.microsoft.com/office/word/2010/wordprocessingShape">
                <wps:wsp>
                  <wps:cNvSpPr/>
                  <wps:spPr>
                    <ns753:xfrm>
                      <ns753:off x="0" y="0"/>
                      <ns753:ext cx="4800600" cy="2743200"/>
                    </ns753:xfrm>
                    <ns753:prstGeom prst="rect">
                      <ns753:avLst/>
                    </ns753:prstGeom>
                    <ns753:solidFill>
                      <ns753:srgbClr val="FFFFFF"/>
                    </ns753:solidFill>
                    <ns753:ln w="13970">
                      <ns753:solidFill>
                        <ns753:srgbClr val="333333"/>
                      </ns753:solidFill>
                    </ns753:ln>
                  </wps:spPr>
                  <wps:bodyPr rot="0">
                    <ns753:spAutoFit/>
                  </wps:bodyPr>
                </wps:wsp>
              </ns753:graphicData>
            </ns753:graphic>
          </wp:anchor>
        </w:drawing>
      </w:r>
      <w:r>
        <w:drawing>
          <wp:anchor distT="0" distB="0" distL="0" distR="0" simplePos="0" relativeHeight="251658618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378" name="Oval 378"/>
            <wp:cNvGraphicFramePr>
              <ns754:graphicFrameLocks xmlns:ns754="http://schemas.openxmlformats.org/drawingml/2006/main" noChangeAspect="0"/>
            </wp:cNvGraphicFramePr>
            <ns755:graphic xmlns:ns755="http://schemas.openxmlformats.org/drawingml/2006/main">
              <ns755:graphicData uri="http://schemas.microsoft.com/office/word/2010/wordprocessingShape">
                <wps:wsp>
                  <wps:cNvSpPr txBox="1"/>
                  <wps:spPr>
                    <ns755:xfrm>
                      <ns755:off x="0" y="0"/>
                      <ns755:ext cx="304800" cy="304800"/>
                    </ns755:xfrm>
                    <ns755:prstGeom prst="ellipse">
                      <ns755:avLst/>
                    </ns755:prstGeom>
                    <ns755:solidFill>
                      <ns755:srgbClr val="FFFFFF"/>
                    </ns755:solidFill>
                    <ns755:ln w="13970">
                      <ns755:solidFill>
                        <ns755:srgbClr val="222222"/>
                      </ns755:solidFill>
                    </ns7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5:spAutoFit/>
                  </wps:bodyPr>
                </wps:wsp>
              </ns755:graphicData>
            </ns755:graphic>
          </wp:anchor>
        </w:drawing>
      </w:r>
      <w:r>
        <w:drawing>
          <wp:anchor distT="0" distB="0" distL="0" distR="0" simplePos="0" relativeHeight="25165861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379" name="Text Box 379"/>
            <wp:cNvGraphicFramePr>
              <ns756:graphicFrameLocks xmlns:ns756="http://schemas.openxmlformats.org/drawingml/2006/main" noChangeAspect="0"/>
            </wp:cNvGraphicFramePr>
            <ns757:graphic xmlns:ns757="http://schemas.openxmlformats.org/drawingml/2006/main">
              <ns757:graphicData uri="http://schemas.microsoft.com/office/word/2010/wordprocessingShape">
                <wps:wsp>
                  <wps:cNvSpPr txBox="1"/>
                  <wps:spPr>
                    <ns757:xfrm>
                      <ns757:off x="0" y="0"/>
                      <ns757:ext cx="4127500" cy="304800"/>
                    </ns757:xfrm>
                    <ns757:prstGeom prst="rect">
                      <ns757:avLst/>
                    </ns757:prstGeom>
                    <ns757:noFill/>
                    <ns757:ln w="13970">
                      <ns757:noFill/>
                    </ns7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7:spAutoFit/>
                  </wps:bodyPr>
                </wps:wsp>
              </ns757:graphicData>
            </ns757:graphic>
          </wp:anchor>
        </w:drawing>
      </w:r>
      <w:r>
        <w:drawing>
          <wp:anchor distT="0" distB="0" distL="0" distR="0" simplePos="0" relativeHeight="25165862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380" name="Rounded Rectangle 380"/>
            <wp:cNvGraphicFramePr>
              <ns758:graphicFrameLocks xmlns:ns758="http://schemas.openxmlformats.org/drawingml/2006/main" noChangeAspect="0"/>
            </wp:cNvGraphicFramePr>
            <ns759:graphic xmlns:ns759="http://schemas.openxmlformats.org/drawingml/2006/main">
              <ns759:graphicData uri="http://schemas.microsoft.com/office/word/2010/wordprocessingShape">
                <wps:wsp>
                  <wps:cNvSpPr/>
                  <wps:spPr>
                    <ns759:xfrm>
                      <ns759:off x="0" y="0"/>
                      <ns759:ext cx="4368800" cy="2006600"/>
                    </ns759:xfrm>
                    <ns759:prstGeom prst="roundRect">
                      <ns759:avLst/>
                    </ns759:prstGeom>
                    <ns759:solidFill>
                      <ns759:srgbClr val="FFFFFF"/>
                    </ns759:solidFill>
                    <ns759:ln w="13970">
                      <ns759:solidFill>
                        <ns759:srgbClr val="444444"/>
                      </ns759:solidFill>
                    </ns759:ln>
                  </wps:spPr>
                  <wps:bodyPr rot="0">
                    <ns759:spAutoFit/>
                  </wps:bodyPr>
                </wps:wsp>
              </ns759:graphicData>
            </ns759:graphic>
          </wp:anchor>
        </w:drawing>
      </w:r>
      <w:r>
        <w:drawing>
          <wp:anchor distT="0" distB="0" distL="0" distR="0" simplePos="0" relativeHeight="25165862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381" name="Line 381"/>
            <wp:cNvGraphicFramePr>
              <ns760:graphicFrameLocks xmlns:ns760="http://schemas.openxmlformats.org/drawingml/2006/main" noChangeAspect="0"/>
            </wp:cNvGraphicFramePr>
            <ns761:graphic xmlns:ns761="http://schemas.openxmlformats.org/drawingml/2006/main">
              <ns761:graphicData uri="http://schemas.microsoft.com/office/word/2010/wordprocessingShape">
                <wps:wsp>
                  <wps:cNvSpPr/>
                  <wps:spPr>
                    <ns761:xfrm>
                      <ns761:off x="0" y="0"/>
                      <ns761:ext cx="4368800" cy="12700"/>
                    </ns761:xfrm>
                    <ns761:prstGeom prst="line">
                      <ns761:avLst/>
                    </ns761:prstGeom>
                    <ns761:noFill/>
                    <ns761:ln w="16510">
                      <ns761:solidFill>
                        <ns761:srgbClr val="333333"/>
                      </ns761:solidFill>
                    </ns761:ln>
                  </wps:spPr>
                  <wps:bodyPr rot="0">
                    <ns761:spAutoFit/>
                  </wps:bodyPr>
                </wps:wsp>
              </ns761:graphicData>
            </ns761:graphic>
          </wp:anchor>
        </w:drawing>
      </w:r>
      <w:r>
        <w:drawing>
          <wp:anchor distT="0" distB="0" distL="0" distR="0" simplePos="0" relativeHeight="251658622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82" name="Oval 382"/>
            <wp:cNvGraphicFramePr>
              <ns762:graphicFrameLocks xmlns:ns762="http://schemas.openxmlformats.org/drawingml/2006/main" noChangeAspect="0"/>
            </wp:cNvGraphicFramePr>
            <ns763:graphic xmlns:ns763="http://schemas.openxmlformats.org/drawingml/2006/main">
              <ns763:graphicData uri="http://schemas.microsoft.com/office/word/2010/wordprocessingShape">
                <wps:wsp>
                  <wps:cNvSpPr/>
                  <wps:spPr>
                    <ns763:xfrm>
                      <ns763:off x="0" y="0"/>
                      <ns763:ext cx="88900" cy="88900"/>
                    </ns763:xfrm>
                    <ns763:prstGeom prst="ellipse">
                      <ns763:avLst/>
                    </ns763:prstGeom>
                    <ns763:solidFill>
                      <ns763:srgbClr val="FFFFFF"/>
                    </ns763:solidFill>
                    <ns763:ln w="13970">
                      <ns763:solidFill>
                        <ns763:srgbClr val="666666"/>
                      </ns763:solidFill>
                    </ns763:ln>
                  </wps:spPr>
                  <wps:bodyPr rot="0">
                    <ns763:spAutoFit/>
                  </wps:bodyPr>
                </wps:wsp>
              </ns763:graphicData>
            </ns763:graphic>
          </wp:anchor>
        </w:drawing>
      </w:r>
      <w:r>
        <w:drawing>
          <wp:anchor distT="0" distB="0" distL="0" distR="0" simplePos="0" relativeHeight="251658623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83" name="Oval 383"/>
            <wp:cNvGraphicFramePr>
              <ns764:graphicFrameLocks xmlns:ns764="http://schemas.openxmlformats.org/drawingml/2006/main" noChangeAspect="0"/>
            </wp:cNvGraphicFramePr>
            <ns765:graphic xmlns:ns765="http://schemas.openxmlformats.org/drawingml/2006/main">
              <ns765:graphicData uri="http://schemas.microsoft.com/office/word/2010/wordprocessingShape">
                <wps:wsp>
                  <wps:cNvSpPr/>
                  <wps:spPr>
                    <ns765:xfrm>
                      <ns765:off x="0" y="0"/>
                      <ns765:ext cx="88900" cy="88900"/>
                    </ns765:xfrm>
                    <ns765:prstGeom prst="ellipse">
                      <ns765:avLst/>
                    </ns765:prstGeom>
                    <ns765:solidFill>
                      <ns765:srgbClr val="FFFFFF"/>
                    </ns765:solidFill>
                    <ns765:ln w="13970">
                      <ns765:solidFill>
                        <ns765:srgbClr val="666666"/>
                      </ns765:solidFill>
                    </ns765:ln>
                  </wps:spPr>
                  <wps:bodyPr rot="0">
                    <ns765:spAutoFit/>
                  </wps:bodyPr>
                </wps:wsp>
              </ns765:graphicData>
            </ns765:graphic>
          </wp:anchor>
        </w:drawing>
      </w:r>
      <w:r>
        <w:drawing>
          <wp:anchor distT="0" distB="0" distL="0" distR="0" simplePos="0" relativeHeight="251658624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84" name="Oval 384"/>
            <wp:cNvGraphicFramePr>
              <ns766:graphicFrameLocks xmlns:ns766="http://schemas.openxmlformats.org/drawingml/2006/main" noChangeAspect="0"/>
            </wp:cNvGraphicFramePr>
            <ns767:graphic xmlns:ns767="http://schemas.openxmlformats.org/drawingml/2006/main">
              <ns767:graphicData uri="http://schemas.microsoft.com/office/word/2010/wordprocessingShape">
                <wps:wsp>
                  <wps:cNvSpPr/>
                  <wps:spPr>
                    <ns767:xfrm>
                      <ns767:off x="0" y="0"/>
                      <ns767:ext cx="88900" cy="88900"/>
                    </ns767:xfrm>
                    <ns767:prstGeom prst="ellipse">
                      <ns767:avLst/>
                    </ns767:prstGeom>
                    <ns767:solidFill>
                      <ns767:srgbClr val="FFFFFF"/>
                    </ns767:solidFill>
                    <ns767:ln w="13970">
                      <ns767:solidFill>
                        <ns767:srgbClr val="666666"/>
                      </ns767:solidFill>
                    </ns767:ln>
                  </wps:spPr>
                  <wps:bodyPr rot="0">
                    <ns767:spAutoFit/>
                  </wps:bodyPr>
                </wps:wsp>
              </ns767:graphicData>
            </ns767:graphic>
          </wp:anchor>
        </w:drawing>
      </w:r>
      <w:r>
        <w:drawing>
          <wp:anchor distT="0" distB="0" distL="0" distR="0" simplePos="0" relativeHeight="251658625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385" name="Text Box 385"/>
            <wp:cNvGraphicFramePr>
              <ns768:graphicFrameLocks xmlns:ns768="http://schemas.openxmlformats.org/drawingml/2006/main" noChangeAspect="0"/>
            </wp:cNvGraphicFramePr>
            <ns769:graphic xmlns:ns769="http://schemas.openxmlformats.org/drawingml/2006/main">
              <ns769:graphicData uri="http://schemas.microsoft.com/office/word/2010/wordprocessingShape">
                <wps:wsp>
                  <wps:cNvSpPr txBox="1"/>
                  <wps:spPr>
                    <ns769:xfrm>
                      <ns769:off x="0" y="0"/>
                      <ns769:ext cx="3632200" cy="177800"/>
                    </ns769:xfrm>
                    <ns769:prstGeom prst="rect">
                      <ns769:avLst/>
                    </ns769:prstGeom>
                    <ns769:noFill/>
                    <ns769:ln w="13970">
                      <ns769:noFill/>
                    </ns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69:spAutoFit/>
                  </wps:bodyPr>
                </wps:wsp>
              </ns769:graphicData>
            </ns769:graphic>
          </wp:anchor>
        </w:drawing>
      </w:r>
      <w:r>
        <w:drawing>
          <wp:anchor distT="0" distB="0" distL="0" distR="0" simplePos="0" relativeHeight="251658626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386" name="Rectangle 386"/>
            <wp:cNvGraphicFramePr>
              <ns770:graphicFrameLocks xmlns:ns770="http://schemas.openxmlformats.org/drawingml/2006/main" noChangeAspect="0"/>
            </wp:cNvGraphicFramePr>
            <ns771:graphic xmlns:ns771="http://schemas.openxmlformats.org/drawingml/2006/main">
              <ns771:graphicData uri="http://schemas.microsoft.com/office/word/2010/wordprocessingShape">
                <wps:wsp>
                  <wps:cNvSpPr txBox="1"/>
                  <wps:spPr>
                    <ns771:xfrm>
                      <ns771:off x="0" y="0"/>
                      <ns771:ext cx="736600" cy="1600200"/>
                    </ns771:xfrm>
                    <ns771:prstGeom prst="rect">
                      <ns771:avLst/>
                    </ns771:prstGeom>
                    <ns771:solidFill>
                      <ns771:srgbClr val="F2F2F2"/>
                    </ns771:solidFill>
                    <ns771:ln w="13970">
                      <ns771:solidFill>
                        <ns771:srgbClr val="777777"/>
                      </ns771:solidFill>
                    </ns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1:spAutoFit/>
                  </wps:bodyPr>
                </wps:wsp>
              </ns771:graphicData>
            </ns771:graphic>
          </wp:anchor>
        </w:drawing>
      </w:r>
      <w:r>
        <w:drawing>
          <wp:anchor distT="0" distB="0" distL="0" distR="0" simplePos="0" relativeHeight="251658627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387" name="Text Box 387"/>
            <wp:cNvGraphicFramePr>
              <ns772:graphicFrameLocks xmlns:ns772="http://schemas.openxmlformats.org/drawingml/2006/main" noChangeAspect="0"/>
            </wp:cNvGraphicFramePr>
            <ns773:graphic xmlns:ns773="http://schemas.openxmlformats.org/drawingml/2006/main">
              <ns773:graphicData uri="http://schemas.microsoft.com/office/word/2010/wordprocessingShape">
                <wps:wsp>
                  <wps:cNvSpPr txBox="1"/>
                  <wps:spPr>
                    <ns773:xfrm>
                      <ns773:off x="0" y="0"/>
                      <ns773:ext cx="3302000" cy="215900"/>
                    </ns773:xfrm>
                    <ns773:prstGeom prst="rect">
                      <ns773:avLst/>
                    </ns773:prstGeom>
                    <ns773:noFill/>
                    <ns773:ln w="13970">
                      <ns773:noFill/>
                    </ns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3:spAutoFit/>
                  </wps:bodyPr>
                </wps:wsp>
              </ns773:graphicData>
            </ns773:graphic>
          </wp:anchor>
        </w:drawing>
      </w:r>
      <w:r>
        <w:drawing>
          <wp:anchor distT="0" distB="0" distL="0" distR="0" simplePos="0" relativeHeight="251658628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388" name="Text Box 388"/>
            <wp:cNvGraphicFramePr>
              <ns774:graphicFrameLocks xmlns:ns774="http://schemas.openxmlformats.org/drawingml/2006/main" noChangeAspect="0"/>
            </wp:cNvGraphicFramePr>
            <ns775:graphic xmlns:ns775="http://schemas.openxmlformats.org/drawingml/2006/main">
              <ns775:graphicData uri="http://schemas.microsoft.com/office/word/2010/wordprocessingShape">
                <wps:wsp>
                  <wps:cNvSpPr txBox="1"/>
                  <wps:spPr>
                    <ns775:xfrm>
                      <ns775:off x="0" y="0"/>
                      <ns775:ext cx="1206500" cy="152400"/>
                    </ns775:xfrm>
                    <ns775:prstGeom prst="rect">
                      <ns775:avLst/>
                    </ns775:prstGeom>
                    <ns775:noFill/>
                    <ns775:ln w="13970">
                      <ns775:noFill/>
                    </ns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Carian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5:spAutoFit/>
                  </wps:bodyPr>
                </wps:wsp>
              </ns775:graphicData>
            </ns775:graphic>
          </wp:anchor>
        </w:drawing>
      </w:r>
      <w:r>
        <w:drawing>
          <wp:anchor distT="0" distB="0" distL="0" distR="0" simplePos="0" relativeHeight="251658629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389" name="Rounded Rectangle 389"/>
            <wp:cNvGraphicFramePr>
              <ns776:graphicFrameLocks xmlns:ns776="http://schemas.openxmlformats.org/drawingml/2006/main" noChangeAspect="0"/>
            </wp:cNvGraphicFramePr>
            <ns777:graphic xmlns:ns777="http://schemas.openxmlformats.org/drawingml/2006/main">
              <ns777:graphicData uri="http://schemas.microsoft.com/office/word/2010/wordprocessingShape">
                <wps:wsp>
                  <wps:cNvSpPr txBox="1"/>
                  <wps:spPr>
                    <ns777:xfrm>
                      <ns777:off x="0" y="0"/>
                      <ns777:ext cx="1930400" cy="228600"/>
                    </ns777:xfrm>
                    <ns777:prstGeom prst="roundRect">
                      <ns777:avLst/>
                    </ns777:prstGeom>
                    <ns777:solidFill>
                      <ns777:srgbClr val="FFFFFF"/>
                    </ns777:solidFill>
                    <ns777:ln w="13970">
                      <ns777:solidFill>
                        <ns777:srgbClr val="666666"/>
                      </ns777:solidFill>
                    </ns7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7:spAutoFit/>
                  </wps:bodyPr>
                </wps:wsp>
              </ns777:graphicData>
            </ns777:graphic>
          </wp:anchor>
        </w:drawing>
      </w:r>
      <w:r>
        <w:drawing>
          <wp:anchor distT="0" distB="0" distL="0" distR="0" simplePos="0" relativeHeight="25165863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390" name="Text Box 390"/>
            <wp:cNvGraphicFramePr>
              <ns778:graphicFrameLocks xmlns:ns778="http://schemas.openxmlformats.org/drawingml/2006/main" noChangeAspect="0"/>
            </wp:cNvGraphicFramePr>
            <ns779:graphic xmlns:ns779="http://schemas.openxmlformats.org/drawingml/2006/main">
              <ns779:graphicData uri="http://schemas.microsoft.com/office/word/2010/wordprocessingShape">
                <wps:wsp>
                  <wps:cNvSpPr txBox="1"/>
                  <wps:spPr>
                    <ns779:xfrm>
                      <ns779:off x="0" y="0"/>
                      <ns779:ext cx="1206500" cy="152400"/>
                    </ns779:xfrm>
                    <ns779:prstGeom prst="rect">
                      <ns779:avLst/>
                    </ns779:prstGeom>
                    <ns779:noFill/>
                    <ns779:ln w="13970">
                      <ns779:noFill/>
                    </ns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Kategori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9:spAutoFit/>
                  </wps:bodyPr>
                </wps:wsp>
              </ns779:graphicData>
            </ns779:graphic>
          </wp:anchor>
        </w:drawing>
      </w:r>
      <w:r>
        <w:drawing>
          <wp:anchor distT="0" distB="0" distL="0" distR="0" simplePos="0" relativeHeight="251658631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391" name="Rounded Rectangle 391"/>
            <wp:cNvGraphicFramePr>
              <ns780:graphicFrameLocks xmlns:ns780="http://schemas.openxmlformats.org/drawingml/2006/main" noChangeAspect="0"/>
            </wp:cNvGraphicFramePr>
            <ns781:graphic xmlns:ns781="http://schemas.openxmlformats.org/drawingml/2006/main">
              <ns781:graphicData uri="http://schemas.microsoft.com/office/word/2010/wordprocessingShape">
                <wps:wsp>
                  <wps:cNvSpPr txBox="1"/>
                  <wps:spPr>
                    <ns781:xfrm>
                      <ns781:off x="0" y="0"/>
                      <ns781:ext cx="1930400" cy="228600"/>
                    </ns781:xfrm>
                    <ns781:prstGeom prst="roundRect">
                      <ns781:avLst/>
                    </ns781:prstGeom>
                    <ns781:solidFill>
                      <ns781:srgbClr val="FFFFFF"/>
                    </ns781:solidFill>
                    <ns781:ln w="13970">
                      <ns781:solidFill>
                        <ns781:srgbClr val="666666"/>
                      </ns781:solidFill>
                    </ns7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1:spAutoFit/>
                  </wps:bodyPr>
                </wps:wsp>
              </ns781:graphicData>
            </ns781:graphic>
          </wp:anchor>
        </w:drawing>
      </w:r>
      <w:r>
        <w:drawing>
          <wp:anchor distT="0" distB="0" distL="0" distR="0" simplePos="0" relativeHeight="251658632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392" name="Rounded Rectangle 392"/>
            <wp:cNvGraphicFramePr>
              <ns782:graphicFrameLocks xmlns:ns782="http://schemas.openxmlformats.org/drawingml/2006/main" noChangeAspect="0"/>
            </wp:cNvGraphicFramePr>
            <ns783:graphic xmlns:ns783="http://schemas.openxmlformats.org/drawingml/2006/main">
              <ns783:graphicData uri="http://schemas.microsoft.com/office/word/2010/wordprocessingShape">
                <wps:wsp>
                  <wps:cNvSpPr txBox="1"/>
                  <wps:spPr>
                    <ns783:xfrm>
                      <ns783:off x="0" y="0"/>
                      <ns783:ext cx="1333500" cy="254000"/>
                    </ns783:xfrm>
                    <ns783:prstGeom prst="roundRect">
                      <ns783:avLst/>
                    </ns783:prstGeom>
                    <ns783:solidFill>
                      <ns783:srgbClr val="333333"/>
                    </ns783:solidFill>
                    <ns783:ln w="13970">
                      <ns783:solidFill>
                        <ns783:srgbClr val="333333"/>
                      </ns783:solidFill>
                    </ns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CARI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3:spAutoFit/>
                  </wps:bodyPr>
                </wps:wsp>
              </ns783:graphicData>
            </ns783:graphic>
          </wp:anchor>
        </w:drawing>
      </w:r>
      <w:r>
        <w:drawing>
          <wp:anchor distT="0" distB="0" distL="0" distR="0" simplePos="0" relativeHeight="251658633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393" name="Text Box 393"/>
            <wp:cNvGraphicFramePr>
              <ns784:graphicFrameLocks xmlns:ns784="http://schemas.openxmlformats.org/drawingml/2006/main" noChangeAspect="0"/>
            </wp:cNvGraphicFramePr>
            <ns785:graphic xmlns:ns785="http://schemas.openxmlformats.org/drawingml/2006/main">
              <ns785:graphicData uri="http://schemas.microsoft.com/office/word/2010/wordprocessingShape">
                <wps:wsp>
                  <wps:cNvSpPr txBox="1"/>
                  <wps:spPr>
                    <ns785:xfrm>
                      <ns785:off x="0" y="0"/>
                      <ns785:ext cx="1714500" cy="190500"/>
                    </ns785:xfrm>
                    <ns785:prstGeom prst="rect">
                      <ns785:avLst/>
                    </ns785:prstGeom>
                    <ns785:noFill/>
                    <ns785:ln w="13970">
                      <ns785:noFill/>
                    </ns7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5:spAutoFit/>
                  </wps:bodyPr>
                </wps:wsp>
              </ns785:graphicData>
            </ns785:graphic>
          </wp:anchor>
        </w:drawing>
      </w:r>
      <w:r>
        <w:drawing>
          <wp:anchor distT="0" distB="0" distL="0" distR="0" simplePos="0" relativeHeight="25165863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394" name="Rounded Rectangle 394"/>
            <wp:cNvGraphicFramePr>
              <ns786:graphicFrameLocks xmlns:ns786="http://schemas.openxmlformats.org/drawingml/2006/main" noChangeAspect="0"/>
            </wp:cNvGraphicFramePr>
            <ns787:graphic xmlns:ns787="http://schemas.openxmlformats.org/drawingml/2006/main">
              <ns787:graphicData uri="http://schemas.microsoft.com/office/word/2010/wordprocessingShape">
                <wps:wsp>
                  <wps:cNvSpPr/>
                  <wps:spPr>
                    <ns787:xfrm>
                      <ns787:off x="0" y="0"/>
                      <ns787:ext cx="4368800" cy="2006600"/>
                    </ns787:xfrm>
                    <ns787:prstGeom prst="roundRect">
                      <ns787:avLst/>
                    </ns787:prstGeom>
                    <ns787:solidFill>
                      <ns787:srgbClr val="FFFFFF"/>
                    </ns787:solidFill>
                    <ns787:ln w="13970">
                      <ns787:solidFill>
                        <ns787:srgbClr val="444444"/>
                      </ns787:solidFill>
                    </ns787:ln>
                  </wps:spPr>
                  <wps:bodyPr rot="0">
                    <ns787:spAutoFit/>
                  </wps:bodyPr>
                </wps:wsp>
              </ns787:graphicData>
            </ns787:graphic>
          </wp:anchor>
        </w:drawing>
      </w:r>
      <w:r>
        <w:drawing>
          <wp:anchor distT="0" distB="0" distL="0" distR="0" simplePos="0" relativeHeight="25165863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395" name="Line 395"/>
            <wp:cNvGraphicFramePr>
              <ns788:graphicFrameLocks xmlns:ns788="http://schemas.openxmlformats.org/drawingml/2006/main" noChangeAspect="0"/>
            </wp:cNvGraphicFramePr>
            <ns789:graphic xmlns:ns789="http://schemas.openxmlformats.org/drawingml/2006/main">
              <ns789:graphicData uri="http://schemas.microsoft.com/office/word/2010/wordprocessingShape">
                <wps:wsp>
                  <wps:cNvSpPr/>
                  <wps:spPr>
                    <ns789:xfrm>
                      <ns789:off x="0" y="0"/>
                      <ns789:ext cx="4368800" cy="12700"/>
                    </ns789:xfrm>
                    <ns789:prstGeom prst="line">
                      <ns789:avLst/>
                    </ns789:prstGeom>
                    <ns789:noFill/>
                    <ns789:ln w="16510">
                      <ns789:solidFill>
                        <ns789:srgbClr val="333333"/>
                      </ns789:solidFill>
                    </ns789:ln>
                  </wps:spPr>
                  <wps:bodyPr rot="0">
                    <ns789:spAutoFit/>
                  </wps:bodyPr>
                </wps:wsp>
              </ns789:graphicData>
            </ns789:graphic>
          </wp:anchor>
        </w:drawing>
      </w:r>
      <w:r>
        <w:drawing>
          <wp:anchor distT="0" distB="0" distL="0" distR="0" simplePos="0" relativeHeight="251658636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96" name="Oval 396"/>
            <wp:cNvGraphicFramePr>
              <ns790:graphicFrameLocks xmlns:ns790="http://schemas.openxmlformats.org/drawingml/2006/main" noChangeAspect="0"/>
            </wp:cNvGraphicFramePr>
            <ns791:graphic xmlns:ns791="http://schemas.openxmlformats.org/drawingml/2006/main">
              <ns791:graphicData uri="http://schemas.microsoft.com/office/word/2010/wordprocessingShape">
                <wps:wsp>
                  <wps:cNvSpPr/>
                  <wps:spPr>
                    <ns791:xfrm>
                      <ns791:off x="0" y="0"/>
                      <ns791:ext cx="88900" cy="88900"/>
                    </ns791:xfrm>
                    <ns791:prstGeom prst="ellipse">
                      <ns791:avLst/>
                    </ns791:prstGeom>
                    <ns791:solidFill>
                      <ns791:srgbClr val="FFFFFF"/>
                    </ns791:solidFill>
                    <ns791:ln w="13970">
                      <ns791:solidFill>
                        <ns791:srgbClr val="666666"/>
                      </ns791:solidFill>
                    </ns791:ln>
                  </wps:spPr>
                  <wps:bodyPr rot="0">
                    <ns791:spAutoFit/>
                  </wps:bodyPr>
                </wps:wsp>
              </ns791:graphicData>
            </ns791:graphic>
          </wp:anchor>
        </w:drawing>
      </w:r>
      <w:r>
        <w:drawing>
          <wp:anchor distT="0" distB="0" distL="0" distR="0" simplePos="0" relativeHeight="251658637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97" name="Oval 397"/>
            <wp:cNvGraphicFramePr>
              <ns792:graphicFrameLocks xmlns:ns792="http://schemas.openxmlformats.org/drawingml/2006/main" noChangeAspect="0"/>
            </wp:cNvGraphicFramePr>
            <ns793:graphic xmlns:ns793="http://schemas.openxmlformats.org/drawingml/2006/main">
              <ns793:graphicData uri="http://schemas.microsoft.com/office/word/2010/wordprocessingShape">
                <wps:wsp>
                  <wps:cNvSpPr/>
                  <wps:spPr>
                    <ns793:xfrm>
                      <ns793:off x="0" y="0"/>
                      <ns793:ext cx="88900" cy="88900"/>
                    </ns793:xfrm>
                    <ns793:prstGeom prst="ellipse">
                      <ns793:avLst/>
                    </ns793:prstGeom>
                    <ns793:solidFill>
                      <ns793:srgbClr val="FFFFFF"/>
                    </ns793:solidFill>
                    <ns793:ln w="13970">
                      <ns793:solidFill>
                        <ns793:srgbClr val="666666"/>
                      </ns793:solidFill>
                    </ns793:ln>
                  </wps:spPr>
                  <wps:bodyPr rot="0">
                    <ns793:spAutoFit/>
                  </wps:bodyPr>
                </wps:wsp>
              </ns793:graphicData>
            </ns793:graphic>
          </wp:anchor>
        </w:drawing>
      </w:r>
      <w:r>
        <w:drawing>
          <wp:anchor distT="0" distB="0" distL="0" distR="0" simplePos="0" relativeHeight="251658638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398" name="Oval 398"/>
            <wp:cNvGraphicFramePr>
              <ns794:graphicFrameLocks xmlns:ns794="http://schemas.openxmlformats.org/drawingml/2006/main" noChangeAspect="0"/>
            </wp:cNvGraphicFramePr>
            <ns795:graphic xmlns:ns795="http://schemas.openxmlformats.org/drawingml/2006/main">
              <ns795:graphicData uri="http://schemas.microsoft.com/office/word/2010/wordprocessingShape">
                <wps:wsp>
                  <wps:cNvSpPr/>
                  <wps:spPr>
                    <ns795:xfrm>
                      <ns795:off x="0" y="0"/>
                      <ns795:ext cx="88900" cy="88900"/>
                    </ns795:xfrm>
                    <ns795:prstGeom prst="ellipse">
                      <ns795:avLst/>
                    </ns795:prstGeom>
                    <ns795:solidFill>
                      <ns795:srgbClr val="FFFFFF"/>
                    </ns795:solidFill>
                    <ns795:ln w="13970">
                      <ns795:solidFill>
                        <ns795:srgbClr val="666666"/>
                      </ns795:solidFill>
                    </ns795:ln>
                  </wps:spPr>
                  <wps:bodyPr rot="0">
                    <ns795:spAutoFit/>
                  </wps:bodyPr>
                </wps:wsp>
              </ns795:graphicData>
            </ns795:graphic>
          </wp:anchor>
        </w:drawing>
      </w:r>
      <w:r>
        <w:drawing>
          <wp:anchor distT="0" distB="0" distL="0" distR="0" simplePos="0" relativeHeight="251658639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399" name="Text Box 399"/>
            <wp:cNvGraphicFramePr>
              <ns796:graphicFrameLocks xmlns:ns796="http://schemas.openxmlformats.org/drawingml/2006/main" noChangeAspect="0"/>
            </wp:cNvGraphicFramePr>
            <ns797:graphic xmlns:ns797="http://schemas.openxmlformats.org/drawingml/2006/main">
              <ns797:graphicData uri="http://schemas.microsoft.com/office/word/2010/wordprocessingShape">
                <wps:wsp>
                  <wps:cNvSpPr txBox="1"/>
                  <wps:spPr>
                    <ns797:xfrm>
                      <ns797:off x="0" y="0"/>
                      <ns797:ext cx="3632200" cy="177800"/>
                    </ns797:xfrm>
                    <ns797:prstGeom prst="rect">
                      <ns797:avLst/>
                    </ns797:prstGeom>
                    <ns797:noFill/>
                    <ns797:ln w="13970">
                      <ns797:noFill/>
                    </ns7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97:spAutoFit/>
                  </wps:bodyPr>
                </wps:wsp>
              </ns797:graphicData>
            </ns797:graphic>
          </wp:anchor>
        </w:drawing>
      </w:r>
      <w:r>
        <w:drawing>
          <wp:anchor distT="0" distB="0" distL="0" distR="0" simplePos="0" relativeHeight="25165864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400" name="Text Box 400"/>
            <wp:cNvGraphicFramePr>
              <ns798:graphicFrameLocks xmlns:ns798="http://schemas.openxmlformats.org/drawingml/2006/main" noChangeAspect="0"/>
            </wp:cNvGraphicFramePr>
            <ns799:graphic xmlns:ns799="http://schemas.openxmlformats.org/drawingml/2006/main">
              <ns799:graphicData uri="http://schemas.microsoft.com/office/word/2010/wordprocessingShape">
                <wps:wsp>
                  <wps:cNvSpPr txBox="1"/>
                  <wps:spPr>
                    <ns799:xfrm>
                      <ns799:off x="0" y="0"/>
                      <ns799:ext cx="4064000" cy="203200"/>
                    </ns799:xfrm>
                    <ns799:prstGeom prst="rect">
                      <ns799:avLst/>
                    </ns799:prstGeom>
                    <ns799:noFill/>
                    <ns799:ln w="13970">
                      <ns799:noFill/>
                    </ns7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99:spAutoFit/>
                  </wps:bodyPr>
                </wps:wsp>
              </ns799:graphicData>
            </ns799:graphic>
          </wp:anchor>
        </w:drawing>
      </w:r>
      <w:r>
        <w:drawing>
          <wp:anchor distT="0" distB="0" distL="0" distR="0" simplePos="0" relativeHeight="251658641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01" name="Rounded Rectangle 401"/>
            <wp:cNvGraphicFramePr>
              <ns800:graphicFrameLocks xmlns:ns800="http://schemas.openxmlformats.org/drawingml/2006/main" noChangeAspect="0"/>
            </wp:cNvGraphicFramePr>
            <ns801:graphic xmlns:ns801="http://schemas.openxmlformats.org/drawingml/2006/main">
              <ns801:graphicData uri="http://schemas.microsoft.com/office/word/2010/wordprocessingShape">
                <wps:wsp>
                  <wps:cNvSpPr txBox="1"/>
                  <wps:spPr>
                    <ns801:xfrm>
                      <ns801:off x="0" y="0"/>
                      <ns801:ext cx="939800" cy="546100"/>
                    </ns801:xfrm>
                    <ns801:prstGeom prst="roundRect">
                      <ns801:avLst/>
                    </ns801:prstGeom>
                    <ns801:solidFill>
                      <ns801:srgbClr val="FFFFFF"/>
                    </ns801:solidFill>
                    <ns801:ln w="13970">
                      <ns801:solidFill>
                        <ns801:srgbClr val="333333"/>
                      </ns801:solidFill>
                    </ns8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1:spAutoFit/>
                  </wps:bodyPr>
                </wps:wsp>
              </ns801:graphicData>
            </ns801:graphic>
          </wp:anchor>
        </w:drawing>
      </w:r>
      <w:r>
        <w:drawing>
          <wp:anchor distT="0" distB="0" distL="0" distR="0" simplePos="0" relativeHeight="251658642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02" name="Rounded Rectangle 402"/>
            <wp:cNvGraphicFramePr>
              <ns802:graphicFrameLocks xmlns:ns802="http://schemas.openxmlformats.org/drawingml/2006/main" noChangeAspect="0"/>
            </wp:cNvGraphicFramePr>
            <ns803:graphic xmlns:ns803="http://schemas.openxmlformats.org/drawingml/2006/main">
              <ns803:graphicData uri="http://schemas.microsoft.com/office/word/2010/wordprocessingShape">
                <wps:wsp>
                  <wps:cNvSpPr txBox="1"/>
                  <wps:spPr>
                    <ns803:xfrm>
                      <ns803:off x="0" y="0"/>
                      <ns803:ext cx="939800" cy="546100"/>
                    </ns803:xfrm>
                    <ns803:prstGeom prst="roundRect">
                      <ns803:avLst/>
                    </ns803:prstGeom>
                    <ns803:solidFill>
                      <ns803:srgbClr val="FFFFFF"/>
                    </ns803:solidFill>
                    <ns803:ln w="13970">
                      <ns803:solidFill>
                        <ns803:srgbClr val="333333"/>
                      </ns803:solidFill>
                    </ns8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3:spAutoFit/>
                  </wps:bodyPr>
                </wps:wsp>
              </ns803:graphicData>
            </ns803:graphic>
          </wp:anchor>
        </w:drawing>
      </w:r>
      <w:r>
        <w:drawing>
          <wp:anchor distT="0" distB="0" distL="0" distR="0" simplePos="0" relativeHeight="251658643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03" name="Rounded Rectangle 403"/>
            <wp:cNvGraphicFramePr>
              <ns804:graphicFrameLocks xmlns:ns804="http://schemas.openxmlformats.org/drawingml/2006/main" noChangeAspect="0"/>
            </wp:cNvGraphicFramePr>
            <ns805:graphic xmlns:ns805="http://schemas.openxmlformats.org/drawingml/2006/main">
              <ns805:graphicData uri="http://schemas.microsoft.com/office/word/2010/wordprocessingShape">
                <wps:wsp>
                  <wps:cNvSpPr txBox="1"/>
                  <wps:spPr>
                    <ns805:xfrm>
                      <ns805:off x="0" y="0"/>
                      <ns805:ext cx="939800" cy="546100"/>
                    </ns805:xfrm>
                    <ns805:prstGeom prst="roundRect">
                      <ns805:avLst/>
                    </ns805:prstGeom>
                    <ns805:solidFill>
                      <ns805:srgbClr val="FFFFFF"/>
                    </ns805:solidFill>
                    <ns805:ln w="13970">
                      <ns805:solidFill>
                        <ns805:srgbClr val="333333"/>
                      </ns805:solidFill>
                    </ns8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5:spAutoFit/>
                  </wps:bodyPr>
                </wps:wsp>
              </ns805:graphicData>
            </ns805:graphic>
          </wp:anchor>
        </w:drawing>
      </w:r>
      <w:r>
        <w:drawing>
          <wp:anchor distT="0" distB="0" distL="0" distR="0" simplePos="0" relativeHeight="251658644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404" name="Arrow 404"/>
            <wp:cNvGraphicFramePr>
              <ns806:graphicFrameLocks xmlns:ns806="http://schemas.openxmlformats.org/drawingml/2006/main" noChangeAspect="0"/>
            </wp:cNvGraphicFramePr>
            <ns807:graphic xmlns:ns807="http://schemas.openxmlformats.org/drawingml/2006/main">
              <ns807:graphicData uri="http://schemas.microsoft.com/office/word/2010/wordprocessingShape">
                <wps:wsp>
                  <wps:cNvSpPr/>
                  <wps:spPr>
                    <ns807:xfrm>
                      <ns807:off x="0" y="0"/>
                      <ns807:ext cx="368300" cy="12700"/>
                    </ns807:xfrm>
                    <ns807:prstGeom prst="line">
                      <ns807:avLst/>
                    </ns807:prstGeom>
                    <ns807:noFill/>
                    <ns807:ln w="16510">
                      <ns807:solidFill>
                        <ns807:srgbClr val="333333"/>
                      </ns807:solidFill>
                      <ns807:tailEnd type="triangle" w="med" len="med"/>
                    </ns807:ln>
                  </wps:spPr>
                  <wps:bodyPr rot="0">
                    <ns807:spAutoFit/>
                  </wps:bodyPr>
                </wps:wsp>
              </ns807:graphicData>
            </ns807:graphic>
          </wp:anchor>
        </w:drawing>
      </w:r>
      <w:r>
        <w:drawing>
          <wp:anchor distT="0" distB="0" distL="0" distR="0" simplePos="0" relativeHeight="251658645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405" name="Arrow 405"/>
            <wp:cNvGraphicFramePr>
              <ns808:graphicFrameLocks xmlns:ns808="http://schemas.openxmlformats.org/drawingml/2006/main" noChangeAspect="0"/>
            </wp:cNvGraphicFramePr>
            <ns809:graphic xmlns:ns809="http://schemas.openxmlformats.org/drawingml/2006/main">
              <ns809:graphicData uri="http://schemas.microsoft.com/office/word/2010/wordprocessingShape">
                <wps:wsp>
                  <wps:cNvSpPr/>
                  <wps:spPr>
                    <ns809:xfrm>
                      <ns809:off x="0" y="0"/>
                      <ns809:ext cx="368300" cy="12700"/>
                    </ns809:xfrm>
                    <ns809:prstGeom prst="line">
                      <ns809:avLst/>
                    </ns809:prstGeom>
                    <ns809:noFill/>
                    <ns809:ln w="16510">
                      <ns809:solidFill>
                        <ns809:srgbClr val="333333"/>
                      </ns809:solidFill>
                      <ns809:tailEnd type="triangle" w="med" len="med"/>
                    </ns809:ln>
                  </wps:spPr>
                  <wps:bodyPr rot="0">
                    <ns809:spAutoFit/>
                  </wps:bodyPr>
                </wps:wsp>
              </ns809:graphicData>
            </ns809:graphic>
          </wp:anchor>
        </w:drawing>
      </w:r>
      <w:r>
        <w:drawing>
          <wp:anchor distT="0" distB="0" distL="0" distR="0" simplePos="0" relativeHeight="251658646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406" name="Text Box 406"/>
            <wp:cNvGraphicFramePr>
              <ns810:graphicFrameLocks xmlns:ns810="http://schemas.openxmlformats.org/drawingml/2006/main" noChangeAspect="0"/>
            </wp:cNvGraphicFramePr>
            <ns811:graphic xmlns:ns811="http://schemas.openxmlformats.org/drawingml/2006/main">
              <ns811:graphicData uri="http://schemas.microsoft.com/office/word/2010/wordprocessingShape">
                <wps:wsp>
                  <wps:cNvSpPr txBox="1"/>
                  <wps:spPr>
                    <ns811:xfrm>
                      <ns811:off x="0" y="0"/>
                      <ns811:ext cx="3987800" cy="304800"/>
                    </ns811:xfrm>
                    <ns811:prstGeom prst="rect">
                      <ns811:avLst/>
                    </ns811:prstGeom>
                    <ns811:noFill/>
                    <ns811:ln w="13970">
                      <ns811:noFill/>
                    </ns8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tapis 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11:spAutoFit/>
                  </wps:bodyPr>
                </wps:wsp>
              </ns811:graphicData>
            </ns811:graphic>
          </wp:anchor>
        </w:drawing>
      </w:r>
      <w:r>
        <w:drawing>
          <wp:anchor distT="0" distB="0" distL="0" distR="0" simplePos="0" relativeHeight="25165864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407" name="Rounded Rectangle 407"/>
            <wp:cNvGraphicFramePr>
              <ns812:graphicFrameLocks xmlns:ns812="http://schemas.openxmlformats.org/drawingml/2006/main" noChangeAspect="0"/>
            </wp:cNvGraphicFramePr>
            <ns813:graphic xmlns:ns813="http://schemas.openxmlformats.org/drawingml/2006/main">
              <ns813:graphicData uri="http://schemas.microsoft.com/office/word/2010/wordprocessingShape">
                <wps:wsp>
                  <wps:cNvSpPr/>
                  <wps:spPr>
                    <ns813:xfrm>
                      <ns813:off x="0" y="0"/>
                      <ns813:ext cx="4368800" cy="2082800"/>
                    </ns813:xfrm>
                    <ns813:prstGeom prst="roundRect">
                      <ns813:avLst/>
                    </ns813:prstGeom>
                    <ns813:solidFill>
                      <ns813:srgbClr val="FFFFFF"/>
                    </ns813:solidFill>
                    <ns813:ln w="13970">
                      <ns813:solidFill>
                        <ns813:srgbClr val="444444"/>
                      </ns813:solidFill>
                    </ns813:ln>
                  </wps:spPr>
                  <wps:bodyPr rot="0">
                    <ns813:spAutoFit/>
                  </wps:bodyPr>
                </wps:wsp>
              </ns813:graphicData>
            </ns813:graphic>
          </wp:anchor>
        </w:drawing>
      </w:r>
      <w:r>
        <w:drawing>
          <wp:anchor distT="0" distB="0" distL="0" distR="0" simplePos="0" relativeHeight="25165864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408" name="Line 408"/>
            <wp:cNvGraphicFramePr>
              <ns814:graphicFrameLocks xmlns:ns814="http://schemas.openxmlformats.org/drawingml/2006/main" noChangeAspect="0"/>
            </wp:cNvGraphicFramePr>
            <ns815:graphic xmlns:ns815="http://schemas.openxmlformats.org/drawingml/2006/main">
              <ns815:graphicData uri="http://schemas.microsoft.com/office/word/2010/wordprocessingShape">
                <wps:wsp>
                  <wps:cNvSpPr/>
                  <wps:spPr>
                    <ns815:xfrm>
                      <ns815:off x="0" y="0"/>
                      <ns815:ext cx="4368800" cy="12700"/>
                    </ns815:xfrm>
                    <ns815:prstGeom prst="line">
                      <ns815:avLst/>
                    </ns815:prstGeom>
                    <ns815:noFill/>
                    <ns815:ln w="16510">
                      <ns815:solidFill>
                        <ns815:srgbClr val="333333"/>
                      </ns815:solidFill>
                    </ns815:ln>
                  </wps:spPr>
                  <wps:bodyPr rot="0">
                    <ns815:spAutoFit/>
                  </wps:bodyPr>
                </wps:wsp>
              </ns815:graphicData>
            </ns815:graphic>
          </wp:anchor>
        </w:drawing>
      </w:r>
      <w:r>
        <w:drawing>
          <wp:anchor distT="0" distB="0" distL="0" distR="0" simplePos="0" relativeHeight="251658649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09" name="Oval 409"/>
            <wp:cNvGraphicFramePr>
              <ns816:graphicFrameLocks xmlns:ns816="http://schemas.openxmlformats.org/drawingml/2006/main" noChangeAspect="0"/>
            </wp:cNvGraphicFramePr>
            <ns817:graphic xmlns:ns817="http://schemas.openxmlformats.org/drawingml/2006/main">
              <ns817:graphicData uri="http://schemas.microsoft.com/office/word/2010/wordprocessingShape">
                <wps:wsp>
                  <wps:cNvSpPr/>
                  <wps:spPr>
                    <ns817:xfrm>
                      <ns817:off x="0" y="0"/>
                      <ns817:ext cx="88900" cy="88900"/>
                    </ns817:xfrm>
                    <ns817:prstGeom prst="ellipse">
                      <ns817:avLst/>
                    </ns817:prstGeom>
                    <ns817:solidFill>
                      <ns817:srgbClr val="FFFFFF"/>
                    </ns817:solidFill>
                    <ns817:ln w="13970">
                      <ns817:solidFill>
                        <ns817:srgbClr val="666666"/>
                      </ns817:solidFill>
                    </ns817:ln>
                  </wps:spPr>
                  <wps:bodyPr rot="0">
                    <ns817:spAutoFit/>
                  </wps:bodyPr>
                </wps:wsp>
              </ns817:graphicData>
            </ns817:graphic>
          </wp:anchor>
        </w:drawing>
      </w:r>
      <w:r>
        <w:drawing>
          <wp:anchor distT="0" distB="0" distL="0" distR="0" simplePos="0" relativeHeight="25165865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10" name="Oval 410"/>
            <wp:cNvGraphicFramePr>
              <ns818:graphicFrameLocks xmlns:ns818="http://schemas.openxmlformats.org/drawingml/2006/main" noChangeAspect="0"/>
            </wp:cNvGraphicFramePr>
            <ns819:graphic xmlns:ns819="http://schemas.openxmlformats.org/drawingml/2006/main">
              <ns819:graphicData uri="http://schemas.microsoft.com/office/word/2010/wordprocessingShape">
                <wps:wsp>
                  <wps:cNvSpPr/>
                  <wps:spPr>
                    <ns819:xfrm>
                      <ns819:off x="0" y="0"/>
                      <ns819:ext cx="88900" cy="88900"/>
                    </ns819:xfrm>
                    <ns819:prstGeom prst="ellipse">
                      <ns819:avLst/>
                    </ns819:prstGeom>
                    <ns819:solidFill>
                      <ns819:srgbClr val="FFFFFF"/>
                    </ns819:solidFill>
                    <ns819:ln w="13970">
                      <ns819:solidFill>
                        <ns819:srgbClr val="666666"/>
                      </ns819:solidFill>
                    </ns819:ln>
                  </wps:spPr>
                  <wps:bodyPr rot="0">
                    <ns819:spAutoFit/>
                  </wps:bodyPr>
                </wps:wsp>
              </ns819:graphicData>
            </ns819:graphic>
          </wp:anchor>
        </w:drawing>
      </w:r>
      <w:r>
        <w:drawing>
          <wp:anchor distT="0" distB="0" distL="0" distR="0" simplePos="0" relativeHeight="251658651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11" name="Oval 411"/>
            <wp:cNvGraphicFramePr>
              <ns820:graphicFrameLocks xmlns:ns820="http://schemas.openxmlformats.org/drawingml/2006/main" noChangeAspect="0"/>
            </wp:cNvGraphicFramePr>
            <ns821:graphic xmlns:ns821="http://schemas.openxmlformats.org/drawingml/2006/main">
              <ns821:graphicData uri="http://schemas.microsoft.com/office/word/2010/wordprocessingShape">
                <wps:wsp>
                  <wps:cNvSpPr/>
                  <wps:spPr>
                    <ns821:xfrm>
                      <ns821:off x="0" y="0"/>
                      <ns821:ext cx="88900" cy="88900"/>
                    </ns821:xfrm>
                    <ns821:prstGeom prst="ellipse">
                      <ns821:avLst/>
                    </ns821:prstGeom>
                    <ns821:solidFill>
                      <ns821:srgbClr val="FFFFFF"/>
                    </ns821:solidFill>
                    <ns821:ln w="13970">
                      <ns821:solidFill>
                        <ns821:srgbClr val="666666"/>
                      </ns821:solidFill>
                    </ns821:ln>
                  </wps:spPr>
                  <wps:bodyPr rot="0">
                    <ns821:spAutoFit/>
                  </wps:bodyPr>
                </wps:wsp>
              </ns821:graphicData>
            </ns821:graphic>
          </wp:anchor>
        </w:drawing>
      </w:r>
      <w:r>
        <w:drawing>
          <wp:anchor distT="0" distB="0" distL="0" distR="0" simplePos="0" relativeHeight="251658652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412" name="Text Box 412"/>
            <wp:cNvGraphicFramePr>
              <ns822:graphicFrameLocks xmlns:ns822="http://schemas.openxmlformats.org/drawingml/2006/main" noChangeAspect="0"/>
            </wp:cNvGraphicFramePr>
            <ns823:graphic xmlns:ns823="http://schemas.openxmlformats.org/drawingml/2006/main">
              <ns823:graphicData uri="http://schemas.microsoft.com/office/word/2010/wordprocessingShape">
                <wps:wsp>
                  <wps:cNvSpPr txBox="1"/>
                  <wps:spPr>
                    <ns823:xfrm>
                      <ns823:off x="0" y="0"/>
                      <ns823:ext cx="3632200" cy="177800"/>
                    </ns823:xfrm>
                    <ns823:prstGeom prst="rect">
                      <ns823:avLst/>
                    </ns823:prstGeom>
                    <ns823:noFill/>
                    <ns823:ln w="13970">
                      <ns823:noFill/>
                    </ns8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23:spAutoFit/>
                  </wps:bodyPr>
                </wps:wsp>
              </ns823:graphicData>
            </ns823:graphic>
          </wp:anchor>
        </w:drawing>
      </w:r>
      <w:r>
        <w:drawing>
          <wp:anchor distT="0" distB="0" distL="0" distR="0" simplePos="0" relativeHeight="25165865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413" name="Rounded Rectangle 413"/>
            <wp:cNvGraphicFramePr>
              <ns824:graphicFrameLocks xmlns:ns824="http://schemas.openxmlformats.org/drawingml/2006/main" noChangeAspect="0"/>
            </wp:cNvGraphicFramePr>
            <ns825:graphic xmlns:ns825="http://schemas.openxmlformats.org/drawingml/2006/main">
              <ns825:graphicData uri="http://schemas.microsoft.com/office/word/2010/wordprocessingShape">
                <wps:wsp>
                  <wps:cNvSpPr/>
                  <wps:spPr>
                    <ns825:xfrm>
                      <ns825:off x="0" y="0"/>
                      <ns825:ext cx="4064000" cy="228600"/>
                    </ns825:xfrm>
                    <ns825:prstGeom prst="roundRect">
                      <ns825:avLst/>
                    </ns825:prstGeom>
                    <ns825:solidFill>
                      <ns825:srgbClr val="F8F8F8"/>
                    </ns825:solidFill>
                    <ns825:ln w="13970">
                      <ns825:solidFill>
                        <ns825:srgbClr val="BBBBBB"/>
                      </ns825:solidFill>
                      <ns825:prstDash val="dash"/>
                    </ns825:ln>
                  </wps:spPr>
                  <wps:bodyPr rot="0">
                    <ns825:spAutoFit/>
                  </wps:bodyPr>
                </wps:wsp>
              </ns825:graphicData>
            </ns825:graphic>
          </wp:anchor>
        </w:drawing>
      </w:r>
      <w:r>
        <w:drawing>
          <wp:anchor distT="0" distB="0" distL="0" distR="0" simplePos="0" relativeHeight="25165865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414" name="Rounded Rectangle 414"/>
            <wp:cNvGraphicFramePr>
              <ns826:graphicFrameLocks xmlns:ns826="http://schemas.openxmlformats.org/drawingml/2006/main" noChangeAspect="0"/>
            </wp:cNvGraphicFramePr>
            <ns827:graphic xmlns:ns827="http://schemas.openxmlformats.org/drawingml/2006/main">
              <ns827:graphicData uri="http://schemas.microsoft.com/office/word/2010/wordprocessingShape">
                <wps:wsp>
                  <wps:cNvSpPr/>
                  <wps:spPr>
                    <ns827:xfrm>
                      <ns827:off x="0" y="0"/>
                      <ns827:ext cx="4064000" cy="228600"/>
                    </ns827:xfrm>
                    <ns827:prstGeom prst="roundRect">
                      <ns827:avLst/>
                    </ns827:prstGeom>
                    <ns827:solidFill>
                      <ns827:srgbClr val="F8F8F8"/>
                    </ns827:solidFill>
                    <ns827:ln w="13970">
                      <ns827:solidFill>
                        <ns827:srgbClr val="BBBBBB"/>
                      </ns827:solidFill>
                      <ns827:prstDash val="dash"/>
                    </ns827:ln>
                  </wps:spPr>
                  <wps:bodyPr rot="0">
                    <ns827:spAutoFit/>
                  </wps:bodyPr>
                </wps:wsp>
              </ns827:graphicData>
            </ns827:graphic>
          </wp:anchor>
        </w:drawing>
      </w:r>
      <w:r>
        <w:drawing>
          <wp:anchor distT="0" distB="0" distL="0" distR="0" simplePos="0" relativeHeight="25165865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415" name="Rounded Rectangle 415"/>
            <wp:cNvGraphicFramePr>
              <ns828:graphicFrameLocks xmlns:ns828="http://schemas.openxmlformats.org/drawingml/2006/main" noChangeAspect="0"/>
            </wp:cNvGraphicFramePr>
            <ns829:graphic xmlns:ns829="http://schemas.openxmlformats.org/drawingml/2006/main">
              <ns829:graphicData uri="http://schemas.microsoft.com/office/word/2010/wordprocessingShape">
                <wps:wsp>
                  <wps:cNvSpPr/>
                  <wps:spPr>
                    <ns829:xfrm>
                      <ns829:off x="0" y="0"/>
                      <ns829:ext cx="4064000" cy="228600"/>
                    </ns829:xfrm>
                    <ns829:prstGeom prst="roundRect">
                      <ns829:avLst/>
                    </ns829:prstGeom>
                    <ns829:solidFill>
                      <ns829:srgbClr val="F8F8F8"/>
                    </ns829:solidFill>
                    <ns829:ln w="13970">
                      <ns829:solidFill>
                        <ns829:srgbClr val="BBBBBB"/>
                      </ns829:solidFill>
                      <ns829:prstDash val="dash"/>
                    </ns829:ln>
                  </wps:spPr>
                  <wps:bodyPr rot="0">
                    <ns829:spAutoFit/>
                  </wps:bodyPr>
                </wps:wsp>
              </ns829:graphicData>
            </ns829:graphic>
          </wp:anchor>
        </w:drawing>
      </w:r>
      <w:r>
        <w:drawing>
          <wp:anchor distT="0" distB="0" distL="0" distR="0" simplePos="0" relativeHeight="251658656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416" name="Rounded Rectangle 416"/>
            <wp:cNvGraphicFramePr>
              <ns830:graphicFrameLocks xmlns:ns830="http://schemas.openxmlformats.org/drawingml/2006/main" noChangeAspect="0"/>
            </wp:cNvGraphicFramePr>
            <ns831:graphic xmlns:ns831="http://schemas.openxmlformats.org/drawingml/2006/main">
              <ns831:graphicData uri="http://schemas.microsoft.com/office/word/2010/wordprocessingShape">
                <wps:wsp>
                  <wps:cNvSpPr/>
                  <wps:spPr>
                    <ns831:xfrm>
                      <ns831:off x="0" y="0"/>
                      <ns831:ext cx="2971800" cy="1155700"/>
                    </ns831:xfrm>
                    <ns831:prstGeom prst="roundRect">
                      <ns831:avLst/>
                    </ns831:prstGeom>
                    <ns831:solidFill>
                      <ns831:srgbClr val="FFFFFF"/>
                    </ns831:solidFill>
                    <ns831:ln w="13970">
                      <ns831:solidFill>
                        <ns831:srgbClr val="222222"/>
                      </ns831:solidFill>
                    </ns831:ln>
                  </wps:spPr>
                  <wps:bodyPr rot="0">
                    <ns831:spAutoFit/>
                  </wps:bodyPr>
                </wps:wsp>
              </ns831:graphicData>
            </ns831:graphic>
          </wp:anchor>
        </w:drawing>
      </w:r>
      <w:r>
        <w:drawing>
          <wp:anchor distT="0" distB="0" distL="0" distR="0" simplePos="0" relativeHeight="251658657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417" name="Text Box 417"/>
            <wp:cNvGraphicFramePr>
              <ns832:graphicFrameLocks xmlns:ns832="http://schemas.openxmlformats.org/drawingml/2006/main" noChangeAspect="0"/>
            </wp:cNvGraphicFramePr>
            <ns833:graphic xmlns:ns833="http://schemas.openxmlformats.org/drawingml/2006/main">
              <ns833:graphicData uri="http://schemas.microsoft.com/office/word/2010/wordprocessingShape">
                <wps:wsp>
                  <wps:cNvSpPr txBox="1"/>
                  <wps:spPr>
                    <ns833:xfrm>
                      <ns833:off x="0" y="0"/>
                      <ns833:ext cx="2641600" cy="215900"/>
                    </ns833:xfrm>
                    <ns833:prstGeom prst="rect">
                      <ns833:avLst/>
                    </ns833:prstGeom>
                    <ns833:noFill/>
                    <ns833:ln w="13970">
                      <ns833:noFill/>
                    </ns8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3:spAutoFit/>
                  </wps:bodyPr>
                </wps:wsp>
              </ns833:graphicData>
            </ns833:graphic>
          </wp:anchor>
        </w:drawing>
      </w:r>
      <w:r>
        <w:drawing>
          <wp:anchor distT="0" distB="0" distL="0" distR="0" simplePos="0" relativeHeight="25165865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418" name="Text Box 418"/>
            <wp:cNvGraphicFramePr>
              <ns834:graphicFrameLocks xmlns:ns834="http://schemas.openxmlformats.org/drawingml/2006/main" noChangeAspect="0"/>
            </wp:cNvGraphicFramePr>
            <ns835:graphic xmlns:ns835="http://schemas.openxmlformats.org/drawingml/2006/main">
              <ns835:graphicData uri="http://schemas.microsoft.com/office/word/2010/wordprocessingShape">
                <wps:wsp>
                  <wps:cNvSpPr txBox="1"/>
                  <wps:spPr>
                    <ns835:xfrm>
                      <ns835:off x="0" y="0"/>
                      <ns835:ext cx="2641600" cy="393700"/>
                    </ns835:xfrm>
                    <ns835:prstGeom prst="rect">
                      <ns835:avLst/>
                    </ns835:prstGeom>
                    <ns835:noFill/>
                    <ns835:ln w="13970">
                      <ns835:noFill/>
                    </ns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Kursus disimpan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5:spAutoFit/>
                  </wps:bodyPr>
                </wps:wsp>
              </ns835:graphicData>
            </ns835:graphic>
          </wp:anchor>
        </w:drawing>
      </w:r>
      <w:r>
        <w:drawing>
          <wp:anchor distT="0" distB="0" distL="0" distR="0" simplePos="0" relativeHeight="251658659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419" name="Rounded Rectangle 419"/>
            <wp:cNvGraphicFramePr>
              <ns836:graphicFrameLocks xmlns:ns836="http://schemas.openxmlformats.org/drawingml/2006/main" noChangeAspect="0"/>
            </wp:cNvGraphicFramePr>
            <ns837:graphic xmlns:ns837="http://schemas.openxmlformats.org/drawingml/2006/main">
              <ns837:graphicData uri="http://schemas.microsoft.com/office/word/2010/wordprocessingShape">
                <wps:wsp>
                  <wps:cNvSpPr txBox="1"/>
                  <wps:spPr>
                    <ns837:xfrm>
                      <ns837:off x="0" y="0"/>
                      <ns837:ext cx="787400" cy="254000"/>
                    </ns837:xfrm>
                    <ns837:prstGeom prst="roundRect">
                      <ns837:avLst/>
                    </ns837:prstGeom>
                    <ns837:solidFill>
                      <ns837:srgbClr val="333333"/>
                    </ns837:solidFill>
                    <ns837:ln w="13970">
                      <ns837:solidFill>
                        <ns837:srgbClr val="333333"/>
                      </ns837:solidFill>
                    </ns8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7:spAutoFit/>
                  </wps:bodyPr>
                </wps:wsp>
              </ns837:graphicData>
            </ns837:graphic>
          </wp:anchor>
        </w:drawing>
      </w:r>
      <w:r>
        <w:drawing>
          <wp:anchor distT="0" distB="0" distL="0" distR="0" simplePos="0" relativeHeight="25165866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420" name="Text Box 420"/>
            <wp:cNvGraphicFramePr>
              <ns838:graphicFrameLocks xmlns:ns838="http://schemas.openxmlformats.org/drawingml/2006/main" noChangeAspect="0"/>
            </wp:cNvGraphicFramePr>
            <ns839:graphic xmlns:ns839="http://schemas.openxmlformats.org/drawingml/2006/main">
              <ns839:graphicData uri="http://schemas.microsoft.com/office/word/2010/wordprocessingShape">
                <wps:wsp>
                  <wps:cNvSpPr txBox="1"/>
                  <wps:spPr>
                    <ns839:xfrm>
                      <ns839:off x="0" y="0"/>
                      <ns839:ext cx="2159000" cy="190500"/>
                    </ns839:xfrm>
                    <ns839:prstGeom prst="rect">
                      <ns839:avLst/>
                    </ns839:prstGeom>
                    <ns839:noFill/>
                    <ns839:ln w="13970">
                      <ns839:noFill/>
                    </ns8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9:spAutoFit/>
                  </wps:bodyPr>
                </wps:wsp>
              </ns839:graphicData>
            </ns839:graphic>
          </wp:anchor>
        </w:drawing>
      </w:r>
      <w:r>
        <w:drawing>
          <wp:anchor distT="0" distB="0" distL="0" distR="0" simplePos="0" relativeHeight="25165866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421" name="Rounded Rectangle 421"/>
            <wp:cNvGraphicFramePr>
              <ns840:graphicFrameLocks xmlns:ns840="http://schemas.openxmlformats.org/drawingml/2006/main" noChangeAspect="0"/>
            </wp:cNvGraphicFramePr>
            <ns841:graphic xmlns:ns841="http://schemas.openxmlformats.org/drawingml/2006/main">
              <ns841:graphicData uri="http://schemas.microsoft.com/office/word/2010/wordprocessingShape">
                <wps:wsp>
                  <wps:cNvSpPr/>
                  <wps:spPr>
                    <ns841:xfrm>
                      <ns841:off x="0" y="0"/>
                      <ns841:ext cx="4368800" cy="2082800"/>
                    </ns841:xfrm>
                    <ns841:prstGeom prst="roundRect">
                      <ns841:avLst/>
                    </ns841:prstGeom>
                    <ns841:solidFill>
                      <ns841:srgbClr val="FFFFFF"/>
                    </ns841:solidFill>
                    <ns841:ln w="13970">
                      <ns841:solidFill>
                        <ns841:srgbClr val="444444"/>
                      </ns841:solidFill>
                    </ns841:ln>
                  </wps:spPr>
                  <wps:bodyPr rot="0">
                    <ns841:spAutoFit/>
                  </wps:bodyPr>
                </wps:wsp>
              </ns841:graphicData>
            </ns841:graphic>
          </wp:anchor>
        </w:drawing>
      </w:r>
      <w:r>
        <w:drawing>
          <wp:anchor distT="0" distB="0" distL="0" distR="0" simplePos="0" relativeHeight="25165866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422" name="Line 422"/>
            <wp:cNvGraphicFramePr>
              <ns842:graphicFrameLocks xmlns:ns842="http://schemas.openxmlformats.org/drawingml/2006/main" noChangeAspect="0"/>
            </wp:cNvGraphicFramePr>
            <ns843:graphic xmlns:ns843="http://schemas.openxmlformats.org/drawingml/2006/main">
              <ns843:graphicData uri="http://schemas.microsoft.com/office/word/2010/wordprocessingShape">
                <wps:wsp>
                  <wps:cNvSpPr/>
                  <wps:spPr>
                    <ns843:xfrm>
                      <ns843:off x="0" y="0"/>
                      <ns843:ext cx="4368800" cy="12700"/>
                    </ns843:xfrm>
                    <ns843:prstGeom prst="line">
                      <ns843:avLst/>
                    </ns843:prstGeom>
                    <ns843:noFill/>
                    <ns843:ln w="16510">
                      <ns843:solidFill>
                        <ns843:srgbClr val="333333"/>
                      </ns843:solidFill>
                    </ns843:ln>
                  </wps:spPr>
                  <wps:bodyPr rot="0">
                    <ns843:spAutoFit/>
                  </wps:bodyPr>
                </wps:wsp>
              </ns843:graphicData>
            </ns843:graphic>
          </wp:anchor>
        </w:drawing>
      </w:r>
      <w:r>
        <w:drawing>
          <wp:anchor distT="0" distB="0" distL="0" distR="0" simplePos="0" relativeHeight="25165866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23" name="Oval 423"/>
            <wp:cNvGraphicFramePr>
              <ns844:graphicFrameLocks xmlns:ns844="http://schemas.openxmlformats.org/drawingml/2006/main" noChangeAspect="0"/>
            </wp:cNvGraphicFramePr>
            <ns845:graphic xmlns:ns845="http://schemas.openxmlformats.org/drawingml/2006/main">
              <ns845:graphicData uri="http://schemas.microsoft.com/office/word/2010/wordprocessingShape">
                <wps:wsp>
                  <wps:cNvSpPr/>
                  <wps:spPr>
                    <ns845:xfrm>
                      <ns845:off x="0" y="0"/>
                      <ns845:ext cx="88900" cy="88900"/>
                    </ns845:xfrm>
                    <ns845:prstGeom prst="ellipse">
                      <ns845:avLst/>
                    </ns845:prstGeom>
                    <ns845:solidFill>
                      <ns845:srgbClr val="FFFFFF"/>
                    </ns845:solidFill>
                    <ns845:ln w="13970">
                      <ns845:solidFill>
                        <ns845:srgbClr val="666666"/>
                      </ns845:solidFill>
                    </ns845:ln>
                  </wps:spPr>
                  <wps:bodyPr rot="0">
                    <ns845:spAutoFit/>
                  </wps:bodyPr>
                </wps:wsp>
              </ns845:graphicData>
            </ns845:graphic>
          </wp:anchor>
        </w:drawing>
      </w:r>
      <w:r>
        <w:drawing>
          <wp:anchor distT="0" distB="0" distL="0" distR="0" simplePos="0" relativeHeight="25165866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24" name="Oval 424"/>
            <wp:cNvGraphicFramePr>
              <ns846:graphicFrameLocks xmlns:ns846="http://schemas.openxmlformats.org/drawingml/2006/main" noChangeAspect="0"/>
            </wp:cNvGraphicFramePr>
            <ns847:graphic xmlns:ns847="http://schemas.openxmlformats.org/drawingml/2006/main">
              <ns847:graphicData uri="http://schemas.microsoft.com/office/word/2010/wordprocessingShape">
                <wps:wsp>
                  <wps:cNvSpPr/>
                  <wps:spPr>
                    <ns847:xfrm>
                      <ns847:off x="0" y="0"/>
                      <ns847:ext cx="88900" cy="88900"/>
                    </ns847:xfrm>
                    <ns847:prstGeom prst="ellipse">
                      <ns847:avLst/>
                    </ns847:prstGeom>
                    <ns847:solidFill>
                      <ns847:srgbClr val="FFFFFF"/>
                    </ns847:solidFill>
                    <ns847:ln w="13970">
                      <ns847:solidFill>
                        <ns847:srgbClr val="666666"/>
                      </ns847:solidFill>
                    </ns847:ln>
                  </wps:spPr>
                  <wps:bodyPr rot="0">
                    <ns847:spAutoFit/>
                  </wps:bodyPr>
                </wps:wsp>
              </ns847:graphicData>
            </ns847:graphic>
          </wp:anchor>
        </w:drawing>
      </w:r>
      <w:r>
        <w:drawing>
          <wp:anchor distT="0" distB="0" distL="0" distR="0" simplePos="0" relativeHeight="25165866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25" name="Oval 425"/>
            <wp:cNvGraphicFramePr>
              <ns848:graphicFrameLocks xmlns:ns848="http://schemas.openxmlformats.org/drawingml/2006/main" noChangeAspect="0"/>
            </wp:cNvGraphicFramePr>
            <ns849:graphic xmlns:ns849="http://schemas.openxmlformats.org/drawingml/2006/main">
              <ns849:graphicData uri="http://schemas.microsoft.com/office/word/2010/wordprocessingShape">
                <wps:wsp>
                  <wps:cNvSpPr/>
                  <wps:spPr>
                    <ns849:xfrm>
                      <ns849:off x="0" y="0"/>
                      <ns849:ext cx="88900" cy="88900"/>
                    </ns849:xfrm>
                    <ns849:prstGeom prst="ellipse">
                      <ns849:avLst/>
                    </ns849:prstGeom>
                    <ns849:solidFill>
                      <ns849:srgbClr val="FFFFFF"/>
                    </ns849:solidFill>
                    <ns849:ln w="13970">
                      <ns849:solidFill>
                        <ns849:srgbClr val="666666"/>
                      </ns849:solidFill>
                    </ns849:ln>
                  </wps:spPr>
                  <wps:bodyPr rot="0">
                    <ns849:spAutoFit/>
                  </wps:bodyPr>
                </wps:wsp>
              </ns849:graphicData>
            </ns849:graphic>
          </wp:anchor>
        </w:drawing>
      </w:r>
      <w:r>
        <w:drawing>
          <wp:anchor distT="0" distB="0" distL="0" distR="0" simplePos="0" relativeHeight="25165866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426" name="Text Box 426"/>
            <wp:cNvGraphicFramePr>
              <ns850:graphicFrameLocks xmlns:ns850="http://schemas.openxmlformats.org/drawingml/2006/main" noChangeAspect="0"/>
            </wp:cNvGraphicFramePr>
            <ns851:graphic xmlns:ns851="http://schemas.openxmlformats.org/drawingml/2006/main">
              <ns851:graphicData uri="http://schemas.microsoft.com/office/word/2010/wordprocessingShape">
                <wps:wsp>
                  <wps:cNvSpPr txBox="1"/>
                  <wps:spPr>
                    <ns851:xfrm>
                      <ns851:off x="0" y="0"/>
                      <ns851:ext cx="3632200" cy="177800"/>
                    </ns851:xfrm>
                    <ns851:prstGeom prst="rect">
                      <ns851:avLst/>
                    </ns851:prstGeom>
                    <ns851:noFill/>
                    <ns851:ln w="13970">
                      <ns851:noFill/>
                    </ns8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1:spAutoFit/>
                  </wps:bodyPr>
                </wps:wsp>
              </ns851:graphicData>
            </ns851:graphic>
          </wp:anchor>
        </w:drawing>
      </w:r>
      <w:r>
        <w:drawing>
          <wp:anchor distT="0" distB="0" distL="0" distR="0" simplePos="0" relativeHeight="251658667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427" name="Rectangle 427"/>
            <wp:cNvGraphicFramePr>
              <ns852:graphicFrameLocks xmlns:ns852="http://schemas.openxmlformats.org/drawingml/2006/main" noChangeAspect="0"/>
            </wp:cNvGraphicFramePr>
            <ns853:graphic xmlns:ns853="http://schemas.openxmlformats.org/drawingml/2006/main">
              <ns853:graphicData uri="http://schemas.microsoft.com/office/word/2010/wordprocessingShape">
                <wps:wsp>
                  <wps:cNvSpPr txBox="1"/>
                  <wps:spPr>
                    <ns853:xfrm>
                      <ns853:off x="0" y="0"/>
                      <ns853:ext cx="736600" cy="1676400"/>
                    </ns853:xfrm>
                    <ns853:prstGeom prst="rect">
                      <ns853:avLst/>
                    </ns853:prstGeom>
                    <ns853:solidFill>
                      <ns853:srgbClr val="F2F2F2"/>
                    </ns853:solidFill>
                    <ns853:ln w="13970">
                      <ns853:solidFill>
                        <ns853:srgbClr val="777777"/>
                      </ns853:solidFill>
                    </ns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3:spAutoFit/>
                  </wps:bodyPr>
                </wps:wsp>
              </ns853:graphicData>
            </ns853:graphic>
          </wp:anchor>
        </w:drawing>
      </w:r>
      <w:r>
        <w:drawing>
          <wp:anchor distT="0" distB="0" distL="0" distR="0" simplePos="0" relativeHeight="25165866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428" name="Text Box 428"/>
            <wp:cNvGraphicFramePr>
              <ns854:graphicFrameLocks xmlns:ns854="http://schemas.openxmlformats.org/drawingml/2006/main" noChangeAspect="0"/>
            </wp:cNvGraphicFramePr>
            <ns855:graphic xmlns:ns855="http://schemas.openxmlformats.org/drawingml/2006/main">
              <ns855:graphicData uri="http://schemas.microsoft.com/office/word/2010/wordprocessingShape">
                <wps:wsp>
                  <wps:cNvSpPr txBox="1"/>
                  <wps:spPr>
                    <ns855:xfrm>
                      <ns855:off x="0" y="0"/>
                      <ns855:ext cx="3263900" cy="215900"/>
                    </ns855:xfrm>
                    <ns855:prstGeom prst="rect">
                      <ns855:avLst/>
                    </ns855:prstGeom>
                    <ns855:noFill/>
                    <ns855:ln w="13970">
                      <ns855:noFill/>
                    </ns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5:spAutoFit/>
                  </wps:bodyPr>
                </wps:wsp>
              </ns855:graphicData>
            </ns855:graphic>
          </wp:anchor>
        </w:drawing>
      </w:r>
      <w:r>
        <w:drawing>
          <wp:anchor distT="0" distB="0" distL="0" distR="0" simplePos="0" relativeHeight="25165866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429" name="Rounded Rectangle 429"/>
            <wp:cNvGraphicFramePr>
              <ns856:graphicFrameLocks xmlns:ns856="http://schemas.openxmlformats.org/drawingml/2006/main" noChangeAspect="0"/>
            </wp:cNvGraphicFramePr>
            <ns857:graphic xmlns:ns857="http://schemas.openxmlformats.org/drawingml/2006/main">
              <ns857:graphicData uri="http://schemas.microsoft.com/office/word/2010/wordprocessingShape">
                <wps:wsp>
                  <wps:cNvSpPr txBox="1"/>
                  <wps:spPr>
                    <ns857:xfrm>
                      <ns857:off x="0" y="0"/>
                      <ns857:ext cx="914400" cy="571500"/>
                    </ns857:xfrm>
                    <ns857:prstGeom prst="roundRect">
                      <ns857:avLst/>
                    </ns857:prstGeom>
                    <ns857:solidFill>
                      <ns857:srgbClr val="FFFFFF"/>
                    </ns857:solidFill>
                    <ns857:ln w="13970">
                      <ns857:solidFill>
                        <ns857:srgbClr val="555555"/>
                      </ns857:solidFill>
                    </ns8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1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7:spAutoFit/>
                  </wps:bodyPr>
                </wps:wsp>
              </ns857:graphicData>
            </ns857:graphic>
          </wp:anchor>
        </w:drawing>
      </w:r>
      <w:r>
        <w:drawing>
          <wp:anchor distT="0" distB="0" distL="0" distR="0" simplePos="0" relativeHeight="251658670" behindDoc="0" locked="0" layoutInCell="1" allowOverlap="1">
            <wp:simplePos x="0" y="0"/>
            <wp:positionH relativeFrom="page">
              <wp:posOffset>7620000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430" name="Rounded Rectangle 430"/>
            <wp:cNvGraphicFramePr>
              <ns858:graphicFrameLocks xmlns:ns858="http://schemas.openxmlformats.org/drawingml/2006/main" noChangeAspect="0"/>
            </wp:cNvGraphicFramePr>
            <ns859:graphic xmlns:ns859="http://schemas.openxmlformats.org/drawingml/2006/main">
              <ns859:graphicData uri="http://schemas.microsoft.com/office/word/2010/wordprocessingShape">
                <wps:wsp>
                  <wps:cNvSpPr txBox="1"/>
                  <wps:spPr>
                    <ns859:xfrm>
                      <ns859:off x="0" y="0"/>
                      <ns859:ext cx="914400" cy="571500"/>
                    </ns859:xfrm>
                    <ns859:prstGeom prst="roundRect">
                      <ns859:avLst/>
                    </ns859:prstGeom>
                    <ns859:solidFill>
                      <ns859:srgbClr val="FFFFFF"/>
                    </ns859:solidFill>
                    <ns859:ln w="13970">
                      <ns859:solidFill>
                        <ns859:srgbClr val="555555"/>
                      </ns859:solidFill>
                    </ns8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2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9:spAutoFit/>
                  </wps:bodyPr>
                </wps:wsp>
              </ns859:graphicData>
            </ns859:graphic>
          </wp:anchor>
        </w:drawing>
      </w:r>
      <w:r>
        <w:drawing>
          <wp:anchor distT="0" distB="0" distL="0" distR="0" simplePos="0" relativeHeight="251658671" behindDoc="0" locked="0" layoutInCell="1" allowOverlap="1">
            <wp:simplePos x="0" y="0"/>
            <wp:positionH relativeFrom="page">
              <wp:posOffset>8661400</wp:posOffset>
            </wp:positionH>
            <wp:positionV relativeFrom="page">
              <wp:posOffset>5181600</wp:posOffset>
            </wp:positionV>
            <wp:extent cx="914400" cy="571500"/>
            <wp:effectExtent l="0" t="0" r="0" b="0"/>
            <wp:wrapNone/>
            <wp:docPr id="431" name="Rounded Rectangle 431"/>
            <wp:cNvGraphicFramePr>
              <ns860:graphicFrameLocks xmlns:ns860="http://schemas.openxmlformats.org/drawingml/2006/main" noChangeAspect="0"/>
            </wp:cNvGraphicFramePr>
            <ns861:graphic xmlns:ns861="http://schemas.openxmlformats.org/drawingml/2006/main">
              <ns861:graphicData uri="http://schemas.microsoft.com/office/word/2010/wordprocessingShape">
                <wps:wsp>
                  <wps:cNvSpPr txBox="1"/>
                  <wps:spPr>
                    <ns861:xfrm>
                      <ns861:off x="0" y="0"/>
                      <ns861:ext cx="914400" cy="571500"/>
                    </ns861:xfrm>
                    <ns861:prstGeom prst="roundRect">
                      <ns861:avLst/>
                    </ns861:prstGeom>
                    <ns861:solidFill>
                      <ns861:srgbClr val="FFFFFF"/>
                    </ns861:solidFill>
                    <ns861:ln w="13970">
                      <ns861:solidFill>
                        <ns861:srgbClr val="555555"/>
                      </ns861:solidFill>
                    </ns8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KAD 3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1:spAutoFit/>
                  </wps:bodyPr>
                </wps:wsp>
              </ns861:graphicData>
            </ns861:graphic>
          </wp:anchor>
        </w:drawing>
      </w:r>
      <w:r>
        <w:drawing>
          <wp:anchor distT="0" distB="0" distL="0" distR="0" simplePos="0" relativeHeight="25165867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5867400</wp:posOffset>
            </wp:positionV>
            <wp:extent cx="3238500" cy="368300"/>
            <wp:effectExtent l="0" t="0" r="0" b="0"/>
            <wp:wrapNone/>
            <wp:docPr id="432" name="Rectangle 432"/>
            <wp:cNvGraphicFramePr>
              <ns862:graphicFrameLocks xmlns:ns862="http://schemas.openxmlformats.org/drawingml/2006/main" noChangeAspect="0"/>
            </wp:cNvGraphicFramePr>
            <ns863:graphic xmlns:ns863="http://schemas.openxmlformats.org/drawingml/2006/main">
              <ns863:graphicData uri="http://schemas.microsoft.com/office/word/2010/wordprocessingShape">
                <wps:wsp>
                  <wps:cNvSpPr txBox="1"/>
                  <wps:spPr>
                    <ns863:xfrm>
                      <ns863:off x="0" y="0"/>
                      <ns863:ext cx="3238500" cy="368300"/>
                    </ns863:xfrm>
                    <ns863:prstGeom prst="rect">
                      <ns863:avLst/>
                    </ns863:prstGeom>
                    <ns863:solidFill>
                      <ns863:srgbClr val="FFFFFF"/>
                    </ns863:solidFill>
                    <ns863:ln w="13970">
                      <ns863:solidFill>
                        <ns863:srgbClr val="777777"/>
                      </ns863:solidFill>
                    </ns8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GRAF / KEMAJUAN  / / /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3:spAutoFit/>
                  </wps:bodyPr>
                </wps:wsp>
              </ns863:graphicData>
            </ns863:graphic>
          </wp:anchor>
        </w:drawing>
      </w:r>
      <w:r>
        <w:drawing>
          <wp:anchor distT="0" distB="0" distL="0" distR="0" simplePos="0" relativeHeight="25165867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433" name="Text Box 433"/>
            <wp:cNvGraphicFramePr>
              <ns864:graphicFrameLocks xmlns:ns864="http://schemas.openxmlformats.org/drawingml/2006/main" noChangeAspect="0"/>
            </wp:cNvGraphicFramePr>
            <ns865:graphic xmlns:ns865="http://schemas.openxmlformats.org/drawingml/2006/main">
              <ns865:graphicData uri="http://schemas.microsoft.com/office/word/2010/wordprocessingShape">
                <wps:wsp>
                  <wps:cNvSpPr txBox="1"/>
                  <wps:spPr>
                    <ns865:xfrm>
                      <ns865:off x="0" y="0"/>
                      <ns865:ext cx="3263900" cy="203200"/>
                    </ns865:xfrm>
                    <ns865:prstGeom prst="rect">
                      <ns865:avLst/>
                    </ns865:prstGeom>
                    <ns865:noFill/>
                    <ns865:ln w="13970">
                      <ns865:noFill/>
                    </ns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Senarai kursus sepadan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5:spAutoFit/>
                  </wps:bodyPr>
                </wps:wsp>
              </ns865:graphicData>
            </ns865:graphic>
          </wp:anchor>
        </w:drawing>
      </w:r>
      <w:r>
        <w:drawing>
          <wp:anchor distT="0" distB="0" distL="0" distR="0" simplePos="0" relativeHeight="251658674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434" name="Arrow 434"/>
            <wp:cNvGraphicFramePr>
              <ns866:graphicFrameLocks xmlns:ns866="http://schemas.openxmlformats.org/drawingml/2006/main" noChangeAspect="0"/>
            </wp:cNvGraphicFramePr>
            <ns867:graphic xmlns:ns867="http://schemas.openxmlformats.org/drawingml/2006/main">
              <ns867:graphicData uri="http://schemas.microsoft.com/office/word/2010/wordprocessingShape">
                <wps:wsp>
                  <wps:cNvSpPr/>
                  <wps:spPr>
                    <ns867:xfrm>
                      <ns867:off x="0" y="0"/>
                      <ns867:ext cx="266700" cy="12700"/>
                    </ns867:xfrm>
                    <ns867:prstGeom prst="line">
                      <ns867:avLst/>
                    </ns867:prstGeom>
                    <ns867:noFill/>
                    <ns867:ln w="16510">
                      <ns867:solidFill>
                        <ns867:srgbClr val="333333"/>
                      </ns867:solidFill>
                      <ns867:tailEnd type="triangle" w="med" len="med"/>
                    </ns867:ln>
                  </wps:spPr>
                  <wps:bodyPr rot="0">
                    <ns867:spAutoFit/>
                  </wps:bodyPr>
                </wps:wsp>
              </ns867:graphicData>
            </ns867:graphic>
          </wp:anchor>
        </w:drawing>
      </w:r>
      <w:r>
        <w:drawing>
          <wp:anchor distT="0" distB="0" distL="0" distR="0" simplePos="0" relativeHeight="251658675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435" name="Text Box 435"/>
            <wp:cNvGraphicFramePr>
              <ns868:graphicFrameLocks xmlns:ns868="http://schemas.openxmlformats.org/drawingml/2006/main" noChangeAspect="0"/>
            </wp:cNvGraphicFramePr>
            <ns869:graphic xmlns:ns869="http://schemas.openxmlformats.org/drawingml/2006/main">
              <ns869:graphicData uri="http://schemas.microsoft.com/office/word/2010/wordprocessingShape">
                <wps:wsp>
                  <wps:cNvSpPr txBox="1"/>
                  <wps:spPr>
                    <ns869:xfrm>
                      <ns869:off x="0" y="0"/>
                      <ns869:ext cx="469900" cy="177800"/>
                    </ns869:xfrm>
                    <ns869:prstGeom prst="rect">
                      <ns869:avLst/>
                    </ns869:prstGeom>
                    <ns869:noFill/>
                    <ns869:ln w="13970">
                      <ns869:noFill/>
                    </ns8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9:spAutoFit/>
                  </wps:bodyPr>
                </wps:wsp>
              </ns869:graphicData>
            </ns869:graphic>
          </wp:anchor>
        </w:drawing>
      </w:r>
      <w:r>
        <w:drawing>
          <wp:anchor distT="0" distB="0" distL="0" distR="0" simplePos="0" relativeHeight="251658676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436" name="Arrow 436"/>
            <wp:cNvGraphicFramePr>
              <ns870:graphicFrameLocks xmlns:ns870="http://schemas.openxmlformats.org/drawingml/2006/main" noChangeAspect="0"/>
            </wp:cNvGraphicFramePr>
            <ns871:graphic xmlns:ns871="http://schemas.openxmlformats.org/drawingml/2006/main">
              <ns871:graphicData uri="http://schemas.microsoft.com/office/word/2010/wordprocessingShape">
                <wps:wsp>
                  <wps:cNvSpPr/>
                  <wps:spPr>
                    <ns871:xfrm>
                      <ns871:off x="0" y="0"/>
                      <ns871:ext cx="12700" cy="355600"/>
                    </ns871:xfrm>
                    <ns871:prstGeom prst="line">
                      <ns871:avLst/>
                    </ns871:prstGeom>
                    <ns871:noFill/>
                    <ns871:ln w="16510">
                      <ns871:solidFill>
                        <ns871:srgbClr val="333333"/>
                      </ns871:solidFill>
                      <ns871:tailEnd type="triangle" w="med" len="med"/>
                    </ns871:ln>
                  </wps:spPr>
                  <wps:bodyPr rot="0">
                    <ns871:spAutoFit/>
                  </wps:bodyPr>
                </wps:wsp>
              </ns871:graphicData>
            </ns871:graphic>
          </wp:anchor>
        </w:drawing>
      </w:r>
      <w:r>
        <w:drawing>
          <wp:anchor distT="0" distB="0" distL="0" distR="0" simplePos="0" relativeHeight="251658677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437" name="Text Box 437"/>
            <wp:cNvGraphicFramePr>
              <ns872:graphicFrameLocks xmlns:ns872="http://schemas.openxmlformats.org/drawingml/2006/main" noChangeAspect="0"/>
            </wp:cNvGraphicFramePr>
            <ns873:graphic xmlns:ns873="http://schemas.openxmlformats.org/drawingml/2006/main">
              <ns873:graphicData uri="http://schemas.microsoft.com/office/word/2010/wordprocessingShape">
                <wps:wsp>
                  <wps:cNvSpPr txBox="1"/>
                  <wps:spPr>
                    <ns873:xfrm>
                      <ns873:off x="0" y="0"/>
                      <ns873:ext cx="609600" cy="177800"/>
                    </ns873:xfrm>
                    <ns873:prstGeom prst="rect">
                      <ns873:avLst/>
                    </ns873:prstGeom>
                    <ns873:noFill/>
                    <ns873:ln w="13970">
                      <ns873:noFill/>
                    </ns8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3:spAutoFit/>
                  </wps:bodyPr>
                </wps:wsp>
              </ns873:graphicData>
            </ns873:graphic>
          </wp:anchor>
        </w:drawing>
      </w:r>
      <w:r>
        <w:drawing>
          <wp:anchor distT="0" distB="0" distL="0" distR="0" simplePos="0" relativeHeight="251658678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438" name="Arrow 438"/>
            <wp:cNvGraphicFramePr>
              <ns874:graphicFrameLocks xmlns:ns874="http://schemas.openxmlformats.org/drawingml/2006/main" noChangeAspect="0"/>
            </wp:cNvGraphicFramePr>
            <ns875:graphic xmlns:ns875="http://schemas.openxmlformats.org/drawingml/2006/main">
              <ns875:graphicData uri="http://schemas.microsoft.com/office/word/2010/wordprocessingShape">
                <wps:wsp>
                  <wps:cNvSpPr/>
                  <wps:spPr>
                    <ns875:xfrm flipH="1">
                      <ns875:off x="0" y="0"/>
                      <ns875:ext cx="266700" cy="12700"/>
                    </ns875:xfrm>
                    <ns875:prstGeom prst="line">
                      <ns875:avLst/>
                    </ns875:prstGeom>
                    <ns875:noFill/>
                    <ns875:ln w="16510">
                      <ns875:solidFill>
                        <ns875:srgbClr val="333333"/>
                      </ns875:solidFill>
                      <ns875:tailEnd type="triangle" w="med" len="med"/>
                    </ns875:ln>
                  </wps:spPr>
                  <wps:bodyPr rot="0">
                    <ns875:spAutoFit/>
                  </wps:bodyPr>
                </wps:wsp>
              </ns875:graphicData>
            </ns875:graphic>
          </wp:anchor>
        </w:drawing>
      </w:r>
      <w:r>
        <w:drawing>
          <wp:anchor distT="0" distB="0" distL="0" distR="0" simplePos="0" relativeHeight="251658679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439" name="Text Box 439"/>
            <wp:cNvGraphicFramePr>
              <ns876:graphicFrameLocks xmlns:ns876="http://schemas.openxmlformats.org/drawingml/2006/main" noChangeAspect="0"/>
            </wp:cNvGraphicFramePr>
            <ns877:graphic xmlns:ns877="http://schemas.openxmlformats.org/drawingml/2006/main">
              <ns877:graphicData uri="http://schemas.microsoft.com/office/word/2010/wordprocessingShape">
                <wps:wsp>
                  <wps:cNvSpPr txBox="1"/>
                  <wps:spPr>
                    <ns877:xfrm>
                      <ns877:off x="0" y="0"/>
                      <ns877:ext cx="609600" cy="177800"/>
                    </ns877:xfrm>
                    <ns877:prstGeom prst="rect">
                      <ns877:avLst/>
                    </ns877:prstGeom>
                    <ns877:noFill/>
                    <ns877:ln w="13970">
                      <ns877:noFill/>
                    </ns8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7:spAutoFit/>
                  </wps:bodyPr>
                </wps:wsp>
              </ns877:graphicData>
            </ns877:graphic>
          </wp:anchor>
        </w:drawing>
      </w:r>
      <w:r>
        <w:drawing>
          <wp:anchor distT="0" distB="0" distL="0" distR="0" simplePos="0" relativeHeight="25165868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440" name="Text Box 440"/>
            <wp:cNvGraphicFramePr>
              <ns878:graphicFrameLocks xmlns:ns878="http://schemas.openxmlformats.org/drawingml/2006/main" noChangeAspect="0"/>
            </wp:cNvGraphicFramePr>
            <ns879:graphic xmlns:ns879="http://schemas.openxmlformats.org/drawingml/2006/main">
              <ns879:graphicData uri="http://schemas.microsoft.com/office/word/2010/wordprocessingShape">
                <wps:wsp>
                  <wps:cNvSpPr txBox="1"/>
                  <wps:spPr>
                    <ns879:xfrm>
                      <ns879:off x="0" y="0"/>
                      <ns879:ext cx="4572000" cy="190500"/>
                    </ns879:xfrm>
                    <ns879:prstGeom prst="rect">
                      <ns879:avLst/>
                    </ns879:prstGeom>
                    <ns879:noFill/>
                    <ns879:ln w="13970">
                      <ns879:noFill/>
                    </ns8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9:spAutoFit/>
                  </wps:bodyPr>
                </wps:wsp>
              </ns879:graphicData>
            </ns879:graphic>
          </wp:anchor>
        </w:drawing>
      </w:r>
      <w:r>
        <w:drawing>
          <wp:anchor distT="0" distB="0" distL="0" distR="0" simplePos="0" relativeHeight="251658681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441" name="Text Box 441"/>
            <wp:cNvGraphicFramePr>
              <ns880:graphicFrameLocks xmlns:ns880="http://schemas.openxmlformats.org/drawingml/2006/main" noChangeAspect="0"/>
            </wp:cNvGraphicFramePr>
            <ns881:graphic xmlns:ns881="http://schemas.openxmlformats.org/drawingml/2006/main">
              <ns881:graphicData uri="http://schemas.microsoft.com/office/word/2010/wordprocessingShape">
                <wps:wsp>
                  <wps:cNvSpPr txBox="1"/>
                  <wps:spPr>
                    <ns881:xfrm>
                      <ns881:off x="0" y="0"/>
                      <ns881:ext cx="3619500" cy="190500"/>
                    </ns881:xfrm>
                    <ns881:prstGeom prst="rect">
                      <ns881:avLst/>
                    </ns881:prstGeom>
                    <ns881:noFill/>
                    <ns881:ln w="13970">
                      <ns881:noFill/>
                    </ns88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1:spAutoFit/>
                  </wps:bodyPr>
                </wps:wsp>
              </ns881:graphicData>
            </ns88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07  |  BUTIRAN KURSUS</w:t>
      </w:r>
      <w:r>
        <w:rPr>
          <w:rFonts w:ascii="Arial" w:hAnsi="Arial"/>
          <w:color w:val="5F5F5F"/>
          <w:sz w:val="16"/>
        </w:rPr>
        <w:t xml:space="preserve">    Modul: Kursus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682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442" name="Rectangle 442"/>
            <wp:cNvGraphicFramePr>
              <ns882:graphicFrameLocks xmlns:ns882="http://schemas.openxmlformats.org/drawingml/2006/main" noChangeAspect="0"/>
            </wp:cNvGraphicFramePr>
            <ns883:graphic xmlns:ns883="http://schemas.openxmlformats.org/drawingml/2006/main">
              <ns883:graphicData uri="http://schemas.microsoft.com/office/word/2010/wordprocessingShape">
                <wps:wsp>
                  <wps:cNvSpPr/>
                  <wps:spPr>
                    <ns883:xfrm>
                      <ns883:off x="0" y="0"/>
                      <ns883:ext cx="4800600" cy="2743200"/>
                    </ns883:xfrm>
                    <ns883:prstGeom prst="rect">
                      <ns883:avLst/>
                    </ns883:prstGeom>
                    <ns883:solidFill>
                      <ns883:srgbClr val="FFFFFF"/>
                    </ns883:solidFill>
                    <ns883:ln w="13970">
                      <ns883:solidFill>
                        <ns883:srgbClr val="333333"/>
                      </ns883:solidFill>
                    </ns883:ln>
                  </wps:spPr>
                  <wps:bodyPr rot="0">
                    <ns883:spAutoFit/>
                  </wps:bodyPr>
                </wps:wsp>
              </ns883:graphicData>
            </ns883:graphic>
          </wp:anchor>
        </w:drawing>
      </w:r>
      <w:r>
        <w:drawing>
          <wp:anchor distT="0" distB="0" distL="0" distR="0" simplePos="0" relativeHeight="251658683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443" name="Oval 443"/>
            <wp:cNvGraphicFramePr>
              <ns884:graphicFrameLocks xmlns:ns884="http://schemas.openxmlformats.org/drawingml/2006/main" noChangeAspect="0"/>
            </wp:cNvGraphicFramePr>
            <ns885:graphic xmlns:ns885="http://schemas.openxmlformats.org/drawingml/2006/main">
              <ns885:graphicData uri="http://schemas.microsoft.com/office/word/2010/wordprocessingShape">
                <wps:wsp>
                  <wps:cNvSpPr txBox="1"/>
                  <wps:spPr>
                    <ns885:xfrm>
                      <ns885:off x="0" y="0"/>
                      <ns885:ext cx="304800" cy="304800"/>
                    </ns885:xfrm>
                    <ns885:prstGeom prst="ellipse">
                      <ns885:avLst/>
                    </ns885:prstGeom>
                    <ns885:solidFill>
                      <ns885:srgbClr val="FFFFFF"/>
                    </ns885:solidFill>
                    <ns885:ln w="13970">
                      <ns885:solidFill>
                        <ns885:srgbClr val="222222"/>
                      </ns885:solidFill>
                    </ns8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5:spAutoFit/>
                  </wps:bodyPr>
                </wps:wsp>
              </ns885:graphicData>
            </ns885:graphic>
          </wp:anchor>
        </w:drawing>
      </w:r>
      <w:r>
        <w:drawing>
          <wp:anchor distT="0" distB="0" distL="0" distR="0" simplePos="0" relativeHeight="25165868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444" name="Text Box 444"/>
            <wp:cNvGraphicFramePr>
              <ns886:graphicFrameLocks xmlns:ns886="http://schemas.openxmlformats.org/drawingml/2006/main" noChangeAspect="0"/>
            </wp:cNvGraphicFramePr>
            <ns887:graphic xmlns:ns887="http://schemas.openxmlformats.org/drawingml/2006/main">
              <ns887:graphicData uri="http://schemas.microsoft.com/office/word/2010/wordprocessingShape">
                <wps:wsp>
                  <wps:cNvSpPr txBox="1"/>
                  <wps:spPr>
                    <ns887:xfrm>
                      <ns887:off x="0" y="0"/>
                      <ns887:ext cx="4127500" cy="304800"/>
                    </ns887:xfrm>
                    <ns887:prstGeom prst="rect">
                      <ns887:avLst/>
                    </ns887:prstGeom>
                    <ns887:noFill/>
                    <ns887:ln w="13970">
                      <ns887:noFill/>
                    </ns8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7:spAutoFit/>
                  </wps:bodyPr>
                </wps:wsp>
              </ns887:graphicData>
            </ns887:graphic>
          </wp:anchor>
        </w:drawing>
      </w:r>
      <w:r>
        <w:drawing>
          <wp:anchor distT="0" distB="0" distL="0" distR="0" simplePos="0" relativeHeight="251658685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445" name="Rectangle 445"/>
            <wp:cNvGraphicFramePr>
              <ns888:graphicFrameLocks xmlns:ns888="http://schemas.openxmlformats.org/drawingml/2006/main" noChangeAspect="0"/>
            </wp:cNvGraphicFramePr>
            <ns889:graphic xmlns:ns889="http://schemas.openxmlformats.org/drawingml/2006/main">
              <ns889:graphicData uri="http://schemas.microsoft.com/office/word/2010/wordprocessingShape">
                <wps:wsp>
                  <wps:cNvSpPr/>
                  <wps:spPr>
                    <ns889:xfrm>
                      <ns889:off x="0" y="0"/>
                      <ns889:ext cx="4800600" cy="2743200"/>
                    </ns889:xfrm>
                    <ns889:prstGeom prst="rect">
                      <ns889:avLst/>
                    </ns889:prstGeom>
                    <ns889:solidFill>
                      <ns889:srgbClr val="FFFFFF"/>
                    </ns889:solidFill>
                    <ns889:ln w="13970">
                      <ns889:solidFill>
                        <ns889:srgbClr val="333333"/>
                      </ns889:solidFill>
                    </ns889:ln>
                  </wps:spPr>
                  <wps:bodyPr rot="0">
                    <ns889:spAutoFit/>
                  </wps:bodyPr>
                </wps:wsp>
              </ns889:graphicData>
            </ns889:graphic>
          </wp:anchor>
        </w:drawing>
      </w:r>
      <w:r>
        <w:drawing>
          <wp:anchor distT="0" distB="0" distL="0" distR="0" simplePos="0" relativeHeight="251658686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446" name="Oval 446"/>
            <wp:cNvGraphicFramePr>
              <ns890:graphicFrameLocks xmlns:ns890="http://schemas.openxmlformats.org/drawingml/2006/main" noChangeAspect="0"/>
            </wp:cNvGraphicFramePr>
            <ns891:graphic xmlns:ns891="http://schemas.openxmlformats.org/drawingml/2006/main">
              <ns891:graphicData uri="http://schemas.microsoft.com/office/word/2010/wordprocessingShape">
                <wps:wsp>
                  <wps:cNvSpPr txBox="1"/>
                  <wps:spPr>
                    <ns891:xfrm>
                      <ns891:off x="0" y="0"/>
                      <ns891:ext cx="304800" cy="304800"/>
                    </ns891:xfrm>
                    <ns891:prstGeom prst="ellipse">
                      <ns891:avLst/>
                    </ns891:prstGeom>
                    <ns891:solidFill>
                      <ns891:srgbClr val="FFFFFF"/>
                    </ns891:solidFill>
                    <ns891:ln w="13970">
                      <ns891:solidFill>
                        <ns891:srgbClr val="222222"/>
                      </ns891:solidFill>
                    </ns8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1:spAutoFit/>
                  </wps:bodyPr>
                </wps:wsp>
              </ns891:graphicData>
            </ns891:graphic>
          </wp:anchor>
        </w:drawing>
      </w:r>
      <w:r>
        <w:drawing>
          <wp:anchor distT="0" distB="0" distL="0" distR="0" simplePos="0" relativeHeight="25165868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447" name="Text Box 447"/>
            <wp:cNvGraphicFramePr>
              <ns892:graphicFrameLocks xmlns:ns892="http://schemas.openxmlformats.org/drawingml/2006/main" noChangeAspect="0"/>
            </wp:cNvGraphicFramePr>
            <ns893:graphic xmlns:ns893="http://schemas.openxmlformats.org/drawingml/2006/main">
              <ns893:graphicData uri="http://schemas.microsoft.com/office/word/2010/wordprocessingShape">
                <wps:wsp>
                  <wps:cNvSpPr txBox="1"/>
                  <wps:spPr>
                    <ns893:xfrm>
                      <ns893:off x="0" y="0"/>
                      <ns893:ext cx="4127500" cy="304800"/>
                    </ns893:xfrm>
                    <ns893:prstGeom prst="rect">
                      <ns893:avLst/>
                    </ns893:prstGeom>
                    <ns893:noFill/>
                    <ns893:ln w="13970">
                      <ns893:noFill/>
                    </ns8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3:spAutoFit/>
                  </wps:bodyPr>
                </wps:wsp>
              </ns893:graphicData>
            </ns893:graphic>
          </wp:anchor>
        </w:drawing>
      </w:r>
      <w:r>
        <w:drawing>
          <wp:anchor distT="0" distB="0" distL="0" distR="0" simplePos="0" relativeHeight="25165868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448" name="Rectangle 448"/>
            <wp:cNvGraphicFramePr>
              <ns894:graphicFrameLocks xmlns:ns894="http://schemas.openxmlformats.org/drawingml/2006/main" noChangeAspect="0"/>
            </wp:cNvGraphicFramePr>
            <ns895:graphic xmlns:ns895="http://schemas.openxmlformats.org/drawingml/2006/main">
              <ns895:graphicData uri="http://schemas.microsoft.com/office/word/2010/wordprocessingShape">
                <wps:wsp>
                  <wps:cNvSpPr/>
                  <wps:spPr>
                    <ns895:xfrm>
                      <ns895:off x="0" y="0"/>
                      <ns895:ext cx="4800600" cy="2743200"/>
                    </ns895:xfrm>
                    <ns895:prstGeom prst="rect">
                      <ns895:avLst/>
                    </ns895:prstGeom>
                    <ns895:solidFill>
                      <ns895:srgbClr val="FFFFFF"/>
                    </ns895:solidFill>
                    <ns895:ln w="13970">
                      <ns895:solidFill>
                        <ns895:srgbClr val="333333"/>
                      </ns895:solidFill>
                    </ns895:ln>
                  </wps:spPr>
                  <wps:bodyPr rot="0">
                    <ns895:spAutoFit/>
                  </wps:bodyPr>
                </wps:wsp>
              </ns895:graphicData>
            </ns895:graphic>
          </wp:anchor>
        </w:drawing>
      </w:r>
      <w:r>
        <w:drawing>
          <wp:anchor distT="0" distB="0" distL="0" distR="0" simplePos="0" relativeHeight="251658689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449" name="Oval 449"/>
            <wp:cNvGraphicFramePr>
              <ns896:graphicFrameLocks xmlns:ns896="http://schemas.openxmlformats.org/drawingml/2006/main" noChangeAspect="0"/>
            </wp:cNvGraphicFramePr>
            <ns897:graphic xmlns:ns897="http://schemas.openxmlformats.org/drawingml/2006/main">
              <ns897:graphicData uri="http://schemas.microsoft.com/office/word/2010/wordprocessingShape">
                <wps:wsp>
                  <wps:cNvSpPr txBox="1"/>
                  <wps:spPr>
                    <ns897:xfrm>
                      <ns897:off x="0" y="0"/>
                      <ns897:ext cx="304800" cy="304800"/>
                    </ns897:xfrm>
                    <ns897:prstGeom prst="ellipse">
                      <ns897:avLst/>
                    </ns897:prstGeom>
                    <ns897:solidFill>
                      <ns897:srgbClr val="FFFFFF"/>
                    </ns897:solidFill>
                    <ns897:ln w="13970">
                      <ns897:solidFill>
                        <ns897:srgbClr val="222222"/>
                      </ns897:solidFill>
                    </ns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7:spAutoFit/>
                  </wps:bodyPr>
                </wps:wsp>
              </ns897:graphicData>
            </ns897:graphic>
          </wp:anchor>
        </w:drawing>
      </w:r>
      <w:r>
        <w:drawing>
          <wp:anchor distT="0" distB="0" distL="0" distR="0" simplePos="0" relativeHeight="25165869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450" name="Text Box 450"/>
            <wp:cNvGraphicFramePr>
              <ns898:graphicFrameLocks xmlns:ns898="http://schemas.openxmlformats.org/drawingml/2006/main" noChangeAspect="0"/>
            </wp:cNvGraphicFramePr>
            <ns899:graphic xmlns:ns899="http://schemas.openxmlformats.org/drawingml/2006/main">
              <ns899:graphicData uri="http://schemas.microsoft.com/office/word/2010/wordprocessingShape">
                <wps:wsp>
                  <wps:cNvSpPr txBox="1"/>
                  <wps:spPr>
                    <ns899:xfrm>
                      <ns899:off x="0" y="0"/>
                      <ns899:ext cx="4127500" cy="304800"/>
                    </ns899:xfrm>
                    <ns899:prstGeom prst="rect">
                      <ns899:avLst/>
                    </ns899:prstGeom>
                    <ns899:noFill/>
                    <ns899:ln w="13970">
                      <ns899:noFill/>
                    </ns8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9:spAutoFit/>
                  </wps:bodyPr>
                </wps:wsp>
              </ns899:graphicData>
            </ns899:graphic>
          </wp:anchor>
        </w:drawing>
      </w:r>
      <w:r>
        <w:drawing>
          <wp:anchor distT="0" distB="0" distL="0" distR="0" simplePos="0" relativeHeight="251658691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451" name="Rectangle 451"/>
            <wp:cNvGraphicFramePr>
              <ns900:graphicFrameLocks xmlns:ns900="http://schemas.openxmlformats.org/drawingml/2006/main" noChangeAspect="0"/>
            </wp:cNvGraphicFramePr>
            <ns901:graphic xmlns:ns901="http://schemas.openxmlformats.org/drawingml/2006/main">
              <ns901:graphicData uri="http://schemas.microsoft.com/office/word/2010/wordprocessingShape">
                <wps:wsp>
                  <wps:cNvSpPr/>
                  <wps:spPr>
                    <ns901:xfrm>
                      <ns901:off x="0" y="0"/>
                      <ns901:ext cx="4800600" cy="2743200"/>
                    </ns901:xfrm>
                    <ns901:prstGeom prst="rect">
                      <ns901:avLst/>
                    </ns901:prstGeom>
                    <ns901:solidFill>
                      <ns901:srgbClr val="FFFFFF"/>
                    </ns901:solidFill>
                    <ns901:ln w="13970">
                      <ns901:solidFill>
                        <ns901:srgbClr val="333333"/>
                      </ns901:solidFill>
                    </ns901:ln>
                  </wps:spPr>
                  <wps:bodyPr rot="0">
                    <ns901:spAutoFit/>
                  </wps:bodyPr>
                </wps:wsp>
              </ns901:graphicData>
            </ns901:graphic>
          </wp:anchor>
        </w:drawing>
      </w:r>
      <w:r>
        <w:drawing>
          <wp:anchor distT="0" distB="0" distL="0" distR="0" simplePos="0" relativeHeight="251658692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452" name="Oval 452"/>
            <wp:cNvGraphicFramePr>
              <ns902:graphicFrameLocks xmlns:ns902="http://schemas.openxmlformats.org/drawingml/2006/main" noChangeAspect="0"/>
            </wp:cNvGraphicFramePr>
            <ns903:graphic xmlns:ns903="http://schemas.openxmlformats.org/drawingml/2006/main">
              <ns903:graphicData uri="http://schemas.microsoft.com/office/word/2010/wordprocessingShape">
                <wps:wsp>
                  <wps:cNvSpPr txBox="1"/>
                  <wps:spPr>
                    <ns903:xfrm>
                      <ns903:off x="0" y="0"/>
                      <ns903:ext cx="304800" cy="304800"/>
                    </ns903:xfrm>
                    <ns903:prstGeom prst="ellipse">
                      <ns903:avLst/>
                    </ns903:prstGeom>
                    <ns903:solidFill>
                      <ns903:srgbClr val="FFFFFF"/>
                    </ns903:solidFill>
                    <ns903:ln w="13970">
                      <ns903:solidFill>
                        <ns903:srgbClr val="222222"/>
                      </ns903:solidFill>
                    </ns9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03:spAutoFit/>
                  </wps:bodyPr>
                </wps:wsp>
              </ns903:graphicData>
            </ns903:graphic>
          </wp:anchor>
        </w:drawing>
      </w:r>
      <w:r>
        <w:drawing>
          <wp:anchor distT="0" distB="0" distL="0" distR="0" simplePos="0" relativeHeight="25165869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453" name="Text Box 453"/>
            <wp:cNvGraphicFramePr>
              <ns904:graphicFrameLocks xmlns:ns904="http://schemas.openxmlformats.org/drawingml/2006/main" noChangeAspect="0"/>
            </wp:cNvGraphicFramePr>
            <ns905:graphic xmlns:ns905="http://schemas.openxmlformats.org/drawingml/2006/main">
              <ns905:graphicData uri="http://schemas.microsoft.com/office/word/2010/wordprocessingShape">
                <wps:wsp>
                  <wps:cNvSpPr txBox="1"/>
                  <wps:spPr>
                    <ns905:xfrm>
                      <ns905:off x="0" y="0"/>
                      <ns905:ext cx="4127500" cy="304800"/>
                    </ns905:xfrm>
                    <ns905:prstGeom prst="rect">
                      <ns905:avLst/>
                    </ns905:prstGeom>
                    <ns905:noFill/>
                    <ns905:ln w="13970">
                      <ns905:noFill/>
                    </ns9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05:spAutoFit/>
                  </wps:bodyPr>
                </wps:wsp>
              </ns905:graphicData>
            </ns905:graphic>
          </wp:anchor>
        </w:drawing>
      </w:r>
      <w:r>
        <w:drawing>
          <wp:anchor distT="0" distB="0" distL="0" distR="0" simplePos="0" relativeHeight="25165869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454" name="Rounded Rectangle 454"/>
            <wp:cNvGraphicFramePr>
              <ns906:graphicFrameLocks xmlns:ns906="http://schemas.openxmlformats.org/drawingml/2006/main" noChangeAspect="0"/>
            </wp:cNvGraphicFramePr>
            <ns907:graphic xmlns:ns907="http://schemas.openxmlformats.org/drawingml/2006/main">
              <ns907:graphicData uri="http://schemas.microsoft.com/office/word/2010/wordprocessingShape">
                <wps:wsp>
                  <wps:cNvSpPr/>
                  <wps:spPr>
                    <ns907:xfrm>
                      <ns907:off x="0" y="0"/>
                      <ns907:ext cx="4368800" cy="2006600"/>
                    </ns907:xfrm>
                    <ns907:prstGeom prst="roundRect">
                      <ns907:avLst/>
                    </ns907:prstGeom>
                    <ns907:solidFill>
                      <ns907:srgbClr val="FFFFFF"/>
                    </ns907:solidFill>
                    <ns907:ln w="13970">
                      <ns907:solidFill>
                        <ns907:srgbClr val="444444"/>
                      </ns907:solidFill>
                    </ns907:ln>
                  </wps:spPr>
                  <wps:bodyPr rot="0">
                    <ns907:spAutoFit/>
                  </wps:bodyPr>
                </wps:wsp>
              </ns907:graphicData>
            </ns907:graphic>
          </wp:anchor>
        </w:drawing>
      </w:r>
      <w:r>
        <w:drawing>
          <wp:anchor distT="0" distB="0" distL="0" distR="0" simplePos="0" relativeHeight="25165869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455" name="Line 455"/>
            <wp:cNvGraphicFramePr>
              <ns908:graphicFrameLocks xmlns:ns908="http://schemas.openxmlformats.org/drawingml/2006/main" noChangeAspect="0"/>
            </wp:cNvGraphicFramePr>
            <ns909:graphic xmlns:ns909="http://schemas.openxmlformats.org/drawingml/2006/main">
              <ns909:graphicData uri="http://schemas.microsoft.com/office/word/2010/wordprocessingShape">
                <wps:wsp>
                  <wps:cNvSpPr/>
                  <wps:spPr>
                    <ns909:xfrm>
                      <ns909:off x="0" y="0"/>
                      <ns909:ext cx="4368800" cy="12700"/>
                    </ns909:xfrm>
                    <ns909:prstGeom prst="line">
                      <ns909:avLst/>
                    </ns909:prstGeom>
                    <ns909:noFill/>
                    <ns909:ln w="16510">
                      <ns909:solidFill>
                        <ns909:srgbClr val="333333"/>
                      </ns909:solidFill>
                    </ns909:ln>
                  </wps:spPr>
                  <wps:bodyPr rot="0">
                    <ns909:spAutoFit/>
                  </wps:bodyPr>
                </wps:wsp>
              </ns909:graphicData>
            </ns909:graphic>
          </wp:anchor>
        </w:drawing>
      </w:r>
      <w:r>
        <w:drawing>
          <wp:anchor distT="0" distB="0" distL="0" distR="0" simplePos="0" relativeHeight="25165869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56" name="Oval 456"/>
            <wp:cNvGraphicFramePr>
              <ns910:graphicFrameLocks xmlns:ns910="http://schemas.openxmlformats.org/drawingml/2006/main" noChangeAspect="0"/>
            </wp:cNvGraphicFramePr>
            <ns911:graphic xmlns:ns911="http://schemas.openxmlformats.org/drawingml/2006/main">
              <ns911:graphicData uri="http://schemas.microsoft.com/office/word/2010/wordprocessingShape">
                <wps:wsp>
                  <wps:cNvSpPr/>
                  <wps:spPr>
                    <ns911:xfrm>
                      <ns911:off x="0" y="0"/>
                      <ns911:ext cx="88900" cy="88900"/>
                    </ns911:xfrm>
                    <ns911:prstGeom prst="ellipse">
                      <ns911:avLst/>
                    </ns911:prstGeom>
                    <ns911:solidFill>
                      <ns911:srgbClr val="FFFFFF"/>
                    </ns911:solidFill>
                    <ns911:ln w="13970">
                      <ns911:solidFill>
                        <ns911:srgbClr val="666666"/>
                      </ns911:solidFill>
                    </ns911:ln>
                  </wps:spPr>
                  <wps:bodyPr rot="0">
                    <ns911:spAutoFit/>
                  </wps:bodyPr>
                </wps:wsp>
              </ns911:graphicData>
            </ns911:graphic>
          </wp:anchor>
        </w:drawing>
      </w:r>
      <w:r>
        <w:drawing>
          <wp:anchor distT="0" distB="0" distL="0" distR="0" simplePos="0" relativeHeight="25165869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57" name="Oval 457"/>
            <wp:cNvGraphicFramePr>
              <ns912:graphicFrameLocks xmlns:ns912="http://schemas.openxmlformats.org/drawingml/2006/main" noChangeAspect="0"/>
            </wp:cNvGraphicFramePr>
            <ns913:graphic xmlns:ns913="http://schemas.openxmlformats.org/drawingml/2006/main">
              <ns913:graphicData uri="http://schemas.microsoft.com/office/word/2010/wordprocessingShape">
                <wps:wsp>
                  <wps:cNvSpPr/>
                  <wps:spPr>
                    <ns913:xfrm>
                      <ns913:off x="0" y="0"/>
                      <ns913:ext cx="88900" cy="88900"/>
                    </ns913:xfrm>
                    <ns913:prstGeom prst="ellipse">
                      <ns913:avLst/>
                    </ns913:prstGeom>
                    <ns913:solidFill>
                      <ns913:srgbClr val="FFFFFF"/>
                    </ns913:solidFill>
                    <ns913:ln w="13970">
                      <ns913:solidFill>
                        <ns913:srgbClr val="666666"/>
                      </ns913:solidFill>
                    </ns913:ln>
                  </wps:spPr>
                  <wps:bodyPr rot="0">
                    <ns913:spAutoFit/>
                  </wps:bodyPr>
                </wps:wsp>
              </ns913:graphicData>
            </ns913:graphic>
          </wp:anchor>
        </w:drawing>
      </w:r>
      <w:r>
        <w:drawing>
          <wp:anchor distT="0" distB="0" distL="0" distR="0" simplePos="0" relativeHeight="25165869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58" name="Oval 458"/>
            <wp:cNvGraphicFramePr>
              <ns914:graphicFrameLocks xmlns:ns914="http://schemas.openxmlformats.org/drawingml/2006/main" noChangeAspect="0"/>
            </wp:cNvGraphicFramePr>
            <ns915:graphic xmlns:ns915="http://schemas.openxmlformats.org/drawingml/2006/main">
              <ns915:graphicData uri="http://schemas.microsoft.com/office/word/2010/wordprocessingShape">
                <wps:wsp>
                  <wps:cNvSpPr/>
                  <wps:spPr>
                    <ns915:xfrm>
                      <ns915:off x="0" y="0"/>
                      <ns915:ext cx="88900" cy="88900"/>
                    </ns915:xfrm>
                    <ns915:prstGeom prst="ellipse">
                      <ns915:avLst/>
                    </ns915:prstGeom>
                    <ns915:solidFill>
                      <ns915:srgbClr val="FFFFFF"/>
                    </ns915:solidFill>
                    <ns915:ln w="13970">
                      <ns915:solidFill>
                        <ns915:srgbClr val="666666"/>
                      </ns915:solidFill>
                    </ns915:ln>
                  </wps:spPr>
                  <wps:bodyPr rot="0">
                    <ns915:spAutoFit/>
                  </wps:bodyPr>
                </wps:wsp>
              </ns915:graphicData>
            </ns915:graphic>
          </wp:anchor>
        </w:drawing>
      </w:r>
      <w:r>
        <w:drawing>
          <wp:anchor distT="0" distB="0" distL="0" distR="0" simplePos="0" relativeHeight="25165869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459" name="Text Box 459"/>
            <wp:cNvGraphicFramePr>
              <ns916:graphicFrameLocks xmlns:ns916="http://schemas.openxmlformats.org/drawingml/2006/main" noChangeAspect="0"/>
            </wp:cNvGraphicFramePr>
            <ns917:graphic xmlns:ns917="http://schemas.openxmlformats.org/drawingml/2006/main">
              <ns917:graphicData uri="http://schemas.microsoft.com/office/word/2010/wordprocessingShape">
                <wps:wsp>
                  <wps:cNvSpPr txBox="1"/>
                  <wps:spPr>
                    <ns917:xfrm>
                      <ns917:off x="0" y="0"/>
                      <ns917:ext cx="3632200" cy="177800"/>
                    </ns917:xfrm>
                    <ns917:prstGeom prst="rect">
                      <ns917:avLst/>
                    </ns917:prstGeom>
                    <ns917:noFill/>
                    <ns917:ln w="13970">
                      <ns917:noFill/>
                    </ns9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17:spAutoFit/>
                  </wps:bodyPr>
                </wps:wsp>
              </ns917:graphicData>
            </ns917:graphic>
          </wp:anchor>
        </w:drawing>
      </w:r>
      <w:r>
        <w:drawing>
          <wp:anchor distT="0" distB="0" distL="0" distR="0" simplePos="0" relativeHeight="25165870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460" name="Rectangle 460"/>
            <wp:cNvGraphicFramePr>
              <ns918:graphicFrameLocks xmlns:ns918="http://schemas.openxmlformats.org/drawingml/2006/main" noChangeAspect="0"/>
            </wp:cNvGraphicFramePr>
            <ns919:graphic xmlns:ns919="http://schemas.openxmlformats.org/drawingml/2006/main">
              <ns919:graphicData uri="http://schemas.microsoft.com/office/word/2010/wordprocessingShape">
                <wps:wsp>
                  <wps:cNvSpPr txBox="1"/>
                  <wps:spPr>
                    <ns919:xfrm>
                      <ns919:off x="0" y="0"/>
                      <ns919:ext cx="736600" cy="1600200"/>
                    </ns919:xfrm>
                    <ns919:prstGeom prst="rect">
                      <ns919:avLst/>
                    </ns919:prstGeom>
                    <ns919:solidFill>
                      <ns919:srgbClr val="F2F2F2"/>
                    </ns919:solidFill>
                    <ns919:ln w="13970">
                      <ns919:solidFill>
                        <ns919:srgbClr val="777777"/>
                      </ns919:solidFill>
                    </ns9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19:spAutoFit/>
                  </wps:bodyPr>
                </wps:wsp>
              </ns919:graphicData>
            </ns919:graphic>
          </wp:anchor>
        </w:drawing>
      </w:r>
      <w:r>
        <w:drawing>
          <wp:anchor distT="0" distB="0" distL="0" distR="0" simplePos="0" relativeHeight="25165870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461" name="Text Box 461"/>
            <wp:cNvGraphicFramePr>
              <ns920:graphicFrameLocks xmlns:ns920="http://schemas.openxmlformats.org/drawingml/2006/main" noChangeAspect="0"/>
            </wp:cNvGraphicFramePr>
            <ns921:graphic xmlns:ns921="http://schemas.openxmlformats.org/drawingml/2006/main">
              <ns921:graphicData uri="http://schemas.microsoft.com/office/word/2010/wordprocessingShape">
                <wps:wsp>
                  <wps:cNvSpPr txBox="1"/>
                  <wps:spPr>
                    <ns921:xfrm>
                      <ns921:off x="0" y="0"/>
                      <ns921:ext cx="3302000" cy="215900"/>
                    </ns921:xfrm>
                    <ns921:prstGeom prst="rect">
                      <ns921:avLst/>
                    </ns921:prstGeom>
                    <ns921:noFill/>
                    <ns921:ln w="13970">
                      <ns921:noFill/>
                    </ns9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1:spAutoFit/>
                  </wps:bodyPr>
                </wps:wsp>
              </ns921:graphicData>
            </ns921:graphic>
          </wp:anchor>
        </w:drawing>
      </w:r>
      <w:r>
        <w:drawing>
          <wp:anchor distT="0" distB="0" distL="0" distR="0" simplePos="0" relativeHeight="251658702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462" name="Text Box 462"/>
            <wp:cNvGraphicFramePr>
              <ns922:graphicFrameLocks xmlns:ns922="http://schemas.openxmlformats.org/drawingml/2006/main" noChangeAspect="0"/>
            </wp:cNvGraphicFramePr>
            <ns923:graphic xmlns:ns923="http://schemas.openxmlformats.org/drawingml/2006/main">
              <ns923:graphicData uri="http://schemas.microsoft.com/office/word/2010/wordprocessingShape">
                <wps:wsp>
                  <wps:cNvSpPr txBox="1"/>
                  <wps:spPr>
                    <ns923:xfrm>
                      <ns923:off x="0" y="0"/>
                      <ns923:ext cx="1206500" cy="152400"/>
                    </ns923:xfrm>
                    <ns923:prstGeom prst="rect">
                      <ns923:avLst/>
                    </ns923:prstGeom>
                    <ns923:noFill/>
                    <ns923:ln w="13970">
                      <ns923:noFill/>
                    </ns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tab /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3:spAutoFit/>
                  </wps:bodyPr>
                </wps:wsp>
              </ns923:graphicData>
            </ns923:graphic>
          </wp:anchor>
        </w:drawing>
      </w:r>
      <w:r>
        <w:drawing>
          <wp:anchor distT="0" distB="0" distL="0" distR="0" simplePos="0" relativeHeight="251658703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463" name="Rounded Rectangle 463"/>
            <wp:cNvGraphicFramePr>
              <ns924:graphicFrameLocks xmlns:ns924="http://schemas.openxmlformats.org/drawingml/2006/main" noChangeAspect="0"/>
            </wp:cNvGraphicFramePr>
            <ns925:graphic xmlns:ns925="http://schemas.openxmlformats.org/drawingml/2006/main">
              <ns925:graphicData uri="http://schemas.microsoft.com/office/word/2010/wordprocessingShape">
                <wps:wsp>
                  <wps:cNvSpPr txBox="1"/>
                  <wps:spPr>
                    <ns925:xfrm>
                      <ns925:off x="0" y="0"/>
                      <ns925:ext cx="1930400" cy="228600"/>
                    </ns925:xfrm>
                    <ns925:prstGeom prst="roundRect">
                      <ns925:avLst/>
                    </ns925:prstGeom>
                    <ns925:solidFill>
                      <ns925:srgbClr val="FFFFFF"/>
                    </ns925:solidFill>
                    <ns925:ln w="13970">
                      <ns925:solidFill>
                        <ns925:srgbClr val="666666"/>
                      </ns925:solidFill>
                    </ns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5:spAutoFit/>
                  </wps:bodyPr>
                </wps:wsp>
              </ns925:graphicData>
            </ns925:graphic>
          </wp:anchor>
        </w:drawing>
      </w:r>
      <w:r>
        <w:drawing>
          <wp:anchor distT="0" distB="0" distL="0" distR="0" simplePos="0" relativeHeight="25165870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464" name="Rounded Rectangle 464"/>
            <wp:cNvGraphicFramePr>
              <ns926:graphicFrameLocks xmlns:ns926="http://schemas.openxmlformats.org/drawingml/2006/main" noChangeAspect="0"/>
            </wp:cNvGraphicFramePr>
            <ns927:graphic xmlns:ns927="http://schemas.openxmlformats.org/drawingml/2006/main">
              <ns927:graphicData uri="http://schemas.microsoft.com/office/word/2010/wordprocessingShape">
                <wps:wsp>
                  <wps:cNvSpPr txBox="1"/>
                  <wps:spPr>
                    <ns927:xfrm>
                      <ns927:off x="0" y="0"/>
                      <ns927:ext cx="1333500" cy="254000"/>
                    </ns927:xfrm>
                    <ns927:prstGeom prst="roundRect">
                      <ns927:avLst/>
                    </ns927:prstGeom>
                    <ns927:solidFill>
                      <ns927:srgbClr val="333333"/>
                    </ns927:solidFill>
                    <ns927:ln w="13970">
                      <ns927:solidFill>
                        <ns927:srgbClr val="333333"/>
                      </ns927:solidFill>
                    </ns9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BUKA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7:spAutoFit/>
                  </wps:bodyPr>
                </wps:wsp>
              </ns927:graphicData>
            </ns927:graphic>
          </wp:anchor>
        </w:drawing>
      </w:r>
      <w:r>
        <w:drawing>
          <wp:anchor distT="0" distB="0" distL="0" distR="0" simplePos="0" relativeHeight="251658705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465" name="Text Box 465"/>
            <wp:cNvGraphicFramePr>
              <ns928:graphicFrameLocks xmlns:ns928="http://schemas.openxmlformats.org/drawingml/2006/main" noChangeAspect="0"/>
            </wp:cNvGraphicFramePr>
            <ns929:graphic xmlns:ns929="http://schemas.openxmlformats.org/drawingml/2006/main">
              <ns929:graphicData uri="http://schemas.microsoft.com/office/word/2010/wordprocessingShape">
                <wps:wsp>
                  <wps:cNvSpPr txBox="1"/>
                  <wps:spPr>
                    <ns929:xfrm>
                      <ns929:off x="0" y="0"/>
                      <ns929:ext cx="1714500" cy="190500"/>
                    </ns929:xfrm>
                    <ns929:prstGeom prst="rect">
                      <ns929:avLst/>
                    </ns929:prstGeom>
                    <ns929:noFill/>
                    <ns929:ln w="13970">
                      <ns929:noFill/>
                    </ns92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9:spAutoFit/>
                  </wps:bodyPr>
                </wps:wsp>
              </ns929:graphicData>
            </ns929:graphic>
          </wp:anchor>
        </w:drawing>
      </w:r>
      <w:r>
        <w:drawing>
          <wp:anchor distT="0" distB="0" distL="0" distR="0" simplePos="0" relativeHeight="25165870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466" name="Rounded Rectangle 466"/>
            <wp:cNvGraphicFramePr>
              <ns930:graphicFrameLocks xmlns:ns930="http://schemas.openxmlformats.org/drawingml/2006/main" noChangeAspect="0"/>
            </wp:cNvGraphicFramePr>
            <ns931:graphic xmlns:ns931="http://schemas.openxmlformats.org/drawingml/2006/main">
              <ns931:graphicData uri="http://schemas.microsoft.com/office/word/2010/wordprocessingShape">
                <wps:wsp>
                  <wps:cNvSpPr/>
                  <wps:spPr>
                    <ns931:xfrm>
                      <ns931:off x="0" y="0"/>
                      <ns931:ext cx="4368800" cy="2006600"/>
                    </ns931:xfrm>
                    <ns931:prstGeom prst="roundRect">
                      <ns931:avLst/>
                    </ns931:prstGeom>
                    <ns931:solidFill>
                      <ns931:srgbClr val="FFFFFF"/>
                    </ns931:solidFill>
                    <ns931:ln w="13970">
                      <ns931:solidFill>
                        <ns931:srgbClr val="444444"/>
                      </ns931:solidFill>
                    </ns931:ln>
                  </wps:spPr>
                  <wps:bodyPr rot="0">
                    <ns931:spAutoFit/>
                  </wps:bodyPr>
                </wps:wsp>
              </ns931:graphicData>
            </ns931:graphic>
          </wp:anchor>
        </w:drawing>
      </w:r>
      <w:r>
        <w:drawing>
          <wp:anchor distT="0" distB="0" distL="0" distR="0" simplePos="0" relativeHeight="25165870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467" name="Line 467"/>
            <wp:cNvGraphicFramePr>
              <ns932:graphicFrameLocks xmlns:ns932="http://schemas.openxmlformats.org/drawingml/2006/main" noChangeAspect="0"/>
            </wp:cNvGraphicFramePr>
            <ns933:graphic xmlns:ns933="http://schemas.openxmlformats.org/drawingml/2006/main">
              <ns933:graphicData uri="http://schemas.microsoft.com/office/word/2010/wordprocessingShape">
                <wps:wsp>
                  <wps:cNvSpPr/>
                  <wps:spPr>
                    <ns933:xfrm>
                      <ns933:off x="0" y="0"/>
                      <ns933:ext cx="4368800" cy="12700"/>
                    </ns933:xfrm>
                    <ns933:prstGeom prst="line">
                      <ns933:avLst/>
                    </ns933:prstGeom>
                    <ns933:noFill/>
                    <ns933:ln w="16510">
                      <ns933:solidFill>
                        <ns933:srgbClr val="333333"/>
                      </ns933:solidFill>
                    </ns933:ln>
                  </wps:spPr>
                  <wps:bodyPr rot="0">
                    <ns933:spAutoFit/>
                  </wps:bodyPr>
                </wps:wsp>
              </ns933:graphicData>
            </ns933:graphic>
          </wp:anchor>
        </w:drawing>
      </w:r>
      <w:r>
        <w:drawing>
          <wp:anchor distT="0" distB="0" distL="0" distR="0" simplePos="0" relativeHeight="25165870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68" name="Oval 468"/>
            <wp:cNvGraphicFramePr>
              <ns934:graphicFrameLocks xmlns:ns934="http://schemas.openxmlformats.org/drawingml/2006/main" noChangeAspect="0"/>
            </wp:cNvGraphicFramePr>
            <ns935:graphic xmlns:ns935="http://schemas.openxmlformats.org/drawingml/2006/main">
              <ns935:graphicData uri="http://schemas.microsoft.com/office/word/2010/wordprocessingShape">
                <wps:wsp>
                  <wps:cNvSpPr/>
                  <wps:spPr>
                    <ns935:xfrm>
                      <ns935:off x="0" y="0"/>
                      <ns935:ext cx="88900" cy="88900"/>
                    </ns935:xfrm>
                    <ns935:prstGeom prst="ellipse">
                      <ns935:avLst/>
                    </ns935:prstGeom>
                    <ns935:solidFill>
                      <ns935:srgbClr val="FFFFFF"/>
                    </ns935:solidFill>
                    <ns935:ln w="13970">
                      <ns935:solidFill>
                        <ns935:srgbClr val="666666"/>
                      </ns935:solidFill>
                    </ns935:ln>
                  </wps:spPr>
                  <wps:bodyPr rot="0">
                    <ns935:spAutoFit/>
                  </wps:bodyPr>
                </wps:wsp>
              </ns935:graphicData>
            </ns935:graphic>
          </wp:anchor>
        </w:drawing>
      </w:r>
      <w:r>
        <w:drawing>
          <wp:anchor distT="0" distB="0" distL="0" distR="0" simplePos="0" relativeHeight="251658709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69" name="Oval 469"/>
            <wp:cNvGraphicFramePr>
              <ns936:graphicFrameLocks xmlns:ns936="http://schemas.openxmlformats.org/drawingml/2006/main" noChangeAspect="0"/>
            </wp:cNvGraphicFramePr>
            <ns937:graphic xmlns:ns937="http://schemas.openxmlformats.org/drawingml/2006/main">
              <ns937:graphicData uri="http://schemas.microsoft.com/office/word/2010/wordprocessingShape">
                <wps:wsp>
                  <wps:cNvSpPr/>
                  <wps:spPr>
                    <ns937:xfrm>
                      <ns937:off x="0" y="0"/>
                      <ns937:ext cx="88900" cy="88900"/>
                    </ns937:xfrm>
                    <ns937:prstGeom prst="ellipse">
                      <ns937:avLst/>
                    </ns937:prstGeom>
                    <ns937:solidFill>
                      <ns937:srgbClr val="FFFFFF"/>
                    </ns937:solidFill>
                    <ns937:ln w="13970">
                      <ns937:solidFill>
                        <ns937:srgbClr val="666666"/>
                      </ns937:solidFill>
                    </ns937:ln>
                  </wps:spPr>
                  <wps:bodyPr rot="0">
                    <ns937:spAutoFit/>
                  </wps:bodyPr>
                </wps:wsp>
              </ns937:graphicData>
            </ns937:graphic>
          </wp:anchor>
        </w:drawing>
      </w:r>
      <w:r>
        <w:drawing>
          <wp:anchor distT="0" distB="0" distL="0" distR="0" simplePos="0" relativeHeight="25165871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470" name="Oval 470"/>
            <wp:cNvGraphicFramePr>
              <ns938:graphicFrameLocks xmlns:ns938="http://schemas.openxmlformats.org/drawingml/2006/main" noChangeAspect="0"/>
            </wp:cNvGraphicFramePr>
            <ns939:graphic xmlns:ns939="http://schemas.openxmlformats.org/drawingml/2006/main">
              <ns939:graphicData uri="http://schemas.microsoft.com/office/word/2010/wordprocessingShape">
                <wps:wsp>
                  <wps:cNvSpPr/>
                  <wps:spPr>
                    <ns939:xfrm>
                      <ns939:off x="0" y="0"/>
                      <ns939:ext cx="88900" cy="88900"/>
                    </ns939:xfrm>
                    <ns939:prstGeom prst="ellipse">
                      <ns939:avLst/>
                    </ns939:prstGeom>
                    <ns939:solidFill>
                      <ns939:srgbClr val="FFFFFF"/>
                    </ns939:solidFill>
                    <ns939:ln w="13970">
                      <ns939:solidFill>
                        <ns939:srgbClr val="666666"/>
                      </ns939:solidFill>
                    </ns939:ln>
                  </wps:spPr>
                  <wps:bodyPr rot="0">
                    <ns939:spAutoFit/>
                  </wps:bodyPr>
                </wps:wsp>
              </ns939:graphicData>
            </ns939:graphic>
          </wp:anchor>
        </w:drawing>
      </w:r>
      <w:r>
        <w:drawing>
          <wp:anchor distT="0" distB="0" distL="0" distR="0" simplePos="0" relativeHeight="251658711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471" name="Text Box 471"/>
            <wp:cNvGraphicFramePr>
              <ns940:graphicFrameLocks xmlns:ns940="http://schemas.openxmlformats.org/drawingml/2006/main" noChangeAspect="0"/>
            </wp:cNvGraphicFramePr>
            <ns941:graphic xmlns:ns941="http://schemas.openxmlformats.org/drawingml/2006/main">
              <ns941:graphicData uri="http://schemas.microsoft.com/office/word/2010/wordprocessingShape">
                <wps:wsp>
                  <wps:cNvSpPr txBox="1"/>
                  <wps:spPr>
                    <ns941:xfrm>
                      <ns941:off x="0" y="0"/>
                      <ns941:ext cx="3632200" cy="177800"/>
                    </ns941:xfrm>
                    <ns941:prstGeom prst="rect">
                      <ns941:avLst/>
                    </ns941:prstGeom>
                    <ns941:noFill/>
                    <ns941:ln w="13970">
                      <ns941:noFill/>
                    </ns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1:spAutoFit/>
                  </wps:bodyPr>
                </wps:wsp>
              </ns941:graphicData>
            </ns941:graphic>
          </wp:anchor>
        </w:drawing>
      </w:r>
      <w:r>
        <w:drawing>
          <wp:anchor distT="0" distB="0" distL="0" distR="0" simplePos="0" relativeHeight="251658712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472" name="Text Box 472"/>
            <wp:cNvGraphicFramePr>
              <ns942:graphicFrameLocks xmlns:ns942="http://schemas.openxmlformats.org/drawingml/2006/main" noChangeAspect="0"/>
            </wp:cNvGraphicFramePr>
            <ns943:graphic xmlns:ns943="http://schemas.openxmlformats.org/drawingml/2006/main">
              <ns943:graphicData uri="http://schemas.microsoft.com/office/word/2010/wordprocessingShape">
                <wps:wsp>
                  <wps:cNvSpPr txBox="1"/>
                  <wps:spPr>
                    <ns943:xfrm>
                      <ns943:off x="0" y="0"/>
                      <ns943:ext cx="4064000" cy="203200"/>
                    </ns943:xfrm>
                    <ns943:prstGeom prst="rect">
                      <ns943:avLst/>
                    </ns943:prstGeom>
                    <ns943:noFill/>
                    <ns943:ln w="13970">
                      <ns943:noFill/>
                    </ns9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3:spAutoFit/>
                  </wps:bodyPr>
                </wps:wsp>
              </ns943:graphicData>
            </ns943:graphic>
          </wp:anchor>
        </w:drawing>
      </w:r>
      <w:r>
        <w:drawing>
          <wp:anchor distT="0" distB="0" distL="0" distR="0" simplePos="0" relativeHeight="251658713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73" name="Rounded Rectangle 473"/>
            <wp:cNvGraphicFramePr>
              <ns944:graphicFrameLocks xmlns:ns944="http://schemas.openxmlformats.org/drawingml/2006/main" noChangeAspect="0"/>
            </wp:cNvGraphicFramePr>
            <ns945:graphic xmlns:ns945="http://schemas.openxmlformats.org/drawingml/2006/main">
              <ns945:graphicData uri="http://schemas.microsoft.com/office/word/2010/wordprocessingShape">
                <wps:wsp>
                  <wps:cNvSpPr txBox="1"/>
                  <wps:spPr>
                    <ns945:xfrm>
                      <ns945:off x="0" y="0"/>
                      <ns945:ext cx="939800" cy="546100"/>
                    </ns945:xfrm>
                    <ns945:prstGeom prst="roundRect">
                      <ns945:avLst/>
                    </ns945:prstGeom>
                    <ns945:solidFill>
                      <ns945:srgbClr val="FFFFFF"/>
                    </ns945:solidFill>
                    <ns945:ln w="13970">
                      <ns945:solidFill>
                        <ns945:srgbClr val="333333"/>
                      </ns945:solidFill>
                    </ns9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5:spAutoFit/>
                  </wps:bodyPr>
                </wps:wsp>
              </ns945:graphicData>
            </ns945:graphic>
          </wp:anchor>
        </w:drawing>
      </w:r>
      <w:r>
        <w:drawing>
          <wp:anchor distT="0" distB="0" distL="0" distR="0" simplePos="0" relativeHeight="251658714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74" name="Rounded Rectangle 474"/>
            <wp:cNvGraphicFramePr>
              <ns946:graphicFrameLocks xmlns:ns946="http://schemas.openxmlformats.org/drawingml/2006/main" noChangeAspect="0"/>
            </wp:cNvGraphicFramePr>
            <ns947:graphic xmlns:ns947="http://schemas.openxmlformats.org/drawingml/2006/main">
              <ns947:graphicData uri="http://schemas.microsoft.com/office/word/2010/wordprocessingShape">
                <wps:wsp>
                  <wps:cNvSpPr txBox="1"/>
                  <wps:spPr>
                    <ns947:xfrm>
                      <ns947:off x="0" y="0"/>
                      <ns947:ext cx="939800" cy="546100"/>
                    </ns947:xfrm>
                    <ns947:prstGeom prst="roundRect">
                      <ns947:avLst/>
                    </ns947:prstGeom>
                    <ns947:solidFill>
                      <ns947:srgbClr val="FFFFFF"/>
                    </ns947:solidFill>
                    <ns947:ln w="13970">
                      <ns947:solidFill>
                        <ns947:srgbClr val="333333"/>
                      </ns947:solidFill>
                    </ns9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7:spAutoFit/>
                  </wps:bodyPr>
                </wps:wsp>
              </ns947:graphicData>
            </ns947:graphic>
          </wp:anchor>
        </w:drawing>
      </w:r>
      <w:r>
        <w:drawing>
          <wp:anchor distT="0" distB="0" distL="0" distR="0" simplePos="0" relativeHeight="251658715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475" name="Rounded Rectangle 475"/>
            <wp:cNvGraphicFramePr>
              <ns948:graphicFrameLocks xmlns:ns948="http://schemas.openxmlformats.org/drawingml/2006/main" noChangeAspect="0"/>
            </wp:cNvGraphicFramePr>
            <ns949:graphic xmlns:ns949="http://schemas.openxmlformats.org/drawingml/2006/main">
              <ns949:graphicData uri="http://schemas.microsoft.com/office/word/2010/wordprocessingShape">
                <wps:wsp>
                  <wps:cNvSpPr txBox="1"/>
                  <wps:spPr>
                    <ns949:xfrm>
                      <ns949:off x="0" y="0"/>
                      <ns949:ext cx="939800" cy="546100"/>
                    </ns949:xfrm>
                    <ns949:prstGeom prst="roundRect">
                      <ns949:avLst/>
                    </ns949:prstGeom>
                    <ns949:solidFill>
                      <ns949:srgbClr val="FFFFFF"/>
                    </ns949:solidFill>
                    <ns949:ln w="13970">
                      <ns949:solidFill>
                        <ns949:srgbClr val="333333"/>
                      </ns949:solidFill>
                    </ns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9:spAutoFit/>
                  </wps:bodyPr>
                </wps:wsp>
              </ns949:graphicData>
            </ns949:graphic>
          </wp:anchor>
        </w:drawing>
      </w:r>
      <w:r>
        <w:drawing>
          <wp:anchor distT="0" distB="0" distL="0" distR="0" simplePos="0" relativeHeight="251658716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476" name="Arrow 476"/>
            <wp:cNvGraphicFramePr>
              <ns950:graphicFrameLocks xmlns:ns950="http://schemas.openxmlformats.org/drawingml/2006/main" noChangeAspect="0"/>
            </wp:cNvGraphicFramePr>
            <ns951:graphic xmlns:ns951="http://schemas.openxmlformats.org/drawingml/2006/main">
              <ns951:graphicData uri="http://schemas.microsoft.com/office/word/2010/wordprocessingShape">
                <wps:wsp>
                  <wps:cNvSpPr/>
                  <wps:spPr>
                    <ns951:xfrm>
                      <ns951:off x="0" y="0"/>
                      <ns951:ext cx="368300" cy="12700"/>
                    </ns951:xfrm>
                    <ns951:prstGeom prst="line">
                      <ns951:avLst/>
                    </ns951:prstGeom>
                    <ns951:noFill/>
                    <ns951:ln w="16510">
                      <ns951:solidFill>
                        <ns951:srgbClr val="333333"/>
                      </ns951:solidFill>
                      <ns951:tailEnd type="triangle" w="med" len="med"/>
                    </ns951:ln>
                  </wps:spPr>
                  <wps:bodyPr rot="0">
                    <ns951:spAutoFit/>
                  </wps:bodyPr>
                </wps:wsp>
              </ns951:graphicData>
            </ns951:graphic>
          </wp:anchor>
        </w:drawing>
      </w:r>
      <w:r>
        <w:drawing>
          <wp:anchor distT="0" distB="0" distL="0" distR="0" simplePos="0" relativeHeight="251658717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477" name="Arrow 477"/>
            <wp:cNvGraphicFramePr>
              <ns952:graphicFrameLocks xmlns:ns952="http://schemas.openxmlformats.org/drawingml/2006/main" noChangeAspect="0"/>
            </wp:cNvGraphicFramePr>
            <ns953:graphic xmlns:ns953="http://schemas.openxmlformats.org/drawingml/2006/main">
              <ns953:graphicData uri="http://schemas.microsoft.com/office/word/2010/wordprocessingShape">
                <wps:wsp>
                  <wps:cNvSpPr/>
                  <wps:spPr>
                    <ns953:xfrm>
                      <ns953:off x="0" y="0"/>
                      <ns953:ext cx="368300" cy="12700"/>
                    </ns953:xfrm>
                    <ns953:prstGeom prst="line">
                      <ns953:avLst/>
                    </ns953:prstGeom>
                    <ns953:noFill/>
                    <ns953:ln w="16510">
                      <ns953:solidFill>
                        <ns953:srgbClr val="333333"/>
                      </ns953:solidFill>
                      <ns953:tailEnd type="triangle" w="med" len="med"/>
                    </ns953:ln>
                  </wps:spPr>
                  <wps:bodyPr rot="0">
                    <ns953:spAutoFit/>
                  </wps:bodyPr>
                </wps:wsp>
              </ns953:graphicData>
            </ns953:graphic>
          </wp:anchor>
        </w:drawing>
      </w:r>
      <w:r>
        <w:drawing>
          <wp:anchor distT="0" distB="0" distL="0" distR="0" simplePos="0" relativeHeight="251658718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478" name="Text Box 478"/>
            <wp:cNvGraphicFramePr>
              <ns954:graphicFrameLocks xmlns:ns954="http://schemas.openxmlformats.org/drawingml/2006/main" noChangeAspect="0"/>
            </wp:cNvGraphicFramePr>
            <ns955:graphic xmlns:ns955="http://schemas.openxmlformats.org/drawingml/2006/main">
              <ns955:graphicData uri="http://schemas.microsoft.com/office/word/2010/wordprocessingShape">
                <wps:wsp>
                  <wps:cNvSpPr txBox="1"/>
                  <wps:spPr>
                    <ns955:xfrm>
                      <ns955:off x="0" y="0"/>
                      <ns955:ext cx="3987800" cy="304800"/>
                    </ns955:xfrm>
                    <ns955:prstGeom prst="rect">
                      <ns955:avLst/>
                    </ns955:prstGeom>
                    <ns955:noFill/>
                    <ns955:ln w="13970">
                      <ns955:noFill/>
                    </ns9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ambil kandungan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55:spAutoFit/>
                  </wps:bodyPr>
                </wps:wsp>
              </ns955:graphicData>
            </ns955:graphic>
          </wp:anchor>
        </w:drawing>
      </w:r>
      <w:r>
        <w:drawing>
          <wp:anchor distT="0" distB="0" distL="0" distR="0" simplePos="0" relativeHeight="25165871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479" name="Rounded Rectangle 479"/>
            <wp:cNvGraphicFramePr>
              <ns956:graphicFrameLocks xmlns:ns956="http://schemas.openxmlformats.org/drawingml/2006/main" noChangeAspect="0"/>
            </wp:cNvGraphicFramePr>
            <ns957:graphic xmlns:ns957="http://schemas.openxmlformats.org/drawingml/2006/main">
              <ns957:graphicData uri="http://schemas.microsoft.com/office/word/2010/wordprocessingShape">
                <wps:wsp>
                  <wps:cNvSpPr/>
                  <wps:spPr>
                    <ns957:xfrm>
                      <ns957:off x="0" y="0"/>
                      <ns957:ext cx="4368800" cy="2082800"/>
                    </ns957:xfrm>
                    <ns957:prstGeom prst="roundRect">
                      <ns957:avLst/>
                    </ns957:prstGeom>
                    <ns957:solidFill>
                      <ns957:srgbClr val="FFFFFF"/>
                    </ns957:solidFill>
                    <ns957:ln w="13970">
                      <ns957:solidFill>
                        <ns957:srgbClr val="444444"/>
                      </ns957:solidFill>
                    </ns957:ln>
                  </wps:spPr>
                  <wps:bodyPr rot="0">
                    <ns957:spAutoFit/>
                  </wps:bodyPr>
                </wps:wsp>
              </ns957:graphicData>
            </ns957:graphic>
          </wp:anchor>
        </w:drawing>
      </w:r>
      <w:r>
        <w:drawing>
          <wp:anchor distT="0" distB="0" distL="0" distR="0" simplePos="0" relativeHeight="25165872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480" name="Line 480"/>
            <wp:cNvGraphicFramePr>
              <ns958:graphicFrameLocks xmlns:ns958="http://schemas.openxmlformats.org/drawingml/2006/main" noChangeAspect="0"/>
            </wp:cNvGraphicFramePr>
            <ns959:graphic xmlns:ns959="http://schemas.openxmlformats.org/drawingml/2006/main">
              <ns959:graphicData uri="http://schemas.microsoft.com/office/word/2010/wordprocessingShape">
                <wps:wsp>
                  <wps:cNvSpPr/>
                  <wps:spPr>
                    <ns959:xfrm>
                      <ns959:off x="0" y="0"/>
                      <ns959:ext cx="4368800" cy="12700"/>
                    </ns959:xfrm>
                    <ns959:prstGeom prst="line">
                      <ns959:avLst/>
                    </ns959:prstGeom>
                    <ns959:noFill/>
                    <ns959:ln w="16510">
                      <ns959:solidFill>
                        <ns959:srgbClr val="333333"/>
                      </ns959:solidFill>
                    </ns959:ln>
                  </wps:spPr>
                  <wps:bodyPr rot="0">
                    <ns959:spAutoFit/>
                  </wps:bodyPr>
                </wps:wsp>
              </ns959:graphicData>
            </ns959:graphic>
          </wp:anchor>
        </w:drawing>
      </w:r>
      <w:r>
        <w:drawing>
          <wp:anchor distT="0" distB="0" distL="0" distR="0" simplePos="0" relativeHeight="251658721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81" name="Oval 481"/>
            <wp:cNvGraphicFramePr>
              <ns960:graphicFrameLocks xmlns:ns960="http://schemas.openxmlformats.org/drawingml/2006/main" noChangeAspect="0"/>
            </wp:cNvGraphicFramePr>
            <ns961:graphic xmlns:ns961="http://schemas.openxmlformats.org/drawingml/2006/main">
              <ns961:graphicData uri="http://schemas.microsoft.com/office/word/2010/wordprocessingShape">
                <wps:wsp>
                  <wps:cNvSpPr/>
                  <wps:spPr>
                    <ns961:xfrm>
                      <ns961:off x="0" y="0"/>
                      <ns961:ext cx="88900" cy="88900"/>
                    </ns961:xfrm>
                    <ns961:prstGeom prst="ellipse">
                      <ns961:avLst/>
                    </ns961:prstGeom>
                    <ns961:solidFill>
                      <ns961:srgbClr val="FFFFFF"/>
                    </ns961:solidFill>
                    <ns961:ln w="13970">
                      <ns961:solidFill>
                        <ns961:srgbClr val="666666"/>
                      </ns961:solidFill>
                    </ns961:ln>
                  </wps:spPr>
                  <wps:bodyPr rot="0">
                    <ns961:spAutoFit/>
                  </wps:bodyPr>
                </wps:wsp>
              </ns961:graphicData>
            </ns961:graphic>
          </wp:anchor>
        </w:drawing>
      </w:r>
      <w:r>
        <w:drawing>
          <wp:anchor distT="0" distB="0" distL="0" distR="0" simplePos="0" relativeHeight="25165872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82" name="Oval 482"/>
            <wp:cNvGraphicFramePr>
              <ns962:graphicFrameLocks xmlns:ns962="http://schemas.openxmlformats.org/drawingml/2006/main" noChangeAspect="0"/>
            </wp:cNvGraphicFramePr>
            <ns963:graphic xmlns:ns963="http://schemas.openxmlformats.org/drawingml/2006/main">
              <ns963:graphicData uri="http://schemas.microsoft.com/office/word/2010/wordprocessingShape">
                <wps:wsp>
                  <wps:cNvSpPr/>
                  <wps:spPr>
                    <ns963:xfrm>
                      <ns963:off x="0" y="0"/>
                      <ns963:ext cx="88900" cy="88900"/>
                    </ns963:xfrm>
                    <ns963:prstGeom prst="ellipse">
                      <ns963:avLst/>
                    </ns963:prstGeom>
                    <ns963:solidFill>
                      <ns963:srgbClr val="FFFFFF"/>
                    </ns963:solidFill>
                    <ns963:ln w="13970">
                      <ns963:solidFill>
                        <ns963:srgbClr val="666666"/>
                      </ns963:solidFill>
                    </ns963:ln>
                  </wps:spPr>
                  <wps:bodyPr rot="0">
                    <ns963:spAutoFit/>
                  </wps:bodyPr>
                </wps:wsp>
              </ns963:graphicData>
            </ns963:graphic>
          </wp:anchor>
        </w:drawing>
      </w:r>
      <w:r>
        <w:drawing>
          <wp:anchor distT="0" distB="0" distL="0" distR="0" simplePos="0" relativeHeight="251658723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83" name="Oval 483"/>
            <wp:cNvGraphicFramePr>
              <ns964:graphicFrameLocks xmlns:ns964="http://schemas.openxmlformats.org/drawingml/2006/main" noChangeAspect="0"/>
            </wp:cNvGraphicFramePr>
            <ns965:graphic xmlns:ns965="http://schemas.openxmlformats.org/drawingml/2006/main">
              <ns965:graphicData uri="http://schemas.microsoft.com/office/word/2010/wordprocessingShape">
                <wps:wsp>
                  <wps:cNvSpPr/>
                  <wps:spPr>
                    <ns965:xfrm>
                      <ns965:off x="0" y="0"/>
                      <ns965:ext cx="88900" cy="88900"/>
                    </ns965:xfrm>
                    <ns965:prstGeom prst="ellipse">
                      <ns965:avLst/>
                    </ns965:prstGeom>
                    <ns965:solidFill>
                      <ns965:srgbClr val="FFFFFF"/>
                    </ns965:solidFill>
                    <ns965:ln w="13970">
                      <ns965:solidFill>
                        <ns965:srgbClr val="666666"/>
                      </ns965:solidFill>
                    </ns965:ln>
                  </wps:spPr>
                  <wps:bodyPr rot="0">
                    <ns965:spAutoFit/>
                  </wps:bodyPr>
                </wps:wsp>
              </ns965:graphicData>
            </ns965:graphic>
          </wp:anchor>
        </w:drawing>
      </w:r>
      <w:r>
        <w:drawing>
          <wp:anchor distT="0" distB="0" distL="0" distR="0" simplePos="0" relativeHeight="251658724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484" name="Text Box 484"/>
            <wp:cNvGraphicFramePr>
              <ns966:graphicFrameLocks xmlns:ns966="http://schemas.openxmlformats.org/drawingml/2006/main" noChangeAspect="0"/>
            </wp:cNvGraphicFramePr>
            <ns967:graphic xmlns:ns967="http://schemas.openxmlformats.org/drawingml/2006/main">
              <ns967:graphicData uri="http://schemas.microsoft.com/office/word/2010/wordprocessingShape">
                <wps:wsp>
                  <wps:cNvSpPr txBox="1"/>
                  <wps:spPr>
                    <ns967:xfrm>
                      <ns967:off x="0" y="0"/>
                      <ns967:ext cx="3632200" cy="177800"/>
                    </ns967:xfrm>
                    <ns967:prstGeom prst="rect">
                      <ns967:avLst/>
                    </ns967:prstGeom>
                    <ns967:noFill/>
                    <ns967:ln w="13970">
                      <ns967:noFill/>
                    </ns9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67:spAutoFit/>
                  </wps:bodyPr>
                </wps:wsp>
              </ns967:graphicData>
            </ns967:graphic>
          </wp:anchor>
        </w:drawing>
      </w:r>
      <w:r>
        <w:drawing>
          <wp:anchor distT="0" distB="0" distL="0" distR="0" simplePos="0" relativeHeight="25165872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485" name="Rounded Rectangle 485"/>
            <wp:cNvGraphicFramePr>
              <ns968:graphicFrameLocks xmlns:ns968="http://schemas.openxmlformats.org/drawingml/2006/main" noChangeAspect="0"/>
            </wp:cNvGraphicFramePr>
            <ns969:graphic xmlns:ns969="http://schemas.openxmlformats.org/drawingml/2006/main">
              <ns969:graphicData uri="http://schemas.microsoft.com/office/word/2010/wordprocessingShape">
                <wps:wsp>
                  <wps:cNvSpPr/>
                  <wps:spPr>
                    <ns969:xfrm>
                      <ns969:off x="0" y="0"/>
                      <ns969:ext cx="4064000" cy="228600"/>
                    </ns969:xfrm>
                    <ns969:prstGeom prst="roundRect">
                      <ns969:avLst/>
                    </ns969:prstGeom>
                    <ns969:solidFill>
                      <ns969:srgbClr val="F8F8F8"/>
                    </ns969:solidFill>
                    <ns969:ln w="13970">
                      <ns969:solidFill>
                        <ns969:srgbClr val="BBBBBB"/>
                      </ns969:solidFill>
                      <ns969:prstDash val="dash"/>
                    </ns969:ln>
                  </wps:spPr>
                  <wps:bodyPr rot="0">
                    <ns969:spAutoFit/>
                  </wps:bodyPr>
                </wps:wsp>
              </ns969:graphicData>
            </ns969:graphic>
          </wp:anchor>
        </w:drawing>
      </w:r>
      <w:r>
        <w:drawing>
          <wp:anchor distT="0" distB="0" distL="0" distR="0" simplePos="0" relativeHeight="25165872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486" name="Rounded Rectangle 486"/>
            <wp:cNvGraphicFramePr>
              <ns970:graphicFrameLocks xmlns:ns970="http://schemas.openxmlformats.org/drawingml/2006/main" noChangeAspect="0"/>
            </wp:cNvGraphicFramePr>
            <ns971:graphic xmlns:ns971="http://schemas.openxmlformats.org/drawingml/2006/main">
              <ns971:graphicData uri="http://schemas.microsoft.com/office/word/2010/wordprocessingShape">
                <wps:wsp>
                  <wps:cNvSpPr/>
                  <wps:spPr>
                    <ns971:xfrm>
                      <ns971:off x="0" y="0"/>
                      <ns971:ext cx="4064000" cy="228600"/>
                    </ns971:xfrm>
                    <ns971:prstGeom prst="roundRect">
                      <ns971:avLst/>
                    </ns971:prstGeom>
                    <ns971:solidFill>
                      <ns971:srgbClr val="F8F8F8"/>
                    </ns971:solidFill>
                    <ns971:ln w="13970">
                      <ns971:solidFill>
                        <ns971:srgbClr val="BBBBBB"/>
                      </ns971:solidFill>
                      <ns971:prstDash val="dash"/>
                    </ns971:ln>
                  </wps:spPr>
                  <wps:bodyPr rot="0">
                    <ns971:spAutoFit/>
                  </wps:bodyPr>
                </wps:wsp>
              </ns971:graphicData>
            </ns971:graphic>
          </wp:anchor>
        </w:drawing>
      </w:r>
      <w:r>
        <w:drawing>
          <wp:anchor distT="0" distB="0" distL="0" distR="0" simplePos="0" relativeHeight="25165872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487" name="Rounded Rectangle 487"/>
            <wp:cNvGraphicFramePr>
              <ns972:graphicFrameLocks xmlns:ns972="http://schemas.openxmlformats.org/drawingml/2006/main" noChangeAspect="0"/>
            </wp:cNvGraphicFramePr>
            <ns973:graphic xmlns:ns973="http://schemas.openxmlformats.org/drawingml/2006/main">
              <ns973:graphicData uri="http://schemas.microsoft.com/office/word/2010/wordprocessingShape">
                <wps:wsp>
                  <wps:cNvSpPr/>
                  <wps:spPr>
                    <ns973:xfrm>
                      <ns973:off x="0" y="0"/>
                      <ns973:ext cx="4064000" cy="228600"/>
                    </ns973:xfrm>
                    <ns973:prstGeom prst="roundRect">
                      <ns973:avLst/>
                    </ns973:prstGeom>
                    <ns973:solidFill>
                      <ns973:srgbClr val="F8F8F8"/>
                    </ns973:solidFill>
                    <ns973:ln w="13970">
                      <ns973:solidFill>
                        <ns973:srgbClr val="BBBBBB"/>
                      </ns973:solidFill>
                      <ns973:prstDash val="dash"/>
                    </ns973:ln>
                  </wps:spPr>
                  <wps:bodyPr rot="0">
                    <ns973:spAutoFit/>
                  </wps:bodyPr>
                </wps:wsp>
              </ns973:graphicData>
            </ns973:graphic>
          </wp:anchor>
        </w:drawing>
      </w:r>
      <w:r>
        <w:drawing>
          <wp:anchor distT="0" distB="0" distL="0" distR="0" simplePos="0" relativeHeight="251658728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488" name="Rounded Rectangle 488"/>
            <wp:cNvGraphicFramePr>
              <ns974:graphicFrameLocks xmlns:ns974="http://schemas.openxmlformats.org/drawingml/2006/main" noChangeAspect="0"/>
            </wp:cNvGraphicFramePr>
            <ns975:graphic xmlns:ns975="http://schemas.openxmlformats.org/drawingml/2006/main">
              <ns975:graphicData uri="http://schemas.microsoft.com/office/word/2010/wordprocessingShape">
                <wps:wsp>
                  <wps:cNvSpPr/>
                  <wps:spPr>
                    <ns975:xfrm>
                      <ns975:off x="0" y="0"/>
                      <ns975:ext cx="2971800" cy="1155700"/>
                    </ns975:xfrm>
                    <ns975:prstGeom prst="roundRect">
                      <ns975:avLst/>
                    </ns975:prstGeom>
                    <ns975:solidFill>
                      <ns975:srgbClr val="FFFFFF"/>
                    </ns975:solidFill>
                    <ns975:ln w="13970">
                      <ns975:solidFill>
                        <ns975:srgbClr val="222222"/>
                      </ns975:solidFill>
                    </ns975:ln>
                  </wps:spPr>
                  <wps:bodyPr rot="0">
                    <ns975:spAutoFit/>
                  </wps:bodyPr>
                </wps:wsp>
              </ns975:graphicData>
            </ns975:graphic>
          </wp:anchor>
        </w:drawing>
      </w:r>
      <w:r>
        <w:drawing>
          <wp:anchor distT="0" distB="0" distL="0" distR="0" simplePos="0" relativeHeight="25165872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489" name="Text Box 489"/>
            <wp:cNvGraphicFramePr>
              <ns976:graphicFrameLocks xmlns:ns976="http://schemas.openxmlformats.org/drawingml/2006/main" noChangeAspect="0"/>
            </wp:cNvGraphicFramePr>
            <ns977:graphic xmlns:ns977="http://schemas.openxmlformats.org/drawingml/2006/main">
              <ns977:graphicData uri="http://schemas.microsoft.com/office/word/2010/wordprocessingShape">
                <wps:wsp>
                  <wps:cNvSpPr txBox="1"/>
                  <wps:spPr>
                    <ns977:xfrm>
                      <ns977:off x="0" y="0"/>
                      <ns977:ext cx="2641600" cy="215900"/>
                    </ns977:xfrm>
                    <ns977:prstGeom prst="rect">
                      <ns977:avLst/>
                    </ns977:prstGeom>
                    <ns977:noFill/>
                    <ns977:ln w="13970">
                      <ns977:noFill/>
                    </ns9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77:spAutoFit/>
                  </wps:bodyPr>
                </wps:wsp>
              </ns977:graphicData>
            </ns977:graphic>
          </wp:anchor>
        </w:drawing>
      </w:r>
      <w:r>
        <w:drawing>
          <wp:anchor distT="0" distB="0" distL="0" distR="0" simplePos="0" relativeHeight="25165873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490" name="Text Box 490"/>
            <wp:cNvGraphicFramePr>
              <ns978:graphicFrameLocks xmlns:ns978="http://schemas.openxmlformats.org/drawingml/2006/main" noChangeAspect="0"/>
            </wp:cNvGraphicFramePr>
            <ns979:graphic xmlns:ns979="http://schemas.openxmlformats.org/drawingml/2006/main">
              <ns979:graphicData uri="http://schemas.microsoft.com/office/word/2010/wordprocessingShape">
                <wps:wsp>
                  <wps:cNvSpPr txBox="1"/>
                  <wps:spPr>
                    <ns979:xfrm>
                      <ns979:off x="0" y="0"/>
                      <ns979:ext cx="2641600" cy="393700"/>
                    </ns979:xfrm>
                    <ns979:prstGeom prst="rect">
                      <ns979:avLst/>
                    </ns979:prstGeom>
                    <ns979:noFill/>
                    <ns979:ln w="13970">
                      <ns979:noFill/>
                    </ns9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Modul berjaya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79:spAutoFit/>
                  </wps:bodyPr>
                </wps:wsp>
              </ns979:graphicData>
            </ns979:graphic>
          </wp:anchor>
        </w:drawing>
      </w:r>
      <w:r>
        <w:drawing>
          <wp:anchor distT="0" distB="0" distL="0" distR="0" simplePos="0" relativeHeight="251658731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491" name="Rounded Rectangle 491"/>
            <wp:cNvGraphicFramePr>
              <ns980:graphicFrameLocks xmlns:ns980="http://schemas.openxmlformats.org/drawingml/2006/main" noChangeAspect="0"/>
            </wp:cNvGraphicFramePr>
            <ns981:graphic xmlns:ns981="http://schemas.openxmlformats.org/drawingml/2006/main">
              <ns981:graphicData uri="http://schemas.microsoft.com/office/word/2010/wordprocessingShape">
                <wps:wsp>
                  <wps:cNvSpPr txBox="1"/>
                  <wps:spPr>
                    <ns981:xfrm>
                      <ns981:off x="0" y="0"/>
                      <ns981:ext cx="787400" cy="254000"/>
                    </ns981:xfrm>
                    <ns981:prstGeom prst="roundRect">
                      <ns981:avLst/>
                    </ns981:prstGeom>
                    <ns981:solidFill>
                      <ns981:srgbClr val="333333"/>
                    </ns981:solidFill>
                    <ns981:ln w="13970">
                      <ns981:solidFill>
                        <ns981:srgbClr val="333333"/>
                      </ns981:solidFill>
                    </ns9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1:spAutoFit/>
                  </wps:bodyPr>
                </wps:wsp>
              </ns981:graphicData>
            </ns981:graphic>
          </wp:anchor>
        </w:drawing>
      </w:r>
      <w:r>
        <w:drawing>
          <wp:anchor distT="0" distB="0" distL="0" distR="0" simplePos="0" relativeHeight="251658732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492" name="Text Box 492"/>
            <wp:cNvGraphicFramePr>
              <ns982:graphicFrameLocks xmlns:ns982="http://schemas.openxmlformats.org/drawingml/2006/main" noChangeAspect="0"/>
            </wp:cNvGraphicFramePr>
            <ns983:graphic xmlns:ns983="http://schemas.openxmlformats.org/drawingml/2006/main">
              <ns983:graphicData uri="http://schemas.microsoft.com/office/word/2010/wordprocessingShape">
                <wps:wsp>
                  <wps:cNvSpPr txBox="1"/>
                  <wps:spPr>
                    <ns983:xfrm>
                      <ns983:off x="0" y="0"/>
                      <ns983:ext cx="2159000" cy="190500"/>
                    </ns983:xfrm>
                    <ns983:prstGeom prst="rect">
                      <ns983:avLst/>
                    </ns983:prstGeom>
                    <ns983:noFill/>
                    <ns983:ln w="13970">
                      <ns983:noFill/>
                    </ns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3:spAutoFit/>
                  </wps:bodyPr>
                </wps:wsp>
              </ns983:graphicData>
            </ns983:graphic>
          </wp:anchor>
        </w:drawing>
      </w:r>
      <w:r>
        <w:drawing>
          <wp:anchor distT="0" distB="0" distL="0" distR="0" simplePos="0" relativeHeight="25165873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493" name="Rounded Rectangle 493"/>
            <wp:cNvGraphicFramePr>
              <ns984:graphicFrameLocks xmlns:ns984="http://schemas.openxmlformats.org/drawingml/2006/main" noChangeAspect="0"/>
            </wp:cNvGraphicFramePr>
            <ns985:graphic xmlns:ns985="http://schemas.openxmlformats.org/drawingml/2006/main">
              <ns985:graphicData uri="http://schemas.microsoft.com/office/word/2010/wordprocessingShape">
                <wps:wsp>
                  <wps:cNvSpPr/>
                  <wps:spPr>
                    <ns985:xfrm>
                      <ns985:off x="0" y="0"/>
                      <ns985:ext cx="4368800" cy="2082800"/>
                    </ns985:xfrm>
                    <ns985:prstGeom prst="roundRect">
                      <ns985:avLst/>
                    </ns985:prstGeom>
                    <ns985:solidFill>
                      <ns985:srgbClr val="FFFFFF"/>
                    </ns985:solidFill>
                    <ns985:ln w="13970">
                      <ns985:solidFill>
                        <ns985:srgbClr val="444444"/>
                      </ns985:solidFill>
                    </ns985:ln>
                  </wps:spPr>
                  <wps:bodyPr rot="0">
                    <ns985:spAutoFit/>
                  </wps:bodyPr>
                </wps:wsp>
              </ns985:graphicData>
            </ns985:graphic>
          </wp:anchor>
        </w:drawing>
      </w:r>
      <w:r>
        <w:drawing>
          <wp:anchor distT="0" distB="0" distL="0" distR="0" simplePos="0" relativeHeight="25165873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494" name="Line 494"/>
            <wp:cNvGraphicFramePr>
              <ns986:graphicFrameLocks xmlns:ns986="http://schemas.openxmlformats.org/drawingml/2006/main" noChangeAspect="0"/>
            </wp:cNvGraphicFramePr>
            <ns987:graphic xmlns:ns987="http://schemas.openxmlformats.org/drawingml/2006/main">
              <ns987:graphicData uri="http://schemas.microsoft.com/office/word/2010/wordprocessingShape">
                <wps:wsp>
                  <wps:cNvSpPr/>
                  <wps:spPr>
                    <ns987:xfrm>
                      <ns987:off x="0" y="0"/>
                      <ns987:ext cx="4368800" cy="12700"/>
                    </ns987:xfrm>
                    <ns987:prstGeom prst="line">
                      <ns987:avLst/>
                    </ns987:prstGeom>
                    <ns987:noFill/>
                    <ns987:ln w="16510">
                      <ns987:solidFill>
                        <ns987:srgbClr val="333333"/>
                      </ns987:solidFill>
                    </ns987:ln>
                  </wps:spPr>
                  <wps:bodyPr rot="0">
                    <ns987:spAutoFit/>
                  </wps:bodyPr>
                </wps:wsp>
              </ns987:graphicData>
            </ns987:graphic>
          </wp:anchor>
        </w:drawing>
      </w:r>
      <w:r>
        <w:drawing>
          <wp:anchor distT="0" distB="0" distL="0" distR="0" simplePos="0" relativeHeight="251658735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95" name="Oval 495"/>
            <wp:cNvGraphicFramePr>
              <ns988:graphicFrameLocks xmlns:ns988="http://schemas.openxmlformats.org/drawingml/2006/main" noChangeAspect="0"/>
            </wp:cNvGraphicFramePr>
            <ns989:graphic xmlns:ns989="http://schemas.openxmlformats.org/drawingml/2006/main">
              <ns989:graphicData uri="http://schemas.microsoft.com/office/word/2010/wordprocessingShape">
                <wps:wsp>
                  <wps:cNvSpPr/>
                  <wps:spPr>
                    <ns989:xfrm>
                      <ns989:off x="0" y="0"/>
                      <ns989:ext cx="88900" cy="88900"/>
                    </ns989:xfrm>
                    <ns989:prstGeom prst="ellipse">
                      <ns989:avLst/>
                    </ns989:prstGeom>
                    <ns989:solidFill>
                      <ns989:srgbClr val="FFFFFF"/>
                    </ns989:solidFill>
                    <ns989:ln w="13970">
                      <ns989:solidFill>
                        <ns989:srgbClr val="666666"/>
                      </ns989:solidFill>
                    </ns989:ln>
                  </wps:spPr>
                  <wps:bodyPr rot="0">
                    <ns989:spAutoFit/>
                  </wps:bodyPr>
                </wps:wsp>
              </ns989:graphicData>
            </ns989:graphic>
          </wp:anchor>
        </w:drawing>
      </w:r>
      <w:r>
        <w:drawing>
          <wp:anchor distT="0" distB="0" distL="0" distR="0" simplePos="0" relativeHeight="251658736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96" name="Oval 496"/>
            <wp:cNvGraphicFramePr>
              <ns990:graphicFrameLocks xmlns:ns990="http://schemas.openxmlformats.org/drawingml/2006/main" noChangeAspect="0"/>
            </wp:cNvGraphicFramePr>
            <ns991:graphic xmlns:ns991="http://schemas.openxmlformats.org/drawingml/2006/main">
              <ns991:graphicData uri="http://schemas.microsoft.com/office/word/2010/wordprocessingShape">
                <wps:wsp>
                  <wps:cNvSpPr/>
                  <wps:spPr>
                    <ns991:xfrm>
                      <ns991:off x="0" y="0"/>
                      <ns991:ext cx="88900" cy="88900"/>
                    </ns991:xfrm>
                    <ns991:prstGeom prst="ellipse">
                      <ns991:avLst/>
                    </ns991:prstGeom>
                    <ns991:solidFill>
                      <ns991:srgbClr val="FFFFFF"/>
                    </ns991:solidFill>
                    <ns991:ln w="13970">
                      <ns991:solidFill>
                        <ns991:srgbClr val="666666"/>
                      </ns991:solidFill>
                    </ns991:ln>
                  </wps:spPr>
                  <wps:bodyPr rot="0">
                    <ns991:spAutoFit/>
                  </wps:bodyPr>
                </wps:wsp>
              </ns991:graphicData>
            </ns991:graphic>
          </wp:anchor>
        </w:drawing>
      </w:r>
      <w:r>
        <w:drawing>
          <wp:anchor distT="0" distB="0" distL="0" distR="0" simplePos="0" relativeHeight="251658737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497" name="Oval 497"/>
            <wp:cNvGraphicFramePr>
              <ns992:graphicFrameLocks xmlns:ns992="http://schemas.openxmlformats.org/drawingml/2006/main" noChangeAspect="0"/>
            </wp:cNvGraphicFramePr>
            <ns993:graphic xmlns:ns993="http://schemas.openxmlformats.org/drawingml/2006/main">
              <ns993:graphicData uri="http://schemas.microsoft.com/office/word/2010/wordprocessingShape">
                <wps:wsp>
                  <wps:cNvSpPr/>
                  <wps:spPr>
                    <ns993:xfrm>
                      <ns993:off x="0" y="0"/>
                      <ns993:ext cx="88900" cy="88900"/>
                    </ns993:xfrm>
                    <ns993:prstGeom prst="ellipse">
                      <ns993:avLst/>
                    </ns993:prstGeom>
                    <ns993:solidFill>
                      <ns993:srgbClr val="FFFFFF"/>
                    </ns993:solidFill>
                    <ns993:ln w="13970">
                      <ns993:solidFill>
                        <ns993:srgbClr val="666666"/>
                      </ns993:solidFill>
                    </ns993:ln>
                  </wps:spPr>
                  <wps:bodyPr rot="0">
                    <ns993:spAutoFit/>
                  </wps:bodyPr>
                </wps:wsp>
              </ns993:graphicData>
            </ns993:graphic>
          </wp:anchor>
        </w:drawing>
      </w:r>
      <w:r>
        <w:drawing>
          <wp:anchor distT="0" distB="0" distL="0" distR="0" simplePos="0" relativeHeight="251658738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498" name="Text Box 498"/>
            <wp:cNvGraphicFramePr>
              <ns994:graphicFrameLocks xmlns:ns994="http://schemas.openxmlformats.org/drawingml/2006/main" noChangeAspect="0"/>
            </wp:cNvGraphicFramePr>
            <ns995:graphic xmlns:ns995="http://schemas.openxmlformats.org/drawingml/2006/main">
              <ns995:graphicData uri="http://schemas.microsoft.com/office/word/2010/wordprocessingShape">
                <wps:wsp>
                  <wps:cNvSpPr txBox="1"/>
                  <wps:spPr>
                    <ns995:xfrm>
                      <ns995:off x="0" y="0"/>
                      <ns995:ext cx="3632200" cy="177800"/>
                    </ns995:xfrm>
                    <ns995:prstGeom prst="rect">
                      <ns995:avLst/>
                    </ns995:prstGeom>
                    <ns995:noFill/>
                    <ns995:ln w="13970">
                      <ns995:noFill/>
                    </ns9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5:spAutoFit/>
                  </wps:bodyPr>
                </wps:wsp>
              </ns995:graphicData>
            </ns995:graphic>
          </wp:anchor>
        </w:drawing>
      </w:r>
      <w:r>
        <w:drawing>
          <wp:anchor distT="0" distB="0" distL="0" distR="0" simplePos="0" relativeHeight="251658739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499" name="Rectangle 499"/>
            <wp:cNvGraphicFramePr>
              <ns996:graphicFrameLocks xmlns:ns996="http://schemas.openxmlformats.org/drawingml/2006/main" noChangeAspect="0"/>
            </wp:cNvGraphicFramePr>
            <ns997:graphic xmlns:ns997="http://schemas.openxmlformats.org/drawingml/2006/main">
              <ns997:graphicData uri="http://schemas.microsoft.com/office/word/2010/wordprocessingShape">
                <wps:wsp>
                  <wps:cNvSpPr txBox="1"/>
                  <wps:spPr>
                    <ns997:xfrm>
                      <ns997:off x="0" y="0"/>
                      <ns997:ext cx="736600" cy="1676400"/>
                    </ns997:xfrm>
                    <ns997:prstGeom prst="rect">
                      <ns997:avLst/>
                    </ns997:prstGeom>
                    <ns997:solidFill>
                      <ns997:srgbClr val="F2F2F2"/>
                    </ns997:solidFill>
                    <ns997:ln w="13970">
                      <ns997:solidFill>
                        <ns997:srgbClr val="777777"/>
                      </ns997:solidFill>
                    </ns9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7:spAutoFit/>
                  </wps:bodyPr>
                </wps:wsp>
              </ns997:graphicData>
            </ns997:graphic>
          </wp:anchor>
        </w:drawing>
      </w:r>
      <w:r>
        <w:drawing>
          <wp:anchor distT="0" distB="0" distL="0" distR="0" simplePos="0" relativeHeight="25165874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500" name="Text Box 500"/>
            <wp:cNvGraphicFramePr>
              <ns998:graphicFrameLocks xmlns:ns998="http://schemas.openxmlformats.org/drawingml/2006/main" noChangeAspect="0"/>
            </wp:cNvGraphicFramePr>
            <ns999:graphic xmlns:ns999="http://schemas.openxmlformats.org/drawingml/2006/main">
              <ns999:graphicData uri="http://schemas.microsoft.com/office/word/2010/wordprocessingShape">
                <wps:wsp>
                  <wps:cNvSpPr txBox="1"/>
                  <wps:spPr>
                    <ns999:xfrm>
                      <ns999:off x="0" y="0"/>
                      <ns999:ext cx="3263900" cy="215900"/>
                    </ns999:xfrm>
                    <ns999:prstGeom prst="rect">
                      <ns999:avLst/>
                    </ns999:prstGeom>
                    <ns999:noFill/>
                    <ns999:ln w="13970">
                      <ns999:noFill/>
                    </ns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9:spAutoFit/>
                  </wps:bodyPr>
                </wps:wsp>
              </ns999:graphicData>
            </ns999:graphic>
          </wp:anchor>
        </w:drawing>
      </w:r>
      <w:r>
        <w:drawing>
          <wp:anchor distT="0" distB="0" distL="0" distR="0" simplePos="0" relativeHeight="25165874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501" name="Rounded Rectangle 501"/>
            <wp:cNvGraphicFramePr>
              <ns1000:graphicFrameLocks xmlns:ns1000="http://schemas.openxmlformats.org/drawingml/2006/main" noChangeAspect="0"/>
            </wp:cNvGraphicFramePr>
            <ns1001:graphic xmlns:ns1001="http://schemas.openxmlformats.org/drawingml/2006/main">
              <ns1001:graphicData uri="http://schemas.microsoft.com/office/word/2010/wordprocessingShape">
                <wps:wsp>
                  <wps:cNvSpPr txBox="1"/>
                  <wps:spPr>
                    <ns1001:xfrm>
                      <ns1001:off x="0" y="0"/>
                      <ns1001:ext cx="3238500" cy="228600"/>
                    </ns1001:xfrm>
                    <ns1001:prstGeom prst="roundRect">
                      <ns1001:avLst/>
                    </ns1001:prstGeom>
                    <ns1001:solidFill>
                      <ns1001:srgbClr val="FFFFFF"/>
                    </ns1001:solidFill>
                    <ns1001:ln w="13970">
                      <ns1001:solidFill>
                        <ns1001:srgbClr val="777777"/>
                      </ns1001:solidFill>
                    </ns10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1:spAutoFit/>
                  </wps:bodyPr>
                </wps:wsp>
              </ns1001:graphicData>
            </ns1001:graphic>
          </wp:anchor>
        </w:drawing>
      </w:r>
      <w:r>
        <w:drawing>
          <wp:anchor distT="0" distB="0" distL="0" distR="0" simplePos="0" relativeHeight="25165874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502" name="Rounded Rectangle 502"/>
            <wp:cNvGraphicFramePr>
              <ns1002:graphicFrameLocks xmlns:ns1002="http://schemas.openxmlformats.org/drawingml/2006/main" noChangeAspect="0"/>
            </wp:cNvGraphicFramePr>
            <ns1003:graphic xmlns:ns1003="http://schemas.openxmlformats.org/drawingml/2006/main">
              <ns1003:graphicData uri="http://schemas.microsoft.com/office/word/2010/wordprocessingShape">
                <wps:wsp>
                  <wps:cNvSpPr txBox="1"/>
                  <wps:spPr>
                    <ns1003:xfrm>
                      <ns1003:off x="0" y="0"/>
                      <ns1003:ext cx="3238500" cy="228600"/>
                    </ns1003:xfrm>
                    <ns1003:prstGeom prst="roundRect">
                      <ns1003:avLst/>
                    </ns1003:prstGeom>
                    <ns1003:solidFill>
                      <ns1003:srgbClr val="FFFFFF"/>
                    </ns1003:solidFill>
                    <ns1003:ln w="13970">
                      <ns1003:solidFill>
                        <ns1003:srgbClr val="777777"/>
                      </ns1003:solidFill>
                    </ns10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3:spAutoFit/>
                  </wps:bodyPr>
                </wps:wsp>
              </ns1003:graphicData>
            </ns1003:graphic>
          </wp:anchor>
        </w:drawing>
      </w:r>
      <w:r>
        <w:drawing>
          <wp:anchor distT="0" distB="0" distL="0" distR="0" simplePos="0" relativeHeight="25165874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503" name="Rounded Rectangle 503"/>
            <wp:cNvGraphicFramePr>
              <ns1004:graphicFrameLocks xmlns:ns1004="http://schemas.openxmlformats.org/drawingml/2006/main" noChangeAspect="0"/>
            </wp:cNvGraphicFramePr>
            <ns1005:graphic xmlns:ns1005="http://schemas.openxmlformats.org/drawingml/2006/main">
              <ns1005:graphicData uri="http://schemas.microsoft.com/office/word/2010/wordprocessingShape">
                <wps:wsp>
                  <wps:cNvSpPr txBox="1"/>
                  <wps:spPr>
                    <ns1005:xfrm>
                      <ns1005:off x="0" y="0"/>
                      <ns1005:ext cx="3238500" cy="228600"/>
                    </ns1005:xfrm>
                    <ns1005:prstGeom prst="roundRect">
                      <ns1005:avLst/>
                    </ns1005:prstGeom>
                    <ns1005:solidFill>
                      <ns1005:srgbClr val="FFFFFF"/>
                    </ns1005:solidFill>
                    <ns1005:ln w="13970">
                      <ns1005:solidFill>
                        <ns1005:srgbClr val="777777"/>
                      </ns1005:solidFill>
                    </ns10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5:spAutoFit/>
                  </wps:bodyPr>
                </wps:wsp>
              </ns1005:graphicData>
            </ns1005:graphic>
          </wp:anchor>
        </w:drawing>
      </w:r>
      <w:r>
        <w:drawing>
          <wp:anchor distT="0" distB="0" distL="0" distR="0" simplePos="0" relativeHeight="25165874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504" name="Rounded Rectangle 504"/>
            <wp:cNvGraphicFramePr>
              <ns1006:graphicFrameLocks xmlns:ns1006="http://schemas.openxmlformats.org/drawingml/2006/main" noChangeAspect="0"/>
            </wp:cNvGraphicFramePr>
            <ns1007:graphic xmlns:ns1007="http://schemas.openxmlformats.org/drawingml/2006/main">
              <ns1007:graphicData uri="http://schemas.microsoft.com/office/word/2010/wordprocessingShape">
                <wps:wsp>
                  <wps:cNvSpPr txBox="1"/>
                  <wps:spPr>
                    <ns1007:xfrm>
                      <ns1007:off x="0" y="0"/>
                      <ns1007:ext cx="3238500" cy="228600"/>
                    </ns1007:xfrm>
                    <ns1007:prstGeom prst="roundRect">
                      <ns1007:avLst/>
                    </ns1007:prstGeom>
                    <ns1007:solidFill>
                      <ns1007:srgbClr val="FFFFFF"/>
                    </ns1007:solidFill>
                    <ns1007:ln w="13970">
                      <ns1007:solidFill>
                        <ns1007:srgbClr val="777777"/>
                      </ns1007:solidFill>
                    </ns1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7:spAutoFit/>
                  </wps:bodyPr>
                </wps:wsp>
              </ns1007:graphicData>
            </ns1007:graphic>
          </wp:anchor>
        </w:drawing>
      </w:r>
      <w:r>
        <w:drawing>
          <wp:anchor distT="0" distB="0" distL="0" distR="0" simplePos="0" relativeHeight="25165874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505" name="Text Box 505"/>
            <wp:cNvGraphicFramePr>
              <ns1008:graphicFrameLocks xmlns:ns1008="http://schemas.openxmlformats.org/drawingml/2006/main" noChangeAspect="0"/>
            </wp:cNvGraphicFramePr>
            <ns1009:graphic xmlns:ns1009="http://schemas.openxmlformats.org/drawingml/2006/main">
              <ns1009:graphicData uri="http://schemas.microsoft.com/office/word/2010/wordprocessingShape">
                <wps:wsp>
                  <wps:cNvSpPr txBox="1"/>
                  <wps:spPr>
                    <ns1009:xfrm>
                      <ns1009:off x="0" y="0"/>
                      <ns1009:ext cx="3263900" cy="203200"/>
                    </ns1009:xfrm>
                    <ns1009:prstGeom prst="rect">
                      <ns1009:avLst/>
                    </ns1009:prstGeom>
                    <ns1009:noFill/>
                    <ns1009:ln w="13970">
                      <ns1009:noFill/>
                    </ns1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Info pensyarah dan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9:spAutoFit/>
                  </wps:bodyPr>
                </wps:wsp>
              </ns1009:graphicData>
            </ns1009:graphic>
          </wp:anchor>
        </w:drawing>
      </w:r>
      <w:r>
        <w:drawing>
          <wp:anchor distT="0" distB="0" distL="0" distR="0" simplePos="0" relativeHeight="25165874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506" name="Arrow 506"/>
            <wp:cNvGraphicFramePr>
              <ns1010:graphicFrameLocks xmlns:ns1010="http://schemas.openxmlformats.org/drawingml/2006/main" noChangeAspect="0"/>
            </wp:cNvGraphicFramePr>
            <ns1011:graphic xmlns:ns1011="http://schemas.openxmlformats.org/drawingml/2006/main">
              <ns1011:graphicData uri="http://schemas.microsoft.com/office/word/2010/wordprocessingShape">
                <wps:wsp>
                  <wps:cNvSpPr/>
                  <wps:spPr>
                    <ns1011:xfrm>
                      <ns1011:off x="0" y="0"/>
                      <ns1011:ext cx="266700" cy="12700"/>
                    </ns1011:xfrm>
                    <ns1011:prstGeom prst="line">
                      <ns1011:avLst/>
                    </ns1011:prstGeom>
                    <ns1011:noFill/>
                    <ns1011:ln w="16510">
                      <ns1011:solidFill>
                        <ns1011:srgbClr val="333333"/>
                      </ns1011:solidFill>
                      <ns1011:tailEnd type="triangle" w="med" len="med"/>
                    </ns1011:ln>
                  </wps:spPr>
                  <wps:bodyPr rot="0">
                    <ns1011:spAutoFit/>
                  </wps:bodyPr>
                </wps:wsp>
              </ns1011:graphicData>
            </ns1011:graphic>
          </wp:anchor>
        </w:drawing>
      </w:r>
      <w:r>
        <w:drawing>
          <wp:anchor distT="0" distB="0" distL="0" distR="0" simplePos="0" relativeHeight="251658747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507" name="Text Box 507"/>
            <wp:cNvGraphicFramePr>
              <ns1012:graphicFrameLocks xmlns:ns1012="http://schemas.openxmlformats.org/drawingml/2006/main" noChangeAspect="0"/>
            </wp:cNvGraphicFramePr>
            <ns1013:graphic xmlns:ns1013="http://schemas.openxmlformats.org/drawingml/2006/main">
              <ns1013:graphicData uri="http://schemas.microsoft.com/office/word/2010/wordprocessingShape">
                <wps:wsp>
                  <wps:cNvSpPr txBox="1"/>
                  <wps:spPr>
                    <ns1013:xfrm>
                      <ns1013:off x="0" y="0"/>
                      <ns1013:ext cx="469900" cy="177800"/>
                    </ns1013:xfrm>
                    <ns1013:prstGeom prst="rect">
                      <ns1013:avLst/>
                    </ns1013:prstGeom>
                    <ns1013:noFill/>
                    <ns1013:ln w="13970">
                      <ns1013:noFill/>
                    </ns10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3:spAutoFit/>
                  </wps:bodyPr>
                </wps:wsp>
              </ns1013:graphicData>
            </ns1013:graphic>
          </wp:anchor>
        </w:drawing>
      </w:r>
      <w:r>
        <w:drawing>
          <wp:anchor distT="0" distB="0" distL="0" distR="0" simplePos="0" relativeHeight="251658748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508" name="Arrow 508"/>
            <wp:cNvGraphicFramePr>
              <ns1014:graphicFrameLocks xmlns:ns1014="http://schemas.openxmlformats.org/drawingml/2006/main" noChangeAspect="0"/>
            </wp:cNvGraphicFramePr>
            <ns1015:graphic xmlns:ns1015="http://schemas.openxmlformats.org/drawingml/2006/main">
              <ns1015:graphicData uri="http://schemas.microsoft.com/office/word/2010/wordprocessingShape">
                <wps:wsp>
                  <wps:cNvSpPr/>
                  <wps:spPr>
                    <ns1015:xfrm>
                      <ns1015:off x="0" y="0"/>
                      <ns1015:ext cx="12700" cy="355600"/>
                    </ns1015:xfrm>
                    <ns1015:prstGeom prst="line">
                      <ns1015:avLst/>
                    </ns1015:prstGeom>
                    <ns1015:noFill/>
                    <ns1015:ln w="16510">
                      <ns1015:solidFill>
                        <ns1015:srgbClr val="333333"/>
                      </ns1015:solidFill>
                      <ns1015:tailEnd type="triangle" w="med" len="med"/>
                    </ns1015:ln>
                  </wps:spPr>
                  <wps:bodyPr rot="0">
                    <ns1015:spAutoFit/>
                  </wps:bodyPr>
                </wps:wsp>
              </ns1015:graphicData>
            </ns1015:graphic>
          </wp:anchor>
        </w:drawing>
      </w:r>
      <w:r>
        <w:drawing>
          <wp:anchor distT="0" distB="0" distL="0" distR="0" simplePos="0" relativeHeight="251658749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509" name="Text Box 509"/>
            <wp:cNvGraphicFramePr>
              <ns1016:graphicFrameLocks xmlns:ns1016="http://schemas.openxmlformats.org/drawingml/2006/main" noChangeAspect="0"/>
            </wp:cNvGraphicFramePr>
            <ns1017:graphic xmlns:ns1017="http://schemas.openxmlformats.org/drawingml/2006/main">
              <ns1017:graphicData uri="http://schemas.microsoft.com/office/word/2010/wordprocessingShape">
                <wps:wsp>
                  <wps:cNvSpPr txBox="1"/>
                  <wps:spPr>
                    <ns1017:xfrm>
                      <ns1017:off x="0" y="0"/>
                      <ns1017:ext cx="609600" cy="177800"/>
                    </ns1017:xfrm>
                    <ns1017:prstGeom prst="rect">
                      <ns1017:avLst/>
                    </ns1017:prstGeom>
                    <ns1017:noFill/>
                    <ns1017:ln w="13970">
                      <ns1017:noFill/>
                    </ns10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7:spAutoFit/>
                  </wps:bodyPr>
                </wps:wsp>
              </ns1017:graphicData>
            </ns1017:graphic>
          </wp:anchor>
        </w:drawing>
      </w:r>
      <w:r>
        <w:drawing>
          <wp:anchor distT="0" distB="0" distL="0" distR="0" simplePos="0" relativeHeight="251658750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510" name="Arrow 510"/>
            <wp:cNvGraphicFramePr>
              <ns1018:graphicFrameLocks xmlns:ns1018="http://schemas.openxmlformats.org/drawingml/2006/main" noChangeAspect="0"/>
            </wp:cNvGraphicFramePr>
            <ns1019:graphic xmlns:ns1019="http://schemas.openxmlformats.org/drawingml/2006/main">
              <ns1019:graphicData uri="http://schemas.microsoft.com/office/word/2010/wordprocessingShape">
                <wps:wsp>
                  <wps:cNvSpPr/>
                  <wps:spPr>
                    <ns1019:xfrm flipH="1">
                      <ns1019:off x="0" y="0"/>
                      <ns1019:ext cx="266700" cy="12700"/>
                    </ns1019:xfrm>
                    <ns1019:prstGeom prst="line">
                      <ns1019:avLst/>
                    </ns1019:prstGeom>
                    <ns1019:noFill/>
                    <ns1019:ln w="16510">
                      <ns1019:solidFill>
                        <ns1019:srgbClr val="333333"/>
                      </ns1019:solidFill>
                      <ns1019:tailEnd type="triangle" w="med" len="med"/>
                    </ns1019:ln>
                  </wps:spPr>
                  <wps:bodyPr rot="0">
                    <ns1019:spAutoFit/>
                  </wps:bodyPr>
                </wps:wsp>
              </ns1019:graphicData>
            </ns1019:graphic>
          </wp:anchor>
        </w:drawing>
      </w:r>
      <w:r>
        <w:drawing>
          <wp:anchor distT="0" distB="0" distL="0" distR="0" simplePos="0" relativeHeight="25165875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511" name="Text Box 511"/>
            <wp:cNvGraphicFramePr>
              <ns1020:graphicFrameLocks xmlns:ns1020="http://schemas.openxmlformats.org/drawingml/2006/main" noChangeAspect="0"/>
            </wp:cNvGraphicFramePr>
            <ns1021:graphic xmlns:ns1021="http://schemas.openxmlformats.org/drawingml/2006/main">
              <ns1021:graphicData uri="http://schemas.microsoft.com/office/word/2010/wordprocessingShape">
                <wps:wsp>
                  <wps:cNvSpPr txBox="1"/>
                  <wps:spPr>
                    <ns1021:xfrm>
                      <ns1021:off x="0" y="0"/>
                      <ns1021:ext cx="609600" cy="177800"/>
                    </ns1021:xfrm>
                    <ns1021:prstGeom prst="rect">
                      <ns1021:avLst/>
                    </ns1021:prstGeom>
                    <ns1021:noFill/>
                    <ns1021:ln w="13970">
                      <ns1021:noFill/>
                    </ns10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1:spAutoFit/>
                  </wps:bodyPr>
                </wps:wsp>
              </ns1021:graphicData>
            </ns1021:graphic>
          </wp:anchor>
        </w:drawing>
      </w:r>
      <w: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512" name="Text Box 512"/>
            <wp:cNvGraphicFramePr>
              <ns1022:graphicFrameLocks xmlns:ns1022="http://schemas.openxmlformats.org/drawingml/2006/main" noChangeAspect="0"/>
            </wp:cNvGraphicFramePr>
            <ns1023:graphic xmlns:ns1023="http://schemas.openxmlformats.org/drawingml/2006/main">
              <ns1023:graphicData uri="http://schemas.microsoft.com/office/word/2010/wordprocessingShape">
                <wps:wsp>
                  <wps:cNvSpPr txBox="1"/>
                  <wps:spPr>
                    <ns1023:xfrm>
                      <ns1023:off x="0" y="0"/>
                      <ns1023:ext cx="4572000" cy="190500"/>
                    </ns1023:xfrm>
                    <ns1023:prstGeom prst="rect">
                      <ns1023:avLst/>
                    </ns1023:prstGeom>
                    <ns1023:noFill/>
                    <ns1023:ln w="13970">
                      <ns1023:noFill/>
                    </ns10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3:spAutoFit/>
                  </wps:bodyPr>
                </wps:wsp>
              </ns1023:graphicData>
            </ns1023:graphic>
          </wp:anchor>
        </w:drawing>
      </w:r>
      <w:r>
        <w:drawing>
          <wp:anchor distT="0" distB="0" distL="0" distR="0" simplePos="0" relativeHeight="251658753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513" name="Text Box 513"/>
            <wp:cNvGraphicFramePr>
              <ns1024:graphicFrameLocks xmlns:ns1024="http://schemas.openxmlformats.org/drawingml/2006/main" noChangeAspect="0"/>
            </wp:cNvGraphicFramePr>
            <ns1025:graphic xmlns:ns1025="http://schemas.openxmlformats.org/drawingml/2006/main">
              <ns1025:graphicData uri="http://schemas.microsoft.com/office/word/2010/wordprocessingShape">
                <wps:wsp>
                  <wps:cNvSpPr txBox="1"/>
                  <wps:spPr>
                    <ns1025:xfrm>
                      <ns1025:off x="0" y="0"/>
                      <ns1025:ext cx="3619500" cy="190500"/>
                    </ns1025:xfrm>
                    <ns1025:prstGeom prst="rect">
                      <ns1025:avLst/>
                    </ns1025:prstGeom>
                    <ns1025:noFill/>
                    <ns1025:ln w="13970">
                      <ns1025:noFill/>
                    </ns102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5:spAutoFit/>
                  </wps:bodyPr>
                </wps:wsp>
              </ns1025:graphicData>
            </ns102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08  |  PENDAFTARAN KURSUS</w:t>
      </w:r>
      <w:r>
        <w:rPr>
          <w:rFonts w:ascii="Arial" w:hAnsi="Arial"/>
          <w:color w:val="5F5F5F"/>
          <w:sz w:val="16"/>
        </w:rPr>
        <w:t xml:space="preserve">    Modul: Kursus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754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514" name="Rectangle 514"/>
            <wp:cNvGraphicFramePr>
              <ns1026:graphicFrameLocks xmlns:ns1026="http://schemas.openxmlformats.org/drawingml/2006/main" noChangeAspect="0"/>
            </wp:cNvGraphicFramePr>
            <ns1027:graphic xmlns:ns1027="http://schemas.openxmlformats.org/drawingml/2006/main">
              <ns1027:graphicData uri="http://schemas.microsoft.com/office/word/2010/wordprocessingShape">
                <wps:wsp>
                  <wps:cNvSpPr/>
                  <wps:spPr>
                    <ns1027:xfrm>
                      <ns1027:off x="0" y="0"/>
                      <ns1027:ext cx="4800600" cy="2743200"/>
                    </ns1027:xfrm>
                    <ns1027:prstGeom prst="rect">
                      <ns1027:avLst/>
                    </ns1027:prstGeom>
                    <ns1027:solidFill>
                      <ns1027:srgbClr val="FFFFFF"/>
                    </ns1027:solidFill>
                    <ns1027:ln w="13970">
                      <ns1027:solidFill>
                        <ns1027:srgbClr val="333333"/>
                      </ns1027:solidFill>
                    </ns1027:ln>
                  </wps:spPr>
                  <wps:bodyPr rot="0">
                    <ns1027:spAutoFit/>
                  </wps:bodyPr>
                </wps:wsp>
              </ns1027:graphicData>
            </ns1027:graphic>
          </wp:anchor>
        </w:drawing>
      </w:r>
      <w:r>
        <w:drawing>
          <wp:anchor distT="0" distB="0" distL="0" distR="0" simplePos="0" relativeHeight="251658755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515" name="Oval 515"/>
            <wp:cNvGraphicFramePr>
              <ns1028:graphicFrameLocks xmlns:ns1028="http://schemas.openxmlformats.org/drawingml/2006/main" noChangeAspect="0"/>
            </wp:cNvGraphicFramePr>
            <ns1029:graphic xmlns:ns1029="http://schemas.openxmlformats.org/drawingml/2006/main">
              <ns1029:graphicData uri="http://schemas.microsoft.com/office/word/2010/wordprocessingShape">
                <wps:wsp>
                  <wps:cNvSpPr txBox="1"/>
                  <wps:spPr>
                    <ns1029:xfrm>
                      <ns1029:off x="0" y="0"/>
                      <ns1029:ext cx="304800" cy="304800"/>
                    </ns1029:xfrm>
                    <ns1029:prstGeom prst="ellipse">
                      <ns1029:avLst/>
                    </ns1029:prstGeom>
                    <ns1029:solidFill>
                      <ns1029:srgbClr val="FFFFFF"/>
                    </ns1029:solidFill>
                    <ns1029:ln w="13970">
                      <ns1029:solidFill>
                        <ns1029:srgbClr val="222222"/>
                      </ns1029:solidFill>
                    </ns10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9:spAutoFit/>
                  </wps:bodyPr>
                </wps:wsp>
              </ns1029:graphicData>
            </ns1029:graphic>
          </wp:anchor>
        </w:drawing>
      </w:r>
      <w:r>
        <w:drawing>
          <wp:anchor distT="0" distB="0" distL="0" distR="0" simplePos="0" relativeHeight="251658756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516" name="Text Box 516"/>
            <wp:cNvGraphicFramePr>
              <ns1030:graphicFrameLocks xmlns:ns1030="http://schemas.openxmlformats.org/drawingml/2006/main" noChangeAspect="0"/>
            </wp:cNvGraphicFramePr>
            <ns1031:graphic xmlns:ns1031="http://schemas.openxmlformats.org/drawingml/2006/main">
              <ns1031:graphicData uri="http://schemas.microsoft.com/office/word/2010/wordprocessingShape">
                <wps:wsp>
                  <wps:cNvSpPr txBox="1"/>
                  <wps:spPr>
                    <ns1031:xfrm>
                      <ns1031:off x="0" y="0"/>
                      <ns1031:ext cx="4127500" cy="304800"/>
                    </ns1031:xfrm>
                    <ns1031:prstGeom prst="rect">
                      <ns1031:avLst/>
                    </ns1031:prstGeom>
                    <ns1031:noFill/>
                    <ns1031:ln w="13970">
                      <ns1031:noFill/>
                    </ns10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1:spAutoFit/>
                  </wps:bodyPr>
                </wps:wsp>
              </ns1031:graphicData>
            </ns1031:graphic>
          </wp:anchor>
        </w:drawing>
      </w:r>
      <w:r>
        <w:drawing>
          <wp:anchor distT="0" distB="0" distL="0" distR="0" simplePos="0" relativeHeight="251658757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517" name="Rectangle 517"/>
            <wp:cNvGraphicFramePr>
              <ns1032:graphicFrameLocks xmlns:ns1032="http://schemas.openxmlformats.org/drawingml/2006/main" noChangeAspect="0"/>
            </wp:cNvGraphicFramePr>
            <ns1033:graphic xmlns:ns1033="http://schemas.openxmlformats.org/drawingml/2006/main">
              <ns1033:graphicData uri="http://schemas.microsoft.com/office/word/2010/wordprocessingShape">
                <wps:wsp>
                  <wps:cNvSpPr/>
                  <wps:spPr>
                    <ns1033:xfrm>
                      <ns1033:off x="0" y="0"/>
                      <ns1033:ext cx="4800600" cy="2743200"/>
                    </ns1033:xfrm>
                    <ns1033:prstGeom prst="rect">
                      <ns1033:avLst/>
                    </ns1033:prstGeom>
                    <ns1033:solidFill>
                      <ns1033:srgbClr val="FFFFFF"/>
                    </ns1033:solidFill>
                    <ns1033:ln w="13970">
                      <ns1033:solidFill>
                        <ns1033:srgbClr val="333333"/>
                      </ns1033:solidFill>
                    </ns1033:ln>
                  </wps:spPr>
                  <wps:bodyPr rot="0">
                    <ns1033:spAutoFit/>
                  </wps:bodyPr>
                </wps:wsp>
              </ns1033:graphicData>
            </ns1033:graphic>
          </wp:anchor>
        </w:drawing>
      </w:r>
      <w:r>
        <w:drawing>
          <wp:anchor distT="0" distB="0" distL="0" distR="0" simplePos="0" relativeHeight="251658758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518" name="Oval 518"/>
            <wp:cNvGraphicFramePr>
              <ns1034:graphicFrameLocks xmlns:ns1034="http://schemas.openxmlformats.org/drawingml/2006/main" noChangeAspect="0"/>
            </wp:cNvGraphicFramePr>
            <ns1035:graphic xmlns:ns1035="http://schemas.openxmlformats.org/drawingml/2006/main">
              <ns1035:graphicData uri="http://schemas.microsoft.com/office/word/2010/wordprocessingShape">
                <wps:wsp>
                  <wps:cNvSpPr txBox="1"/>
                  <wps:spPr>
                    <ns1035:xfrm>
                      <ns1035:off x="0" y="0"/>
                      <ns1035:ext cx="304800" cy="304800"/>
                    </ns1035:xfrm>
                    <ns1035:prstGeom prst="ellipse">
                      <ns1035:avLst/>
                    </ns1035:prstGeom>
                    <ns1035:solidFill>
                      <ns1035:srgbClr val="FFFFFF"/>
                    </ns1035:solidFill>
                    <ns1035:ln w="13970">
                      <ns1035:solidFill>
                        <ns1035:srgbClr val="222222"/>
                      </ns1035:solidFill>
                    </ns10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5:spAutoFit/>
                  </wps:bodyPr>
                </wps:wsp>
              </ns1035:graphicData>
            </ns1035:graphic>
          </wp:anchor>
        </w:drawing>
      </w:r>
      <w:r>
        <w:drawing>
          <wp:anchor distT="0" distB="0" distL="0" distR="0" simplePos="0" relativeHeight="25165875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519" name="Text Box 519"/>
            <wp:cNvGraphicFramePr>
              <ns1036:graphicFrameLocks xmlns:ns1036="http://schemas.openxmlformats.org/drawingml/2006/main" noChangeAspect="0"/>
            </wp:cNvGraphicFramePr>
            <ns1037:graphic xmlns:ns1037="http://schemas.openxmlformats.org/drawingml/2006/main">
              <ns1037:graphicData uri="http://schemas.microsoft.com/office/word/2010/wordprocessingShape">
                <wps:wsp>
                  <wps:cNvSpPr txBox="1"/>
                  <wps:spPr>
                    <ns1037:xfrm>
                      <ns1037:off x="0" y="0"/>
                      <ns1037:ext cx="4127500" cy="304800"/>
                    </ns1037:xfrm>
                    <ns1037:prstGeom prst="rect">
                      <ns1037:avLst/>
                    </ns1037:prstGeom>
                    <ns1037:noFill/>
                    <ns1037:ln w="13970">
                      <ns1037:noFill/>
                    </ns10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7:spAutoFit/>
                  </wps:bodyPr>
                </wps:wsp>
              </ns1037:graphicData>
            </ns1037:graphic>
          </wp:anchor>
        </w:drawing>
      </w:r>
      <w:r>
        <w:drawing>
          <wp:anchor distT="0" distB="0" distL="0" distR="0" simplePos="0" relativeHeight="25165876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520" name="Rectangle 520"/>
            <wp:cNvGraphicFramePr>
              <ns1038:graphicFrameLocks xmlns:ns1038="http://schemas.openxmlformats.org/drawingml/2006/main" noChangeAspect="0"/>
            </wp:cNvGraphicFramePr>
            <ns1039:graphic xmlns:ns1039="http://schemas.openxmlformats.org/drawingml/2006/main">
              <ns1039:graphicData uri="http://schemas.microsoft.com/office/word/2010/wordprocessingShape">
                <wps:wsp>
                  <wps:cNvSpPr/>
                  <wps:spPr>
                    <ns1039:xfrm>
                      <ns1039:off x="0" y="0"/>
                      <ns1039:ext cx="4800600" cy="2743200"/>
                    </ns1039:xfrm>
                    <ns1039:prstGeom prst="rect">
                      <ns1039:avLst/>
                    </ns1039:prstGeom>
                    <ns1039:solidFill>
                      <ns1039:srgbClr val="FFFFFF"/>
                    </ns1039:solidFill>
                    <ns1039:ln w="13970">
                      <ns1039:solidFill>
                        <ns1039:srgbClr val="333333"/>
                      </ns1039:solidFill>
                    </ns1039:ln>
                  </wps:spPr>
                  <wps:bodyPr rot="0">
                    <ns1039:spAutoFit/>
                  </wps:bodyPr>
                </wps:wsp>
              </ns1039:graphicData>
            </ns1039:graphic>
          </wp:anchor>
        </w:drawing>
      </w:r>
      <w:r>
        <w:drawing>
          <wp:anchor distT="0" distB="0" distL="0" distR="0" simplePos="0" relativeHeight="25165876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521" name="Oval 521"/>
            <wp:cNvGraphicFramePr>
              <ns1040:graphicFrameLocks xmlns:ns1040="http://schemas.openxmlformats.org/drawingml/2006/main" noChangeAspect="0"/>
            </wp:cNvGraphicFramePr>
            <ns1041:graphic xmlns:ns1041="http://schemas.openxmlformats.org/drawingml/2006/main">
              <ns1041:graphicData uri="http://schemas.microsoft.com/office/word/2010/wordprocessingShape">
                <wps:wsp>
                  <wps:cNvSpPr txBox="1"/>
                  <wps:spPr>
                    <ns1041:xfrm>
                      <ns1041:off x="0" y="0"/>
                      <ns1041:ext cx="304800" cy="304800"/>
                    </ns1041:xfrm>
                    <ns1041:prstGeom prst="ellipse">
                      <ns1041:avLst/>
                    </ns1041:prstGeom>
                    <ns1041:solidFill>
                      <ns1041:srgbClr val="FFFFFF"/>
                    </ns1041:solidFill>
                    <ns1041:ln w="13970">
                      <ns1041:solidFill>
                        <ns1041:srgbClr val="222222"/>
                      </ns1041:solidFill>
                    </ns10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1:spAutoFit/>
                  </wps:bodyPr>
                </wps:wsp>
              </ns1041:graphicData>
            </ns1041:graphic>
          </wp:anchor>
        </w:drawing>
      </w:r>
      <w:r>
        <w:drawing>
          <wp:anchor distT="0" distB="0" distL="0" distR="0" simplePos="0" relativeHeight="25165876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522" name="Text Box 522"/>
            <wp:cNvGraphicFramePr>
              <ns1042:graphicFrameLocks xmlns:ns1042="http://schemas.openxmlformats.org/drawingml/2006/main" noChangeAspect="0"/>
            </wp:cNvGraphicFramePr>
            <ns1043:graphic xmlns:ns1043="http://schemas.openxmlformats.org/drawingml/2006/main">
              <ns1043:graphicData uri="http://schemas.microsoft.com/office/word/2010/wordprocessingShape">
                <wps:wsp>
                  <wps:cNvSpPr txBox="1"/>
                  <wps:spPr>
                    <ns1043:xfrm>
                      <ns1043:off x="0" y="0"/>
                      <ns1043:ext cx="4127500" cy="304800"/>
                    </ns1043:xfrm>
                    <ns1043:prstGeom prst="rect">
                      <ns1043:avLst/>
                    </ns1043:prstGeom>
                    <ns1043:noFill/>
                    <ns1043:ln w="13970">
                      <ns1043:noFill/>
                    </ns10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3:spAutoFit/>
                  </wps:bodyPr>
                </wps:wsp>
              </ns1043:graphicData>
            </ns1043:graphic>
          </wp:anchor>
        </w:drawing>
      </w:r>
      <w:r>
        <w:drawing>
          <wp:anchor distT="0" distB="0" distL="0" distR="0" simplePos="0" relativeHeight="25165876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523" name="Rectangle 523"/>
            <wp:cNvGraphicFramePr>
              <ns1044:graphicFrameLocks xmlns:ns1044="http://schemas.openxmlformats.org/drawingml/2006/main" noChangeAspect="0"/>
            </wp:cNvGraphicFramePr>
            <ns1045:graphic xmlns:ns1045="http://schemas.openxmlformats.org/drawingml/2006/main">
              <ns1045:graphicData uri="http://schemas.microsoft.com/office/word/2010/wordprocessingShape">
                <wps:wsp>
                  <wps:cNvSpPr/>
                  <wps:spPr>
                    <ns1045:xfrm>
                      <ns1045:off x="0" y="0"/>
                      <ns1045:ext cx="4800600" cy="2743200"/>
                    </ns1045:xfrm>
                    <ns1045:prstGeom prst="rect">
                      <ns1045:avLst/>
                    </ns1045:prstGeom>
                    <ns1045:solidFill>
                      <ns1045:srgbClr val="FFFFFF"/>
                    </ns1045:solidFill>
                    <ns1045:ln w="13970">
                      <ns1045:solidFill>
                        <ns1045:srgbClr val="333333"/>
                      </ns1045:solidFill>
                    </ns1045:ln>
                  </wps:spPr>
                  <wps:bodyPr rot="0">
                    <ns1045:spAutoFit/>
                  </wps:bodyPr>
                </wps:wsp>
              </ns1045:graphicData>
            </ns1045:graphic>
          </wp:anchor>
        </w:drawing>
      </w:r>
      <w:r>
        <w:drawing>
          <wp:anchor distT="0" distB="0" distL="0" distR="0" simplePos="0" relativeHeight="25165876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524" name="Oval 524"/>
            <wp:cNvGraphicFramePr>
              <ns1046:graphicFrameLocks xmlns:ns1046="http://schemas.openxmlformats.org/drawingml/2006/main" noChangeAspect="0"/>
            </wp:cNvGraphicFramePr>
            <ns1047:graphic xmlns:ns1047="http://schemas.openxmlformats.org/drawingml/2006/main">
              <ns1047:graphicData uri="http://schemas.microsoft.com/office/word/2010/wordprocessingShape">
                <wps:wsp>
                  <wps:cNvSpPr txBox="1"/>
                  <wps:spPr>
                    <ns1047:xfrm>
                      <ns1047:off x="0" y="0"/>
                      <ns1047:ext cx="304800" cy="304800"/>
                    </ns1047:xfrm>
                    <ns1047:prstGeom prst="ellipse">
                      <ns1047:avLst/>
                    </ns1047:prstGeom>
                    <ns1047:solidFill>
                      <ns1047:srgbClr val="FFFFFF"/>
                    </ns1047:solidFill>
                    <ns1047:ln w="13970">
                      <ns1047:solidFill>
                        <ns1047:srgbClr val="222222"/>
                      </ns1047:solidFill>
                    </ns10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7:spAutoFit/>
                  </wps:bodyPr>
                </wps:wsp>
              </ns1047:graphicData>
            </ns1047:graphic>
          </wp:anchor>
        </w:drawing>
      </w:r>
      <w:r>
        <w:drawing>
          <wp:anchor distT="0" distB="0" distL="0" distR="0" simplePos="0" relativeHeight="25165876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525" name="Text Box 525"/>
            <wp:cNvGraphicFramePr>
              <ns1048:graphicFrameLocks xmlns:ns1048="http://schemas.openxmlformats.org/drawingml/2006/main" noChangeAspect="0"/>
            </wp:cNvGraphicFramePr>
            <ns1049:graphic xmlns:ns1049="http://schemas.openxmlformats.org/drawingml/2006/main">
              <ns1049:graphicData uri="http://schemas.microsoft.com/office/word/2010/wordprocessingShape">
                <wps:wsp>
                  <wps:cNvSpPr txBox="1"/>
                  <wps:spPr>
                    <ns1049:xfrm>
                      <ns1049:off x="0" y="0"/>
                      <ns1049:ext cx="4127500" cy="304800"/>
                    </ns1049:xfrm>
                    <ns1049:prstGeom prst="rect">
                      <ns1049:avLst/>
                    </ns1049:prstGeom>
                    <ns1049:noFill/>
                    <ns1049:ln w="13970">
                      <ns1049:noFill/>
                    </ns10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9:spAutoFit/>
                  </wps:bodyPr>
                </wps:wsp>
              </ns1049:graphicData>
            </ns1049:graphic>
          </wp:anchor>
        </w:drawing>
      </w:r>
      <w:r>
        <w:drawing>
          <wp:anchor distT="0" distB="0" distL="0" distR="0" simplePos="0" relativeHeight="25165876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526" name="Rounded Rectangle 526"/>
            <wp:cNvGraphicFramePr>
              <ns1050:graphicFrameLocks xmlns:ns1050="http://schemas.openxmlformats.org/drawingml/2006/main" noChangeAspect="0"/>
            </wp:cNvGraphicFramePr>
            <ns1051:graphic xmlns:ns1051="http://schemas.openxmlformats.org/drawingml/2006/main">
              <ns1051:graphicData uri="http://schemas.microsoft.com/office/word/2010/wordprocessingShape">
                <wps:wsp>
                  <wps:cNvSpPr/>
                  <wps:spPr>
                    <ns1051:xfrm>
                      <ns1051:off x="0" y="0"/>
                      <ns1051:ext cx="4368800" cy="2006600"/>
                    </ns1051:xfrm>
                    <ns1051:prstGeom prst="roundRect">
                      <ns1051:avLst/>
                    </ns1051:prstGeom>
                    <ns1051:solidFill>
                      <ns1051:srgbClr val="FFFFFF"/>
                    </ns1051:solidFill>
                    <ns1051:ln w="13970">
                      <ns1051:solidFill>
                        <ns1051:srgbClr val="444444"/>
                      </ns1051:solidFill>
                    </ns1051:ln>
                  </wps:spPr>
                  <wps:bodyPr rot="0">
                    <ns1051:spAutoFit/>
                  </wps:bodyPr>
                </wps:wsp>
              </ns1051:graphicData>
            </ns1051:graphic>
          </wp:anchor>
        </w:drawing>
      </w:r>
      <w:r>
        <w:drawing>
          <wp:anchor distT="0" distB="0" distL="0" distR="0" simplePos="0" relativeHeight="25165876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527" name="Line 527"/>
            <wp:cNvGraphicFramePr>
              <ns1052:graphicFrameLocks xmlns:ns1052="http://schemas.openxmlformats.org/drawingml/2006/main" noChangeAspect="0"/>
            </wp:cNvGraphicFramePr>
            <ns1053:graphic xmlns:ns1053="http://schemas.openxmlformats.org/drawingml/2006/main">
              <ns1053:graphicData uri="http://schemas.microsoft.com/office/word/2010/wordprocessingShape">
                <wps:wsp>
                  <wps:cNvSpPr/>
                  <wps:spPr>
                    <ns1053:xfrm>
                      <ns1053:off x="0" y="0"/>
                      <ns1053:ext cx="4368800" cy="12700"/>
                    </ns1053:xfrm>
                    <ns1053:prstGeom prst="line">
                      <ns1053:avLst/>
                    </ns1053:prstGeom>
                    <ns1053:noFill/>
                    <ns1053:ln w="16510">
                      <ns1053:solidFill>
                        <ns1053:srgbClr val="333333"/>
                      </ns1053:solidFill>
                    </ns1053:ln>
                  </wps:spPr>
                  <wps:bodyPr rot="0">
                    <ns1053:spAutoFit/>
                  </wps:bodyPr>
                </wps:wsp>
              </ns1053:graphicData>
            </ns1053:graphic>
          </wp:anchor>
        </w:drawing>
      </w:r>
      <w:r>
        <w:drawing>
          <wp:anchor distT="0" distB="0" distL="0" distR="0" simplePos="0" relativeHeight="251658768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28" name="Oval 528"/>
            <wp:cNvGraphicFramePr>
              <ns1054:graphicFrameLocks xmlns:ns1054="http://schemas.openxmlformats.org/drawingml/2006/main" noChangeAspect="0"/>
            </wp:cNvGraphicFramePr>
            <ns1055:graphic xmlns:ns1055="http://schemas.openxmlformats.org/drawingml/2006/main">
              <ns1055:graphicData uri="http://schemas.microsoft.com/office/word/2010/wordprocessingShape">
                <wps:wsp>
                  <wps:cNvSpPr/>
                  <wps:spPr>
                    <ns1055:xfrm>
                      <ns1055:off x="0" y="0"/>
                      <ns1055:ext cx="88900" cy="88900"/>
                    </ns1055:xfrm>
                    <ns1055:prstGeom prst="ellipse">
                      <ns1055:avLst/>
                    </ns1055:prstGeom>
                    <ns1055:solidFill>
                      <ns1055:srgbClr val="FFFFFF"/>
                    </ns1055:solidFill>
                    <ns1055:ln w="13970">
                      <ns1055:solidFill>
                        <ns1055:srgbClr val="666666"/>
                      </ns1055:solidFill>
                    </ns1055:ln>
                  </wps:spPr>
                  <wps:bodyPr rot="0">
                    <ns1055:spAutoFit/>
                  </wps:bodyPr>
                </wps:wsp>
              </ns1055:graphicData>
            </ns1055:graphic>
          </wp:anchor>
        </w:drawing>
      </w:r>
      <w:r>
        <w:drawing>
          <wp:anchor distT="0" distB="0" distL="0" distR="0" simplePos="0" relativeHeight="251658769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29" name="Oval 529"/>
            <wp:cNvGraphicFramePr>
              <ns1056:graphicFrameLocks xmlns:ns1056="http://schemas.openxmlformats.org/drawingml/2006/main" noChangeAspect="0"/>
            </wp:cNvGraphicFramePr>
            <ns1057:graphic xmlns:ns1057="http://schemas.openxmlformats.org/drawingml/2006/main">
              <ns1057:graphicData uri="http://schemas.microsoft.com/office/word/2010/wordprocessingShape">
                <wps:wsp>
                  <wps:cNvSpPr/>
                  <wps:spPr>
                    <ns1057:xfrm>
                      <ns1057:off x="0" y="0"/>
                      <ns1057:ext cx="88900" cy="88900"/>
                    </ns1057:xfrm>
                    <ns1057:prstGeom prst="ellipse">
                      <ns1057:avLst/>
                    </ns1057:prstGeom>
                    <ns1057:solidFill>
                      <ns1057:srgbClr val="FFFFFF"/>
                    </ns1057:solidFill>
                    <ns1057:ln w="13970">
                      <ns1057:solidFill>
                        <ns1057:srgbClr val="666666"/>
                      </ns1057:solidFill>
                    </ns1057:ln>
                  </wps:spPr>
                  <wps:bodyPr rot="0">
                    <ns1057:spAutoFit/>
                  </wps:bodyPr>
                </wps:wsp>
              </ns1057:graphicData>
            </ns1057:graphic>
          </wp:anchor>
        </w:drawing>
      </w:r>
      <w:r>
        <w:drawing>
          <wp:anchor distT="0" distB="0" distL="0" distR="0" simplePos="0" relativeHeight="25165877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30" name="Oval 530"/>
            <wp:cNvGraphicFramePr>
              <ns1058:graphicFrameLocks xmlns:ns1058="http://schemas.openxmlformats.org/drawingml/2006/main" noChangeAspect="0"/>
            </wp:cNvGraphicFramePr>
            <ns1059:graphic xmlns:ns1059="http://schemas.openxmlformats.org/drawingml/2006/main">
              <ns1059:graphicData uri="http://schemas.microsoft.com/office/word/2010/wordprocessingShape">
                <wps:wsp>
                  <wps:cNvSpPr/>
                  <wps:spPr>
                    <ns1059:xfrm>
                      <ns1059:off x="0" y="0"/>
                      <ns1059:ext cx="88900" cy="88900"/>
                    </ns1059:xfrm>
                    <ns1059:prstGeom prst="ellipse">
                      <ns1059:avLst/>
                    </ns1059:prstGeom>
                    <ns1059:solidFill>
                      <ns1059:srgbClr val="FFFFFF"/>
                    </ns1059:solidFill>
                    <ns1059:ln w="13970">
                      <ns1059:solidFill>
                        <ns1059:srgbClr val="666666"/>
                      </ns1059:solidFill>
                    </ns1059:ln>
                  </wps:spPr>
                  <wps:bodyPr rot="0">
                    <ns1059:spAutoFit/>
                  </wps:bodyPr>
                </wps:wsp>
              </ns1059:graphicData>
            </ns1059:graphic>
          </wp:anchor>
        </w:drawing>
      </w:r>
      <w:r>
        <w:drawing>
          <wp:anchor distT="0" distB="0" distL="0" distR="0" simplePos="0" relativeHeight="251658771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531" name="Text Box 531"/>
            <wp:cNvGraphicFramePr>
              <ns1060:graphicFrameLocks xmlns:ns1060="http://schemas.openxmlformats.org/drawingml/2006/main" noChangeAspect="0"/>
            </wp:cNvGraphicFramePr>
            <ns1061:graphic xmlns:ns1061="http://schemas.openxmlformats.org/drawingml/2006/main">
              <ns1061:graphicData uri="http://schemas.microsoft.com/office/word/2010/wordprocessingShape">
                <wps:wsp>
                  <wps:cNvSpPr txBox="1"/>
                  <wps:spPr>
                    <ns1061:xfrm>
                      <ns1061:off x="0" y="0"/>
                      <ns1061:ext cx="3632200" cy="177800"/>
                    </ns1061:xfrm>
                    <ns1061:prstGeom prst="rect">
                      <ns1061:avLst/>
                    </ns1061:prstGeom>
                    <ns1061:noFill/>
                    <ns1061:ln w="13970">
                      <ns1061:noFill/>
                    </ns1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1:spAutoFit/>
                  </wps:bodyPr>
                </wps:wsp>
              </ns1061:graphicData>
            </ns1061:graphic>
          </wp:anchor>
        </w:drawing>
      </w:r>
      <w:r>
        <w:drawing>
          <wp:anchor distT="0" distB="0" distL="0" distR="0" simplePos="0" relativeHeight="25165877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1765300</wp:posOffset>
            </wp:positionV>
            <wp:extent cx="4089400" cy="215900"/>
            <wp:effectExtent l="0" t="0" r="0" b="0"/>
            <wp:wrapNone/>
            <wp:docPr id="532" name="Text Box 532"/>
            <wp:cNvGraphicFramePr>
              <ns1062:graphicFrameLocks xmlns:ns1062="http://schemas.openxmlformats.org/drawingml/2006/main" noChangeAspect="0"/>
            </wp:cNvGraphicFramePr>
            <ns1063:graphic xmlns:ns1063="http://schemas.openxmlformats.org/drawingml/2006/main">
              <ns1063:graphicData uri="http://schemas.microsoft.com/office/word/2010/wordprocessingShape">
                <wps:wsp>
                  <wps:cNvSpPr txBox="1"/>
                  <wps:spPr>
                    <ns1063:xfrm>
                      <ns1063:off x="0" y="0"/>
                      <ns1063:ext cx="4089400" cy="215900"/>
                    </ns1063:xfrm>
                    <ns1063:prstGeom prst="rect">
                      <ns1063:avLst/>
                    </ns1063:prstGeom>
                    <ns1063:noFill/>
                    <ns1063:ln w="13970">
                      <ns1063:noFill/>
                    </ns10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3:spAutoFit/>
                  </wps:bodyPr>
                </wps:wsp>
              </ns1063:graphicData>
            </ns1063:graphic>
          </wp:anchor>
        </w:drawing>
      </w:r>
      <w:r>
        <w:drawing>
          <wp:anchor distT="0" distB="0" distL="0" distR="0" simplePos="0" relativeHeight="25165877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533" name="Text Box 533"/>
            <wp:cNvGraphicFramePr>
              <ns1064:graphicFrameLocks xmlns:ns1064="http://schemas.openxmlformats.org/drawingml/2006/main" noChangeAspect="0"/>
            </wp:cNvGraphicFramePr>
            <ns1065:graphic xmlns:ns1065="http://schemas.openxmlformats.org/drawingml/2006/main">
              <ns1065:graphicData uri="http://schemas.microsoft.com/office/word/2010/wordprocessingShape">
                <wps:wsp>
                  <wps:cNvSpPr txBox="1"/>
                  <wps:spPr>
                    <ns1065:xfrm>
                      <ns1065:off x="0" y="0"/>
                      <ns1065:ext cx="1206500" cy="152400"/>
                    </ns1065:xfrm>
                    <ns1065:prstGeom prst="rect">
                      <ns1065:avLst/>
                    </ns1065:prstGeom>
                    <ns1065:noFill/>
                    <ns1065:ln w="13970">
                      <ns1065:noFill/>
                    </ns10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Semester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5:spAutoFit/>
                  </wps:bodyPr>
                </wps:wsp>
              </ns1065:graphicData>
            </ns1065:graphic>
          </wp:anchor>
        </w:drawing>
      </w:r>
      <w:r>
        <w:drawing>
          <wp:anchor distT="0" distB="0" distL="0" distR="0" simplePos="0" relativeHeight="25165877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2019300</wp:posOffset>
            </wp:positionV>
            <wp:extent cx="2717800" cy="228600"/>
            <wp:effectExtent l="0" t="0" r="0" b="0"/>
            <wp:wrapNone/>
            <wp:docPr id="534" name="Rounded Rectangle 534"/>
            <wp:cNvGraphicFramePr>
              <ns1066:graphicFrameLocks xmlns:ns1066="http://schemas.openxmlformats.org/drawingml/2006/main" noChangeAspect="0"/>
            </wp:cNvGraphicFramePr>
            <ns1067:graphic xmlns:ns1067="http://schemas.openxmlformats.org/drawingml/2006/main">
              <ns1067:graphicData uri="http://schemas.microsoft.com/office/word/2010/wordprocessingShape">
                <wps:wsp>
                  <wps:cNvSpPr txBox="1"/>
                  <wps:spPr>
                    <ns1067:xfrm>
                      <ns1067:off x="0" y="0"/>
                      <ns1067:ext cx="2717800" cy="228600"/>
                    </ns1067:xfrm>
                    <ns1067:prstGeom prst="roundRect">
                      <ns1067:avLst/>
                    </ns1067:prstGeom>
                    <ns1067:solidFill>
                      <ns1067:srgbClr val="FFFFFF"/>
                    </ns1067:solidFill>
                    <ns1067:ln w="13970">
                      <ns1067:solidFill>
                        <ns1067:srgbClr val="666666"/>
                      </ns1067:solidFill>
                    </ns10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7:spAutoFit/>
                  </wps:bodyPr>
                </wps:wsp>
              </ns1067:graphicData>
            </ns1067:graphic>
          </wp:anchor>
        </w:drawing>
      </w:r>
      <w:r>
        <w:drawing>
          <wp:anchor distT="0" distB="0" distL="0" distR="0" simplePos="0" relativeHeight="25165877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535" name="Text Box 535"/>
            <wp:cNvGraphicFramePr>
              <ns1068:graphicFrameLocks xmlns:ns1068="http://schemas.openxmlformats.org/drawingml/2006/main" noChangeAspect="0"/>
            </wp:cNvGraphicFramePr>
            <ns1069:graphic xmlns:ns1069="http://schemas.openxmlformats.org/drawingml/2006/main">
              <ns1069:graphicData uri="http://schemas.microsoft.com/office/word/2010/wordprocessingShape">
                <wps:wsp>
                  <wps:cNvSpPr txBox="1"/>
                  <wps:spPr>
                    <ns1069:xfrm>
                      <ns1069:off x="0" y="0"/>
                      <ns1069:ext cx="1206500" cy="152400"/>
                    </ns1069:xfrm>
                    <ns1069:prstGeom prst="rect">
                      <ns1069:avLst/>
                    </ns1069:prstGeom>
                    <ns1069:noFill/>
                    <ns1069:ln w="13970">
                      <ns1069:noFill/>
                    </ns10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Seksyen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9:spAutoFit/>
                  </wps:bodyPr>
                </wps:wsp>
              </ns1069:graphicData>
            </ns1069:graphic>
          </wp:anchor>
        </w:drawing>
      </w:r>
      <w:r>
        <w:drawing>
          <wp:anchor distT="0" distB="0" distL="0" distR="0" simplePos="0" relativeHeight="25165877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2362200</wp:posOffset>
            </wp:positionV>
            <wp:extent cx="2717800" cy="228600"/>
            <wp:effectExtent l="0" t="0" r="0" b="0"/>
            <wp:wrapNone/>
            <wp:docPr id="536" name="Rounded Rectangle 536"/>
            <wp:cNvGraphicFramePr>
              <ns1070:graphicFrameLocks xmlns:ns1070="http://schemas.openxmlformats.org/drawingml/2006/main" noChangeAspect="0"/>
            </wp:cNvGraphicFramePr>
            <ns1071:graphic xmlns:ns1071="http://schemas.openxmlformats.org/drawingml/2006/main">
              <ns1071:graphicData uri="http://schemas.microsoft.com/office/word/2010/wordprocessingShape">
                <wps:wsp>
                  <wps:cNvSpPr txBox="1"/>
                  <wps:spPr>
                    <ns1071:xfrm>
                      <ns1071:off x="0" y="0"/>
                      <ns1071:ext cx="2717800" cy="228600"/>
                    </ns1071:xfrm>
                    <ns1071:prstGeom prst="roundRect">
                      <ns1071:avLst/>
                    </ns1071:prstGeom>
                    <ns1071:solidFill>
                      <ns1071:srgbClr val="FFFFFF"/>
                    </ns1071:solidFill>
                    <ns1071:ln w="13970">
                      <ns1071:solidFill>
                        <ns1071:srgbClr val="666666"/>
                      </ns1071:solidFill>
                    </ns10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1:spAutoFit/>
                  </wps:bodyPr>
                </wps:wsp>
              </ns1071:graphicData>
            </ns1071:graphic>
          </wp:anchor>
        </w:drawing>
      </w:r>
      <w:r>
        <w:drawing>
          <wp:anchor distT="0" distB="0" distL="0" distR="0" simplePos="0" relativeHeight="25165877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2730500</wp:posOffset>
            </wp:positionV>
            <wp:extent cx="1206500" cy="152400"/>
            <wp:effectExtent l="0" t="0" r="0" b="0"/>
            <wp:wrapNone/>
            <wp:docPr id="537" name="Text Box 537"/>
            <wp:cNvGraphicFramePr>
              <ns1072:graphicFrameLocks xmlns:ns1072="http://schemas.openxmlformats.org/drawingml/2006/main" noChangeAspect="0"/>
            </wp:cNvGraphicFramePr>
            <ns1073:graphic xmlns:ns1073="http://schemas.openxmlformats.org/drawingml/2006/main">
              <ns1073:graphicData uri="http://schemas.microsoft.com/office/word/2010/wordprocessingShape">
                <wps:wsp>
                  <wps:cNvSpPr txBox="1"/>
                  <wps:spPr>
                    <ns1073:xfrm>
                      <ns1073:off x="0" y="0"/>
                      <ns1073:ext cx="1206500" cy="152400"/>
                    </ns1073:xfrm>
                    <ns1073:prstGeom prst="rect">
                      <ns1073:avLst/>
                    </ns1073:prstGeom>
                    <ns1073:noFill/>
                    <ns1073:ln w="13970">
                      <ns1073:noFill/>
                    </ns10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Setuju syarat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3:spAutoFit/>
                  </wps:bodyPr>
                </wps:wsp>
              </ns1073:graphicData>
            </ns1073:graphic>
          </wp:anchor>
        </w:drawing>
      </w:r>
      <w:r>
        <w:drawing>
          <wp:anchor distT="0" distB="0" distL="0" distR="0" simplePos="0" relativeHeight="25165877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2705100</wp:posOffset>
            </wp:positionV>
            <wp:extent cx="2717800" cy="228600"/>
            <wp:effectExtent l="0" t="0" r="0" b="0"/>
            <wp:wrapNone/>
            <wp:docPr id="538" name="Rounded Rectangle 538"/>
            <wp:cNvGraphicFramePr>
              <ns1074:graphicFrameLocks xmlns:ns1074="http://schemas.openxmlformats.org/drawingml/2006/main" noChangeAspect="0"/>
            </wp:cNvGraphicFramePr>
            <ns1075:graphic xmlns:ns1075="http://schemas.openxmlformats.org/drawingml/2006/main">
              <ns1075:graphicData uri="http://schemas.microsoft.com/office/word/2010/wordprocessingShape">
                <wps:wsp>
                  <wps:cNvSpPr txBox="1"/>
                  <wps:spPr>
                    <ns1075:xfrm>
                      <ns1075:off x="0" y="0"/>
                      <ns1075:ext cx="2717800" cy="228600"/>
                    </ns1075:xfrm>
                    <ns1075:prstGeom prst="roundRect">
                      <ns1075:avLst/>
                    </ns1075:prstGeom>
                    <ns1075:solidFill>
                      <ns1075:srgbClr val="FFFFFF"/>
                    </ns1075:solidFill>
                    <ns1075:ln w="13970">
                      <ns1075:solidFill>
                        <ns1075:srgbClr val="666666"/>
                      </ns1075:solidFill>
                    </ns10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5:spAutoFit/>
                  </wps:bodyPr>
                </wps:wsp>
              </ns1075:graphicData>
            </ns1075:graphic>
          </wp:anchor>
        </w:drawing>
      </w:r>
      <w:r>
        <w:drawing>
          <wp:anchor distT="0" distB="0" distL="0" distR="0" simplePos="0" relativeHeight="251658779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3086100</wp:posOffset>
            </wp:positionV>
            <wp:extent cx="1333500" cy="254000"/>
            <wp:effectExtent l="0" t="0" r="0" b="0"/>
            <wp:wrapNone/>
            <wp:docPr id="539" name="Rounded Rectangle 539"/>
            <wp:cNvGraphicFramePr>
              <ns1076:graphicFrameLocks xmlns:ns1076="http://schemas.openxmlformats.org/drawingml/2006/main" noChangeAspect="0"/>
            </wp:cNvGraphicFramePr>
            <ns1077:graphic xmlns:ns1077="http://schemas.openxmlformats.org/drawingml/2006/main">
              <ns1077:graphicData uri="http://schemas.microsoft.com/office/word/2010/wordprocessingShape">
                <wps:wsp>
                  <wps:cNvSpPr txBox="1"/>
                  <wps:spPr>
                    <ns1077:xfrm>
                      <ns1077:off x="0" y="0"/>
                      <ns1077:ext cx="1333500" cy="254000"/>
                    </ns1077:xfrm>
                    <ns1077:prstGeom prst="roundRect">
                      <ns1077:avLst/>
                    </ns1077:prstGeom>
                    <ns1077:solidFill>
                      <ns1077:srgbClr val="333333"/>
                    </ns1077:solidFill>
                    <ns1077:ln w="13970">
                      <ns1077:solidFill>
                        <ns1077:srgbClr val="333333"/>
                      </ns1077:solidFill>
                    </ns10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DAFTAR 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7:spAutoFit/>
                  </wps:bodyPr>
                </wps:wsp>
              </ns1077:graphicData>
            </ns1077:graphic>
          </wp:anchor>
        </w:drawing>
      </w:r>
      <w:r>
        <w:drawing>
          <wp:anchor distT="0" distB="0" distL="0" distR="0" simplePos="0" relativeHeight="251658780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540" name="Text Box 540"/>
            <wp:cNvGraphicFramePr>
              <ns1078:graphicFrameLocks xmlns:ns1078="http://schemas.openxmlformats.org/drawingml/2006/main" noChangeAspect="0"/>
            </wp:cNvGraphicFramePr>
            <ns1079:graphic xmlns:ns1079="http://schemas.openxmlformats.org/drawingml/2006/main">
              <ns1079:graphicData uri="http://schemas.microsoft.com/office/word/2010/wordprocessingShape">
                <wps:wsp>
                  <wps:cNvSpPr txBox="1"/>
                  <wps:spPr>
                    <ns1079:xfrm>
                      <ns1079:off x="0" y="0"/>
                      <ns1079:ext cx="1714500" cy="190500"/>
                    </ns1079:xfrm>
                    <ns1079:prstGeom prst="rect">
                      <ns1079:avLst/>
                    </ns1079:prstGeom>
                    <ns1079:noFill/>
                    <ns1079:ln w="13970">
                      <ns1079:noFill/>
                    </ns107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9:spAutoFit/>
                  </wps:bodyPr>
                </wps:wsp>
              </ns1079:graphicData>
            </ns1079:graphic>
          </wp:anchor>
        </w:drawing>
      </w:r>
      <w:r>
        <w:drawing>
          <wp:anchor distT="0" distB="0" distL="0" distR="0" simplePos="0" relativeHeight="25165878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541" name="Rounded Rectangle 541"/>
            <wp:cNvGraphicFramePr>
              <ns1080:graphicFrameLocks xmlns:ns1080="http://schemas.openxmlformats.org/drawingml/2006/main" noChangeAspect="0"/>
            </wp:cNvGraphicFramePr>
            <ns1081:graphic xmlns:ns1081="http://schemas.openxmlformats.org/drawingml/2006/main">
              <ns1081:graphicData uri="http://schemas.microsoft.com/office/word/2010/wordprocessingShape">
                <wps:wsp>
                  <wps:cNvSpPr/>
                  <wps:spPr>
                    <ns1081:xfrm>
                      <ns1081:off x="0" y="0"/>
                      <ns1081:ext cx="4368800" cy="2006600"/>
                    </ns1081:xfrm>
                    <ns1081:prstGeom prst="roundRect">
                      <ns1081:avLst/>
                    </ns1081:prstGeom>
                    <ns1081:solidFill>
                      <ns1081:srgbClr val="FFFFFF"/>
                    </ns1081:solidFill>
                    <ns1081:ln w="13970">
                      <ns1081:solidFill>
                        <ns1081:srgbClr val="444444"/>
                      </ns1081:solidFill>
                    </ns1081:ln>
                  </wps:spPr>
                  <wps:bodyPr rot="0">
                    <ns1081:spAutoFit/>
                  </wps:bodyPr>
                </wps:wsp>
              </ns1081:graphicData>
            </ns1081:graphic>
          </wp:anchor>
        </w:drawing>
      </w:r>
      <w:r>
        <w:drawing>
          <wp:anchor distT="0" distB="0" distL="0" distR="0" simplePos="0" relativeHeight="25165878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542" name="Line 542"/>
            <wp:cNvGraphicFramePr>
              <ns1082:graphicFrameLocks xmlns:ns1082="http://schemas.openxmlformats.org/drawingml/2006/main" noChangeAspect="0"/>
            </wp:cNvGraphicFramePr>
            <ns1083:graphic xmlns:ns1083="http://schemas.openxmlformats.org/drawingml/2006/main">
              <ns1083:graphicData uri="http://schemas.microsoft.com/office/word/2010/wordprocessingShape">
                <wps:wsp>
                  <wps:cNvSpPr/>
                  <wps:spPr>
                    <ns1083:xfrm>
                      <ns1083:off x="0" y="0"/>
                      <ns1083:ext cx="4368800" cy="12700"/>
                    </ns1083:xfrm>
                    <ns1083:prstGeom prst="line">
                      <ns1083:avLst/>
                    </ns1083:prstGeom>
                    <ns1083:noFill/>
                    <ns1083:ln w="16510">
                      <ns1083:solidFill>
                        <ns1083:srgbClr val="333333"/>
                      </ns1083:solidFill>
                    </ns1083:ln>
                  </wps:spPr>
                  <wps:bodyPr rot="0">
                    <ns1083:spAutoFit/>
                  </wps:bodyPr>
                </wps:wsp>
              </ns1083:graphicData>
            </ns1083:graphic>
          </wp:anchor>
        </w:drawing>
      </w:r>
      <w:r>
        <w:drawing>
          <wp:anchor distT="0" distB="0" distL="0" distR="0" simplePos="0" relativeHeight="25165878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43" name="Oval 543"/>
            <wp:cNvGraphicFramePr>
              <ns1084:graphicFrameLocks xmlns:ns1084="http://schemas.openxmlformats.org/drawingml/2006/main" noChangeAspect="0"/>
            </wp:cNvGraphicFramePr>
            <ns1085:graphic xmlns:ns1085="http://schemas.openxmlformats.org/drawingml/2006/main">
              <ns1085:graphicData uri="http://schemas.microsoft.com/office/word/2010/wordprocessingShape">
                <wps:wsp>
                  <wps:cNvSpPr/>
                  <wps:spPr>
                    <ns1085:xfrm>
                      <ns1085:off x="0" y="0"/>
                      <ns1085:ext cx="88900" cy="88900"/>
                    </ns1085:xfrm>
                    <ns1085:prstGeom prst="ellipse">
                      <ns1085:avLst/>
                    </ns1085:prstGeom>
                    <ns1085:solidFill>
                      <ns1085:srgbClr val="FFFFFF"/>
                    </ns1085:solidFill>
                    <ns1085:ln w="13970">
                      <ns1085:solidFill>
                        <ns1085:srgbClr val="666666"/>
                      </ns1085:solidFill>
                    </ns1085:ln>
                  </wps:spPr>
                  <wps:bodyPr rot="0">
                    <ns1085:spAutoFit/>
                  </wps:bodyPr>
                </wps:wsp>
              </ns1085:graphicData>
            </ns1085:graphic>
          </wp:anchor>
        </w:drawing>
      </w:r>
      <w:r>
        <w:drawing>
          <wp:anchor distT="0" distB="0" distL="0" distR="0" simplePos="0" relativeHeight="25165878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44" name="Oval 544"/>
            <wp:cNvGraphicFramePr>
              <ns1086:graphicFrameLocks xmlns:ns1086="http://schemas.openxmlformats.org/drawingml/2006/main" noChangeAspect="0"/>
            </wp:cNvGraphicFramePr>
            <ns1087:graphic xmlns:ns1087="http://schemas.openxmlformats.org/drawingml/2006/main">
              <ns1087:graphicData uri="http://schemas.microsoft.com/office/word/2010/wordprocessingShape">
                <wps:wsp>
                  <wps:cNvSpPr/>
                  <wps:spPr>
                    <ns1087:xfrm>
                      <ns1087:off x="0" y="0"/>
                      <ns1087:ext cx="88900" cy="88900"/>
                    </ns1087:xfrm>
                    <ns1087:prstGeom prst="ellipse">
                      <ns1087:avLst/>
                    </ns1087:prstGeom>
                    <ns1087:solidFill>
                      <ns1087:srgbClr val="FFFFFF"/>
                    </ns1087:solidFill>
                    <ns1087:ln w="13970">
                      <ns1087:solidFill>
                        <ns1087:srgbClr val="666666"/>
                      </ns1087:solidFill>
                    </ns1087:ln>
                  </wps:spPr>
                  <wps:bodyPr rot="0">
                    <ns1087:spAutoFit/>
                  </wps:bodyPr>
                </wps:wsp>
              </ns1087:graphicData>
            </ns1087:graphic>
          </wp:anchor>
        </w:drawing>
      </w:r>
      <w:r>
        <w:drawing>
          <wp:anchor distT="0" distB="0" distL="0" distR="0" simplePos="0" relativeHeight="25165878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545" name="Oval 545"/>
            <wp:cNvGraphicFramePr>
              <ns1088:graphicFrameLocks xmlns:ns1088="http://schemas.openxmlformats.org/drawingml/2006/main" noChangeAspect="0"/>
            </wp:cNvGraphicFramePr>
            <ns1089:graphic xmlns:ns1089="http://schemas.openxmlformats.org/drawingml/2006/main">
              <ns1089:graphicData uri="http://schemas.microsoft.com/office/word/2010/wordprocessingShape">
                <wps:wsp>
                  <wps:cNvSpPr/>
                  <wps:spPr>
                    <ns1089:xfrm>
                      <ns1089:off x="0" y="0"/>
                      <ns1089:ext cx="88900" cy="88900"/>
                    </ns1089:xfrm>
                    <ns1089:prstGeom prst="ellipse">
                      <ns1089:avLst/>
                    </ns1089:prstGeom>
                    <ns1089:solidFill>
                      <ns1089:srgbClr val="FFFFFF"/>
                    </ns1089:solidFill>
                    <ns1089:ln w="13970">
                      <ns1089:solidFill>
                        <ns1089:srgbClr val="666666"/>
                      </ns1089:solidFill>
                    </ns1089:ln>
                  </wps:spPr>
                  <wps:bodyPr rot="0">
                    <ns1089:spAutoFit/>
                  </wps:bodyPr>
                </wps:wsp>
              </ns1089:graphicData>
            </ns1089:graphic>
          </wp:anchor>
        </w:drawing>
      </w:r>
      <w:r>
        <w:drawing>
          <wp:anchor distT="0" distB="0" distL="0" distR="0" simplePos="0" relativeHeight="25165878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546" name="Text Box 546"/>
            <wp:cNvGraphicFramePr>
              <ns1090:graphicFrameLocks xmlns:ns1090="http://schemas.openxmlformats.org/drawingml/2006/main" noChangeAspect="0"/>
            </wp:cNvGraphicFramePr>
            <ns1091:graphic xmlns:ns1091="http://schemas.openxmlformats.org/drawingml/2006/main">
              <ns1091:graphicData uri="http://schemas.microsoft.com/office/word/2010/wordprocessingShape">
                <wps:wsp>
                  <wps:cNvSpPr txBox="1"/>
                  <wps:spPr>
                    <ns1091:xfrm>
                      <ns1091:off x="0" y="0"/>
                      <ns1091:ext cx="3632200" cy="177800"/>
                    </ns1091:xfrm>
                    <ns1091:prstGeom prst="rect">
                      <ns1091:avLst/>
                    </ns1091:prstGeom>
                    <ns1091:noFill/>
                    <ns1091:ln w="13970">
                      <ns1091:noFill/>
                    </ns1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1:spAutoFit/>
                  </wps:bodyPr>
                </wps:wsp>
              </ns1091:graphicData>
            </ns1091:graphic>
          </wp:anchor>
        </w:drawing>
      </w:r>
      <w:r>
        <w:drawing>
          <wp:anchor distT="0" distB="0" distL="0" distR="0" simplePos="0" relativeHeight="25165878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547" name="Text Box 547"/>
            <wp:cNvGraphicFramePr>
              <ns1092:graphicFrameLocks xmlns:ns1092="http://schemas.openxmlformats.org/drawingml/2006/main" noChangeAspect="0"/>
            </wp:cNvGraphicFramePr>
            <ns1093:graphic xmlns:ns1093="http://schemas.openxmlformats.org/drawingml/2006/main">
              <ns1093:graphicData uri="http://schemas.microsoft.com/office/word/2010/wordprocessingShape">
                <wps:wsp>
                  <wps:cNvSpPr txBox="1"/>
                  <wps:spPr>
                    <ns1093:xfrm>
                      <ns1093:off x="0" y="0"/>
                      <ns1093:ext cx="4064000" cy="203200"/>
                    </ns1093:xfrm>
                    <ns1093:prstGeom prst="rect">
                      <ns1093:avLst/>
                    </ns1093:prstGeom>
                    <ns1093:noFill/>
                    <ns1093:ln w="13970">
                      <ns1093:noFill/>
                    </ns10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3:spAutoFit/>
                  </wps:bodyPr>
                </wps:wsp>
              </ns1093:graphicData>
            </ns1093:graphic>
          </wp:anchor>
        </w:drawing>
      </w:r>
      <w:r>
        <w:drawing>
          <wp:anchor distT="0" distB="0" distL="0" distR="0" simplePos="0" relativeHeight="251658788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548" name="Rounded Rectangle 548"/>
            <wp:cNvGraphicFramePr>
              <ns1094:graphicFrameLocks xmlns:ns1094="http://schemas.openxmlformats.org/drawingml/2006/main" noChangeAspect="0"/>
            </wp:cNvGraphicFramePr>
            <ns1095:graphic xmlns:ns1095="http://schemas.openxmlformats.org/drawingml/2006/main">
              <ns1095:graphicData uri="http://schemas.microsoft.com/office/word/2010/wordprocessingShape">
                <wps:wsp>
                  <wps:cNvSpPr txBox="1"/>
                  <wps:spPr>
                    <ns1095:xfrm>
                      <ns1095:off x="0" y="0"/>
                      <ns1095:ext cx="939800" cy="546100"/>
                    </ns1095:xfrm>
                    <ns1095:prstGeom prst="roundRect">
                      <ns1095:avLst/>
                    </ns1095:prstGeom>
                    <ns1095:solidFill>
                      <ns1095:srgbClr val="FFFFFF"/>
                    </ns1095:solidFill>
                    <ns1095:ln w="13970">
                      <ns1095:solidFill>
                        <ns1095:srgbClr val="333333"/>
                      </ns1095:solidFill>
                    </ns10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5:spAutoFit/>
                  </wps:bodyPr>
                </wps:wsp>
              </ns1095:graphicData>
            </ns1095:graphic>
          </wp:anchor>
        </w:drawing>
      </w:r>
      <w:r>
        <w:drawing>
          <wp:anchor distT="0" distB="0" distL="0" distR="0" simplePos="0" relativeHeight="251658789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549" name="Rounded Rectangle 549"/>
            <wp:cNvGraphicFramePr>
              <ns1096:graphicFrameLocks xmlns:ns1096="http://schemas.openxmlformats.org/drawingml/2006/main" noChangeAspect="0"/>
            </wp:cNvGraphicFramePr>
            <ns1097:graphic xmlns:ns1097="http://schemas.openxmlformats.org/drawingml/2006/main">
              <ns1097:graphicData uri="http://schemas.microsoft.com/office/word/2010/wordprocessingShape">
                <wps:wsp>
                  <wps:cNvSpPr txBox="1"/>
                  <wps:spPr>
                    <ns1097:xfrm>
                      <ns1097:off x="0" y="0"/>
                      <ns1097:ext cx="939800" cy="546100"/>
                    </ns1097:xfrm>
                    <ns1097:prstGeom prst="roundRect">
                      <ns1097:avLst/>
                    </ns1097:prstGeom>
                    <ns1097:solidFill>
                      <ns1097:srgbClr val="FFFFFF"/>
                    </ns1097:solidFill>
                    <ns1097:ln w="13970">
                      <ns1097:solidFill>
                        <ns1097:srgbClr val="333333"/>
                      </ns1097:solidFill>
                    </ns10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7:spAutoFit/>
                  </wps:bodyPr>
                </wps:wsp>
              </ns1097:graphicData>
            </ns1097:graphic>
          </wp:anchor>
        </w:drawing>
      </w:r>
      <w:r>
        <w:drawing>
          <wp:anchor distT="0" distB="0" distL="0" distR="0" simplePos="0" relativeHeight="251658790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550" name="Rounded Rectangle 550"/>
            <wp:cNvGraphicFramePr>
              <ns1098:graphicFrameLocks xmlns:ns1098="http://schemas.openxmlformats.org/drawingml/2006/main" noChangeAspect="0"/>
            </wp:cNvGraphicFramePr>
            <ns1099:graphic xmlns:ns1099="http://schemas.openxmlformats.org/drawingml/2006/main">
              <ns1099:graphicData uri="http://schemas.microsoft.com/office/word/2010/wordprocessingShape">
                <wps:wsp>
                  <wps:cNvSpPr txBox="1"/>
                  <wps:spPr>
                    <ns1099:xfrm>
                      <ns1099:off x="0" y="0"/>
                      <ns1099:ext cx="939800" cy="546100"/>
                    </ns1099:xfrm>
                    <ns1099:prstGeom prst="roundRect">
                      <ns1099:avLst/>
                    </ns1099:prstGeom>
                    <ns1099:solidFill>
                      <ns1099:srgbClr val="FFFFFF"/>
                    </ns1099:solidFill>
                    <ns1099:ln w="13970">
                      <ns1099:solidFill>
                        <ns1099:srgbClr val="333333"/>
                      </ns1099:solidFill>
                    </ns10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9:spAutoFit/>
                  </wps:bodyPr>
                </wps:wsp>
              </ns1099:graphicData>
            </ns1099:graphic>
          </wp:anchor>
        </w:drawing>
      </w:r>
      <w:r>
        <w:drawing>
          <wp:anchor distT="0" distB="0" distL="0" distR="0" simplePos="0" relativeHeight="251658791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551" name="Arrow 551"/>
            <wp:cNvGraphicFramePr>
              <ns1100:graphicFrameLocks xmlns:ns1100="http://schemas.openxmlformats.org/drawingml/2006/main" noChangeAspect="0"/>
            </wp:cNvGraphicFramePr>
            <ns1101:graphic xmlns:ns1101="http://schemas.openxmlformats.org/drawingml/2006/main">
              <ns1101:graphicData uri="http://schemas.microsoft.com/office/word/2010/wordprocessingShape">
                <wps:wsp>
                  <wps:cNvSpPr/>
                  <wps:spPr>
                    <ns1101:xfrm>
                      <ns1101:off x="0" y="0"/>
                      <ns1101:ext cx="368300" cy="12700"/>
                    </ns1101:xfrm>
                    <ns1101:prstGeom prst="line">
                      <ns1101:avLst/>
                    </ns1101:prstGeom>
                    <ns1101:noFill/>
                    <ns1101:ln w="16510">
                      <ns1101:solidFill>
                        <ns1101:srgbClr val="333333"/>
                      </ns1101:solidFill>
                      <ns1101:tailEnd type="triangle" w="med" len="med"/>
                    </ns1101:ln>
                  </wps:spPr>
                  <wps:bodyPr rot="0">
                    <ns1101:spAutoFit/>
                  </wps:bodyPr>
                </wps:wsp>
              </ns1101:graphicData>
            </ns1101:graphic>
          </wp:anchor>
        </w:drawing>
      </w:r>
      <w:r>
        <w:drawing>
          <wp:anchor distT="0" distB="0" distL="0" distR="0" simplePos="0" relativeHeight="251658792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552" name="Arrow 552"/>
            <wp:cNvGraphicFramePr>
              <ns1102:graphicFrameLocks xmlns:ns1102="http://schemas.openxmlformats.org/drawingml/2006/main" noChangeAspect="0"/>
            </wp:cNvGraphicFramePr>
            <ns1103:graphic xmlns:ns1103="http://schemas.openxmlformats.org/drawingml/2006/main">
              <ns1103:graphicData uri="http://schemas.microsoft.com/office/word/2010/wordprocessingShape">
                <wps:wsp>
                  <wps:cNvSpPr/>
                  <wps:spPr>
                    <ns1103:xfrm>
                      <ns1103:off x="0" y="0"/>
                      <ns1103:ext cx="368300" cy="12700"/>
                    </ns1103:xfrm>
                    <ns1103:prstGeom prst="line">
                      <ns1103:avLst/>
                    </ns1103:prstGeom>
                    <ns1103:noFill/>
                    <ns1103:ln w="16510">
                      <ns1103:solidFill>
                        <ns1103:srgbClr val="333333"/>
                      </ns1103:solidFill>
                      <ns1103:tailEnd type="triangle" w="med" len="med"/>
                    </ns1103:ln>
                  </wps:spPr>
                  <wps:bodyPr rot="0">
                    <ns1103:spAutoFit/>
                  </wps:bodyPr>
                </wps:wsp>
              </ns1103:graphicData>
            </ns1103:graphic>
          </wp:anchor>
        </w:drawing>
      </w:r>
      <w:r>
        <w:drawing>
          <wp:anchor distT="0" distB="0" distL="0" distR="0" simplePos="0" relativeHeight="251658793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553" name="Text Box 553"/>
            <wp:cNvGraphicFramePr>
              <ns1104:graphicFrameLocks xmlns:ns1104="http://schemas.openxmlformats.org/drawingml/2006/main" noChangeAspect="0"/>
            </wp:cNvGraphicFramePr>
            <ns1105:graphic xmlns:ns1105="http://schemas.openxmlformats.org/drawingml/2006/main">
              <ns1105:graphicData uri="http://schemas.microsoft.com/office/word/2010/wordprocessingShape">
                <wps:wsp>
                  <wps:cNvSpPr txBox="1"/>
                  <wps:spPr>
                    <ns1105:xfrm>
                      <ns1105:off x="0" y="0"/>
                      <ns1105:ext cx="3987800" cy="304800"/>
                    </ns1105:xfrm>
                    <ns1105:prstGeom prst="rect">
                      <ns1105:avLst/>
                    </ns1105:prstGeom>
                    <ns1105:noFill/>
                    <ns1105:ln w="13970">
                      <ns1105:noFill/>
                    </ns11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Semak kelayakan dan kapasiti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05:spAutoFit/>
                  </wps:bodyPr>
                </wps:wsp>
              </ns1105:graphicData>
            </ns1105:graphic>
          </wp:anchor>
        </w:drawing>
      </w:r>
      <w:r>
        <w:drawing>
          <wp:anchor distT="0" distB="0" distL="0" distR="0" simplePos="0" relativeHeight="25165879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554" name="Rounded Rectangle 554"/>
            <wp:cNvGraphicFramePr>
              <ns1106:graphicFrameLocks xmlns:ns1106="http://schemas.openxmlformats.org/drawingml/2006/main" noChangeAspect="0"/>
            </wp:cNvGraphicFramePr>
            <ns1107:graphic xmlns:ns1107="http://schemas.openxmlformats.org/drawingml/2006/main">
              <ns1107:graphicData uri="http://schemas.microsoft.com/office/word/2010/wordprocessingShape">
                <wps:wsp>
                  <wps:cNvSpPr/>
                  <wps:spPr>
                    <ns1107:xfrm>
                      <ns1107:off x="0" y="0"/>
                      <ns1107:ext cx="4368800" cy="2082800"/>
                    </ns1107:xfrm>
                    <ns1107:prstGeom prst="roundRect">
                      <ns1107:avLst/>
                    </ns1107:prstGeom>
                    <ns1107:solidFill>
                      <ns1107:srgbClr val="FFFFFF"/>
                    </ns1107:solidFill>
                    <ns1107:ln w="13970">
                      <ns1107:solidFill>
                        <ns1107:srgbClr val="444444"/>
                      </ns1107:solidFill>
                    </ns1107:ln>
                  </wps:spPr>
                  <wps:bodyPr rot="0">
                    <ns1107:spAutoFit/>
                  </wps:bodyPr>
                </wps:wsp>
              </ns1107:graphicData>
            </ns1107:graphic>
          </wp:anchor>
        </w:drawing>
      </w:r>
      <w:r>
        <w:drawing>
          <wp:anchor distT="0" distB="0" distL="0" distR="0" simplePos="0" relativeHeight="25165879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555" name="Line 555"/>
            <wp:cNvGraphicFramePr>
              <ns1108:graphicFrameLocks xmlns:ns1108="http://schemas.openxmlformats.org/drawingml/2006/main" noChangeAspect="0"/>
            </wp:cNvGraphicFramePr>
            <ns1109:graphic xmlns:ns1109="http://schemas.openxmlformats.org/drawingml/2006/main">
              <ns1109:graphicData uri="http://schemas.microsoft.com/office/word/2010/wordprocessingShape">
                <wps:wsp>
                  <wps:cNvSpPr/>
                  <wps:spPr>
                    <ns1109:xfrm>
                      <ns1109:off x="0" y="0"/>
                      <ns1109:ext cx="4368800" cy="12700"/>
                    </ns1109:xfrm>
                    <ns1109:prstGeom prst="line">
                      <ns1109:avLst/>
                    </ns1109:prstGeom>
                    <ns1109:noFill/>
                    <ns1109:ln w="16510">
                      <ns1109:solidFill>
                        <ns1109:srgbClr val="333333"/>
                      </ns1109:solidFill>
                    </ns1109:ln>
                  </wps:spPr>
                  <wps:bodyPr rot="0">
                    <ns1109:spAutoFit/>
                  </wps:bodyPr>
                </wps:wsp>
              </ns1109:graphicData>
            </ns1109:graphic>
          </wp:anchor>
        </w:drawing>
      </w:r>
      <w:r>
        <w:drawing>
          <wp:anchor distT="0" distB="0" distL="0" distR="0" simplePos="0" relativeHeight="25165879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56" name="Oval 556"/>
            <wp:cNvGraphicFramePr>
              <ns1110:graphicFrameLocks xmlns:ns1110="http://schemas.openxmlformats.org/drawingml/2006/main" noChangeAspect="0"/>
            </wp:cNvGraphicFramePr>
            <ns1111:graphic xmlns:ns1111="http://schemas.openxmlformats.org/drawingml/2006/main">
              <ns1111:graphicData uri="http://schemas.microsoft.com/office/word/2010/wordprocessingShape">
                <wps:wsp>
                  <wps:cNvSpPr/>
                  <wps:spPr>
                    <ns1111:xfrm>
                      <ns1111:off x="0" y="0"/>
                      <ns1111:ext cx="88900" cy="88900"/>
                    </ns1111:xfrm>
                    <ns1111:prstGeom prst="ellipse">
                      <ns1111:avLst/>
                    </ns1111:prstGeom>
                    <ns1111:solidFill>
                      <ns1111:srgbClr val="FFFFFF"/>
                    </ns1111:solidFill>
                    <ns1111:ln w="13970">
                      <ns1111:solidFill>
                        <ns1111:srgbClr val="666666"/>
                      </ns1111:solidFill>
                    </ns1111:ln>
                  </wps:spPr>
                  <wps:bodyPr rot="0">
                    <ns1111:spAutoFit/>
                  </wps:bodyPr>
                </wps:wsp>
              </ns1111:graphicData>
            </ns1111:graphic>
          </wp:anchor>
        </w:drawing>
      </w:r>
      <w:r>
        <w:drawing>
          <wp:anchor distT="0" distB="0" distL="0" distR="0" simplePos="0" relativeHeight="25165879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57" name="Oval 557"/>
            <wp:cNvGraphicFramePr>
              <ns1112:graphicFrameLocks xmlns:ns1112="http://schemas.openxmlformats.org/drawingml/2006/main" noChangeAspect="0"/>
            </wp:cNvGraphicFramePr>
            <ns1113:graphic xmlns:ns1113="http://schemas.openxmlformats.org/drawingml/2006/main">
              <ns1113:graphicData uri="http://schemas.microsoft.com/office/word/2010/wordprocessingShape">
                <wps:wsp>
                  <wps:cNvSpPr/>
                  <wps:spPr>
                    <ns1113:xfrm>
                      <ns1113:off x="0" y="0"/>
                      <ns1113:ext cx="88900" cy="88900"/>
                    </ns1113:xfrm>
                    <ns1113:prstGeom prst="ellipse">
                      <ns1113:avLst/>
                    </ns1113:prstGeom>
                    <ns1113:solidFill>
                      <ns1113:srgbClr val="FFFFFF"/>
                    </ns1113:solidFill>
                    <ns1113:ln w="13970">
                      <ns1113:solidFill>
                        <ns1113:srgbClr val="666666"/>
                      </ns1113:solidFill>
                    </ns1113:ln>
                  </wps:spPr>
                  <wps:bodyPr rot="0">
                    <ns1113:spAutoFit/>
                  </wps:bodyPr>
                </wps:wsp>
              </ns1113:graphicData>
            </ns1113:graphic>
          </wp:anchor>
        </w:drawing>
      </w:r>
      <w:r>
        <w:drawing>
          <wp:anchor distT="0" distB="0" distL="0" distR="0" simplePos="0" relativeHeight="25165879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58" name="Oval 558"/>
            <wp:cNvGraphicFramePr>
              <ns1114:graphicFrameLocks xmlns:ns1114="http://schemas.openxmlformats.org/drawingml/2006/main" noChangeAspect="0"/>
            </wp:cNvGraphicFramePr>
            <ns1115:graphic xmlns:ns1115="http://schemas.openxmlformats.org/drawingml/2006/main">
              <ns1115:graphicData uri="http://schemas.microsoft.com/office/word/2010/wordprocessingShape">
                <wps:wsp>
                  <wps:cNvSpPr/>
                  <wps:spPr>
                    <ns1115:xfrm>
                      <ns1115:off x="0" y="0"/>
                      <ns1115:ext cx="88900" cy="88900"/>
                    </ns1115:xfrm>
                    <ns1115:prstGeom prst="ellipse">
                      <ns1115:avLst/>
                    </ns1115:prstGeom>
                    <ns1115:solidFill>
                      <ns1115:srgbClr val="FFFFFF"/>
                    </ns1115:solidFill>
                    <ns1115:ln w="13970">
                      <ns1115:solidFill>
                        <ns1115:srgbClr val="666666"/>
                      </ns1115:solidFill>
                    </ns1115:ln>
                  </wps:spPr>
                  <wps:bodyPr rot="0">
                    <ns1115:spAutoFit/>
                  </wps:bodyPr>
                </wps:wsp>
              </ns1115:graphicData>
            </ns1115:graphic>
          </wp:anchor>
        </w:drawing>
      </w:r>
      <w:r>
        <w:drawing>
          <wp:anchor distT="0" distB="0" distL="0" distR="0" simplePos="0" relativeHeight="25165879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559" name="Text Box 559"/>
            <wp:cNvGraphicFramePr>
              <ns1116:graphicFrameLocks xmlns:ns1116="http://schemas.openxmlformats.org/drawingml/2006/main" noChangeAspect="0"/>
            </wp:cNvGraphicFramePr>
            <ns1117:graphic xmlns:ns1117="http://schemas.openxmlformats.org/drawingml/2006/main">
              <ns1117:graphicData uri="http://schemas.microsoft.com/office/word/2010/wordprocessingShape">
                <wps:wsp>
                  <wps:cNvSpPr txBox="1"/>
                  <wps:spPr>
                    <ns1117:xfrm>
                      <ns1117:off x="0" y="0"/>
                      <ns1117:ext cx="3632200" cy="177800"/>
                    </ns1117:xfrm>
                    <ns1117:prstGeom prst="rect">
                      <ns1117:avLst/>
                    </ns1117:prstGeom>
                    <ns1117:noFill/>
                    <ns1117:ln w="13970">
                      <ns1117:noFill/>
                    </ns11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17:spAutoFit/>
                  </wps:bodyPr>
                </wps:wsp>
              </ns1117:graphicData>
            </ns1117:graphic>
          </wp:anchor>
        </w:drawing>
      </w:r>
      <w:r>
        <w:drawing>
          <wp:anchor distT="0" distB="0" distL="0" distR="0" simplePos="0" relativeHeight="25165880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560" name="Rounded Rectangle 560"/>
            <wp:cNvGraphicFramePr>
              <ns1118:graphicFrameLocks xmlns:ns1118="http://schemas.openxmlformats.org/drawingml/2006/main" noChangeAspect="0"/>
            </wp:cNvGraphicFramePr>
            <ns1119:graphic xmlns:ns1119="http://schemas.openxmlformats.org/drawingml/2006/main">
              <ns1119:graphicData uri="http://schemas.microsoft.com/office/word/2010/wordprocessingShape">
                <wps:wsp>
                  <wps:cNvSpPr/>
                  <wps:spPr>
                    <ns1119:xfrm>
                      <ns1119:off x="0" y="0"/>
                      <ns1119:ext cx="4064000" cy="228600"/>
                    </ns1119:xfrm>
                    <ns1119:prstGeom prst="roundRect">
                      <ns1119:avLst/>
                    </ns1119:prstGeom>
                    <ns1119:solidFill>
                      <ns1119:srgbClr val="F8F8F8"/>
                    </ns1119:solidFill>
                    <ns1119:ln w="13970">
                      <ns1119:solidFill>
                        <ns1119:srgbClr val="BBBBBB"/>
                      </ns1119:solidFill>
                      <ns1119:prstDash val="dash"/>
                    </ns1119:ln>
                  </wps:spPr>
                  <wps:bodyPr rot="0">
                    <ns1119:spAutoFit/>
                  </wps:bodyPr>
                </wps:wsp>
              </ns1119:graphicData>
            </ns1119:graphic>
          </wp:anchor>
        </w:drawing>
      </w:r>
      <w:r>
        <w:drawing>
          <wp:anchor distT="0" distB="0" distL="0" distR="0" simplePos="0" relativeHeight="25165880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561" name="Rounded Rectangle 561"/>
            <wp:cNvGraphicFramePr>
              <ns1120:graphicFrameLocks xmlns:ns1120="http://schemas.openxmlformats.org/drawingml/2006/main" noChangeAspect="0"/>
            </wp:cNvGraphicFramePr>
            <ns1121:graphic xmlns:ns1121="http://schemas.openxmlformats.org/drawingml/2006/main">
              <ns1121:graphicData uri="http://schemas.microsoft.com/office/word/2010/wordprocessingShape">
                <wps:wsp>
                  <wps:cNvSpPr/>
                  <wps:spPr>
                    <ns1121:xfrm>
                      <ns1121:off x="0" y="0"/>
                      <ns1121:ext cx="4064000" cy="228600"/>
                    </ns1121:xfrm>
                    <ns1121:prstGeom prst="roundRect">
                      <ns1121:avLst/>
                    </ns1121:prstGeom>
                    <ns1121:solidFill>
                      <ns1121:srgbClr val="F8F8F8"/>
                    </ns1121:solidFill>
                    <ns1121:ln w="13970">
                      <ns1121:solidFill>
                        <ns1121:srgbClr val="BBBBBB"/>
                      </ns1121:solidFill>
                      <ns1121:prstDash val="dash"/>
                    </ns1121:ln>
                  </wps:spPr>
                  <wps:bodyPr rot="0">
                    <ns1121:spAutoFit/>
                  </wps:bodyPr>
                </wps:wsp>
              </ns1121:graphicData>
            </ns1121:graphic>
          </wp:anchor>
        </w:drawing>
      </w:r>
      <w:r>
        <w:drawing>
          <wp:anchor distT="0" distB="0" distL="0" distR="0" simplePos="0" relativeHeight="25165880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562" name="Rounded Rectangle 562"/>
            <wp:cNvGraphicFramePr>
              <ns1122:graphicFrameLocks xmlns:ns1122="http://schemas.openxmlformats.org/drawingml/2006/main" noChangeAspect="0"/>
            </wp:cNvGraphicFramePr>
            <ns1123:graphic xmlns:ns1123="http://schemas.openxmlformats.org/drawingml/2006/main">
              <ns1123:graphicData uri="http://schemas.microsoft.com/office/word/2010/wordprocessingShape">
                <wps:wsp>
                  <wps:cNvSpPr/>
                  <wps:spPr>
                    <ns1123:xfrm>
                      <ns1123:off x="0" y="0"/>
                      <ns1123:ext cx="4064000" cy="228600"/>
                    </ns1123:xfrm>
                    <ns1123:prstGeom prst="roundRect">
                      <ns1123:avLst/>
                    </ns1123:prstGeom>
                    <ns1123:solidFill>
                      <ns1123:srgbClr val="F8F8F8"/>
                    </ns1123:solidFill>
                    <ns1123:ln w="13970">
                      <ns1123:solidFill>
                        <ns1123:srgbClr val="BBBBBB"/>
                      </ns1123:solidFill>
                      <ns1123:prstDash val="dash"/>
                    </ns1123:ln>
                  </wps:spPr>
                  <wps:bodyPr rot="0">
                    <ns1123:spAutoFit/>
                  </wps:bodyPr>
                </wps:wsp>
              </ns1123:graphicData>
            </ns1123:graphic>
          </wp:anchor>
        </w:drawing>
      </w:r>
      <w:r>
        <w:drawing>
          <wp:anchor distT="0" distB="0" distL="0" distR="0" simplePos="0" relativeHeight="251658803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563" name="Rounded Rectangle 563"/>
            <wp:cNvGraphicFramePr>
              <ns1124:graphicFrameLocks xmlns:ns1124="http://schemas.openxmlformats.org/drawingml/2006/main" noChangeAspect="0"/>
            </wp:cNvGraphicFramePr>
            <ns1125:graphic xmlns:ns1125="http://schemas.openxmlformats.org/drawingml/2006/main">
              <ns1125:graphicData uri="http://schemas.microsoft.com/office/word/2010/wordprocessingShape">
                <wps:wsp>
                  <wps:cNvSpPr/>
                  <wps:spPr>
                    <ns1125:xfrm>
                      <ns1125:off x="0" y="0"/>
                      <ns1125:ext cx="2971800" cy="1155700"/>
                    </ns1125:xfrm>
                    <ns1125:prstGeom prst="roundRect">
                      <ns1125:avLst/>
                    </ns1125:prstGeom>
                    <ns1125:solidFill>
                      <ns1125:srgbClr val="FFFFFF"/>
                    </ns1125:solidFill>
                    <ns1125:ln w="13970">
                      <ns1125:solidFill>
                        <ns1125:srgbClr val="222222"/>
                      </ns1125:solidFill>
                    </ns1125:ln>
                  </wps:spPr>
                  <wps:bodyPr rot="0">
                    <ns1125:spAutoFit/>
                  </wps:bodyPr>
                </wps:wsp>
              </ns1125:graphicData>
            </ns1125:graphic>
          </wp:anchor>
        </w:drawing>
      </w:r>
      <w:r>
        <w:drawing>
          <wp:anchor distT="0" distB="0" distL="0" distR="0" simplePos="0" relativeHeight="251658804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564" name="Text Box 564"/>
            <wp:cNvGraphicFramePr>
              <ns1126:graphicFrameLocks xmlns:ns1126="http://schemas.openxmlformats.org/drawingml/2006/main" noChangeAspect="0"/>
            </wp:cNvGraphicFramePr>
            <ns1127:graphic xmlns:ns1127="http://schemas.openxmlformats.org/drawingml/2006/main">
              <ns1127:graphicData uri="http://schemas.microsoft.com/office/word/2010/wordprocessingShape">
                <wps:wsp>
                  <wps:cNvSpPr txBox="1"/>
                  <wps:spPr>
                    <ns1127:xfrm>
                      <ns1127:off x="0" y="0"/>
                      <ns1127:ext cx="2641600" cy="215900"/>
                    </ns1127:xfrm>
                    <ns1127:prstGeom prst="rect">
                      <ns1127:avLst/>
                    </ns1127:prstGeom>
                    <ns1127:noFill/>
                    <ns1127:ln w="13970">
                      <ns1127:noFill/>
                    </ns1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7:spAutoFit/>
                  </wps:bodyPr>
                </wps:wsp>
              </ns1127:graphicData>
            </ns1127:graphic>
          </wp:anchor>
        </w:drawing>
      </w:r>
      <w:r>
        <w:drawing>
          <wp:anchor distT="0" distB="0" distL="0" distR="0" simplePos="0" relativeHeight="25165880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565" name="Text Box 565"/>
            <wp:cNvGraphicFramePr>
              <ns1128:graphicFrameLocks xmlns:ns1128="http://schemas.openxmlformats.org/drawingml/2006/main" noChangeAspect="0"/>
            </wp:cNvGraphicFramePr>
            <ns1129:graphic xmlns:ns1129="http://schemas.openxmlformats.org/drawingml/2006/main">
              <ns1129:graphicData uri="http://schemas.microsoft.com/office/word/2010/wordprocessingShape">
                <wps:wsp>
                  <wps:cNvSpPr txBox="1"/>
                  <wps:spPr>
                    <ns1129:xfrm>
                      <ns1129:off x="0" y="0"/>
                      <ns1129:ext cx="2641600" cy="393700"/>
                    </ns1129:xfrm>
                    <ns1129:prstGeom prst="rect">
                      <ns1129:avLst/>
                    </ns1129:prstGeom>
                    <ns1129:noFill/>
                    <ns1129:ln w="13970">
                      <ns1129:noFill/>
                    </ns1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Sahkan pendaftaran?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9:spAutoFit/>
                  </wps:bodyPr>
                </wps:wsp>
              </ns1129:graphicData>
            </ns1129:graphic>
          </wp:anchor>
        </w:drawing>
      </w:r>
      <w:r>
        <w:drawing>
          <wp:anchor distT="0" distB="0" distL="0" distR="0" simplePos="0" relativeHeight="251658806" behindDoc="0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566" name="Rounded Rectangle 566"/>
            <wp:cNvGraphicFramePr>
              <ns1130:graphicFrameLocks xmlns:ns1130="http://schemas.openxmlformats.org/drawingml/2006/main" noChangeAspect="0"/>
            </wp:cNvGraphicFramePr>
            <ns1131:graphic xmlns:ns1131="http://schemas.openxmlformats.org/drawingml/2006/main">
              <ns1131:graphicData uri="http://schemas.microsoft.com/office/word/2010/wordprocessingShape">
                <wps:wsp>
                  <wps:cNvSpPr txBox="1"/>
                  <wps:spPr>
                    <ns1131:xfrm>
                      <ns1131:off x="0" y="0"/>
                      <ns1131:ext cx="787400" cy="254000"/>
                    </ns1131:xfrm>
                    <ns1131:prstGeom prst="roundRect">
                      <ns1131:avLst/>
                    </ns1131:prstGeom>
                    <ns1131:solidFill>
                      <ns1131:srgbClr val="FFFFFF"/>
                    </ns1131:solidFill>
                    <ns1131:ln w="13970">
                      <ns1131:solidFill>
                        <ns1131:srgbClr val="333333"/>
                      </ns1131:solidFill>
                    </ns11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1:spAutoFit/>
                  </wps:bodyPr>
                </wps:wsp>
              </ns1131:graphicData>
            </ns1131:graphic>
          </wp:anchor>
        </w:drawing>
      </w:r>
      <w:r>
        <w:drawing>
          <wp:anchor distT="0" distB="0" distL="0" distR="0" simplePos="0" relativeHeight="251658807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567" name="Rounded Rectangle 567"/>
            <wp:cNvGraphicFramePr>
              <ns1132:graphicFrameLocks xmlns:ns1132="http://schemas.openxmlformats.org/drawingml/2006/main" noChangeAspect="0"/>
            </wp:cNvGraphicFramePr>
            <ns1133:graphic xmlns:ns1133="http://schemas.openxmlformats.org/drawingml/2006/main">
              <ns1133:graphicData uri="http://schemas.microsoft.com/office/word/2010/wordprocessingShape">
                <wps:wsp>
                  <wps:cNvSpPr txBox="1"/>
                  <wps:spPr>
                    <ns1133:xfrm>
                      <ns1133:off x="0" y="0"/>
                      <ns1133:ext cx="787400" cy="254000"/>
                    </ns1133:xfrm>
                    <ns1133:prstGeom prst="roundRect">
                      <ns1133:avLst/>
                    </ns1133:prstGeom>
                    <ns1133:solidFill>
                      <ns1133:srgbClr val="333333"/>
                    </ns1133:solidFill>
                    <ns1133:ln w="13970">
                      <ns1133:solidFill>
                        <ns1133:srgbClr val="333333"/>
                      </ns1133:solidFill>
                    </ns11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3:spAutoFit/>
                  </wps:bodyPr>
                </wps:wsp>
              </ns1133:graphicData>
            </ns1133:graphic>
          </wp:anchor>
        </w:drawing>
      </w:r>
      <w:r>
        <w:drawing>
          <wp:anchor distT="0" distB="0" distL="0" distR="0" simplePos="0" relativeHeight="251658808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568" name="Text Box 568"/>
            <wp:cNvGraphicFramePr>
              <ns1134:graphicFrameLocks xmlns:ns1134="http://schemas.openxmlformats.org/drawingml/2006/main" noChangeAspect="0"/>
            </wp:cNvGraphicFramePr>
            <ns1135:graphic xmlns:ns1135="http://schemas.openxmlformats.org/drawingml/2006/main">
              <ns1135:graphicData uri="http://schemas.microsoft.com/office/word/2010/wordprocessingShape">
                <wps:wsp>
                  <wps:cNvSpPr txBox="1"/>
                  <wps:spPr>
                    <ns1135:xfrm>
                      <ns1135:off x="0" y="0"/>
                      <ns1135:ext cx="2159000" cy="190500"/>
                    </ns1135:xfrm>
                    <ns1135:prstGeom prst="rect">
                      <ns1135:avLst/>
                    </ns1135:prstGeom>
                    <ns1135:noFill/>
                    <ns1135:ln w="13970">
                      <ns1135:noFill/>
                    </ns11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5:spAutoFit/>
                  </wps:bodyPr>
                </wps:wsp>
              </ns1135:graphicData>
            </ns1135:graphic>
          </wp:anchor>
        </w:drawing>
      </w:r>
      <w:r>
        <w:drawing>
          <wp:anchor distT="0" distB="0" distL="0" distR="0" simplePos="0" relativeHeight="25165880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569" name="Rounded Rectangle 569"/>
            <wp:cNvGraphicFramePr>
              <ns1136:graphicFrameLocks xmlns:ns1136="http://schemas.openxmlformats.org/drawingml/2006/main" noChangeAspect="0"/>
            </wp:cNvGraphicFramePr>
            <ns1137:graphic xmlns:ns1137="http://schemas.openxmlformats.org/drawingml/2006/main">
              <ns1137:graphicData uri="http://schemas.microsoft.com/office/word/2010/wordprocessingShape">
                <wps:wsp>
                  <wps:cNvSpPr/>
                  <wps:spPr>
                    <ns1137:xfrm>
                      <ns1137:off x="0" y="0"/>
                      <ns1137:ext cx="4368800" cy="2082800"/>
                    </ns1137:xfrm>
                    <ns1137:prstGeom prst="roundRect">
                      <ns1137:avLst/>
                    </ns1137:prstGeom>
                    <ns1137:solidFill>
                      <ns1137:srgbClr val="FFFFFF"/>
                    </ns1137:solidFill>
                    <ns1137:ln w="13970">
                      <ns1137:solidFill>
                        <ns1137:srgbClr val="444444"/>
                      </ns1137:solidFill>
                    </ns1137:ln>
                  </wps:spPr>
                  <wps:bodyPr rot="0">
                    <ns1137:spAutoFit/>
                  </wps:bodyPr>
                </wps:wsp>
              </ns1137:graphicData>
            </ns1137:graphic>
          </wp:anchor>
        </w:drawing>
      </w:r>
      <w:r>
        <w:drawing>
          <wp:anchor distT="0" distB="0" distL="0" distR="0" simplePos="0" relativeHeight="25165881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570" name="Line 570"/>
            <wp:cNvGraphicFramePr>
              <ns1138:graphicFrameLocks xmlns:ns1138="http://schemas.openxmlformats.org/drawingml/2006/main" noChangeAspect="0"/>
            </wp:cNvGraphicFramePr>
            <ns1139:graphic xmlns:ns1139="http://schemas.openxmlformats.org/drawingml/2006/main">
              <ns1139:graphicData uri="http://schemas.microsoft.com/office/word/2010/wordprocessingShape">
                <wps:wsp>
                  <wps:cNvSpPr/>
                  <wps:spPr>
                    <ns1139:xfrm>
                      <ns1139:off x="0" y="0"/>
                      <ns1139:ext cx="4368800" cy="12700"/>
                    </ns1139:xfrm>
                    <ns1139:prstGeom prst="line">
                      <ns1139:avLst/>
                    </ns1139:prstGeom>
                    <ns1139:noFill/>
                    <ns1139:ln w="16510">
                      <ns1139:solidFill>
                        <ns1139:srgbClr val="333333"/>
                      </ns1139:solidFill>
                    </ns1139:ln>
                  </wps:spPr>
                  <wps:bodyPr rot="0">
                    <ns1139:spAutoFit/>
                  </wps:bodyPr>
                </wps:wsp>
              </ns1139:graphicData>
            </ns1139:graphic>
          </wp:anchor>
        </w:drawing>
      </w:r>
      <w:r>
        <w:drawing>
          <wp:anchor distT="0" distB="0" distL="0" distR="0" simplePos="0" relativeHeight="251658811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71" name="Oval 571"/>
            <wp:cNvGraphicFramePr>
              <ns1140:graphicFrameLocks xmlns:ns1140="http://schemas.openxmlformats.org/drawingml/2006/main" noChangeAspect="0"/>
            </wp:cNvGraphicFramePr>
            <ns1141:graphic xmlns:ns1141="http://schemas.openxmlformats.org/drawingml/2006/main">
              <ns1141:graphicData uri="http://schemas.microsoft.com/office/word/2010/wordprocessingShape">
                <wps:wsp>
                  <wps:cNvSpPr/>
                  <wps:spPr>
                    <ns1141:xfrm>
                      <ns1141:off x="0" y="0"/>
                      <ns1141:ext cx="88900" cy="88900"/>
                    </ns1141:xfrm>
                    <ns1141:prstGeom prst="ellipse">
                      <ns1141:avLst/>
                    </ns1141:prstGeom>
                    <ns1141:solidFill>
                      <ns1141:srgbClr val="FFFFFF"/>
                    </ns1141:solidFill>
                    <ns1141:ln w="13970">
                      <ns1141:solidFill>
                        <ns1141:srgbClr val="666666"/>
                      </ns1141:solidFill>
                    </ns1141:ln>
                  </wps:spPr>
                  <wps:bodyPr rot="0">
                    <ns1141:spAutoFit/>
                  </wps:bodyPr>
                </wps:wsp>
              </ns1141:graphicData>
            </ns1141:graphic>
          </wp:anchor>
        </w:drawing>
      </w:r>
      <w:r>
        <w:drawing>
          <wp:anchor distT="0" distB="0" distL="0" distR="0" simplePos="0" relativeHeight="251658812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72" name="Oval 572"/>
            <wp:cNvGraphicFramePr>
              <ns1142:graphicFrameLocks xmlns:ns1142="http://schemas.openxmlformats.org/drawingml/2006/main" noChangeAspect="0"/>
            </wp:cNvGraphicFramePr>
            <ns1143:graphic xmlns:ns1143="http://schemas.openxmlformats.org/drawingml/2006/main">
              <ns1143:graphicData uri="http://schemas.microsoft.com/office/word/2010/wordprocessingShape">
                <wps:wsp>
                  <wps:cNvSpPr/>
                  <wps:spPr>
                    <ns1143:xfrm>
                      <ns1143:off x="0" y="0"/>
                      <ns1143:ext cx="88900" cy="88900"/>
                    </ns1143:xfrm>
                    <ns1143:prstGeom prst="ellipse">
                      <ns1143:avLst/>
                    </ns1143:prstGeom>
                    <ns1143:solidFill>
                      <ns1143:srgbClr val="FFFFFF"/>
                    </ns1143:solidFill>
                    <ns1143:ln w="13970">
                      <ns1143:solidFill>
                        <ns1143:srgbClr val="666666"/>
                      </ns1143:solidFill>
                    </ns1143:ln>
                  </wps:spPr>
                  <wps:bodyPr rot="0">
                    <ns1143:spAutoFit/>
                  </wps:bodyPr>
                </wps:wsp>
              </ns1143:graphicData>
            </ns1143:graphic>
          </wp:anchor>
        </w:drawing>
      </w:r>
      <w:r>
        <w:drawing>
          <wp:anchor distT="0" distB="0" distL="0" distR="0" simplePos="0" relativeHeight="251658813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573" name="Oval 573"/>
            <wp:cNvGraphicFramePr>
              <ns1144:graphicFrameLocks xmlns:ns1144="http://schemas.openxmlformats.org/drawingml/2006/main" noChangeAspect="0"/>
            </wp:cNvGraphicFramePr>
            <ns1145:graphic xmlns:ns1145="http://schemas.openxmlformats.org/drawingml/2006/main">
              <ns1145:graphicData uri="http://schemas.microsoft.com/office/word/2010/wordprocessingShape">
                <wps:wsp>
                  <wps:cNvSpPr/>
                  <wps:spPr>
                    <ns1145:xfrm>
                      <ns1145:off x="0" y="0"/>
                      <ns1145:ext cx="88900" cy="88900"/>
                    </ns1145:xfrm>
                    <ns1145:prstGeom prst="ellipse">
                      <ns1145:avLst/>
                    </ns1145:prstGeom>
                    <ns1145:solidFill>
                      <ns1145:srgbClr val="FFFFFF"/>
                    </ns1145:solidFill>
                    <ns1145:ln w="13970">
                      <ns1145:solidFill>
                        <ns1145:srgbClr val="666666"/>
                      </ns1145:solidFill>
                    </ns1145:ln>
                  </wps:spPr>
                  <wps:bodyPr rot="0">
                    <ns1145:spAutoFit/>
                  </wps:bodyPr>
                </wps:wsp>
              </ns1145:graphicData>
            </ns1145:graphic>
          </wp:anchor>
        </w:drawing>
      </w:r>
      <w:r>
        <w:drawing>
          <wp:anchor distT="0" distB="0" distL="0" distR="0" simplePos="0" relativeHeight="251658814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574" name="Text Box 574"/>
            <wp:cNvGraphicFramePr>
              <ns1146:graphicFrameLocks xmlns:ns1146="http://schemas.openxmlformats.org/drawingml/2006/main" noChangeAspect="0"/>
            </wp:cNvGraphicFramePr>
            <ns1147:graphic xmlns:ns1147="http://schemas.openxmlformats.org/drawingml/2006/main">
              <ns1147:graphicData uri="http://schemas.microsoft.com/office/word/2010/wordprocessingShape">
                <wps:wsp>
                  <wps:cNvSpPr txBox="1"/>
                  <wps:spPr>
                    <ns1147:xfrm>
                      <ns1147:off x="0" y="0"/>
                      <ns1147:ext cx="3632200" cy="177800"/>
                    </ns1147:xfrm>
                    <ns1147:prstGeom prst="rect">
                      <ns1147:avLst/>
                    </ns1147:prstGeom>
                    <ns1147:noFill/>
                    <ns1147:ln w="13970">
                      <ns1147:noFill/>
                    </ns11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47:spAutoFit/>
                  </wps:bodyPr>
                </wps:wsp>
              </ns1147:graphicData>
            </ns1147:graphic>
          </wp:anchor>
        </w:drawing>
      </w:r>
      <w:r>
        <w:drawing>
          <wp:anchor distT="0" distB="0" distL="0" distR="0" simplePos="0" relativeHeight="251658815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575" name="Rectangle 575"/>
            <wp:cNvGraphicFramePr>
              <ns1148:graphicFrameLocks xmlns:ns1148="http://schemas.openxmlformats.org/drawingml/2006/main" noChangeAspect="0"/>
            </wp:cNvGraphicFramePr>
            <ns1149:graphic xmlns:ns1149="http://schemas.openxmlformats.org/drawingml/2006/main">
              <ns1149:graphicData uri="http://schemas.microsoft.com/office/word/2010/wordprocessingShape">
                <wps:wsp>
                  <wps:cNvSpPr txBox="1"/>
                  <wps:spPr>
                    <ns1149:xfrm>
                      <ns1149:off x="0" y="0"/>
                      <ns1149:ext cx="736600" cy="1676400"/>
                    </ns1149:xfrm>
                    <ns1149:prstGeom prst="rect">
                      <ns1149:avLst/>
                    </ns1149:prstGeom>
                    <ns1149:solidFill>
                      <ns1149:srgbClr val="F2F2F2"/>
                    </ns1149:solidFill>
                    <ns1149:ln w="13970">
                      <ns1149:solidFill>
                        <ns1149:srgbClr val="777777"/>
                      </ns1149:solidFill>
                    </ns1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49:spAutoFit/>
                  </wps:bodyPr>
                </wps:wsp>
              </ns1149:graphicData>
            </ns1149:graphic>
          </wp:anchor>
        </w:drawing>
      </w:r>
      <w:r>
        <w:drawing>
          <wp:anchor distT="0" distB="0" distL="0" distR="0" simplePos="0" relativeHeight="25165881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576" name="Text Box 576"/>
            <wp:cNvGraphicFramePr>
              <ns1150:graphicFrameLocks xmlns:ns1150="http://schemas.openxmlformats.org/drawingml/2006/main" noChangeAspect="0"/>
            </wp:cNvGraphicFramePr>
            <ns1151:graphic xmlns:ns1151="http://schemas.openxmlformats.org/drawingml/2006/main">
              <ns1151:graphicData uri="http://schemas.microsoft.com/office/word/2010/wordprocessingShape">
                <wps:wsp>
                  <wps:cNvSpPr txBox="1"/>
                  <wps:spPr>
                    <ns1151:xfrm>
                      <ns1151:off x="0" y="0"/>
                      <ns1151:ext cx="3263900" cy="215900"/>
                    </ns1151:xfrm>
                    <ns1151:prstGeom prst="rect">
                      <ns1151:avLst/>
                    </ns1151:prstGeom>
                    <ns1151:noFill/>
                    <ns1151:ln w="13970">
                      <ns1151:noFill/>
                    </ns1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1:spAutoFit/>
                  </wps:bodyPr>
                </wps:wsp>
              </ns1151:graphicData>
            </ns1151:graphic>
          </wp:anchor>
        </w:drawing>
      </w:r>
      <w:r>
        <w:drawing>
          <wp:anchor distT="0" distB="0" distL="0" distR="0" simplePos="0" relativeHeight="25165881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577" name="Rounded Rectangle 577"/>
            <wp:cNvGraphicFramePr>
              <ns1152:graphicFrameLocks xmlns:ns1152="http://schemas.openxmlformats.org/drawingml/2006/main" noChangeAspect="0"/>
            </wp:cNvGraphicFramePr>
            <ns1153:graphic xmlns:ns1153="http://schemas.openxmlformats.org/drawingml/2006/main">
              <ns1153:graphicData uri="http://schemas.microsoft.com/office/word/2010/wordprocessingShape">
                <wps:wsp>
                  <wps:cNvSpPr txBox="1"/>
                  <wps:spPr>
                    <ns1153:xfrm>
                      <ns1153:off x="0" y="0"/>
                      <ns1153:ext cx="3238500" cy="228600"/>
                    </ns1153:xfrm>
                    <ns1153:prstGeom prst="roundRect">
                      <ns1153:avLst/>
                    </ns1153:prstGeom>
                    <ns1153:solidFill>
                      <ns1153:srgbClr val="FFFFFF"/>
                    </ns1153:solidFill>
                    <ns1153:ln w="13970">
                      <ns1153:solidFill>
                        <ns1153:srgbClr val="777777"/>
                      </ns1153:solidFill>
                    </ns11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3:spAutoFit/>
                  </wps:bodyPr>
                </wps:wsp>
              </ns1153:graphicData>
            </ns1153:graphic>
          </wp:anchor>
        </w:drawing>
      </w:r>
      <w:r>
        <w:drawing>
          <wp:anchor distT="0" distB="0" distL="0" distR="0" simplePos="0" relativeHeight="25165881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578" name="Rounded Rectangle 578"/>
            <wp:cNvGraphicFramePr>
              <ns1154:graphicFrameLocks xmlns:ns1154="http://schemas.openxmlformats.org/drawingml/2006/main" noChangeAspect="0"/>
            </wp:cNvGraphicFramePr>
            <ns1155:graphic xmlns:ns1155="http://schemas.openxmlformats.org/drawingml/2006/main">
              <ns1155:graphicData uri="http://schemas.microsoft.com/office/word/2010/wordprocessingShape">
                <wps:wsp>
                  <wps:cNvSpPr txBox="1"/>
                  <wps:spPr>
                    <ns1155:xfrm>
                      <ns1155:off x="0" y="0"/>
                      <ns1155:ext cx="3238500" cy="228600"/>
                    </ns1155:xfrm>
                    <ns1155:prstGeom prst="roundRect">
                      <ns1155:avLst/>
                    </ns1155:prstGeom>
                    <ns1155:solidFill>
                      <ns1155:srgbClr val="FFFFFF"/>
                    </ns1155:solidFill>
                    <ns1155:ln w="13970">
                      <ns1155:solidFill>
                        <ns1155:srgbClr val="777777"/>
                      </ns1155:solidFill>
                    </ns1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5:spAutoFit/>
                  </wps:bodyPr>
                </wps:wsp>
              </ns1155:graphicData>
            </ns1155:graphic>
          </wp:anchor>
        </w:drawing>
      </w:r>
      <w:r>
        <w:drawing>
          <wp:anchor distT="0" distB="0" distL="0" distR="0" simplePos="0" relativeHeight="25165881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579" name="Rounded Rectangle 579"/>
            <wp:cNvGraphicFramePr>
              <ns1156:graphicFrameLocks xmlns:ns1156="http://schemas.openxmlformats.org/drawingml/2006/main" noChangeAspect="0"/>
            </wp:cNvGraphicFramePr>
            <ns1157:graphic xmlns:ns1157="http://schemas.openxmlformats.org/drawingml/2006/main">
              <ns1157:graphicData uri="http://schemas.microsoft.com/office/word/2010/wordprocessingShape">
                <wps:wsp>
                  <wps:cNvSpPr txBox="1"/>
                  <wps:spPr>
                    <ns1157:xfrm>
                      <ns1157:off x="0" y="0"/>
                      <ns1157:ext cx="3238500" cy="228600"/>
                    </ns1157:xfrm>
                    <ns1157:prstGeom prst="roundRect">
                      <ns1157:avLst/>
                    </ns1157:prstGeom>
                    <ns1157:solidFill>
                      <ns1157:srgbClr val="FFFFFF"/>
                    </ns1157:solidFill>
                    <ns1157:ln w="13970">
                      <ns1157:solidFill>
                        <ns1157:srgbClr val="777777"/>
                      </ns1157:solidFill>
                    </ns1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7:spAutoFit/>
                  </wps:bodyPr>
                </wps:wsp>
              </ns1157:graphicData>
            </ns1157:graphic>
          </wp:anchor>
        </w:drawing>
      </w:r>
      <w:r>
        <w:drawing>
          <wp:anchor distT="0" distB="0" distL="0" distR="0" simplePos="0" relativeHeight="25165882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580" name="Rounded Rectangle 580"/>
            <wp:cNvGraphicFramePr>
              <ns1158:graphicFrameLocks xmlns:ns1158="http://schemas.openxmlformats.org/drawingml/2006/main" noChangeAspect="0"/>
            </wp:cNvGraphicFramePr>
            <ns1159:graphic xmlns:ns1159="http://schemas.openxmlformats.org/drawingml/2006/main">
              <ns1159:graphicData uri="http://schemas.microsoft.com/office/word/2010/wordprocessingShape">
                <wps:wsp>
                  <wps:cNvSpPr txBox="1"/>
                  <wps:spPr>
                    <ns1159:xfrm>
                      <ns1159:off x="0" y="0"/>
                      <ns1159:ext cx="3238500" cy="228600"/>
                    </ns1159:xfrm>
                    <ns1159:prstGeom prst="roundRect">
                      <ns1159:avLst/>
                    </ns1159:prstGeom>
                    <ns1159:solidFill>
                      <ns1159:srgbClr val="FFFFFF"/>
                    </ns1159:solidFill>
                    <ns1159:ln w="13970">
                      <ns1159:solidFill>
                        <ns1159:srgbClr val="777777"/>
                      </ns1159:solidFill>
                    </ns1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9:spAutoFit/>
                  </wps:bodyPr>
                </wps:wsp>
              </ns1159:graphicData>
            </ns1159:graphic>
          </wp:anchor>
        </w:drawing>
      </w:r>
      <w:r>
        <w:drawing>
          <wp:anchor distT="0" distB="0" distL="0" distR="0" simplePos="0" relativeHeight="25165882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581" name="Text Box 581"/>
            <wp:cNvGraphicFramePr>
              <ns1160:graphicFrameLocks xmlns:ns1160="http://schemas.openxmlformats.org/drawingml/2006/main" noChangeAspect="0"/>
            </wp:cNvGraphicFramePr>
            <ns1161:graphic xmlns:ns1161="http://schemas.openxmlformats.org/drawingml/2006/main">
              <ns1161:graphicData uri="http://schemas.microsoft.com/office/word/2010/wordprocessingShape">
                <wps:wsp>
                  <wps:cNvSpPr txBox="1"/>
                  <wps:spPr>
                    <ns1161:xfrm>
                      <ns1161:off x="0" y="0"/>
                      <ns1161:ext cx="3263900" cy="203200"/>
                    </ns1161:xfrm>
                    <ns1161:prstGeom prst="rect">
                      <ns1161:avLst/>
                    </ns1161:prstGeom>
                    <ns1161:noFill/>
                    <ns1161:ln w="13970">
                      <ns1161:noFill/>
                    </ns11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Status: BERJAYA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1:spAutoFit/>
                  </wps:bodyPr>
                </wps:wsp>
              </ns1161:graphicData>
            </ns1161:graphic>
          </wp:anchor>
        </w:drawing>
      </w:r>
      <w:r>
        <w:drawing>
          <wp:anchor distT="0" distB="0" distL="0" distR="0" simplePos="0" relativeHeight="251658822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582" name="Arrow 582"/>
            <wp:cNvGraphicFramePr>
              <ns1162:graphicFrameLocks xmlns:ns1162="http://schemas.openxmlformats.org/drawingml/2006/main" noChangeAspect="0"/>
            </wp:cNvGraphicFramePr>
            <ns1163:graphic xmlns:ns1163="http://schemas.openxmlformats.org/drawingml/2006/main">
              <ns1163:graphicData uri="http://schemas.microsoft.com/office/word/2010/wordprocessingShape">
                <wps:wsp>
                  <wps:cNvSpPr/>
                  <wps:spPr>
                    <ns1163:xfrm>
                      <ns1163:off x="0" y="0"/>
                      <ns1163:ext cx="266700" cy="12700"/>
                    </ns1163:xfrm>
                    <ns1163:prstGeom prst="line">
                      <ns1163:avLst/>
                    </ns1163:prstGeom>
                    <ns1163:noFill/>
                    <ns1163:ln w="16510">
                      <ns1163:solidFill>
                        <ns1163:srgbClr val="333333"/>
                      </ns1163:solidFill>
                      <ns1163:tailEnd type="triangle" w="med" len="med"/>
                    </ns1163:ln>
                  </wps:spPr>
                  <wps:bodyPr rot="0">
                    <ns1163:spAutoFit/>
                  </wps:bodyPr>
                </wps:wsp>
              </ns1163:graphicData>
            </ns1163:graphic>
          </wp:anchor>
        </w:drawing>
      </w:r>
      <w:r>
        <w:drawing>
          <wp:anchor distT="0" distB="0" distL="0" distR="0" simplePos="0" relativeHeight="251658823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583" name="Text Box 583"/>
            <wp:cNvGraphicFramePr>
              <ns1164:graphicFrameLocks xmlns:ns1164="http://schemas.openxmlformats.org/drawingml/2006/main" noChangeAspect="0"/>
            </wp:cNvGraphicFramePr>
            <ns1165:graphic xmlns:ns1165="http://schemas.openxmlformats.org/drawingml/2006/main">
              <ns1165:graphicData uri="http://schemas.microsoft.com/office/word/2010/wordprocessingShape">
                <wps:wsp>
                  <wps:cNvSpPr txBox="1"/>
                  <wps:spPr>
                    <ns1165:xfrm>
                      <ns1165:off x="0" y="0"/>
                      <ns1165:ext cx="469900" cy="177800"/>
                    </ns1165:xfrm>
                    <ns1165:prstGeom prst="rect">
                      <ns1165:avLst/>
                    </ns1165:prstGeom>
                    <ns1165:noFill/>
                    <ns1165:ln w="13970">
                      <ns1165:noFill/>
                    </ns1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5:spAutoFit/>
                  </wps:bodyPr>
                </wps:wsp>
              </ns1165:graphicData>
            </ns1165:graphic>
          </wp:anchor>
        </w:drawing>
      </w:r>
      <w:r>
        <w:drawing>
          <wp:anchor distT="0" distB="0" distL="0" distR="0" simplePos="0" relativeHeight="251658824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584" name="Arrow 584"/>
            <wp:cNvGraphicFramePr>
              <ns1166:graphicFrameLocks xmlns:ns1166="http://schemas.openxmlformats.org/drawingml/2006/main" noChangeAspect="0"/>
            </wp:cNvGraphicFramePr>
            <ns1167:graphic xmlns:ns1167="http://schemas.openxmlformats.org/drawingml/2006/main">
              <ns1167:graphicData uri="http://schemas.microsoft.com/office/word/2010/wordprocessingShape">
                <wps:wsp>
                  <wps:cNvSpPr/>
                  <wps:spPr>
                    <ns1167:xfrm>
                      <ns1167:off x="0" y="0"/>
                      <ns1167:ext cx="12700" cy="355600"/>
                    </ns1167:xfrm>
                    <ns1167:prstGeom prst="line">
                      <ns1167:avLst/>
                    </ns1167:prstGeom>
                    <ns1167:noFill/>
                    <ns1167:ln w="16510">
                      <ns1167:solidFill>
                        <ns1167:srgbClr val="333333"/>
                      </ns1167:solidFill>
                      <ns1167:tailEnd type="triangle" w="med" len="med"/>
                    </ns1167:ln>
                  </wps:spPr>
                  <wps:bodyPr rot="0">
                    <ns1167:spAutoFit/>
                  </wps:bodyPr>
                </wps:wsp>
              </ns1167:graphicData>
            </ns1167:graphic>
          </wp:anchor>
        </w:drawing>
      </w:r>
      <w:r>
        <w:drawing>
          <wp:anchor distT="0" distB="0" distL="0" distR="0" simplePos="0" relativeHeight="251658825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585" name="Text Box 585"/>
            <wp:cNvGraphicFramePr>
              <ns1168:graphicFrameLocks xmlns:ns1168="http://schemas.openxmlformats.org/drawingml/2006/main" noChangeAspect="0"/>
            </wp:cNvGraphicFramePr>
            <ns1169:graphic xmlns:ns1169="http://schemas.openxmlformats.org/drawingml/2006/main">
              <ns1169:graphicData uri="http://schemas.microsoft.com/office/word/2010/wordprocessingShape">
                <wps:wsp>
                  <wps:cNvSpPr txBox="1"/>
                  <wps:spPr>
                    <ns1169:xfrm>
                      <ns1169:off x="0" y="0"/>
                      <ns1169:ext cx="609600" cy="177800"/>
                    </ns1169:xfrm>
                    <ns1169:prstGeom prst="rect">
                      <ns1169:avLst/>
                    </ns1169:prstGeom>
                    <ns1169:noFill/>
                    <ns1169:ln w="13970">
                      <ns1169:noFill/>
                    </ns1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9:spAutoFit/>
                  </wps:bodyPr>
                </wps:wsp>
              </ns1169:graphicData>
            </ns1169:graphic>
          </wp:anchor>
        </w:drawing>
      </w:r>
      <w:r>
        <w:drawing>
          <wp:anchor distT="0" distB="0" distL="0" distR="0" simplePos="0" relativeHeight="25165882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586" name="Arrow 586"/>
            <wp:cNvGraphicFramePr>
              <ns1170:graphicFrameLocks xmlns:ns1170="http://schemas.openxmlformats.org/drawingml/2006/main" noChangeAspect="0"/>
            </wp:cNvGraphicFramePr>
            <ns1171:graphic xmlns:ns1171="http://schemas.openxmlformats.org/drawingml/2006/main">
              <ns1171:graphicData uri="http://schemas.microsoft.com/office/word/2010/wordprocessingShape">
                <wps:wsp>
                  <wps:cNvSpPr/>
                  <wps:spPr>
                    <ns1171:xfrm flipH="1">
                      <ns1171:off x="0" y="0"/>
                      <ns1171:ext cx="266700" cy="12700"/>
                    </ns1171:xfrm>
                    <ns1171:prstGeom prst="line">
                      <ns1171:avLst/>
                    </ns1171:prstGeom>
                    <ns1171:noFill/>
                    <ns1171:ln w="16510">
                      <ns1171:solidFill>
                        <ns1171:srgbClr val="333333"/>
                      </ns1171:solidFill>
                      <ns1171:tailEnd type="triangle" w="med" len="med"/>
                    </ns1171:ln>
                  </wps:spPr>
                  <wps:bodyPr rot="0">
                    <ns1171:spAutoFit/>
                  </wps:bodyPr>
                </wps:wsp>
              </ns1171:graphicData>
            </ns1171:graphic>
          </wp:anchor>
        </w:drawing>
      </w:r>
      <w:r>
        <w:drawing>
          <wp:anchor distT="0" distB="0" distL="0" distR="0" simplePos="0" relativeHeight="251658827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587" name="Text Box 587"/>
            <wp:cNvGraphicFramePr>
              <ns1172:graphicFrameLocks xmlns:ns1172="http://schemas.openxmlformats.org/drawingml/2006/main" noChangeAspect="0"/>
            </wp:cNvGraphicFramePr>
            <ns1173:graphic xmlns:ns1173="http://schemas.openxmlformats.org/drawingml/2006/main">
              <ns1173:graphicData uri="http://schemas.microsoft.com/office/word/2010/wordprocessingShape">
                <wps:wsp>
                  <wps:cNvSpPr txBox="1"/>
                  <wps:spPr>
                    <ns1173:xfrm>
                      <ns1173:off x="0" y="0"/>
                      <ns1173:ext cx="609600" cy="177800"/>
                    </ns1173:xfrm>
                    <ns1173:prstGeom prst="rect">
                      <ns1173:avLst/>
                    </ns1173:prstGeom>
                    <ns1173:noFill/>
                    <ns1173:ln w="13970">
                      <ns1173:noFill/>
                    </ns11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3:spAutoFit/>
                  </wps:bodyPr>
                </wps:wsp>
              </ns1173:graphicData>
            </ns1173:graphic>
          </wp:anchor>
        </w:drawing>
      </w:r>
      <w:r>
        <w:drawing>
          <wp:anchor distT="0" distB="0" distL="0" distR="0" simplePos="0" relativeHeight="25165882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588" name="Text Box 588"/>
            <wp:cNvGraphicFramePr>
              <ns1174:graphicFrameLocks xmlns:ns1174="http://schemas.openxmlformats.org/drawingml/2006/main" noChangeAspect="0"/>
            </wp:cNvGraphicFramePr>
            <ns1175:graphic xmlns:ns1175="http://schemas.openxmlformats.org/drawingml/2006/main">
              <ns1175:graphicData uri="http://schemas.microsoft.com/office/word/2010/wordprocessingShape">
                <wps:wsp>
                  <wps:cNvSpPr txBox="1"/>
                  <wps:spPr>
                    <ns1175:xfrm>
                      <ns1175:off x="0" y="0"/>
                      <ns1175:ext cx="4572000" cy="190500"/>
                    </ns1175:xfrm>
                    <ns1175:prstGeom prst="rect">
                      <ns1175:avLst/>
                    </ns1175:prstGeom>
                    <ns1175:noFill/>
                    <ns1175:ln w="13970">
                      <ns1175:noFill/>
                    </ns1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5:spAutoFit/>
                  </wps:bodyPr>
                </wps:wsp>
              </ns1175:graphicData>
            </ns1175:graphic>
          </wp:anchor>
        </w:drawing>
      </w:r>
      <w:r>
        <w:drawing>
          <wp:anchor distT="0" distB="0" distL="0" distR="0" simplePos="0" relativeHeight="251658829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589" name="Text Box 589"/>
            <wp:cNvGraphicFramePr>
              <ns1176:graphicFrameLocks xmlns:ns1176="http://schemas.openxmlformats.org/drawingml/2006/main" noChangeAspect="0"/>
            </wp:cNvGraphicFramePr>
            <ns1177:graphic xmlns:ns1177="http://schemas.openxmlformats.org/drawingml/2006/main">
              <ns1177:graphicData uri="http://schemas.microsoft.com/office/word/2010/wordprocessingShape">
                <wps:wsp>
                  <wps:cNvSpPr txBox="1"/>
                  <wps:spPr>
                    <ns1177:xfrm>
                      <ns1177:off x="0" y="0"/>
                      <ns1177:ext cx="3619500" cy="190500"/>
                    </ns1177:xfrm>
                    <ns1177:prstGeom prst="rect">
                      <ns1177:avLst/>
                    </ns1177:prstGeom>
                    <ns1177:noFill/>
                    <ns1177:ln w="13970">
                      <ns1177:noFill/>
                    </ns117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7:spAutoFit/>
                  </wps:bodyPr>
                </wps:wsp>
              </ns1177:graphicData>
            </ns117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09  |  MODUL PEMBELAJARAN</w:t>
      </w:r>
      <w:r>
        <w:rPr>
          <w:rFonts w:ascii="Arial" w:hAnsi="Arial"/>
          <w:color w:val="5F5F5F"/>
          <w:sz w:val="16"/>
        </w:rPr>
        <w:t xml:space="preserve">    Modul: Pembelajaran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83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590" name="Rectangle 590"/>
            <wp:cNvGraphicFramePr>
              <ns1178:graphicFrameLocks xmlns:ns1178="http://schemas.openxmlformats.org/drawingml/2006/main" noChangeAspect="0"/>
            </wp:cNvGraphicFramePr>
            <ns1179:graphic xmlns:ns1179="http://schemas.openxmlformats.org/drawingml/2006/main">
              <ns1179:graphicData uri="http://schemas.microsoft.com/office/word/2010/wordprocessingShape">
                <wps:wsp>
                  <wps:cNvSpPr/>
                  <wps:spPr>
                    <ns1179:xfrm>
                      <ns1179:off x="0" y="0"/>
                      <ns1179:ext cx="4800600" cy="2743200"/>
                    </ns1179:xfrm>
                    <ns1179:prstGeom prst="rect">
                      <ns1179:avLst/>
                    </ns1179:prstGeom>
                    <ns1179:solidFill>
                      <ns1179:srgbClr val="FFFFFF"/>
                    </ns1179:solidFill>
                    <ns1179:ln w="13970">
                      <ns1179:solidFill>
                        <ns1179:srgbClr val="333333"/>
                      </ns1179:solidFill>
                    </ns1179:ln>
                  </wps:spPr>
                  <wps:bodyPr rot="0">
                    <ns1179:spAutoFit/>
                  </wps:bodyPr>
                </wps:wsp>
              </ns1179:graphicData>
            </ns1179:graphic>
          </wp:anchor>
        </w:drawing>
      </w:r>
      <w:r>
        <w:drawing>
          <wp:anchor distT="0" distB="0" distL="0" distR="0" simplePos="0" relativeHeight="25165883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591" name="Oval 591"/>
            <wp:cNvGraphicFramePr>
              <ns1180:graphicFrameLocks xmlns:ns1180="http://schemas.openxmlformats.org/drawingml/2006/main" noChangeAspect="0"/>
            </wp:cNvGraphicFramePr>
            <ns1181:graphic xmlns:ns1181="http://schemas.openxmlformats.org/drawingml/2006/main">
              <ns1181:graphicData uri="http://schemas.microsoft.com/office/word/2010/wordprocessingShape">
                <wps:wsp>
                  <wps:cNvSpPr txBox="1"/>
                  <wps:spPr>
                    <ns1181:xfrm>
                      <ns1181:off x="0" y="0"/>
                      <ns1181:ext cx="304800" cy="304800"/>
                    </ns1181:xfrm>
                    <ns1181:prstGeom prst="ellipse">
                      <ns1181:avLst/>
                    </ns1181:prstGeom>
                    <ns1181:solidFill>
                      <ns1181:srgbClr val="FFFFFF"/>
                    </ns1181:solidFill>
                    <ns1181:ln w="13970">
                      <ns1181:solidFill>
                        <ns1181:srgbClr val="222222"/>
                      </ns1181:solidFill>
                    </ns11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1:spAutoFit/>
                  </wps:bodyPr>
                </wps:wsp>
              </ns1181:graphicData>
            </ns1181:graphic>
          </wp:anchor>
        </w:drawing>
      </w:r>
      <w:r>
        <w:drawing>
          <wp:anchor distT="0" distB="0" distL="0" distR="0" simplePos="0" relativeHeight="25165883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592" name="Text Box 592"/>
            <wp:cNvGraphicFramePr>
              <ns1182:graphicFrameLocks xmlns:ns1182="http://schemas.openxmlformats.org/drawingml/2006/main" noChangeAspect="0"/>
            </wp:cNvGraphicFramePr>
            <ns1183:graphic xmlns:ns1183="http://schemas.openxmlformats.org/drawingml/2006/main">
              <ns1183:graphicData uri="http://schemas.microsoft.com/office/word/2010/wordprocessingShape">
                <wps:wsp>
                  <wps:cNvSpPr txBox="1"/>
                  <wps:spPr>
                    <ns1183:xfrm>
                      <ns1183:off x="0" y="0"/>
                      <ns1183:ext cx="4127500" cy="304800"/>
                    </ns1183:xfrm>
                    <ns1183:prstGeom prst="rect">
                      <ns1183:avLst/>
                    </ns1183:prstGeom>
                    <ns1183:noFill/>
                    <ns1183:ln w="13970">
                      <ns1183:noFill/>
                    </ns1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3:spAutoFit/>
                  </wps:bodyPr>
                </wps:wsp>
              </ns1183:graphicData>
            </ns1183:graphic>
          </wp:anchor>
        </w:drawing>
      </w:r>
      <w:r>
        <w:drawing>
          <wp:anchor distT="0" distB="0" distL="0" distR="0" simplePos="0" relativeHeight="25165883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593" name="Rectangle 593"/>
            <wp:cNvGraphicFramePr>
              <ns1184:graphicFrameLocks xmlns:ns1184="http://schemas.openxmlformats.org/drawingml/2006/main" noChangeAspect="0"/>
            </wp:cNvGraphicFramePr>
            <ns1185:graphic xmlns:ns1185="http://schemas.openxmlformats.org/drawingml/2006/main">
              <ns1185:graphicData uri="http://schemas.microsoft.com/office/word/2010/wordprocessingShape">
                <wps:wsp>
                  <wps:cNvSpPr/>
                  <wps:spPr>
                    <ns1185:xfrm>
                      <ns1185:off x="0" y="0"/>
                      <ns1185:ext cx="4800600" cy="2743200"/>
                    </ns1185:xfrm>
                    <ns1185:prstGeom prst="rect">
                      <ns1185:avLst/>
                    </ns1185:prstGeom>
                    <ns1185:solidFill>
                      <ns1185:srgbClr val="FFFFFF"/>
                    </ns1185:solidFill>
                    <ns1185:ln w="13970">
                      <ns1185:solidFill>
                        <ns1185:srgbClr val="333333"/>
                      </ns1185:solidFill>
                    </ns1185:ln>
                  </wps:spPr>
                  <wps:bodyPr rot="0">
                    <ns1185:spAutoFit/>
                  </wps:bodyPr>
                </wps:wsp>
              </ns1185:graphicData>
            </ns1185:graphic>
          </wp:anchor>
        </w:drawing>
      </w:r>
      <w:r>
        <w:drawing>
          <wp:anchor distT="0" distB="0" distL="0" distR="0" simplePos="0" relativeHeight="25165883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594" name="Oval 594"/>
            <wp:cNvGraphicFramePr>
              <ns1186:graphicFrameLocks xmlns:ns1186="http://schemas.openxmlformats.org/drawingml/2006/main" noChangeAspect="0"/>
            </wp:cNvGraphicFramePr>
            <ns1187:graphic xmlns:ns1187="http://schemas.openxmlformats.org/drawingml/2006/main">
              <ns1187:graphicData uri="http://schemas.microsoft.com/office/word/2010/wordprocessingShape">
                <wps:wsp>
                  <wps:cNvSpPr txBox="1"/>
                  <wps:spPr>
                    <ns1187:xfrm>
                      <ns1187:off x="0" y="0"/>
                      <ns1187:ext cx="304800" cy="304800"/>
                    </ns1187:xfrm>
                    <ns1187:prstGeom prst="ellipse">
                      <ns1187:avLst/>
                    </ns1187:prstGeom>
                    <ns1187:solidFill>
                      <ns1187:srgbClr val="FFFFFF"/>
                    </ns1187:solidFill>
                    <ns1187:ln w="13970">
                      <ns1187:solidFill>
                        <ns1187:srgbClr val="222222"/>
                      </ns1187:solidFill>
                    </ns11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7:spAutoFit/>
                  </wps:bodyPr>
                </wps:wsp>
              </ns1187:graphicData>
            </ns1187:graphic>
          </wp:anchor>
        </w:drawing>
      </w:r>
      <w:r>
        <w:drawing>
          <wp:anchor distT="0" distB="0" distL="0" distR="0" simplePos="0" relativeHeight="25165883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595" name="Text Box 595"/>
            <wp:cNvGraphicFramePr>
              <ns1188:graphicFrameLocks xmlns:ns1188="http://schemas.openxmlformats.org/drawingml/2006/main" noChangeAspect="0"/>
            </wp:cNvGraphicFramePr>
            <ns1189:graphic xmlns:ns1189="http://schemas.openxmlformats.org/drawingml/2006/main">
              <ns1189:graphicData uri="http://schemas.microsoft.com/office/word/2010/wordprocessingShape">
                <wps:wsp>
                  <wps:cNvSpPr txBox="1"/>
                  <wps:spPr>
                    <ns1189:xfrm>
                      <ns1189:off x="0" y="0"/>
                      <ns1189:ext cx="4127500" cy="304800"/>
                    </ns1189:xfrm>
                    <ns1189:prstGeom prst="rect">
                      <ns1189:avLst/>
                    </ns1189:prstGeom>
                    <ns1189:noFill/>
                    <ns1189:ln w="13970">
                      <ns1189:noFill/>
                    </ns1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9:spAutoFit/>
                  </wps:bodyPr>
                </wps:wsp>
              </ns1189:graphicData>
            </ns1189:graphic>
          </wp:anchor>
        </w:drawing>
      </w:r>
      <w:r>
        <w:drawing>
          <wp:anchor distT="0" distB="0" distL="0" distR="0" simplePos="0" relativeHeight="251658836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596" name="Rectangle 596"/>
            <wp:cNvGraphicFramePr>
              <ns1190:graphicFrameLocks xmlns:ns1190="http://schemas.openxmlformats.org/drawingml/2006/main" noChangeAspect="0"/>
            </wp:cNvGraphicFramePr>
            <ns1191:graphic xmlns:ns1191="http://schemas.openxmlformats.org/drawingml/2006/main">
              <ns1191:graphicData uri="http://schemas.microsoft.com/office/word/2010/wordprocessingShape">
                <wps:wsp>
                  <wps:cNvSpPr/>
                  <wps:spPr>
                    <ns1191:xfrm>
                      <ns1191:off x="0" y="0"/>
                      <ns1191:ext cx="4800600" cy="2743200"/>
                    </ns1191:xfrm>
                    <ns1191:prstGeom prst="rect">
                      <ns1191:avLst/>
                    </ns1191:prstGeom>
                    <ns1191:solidFill>
                      <ns1191:srgbClr val="FFFFFF"/>
                    </ns1191:solidFill>
                    <ns1191:ln w="13970">
                      <ns1191:solidFill>
                        <ns1191:srgbClr val="333333"/>
                      </ns1191:solidFill>
                    </ns1191:ln>
                  </wps:spPr>
                  <wps:bodyPr rot="0">
                    <ns1191:spAutoFit/>
                  </wps:bodyPr>
                </wps:wsp>
              </ns1191:graphicData>
            </ns1191:graphic>
          </wp:anchor>
        </w:drawing>
      </w:r>
      <w:r>
        <w:drawing>
          <wp:anchor distT="0" distB="0" distL="0" distR="0" simplePos="0" relativeHeight="251658837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597" name="Oval 597"/>
            <wp:cNvGraphicFramePr>
              <ns1192:graphicFrameLocks xmlns:ns1192="http://schemas.openxmlformats.org/drawingml/2006/main" noChangeAspect="0"/>
            </wp:cNvGraphicFramePr>
            <ns1193:graphic xmlns:ns1193="http://schemas.openxmlformats.org/drawingml/2006/main">
              <ns1193:graphicData uri="http://schemas.microsoft.com/office/word/2010/wordprocessingShape">
                <wps:wsp>
                  <wps:cNvSpPr txBox="1"/>
                  <wps:spPr>
                    <ns1193:xfrm>
                      <ns1193:off x="0" y="0"/>
                      <ns1193:ext cx="304800" cy="304800"/>
                    </ns1193:xfrm>
                    <ns1193:prstGeom prst="ellipse">
                      <ns1193:avLst/>
                    </ns1193:prstGeom>
                    <ns1193:solidFill>
                      <ns1193:srgbClr val="FFFFFF"/>
                    </ns1193:solidFill>
                    <ns1193:ln w="13970">
                      <ns1193:solidFill>
                        <ns1193:srgbClr val="222222"/>
                      </ns1193:solidFill>
                    </ns11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3:spAutoFit/>
                  </wps:bodyPr>
                </wps:wsp>
              </ns1193:graphicData>
            </ns1193:graphic>
          </wp:anchor>
        </w:drawing>
      </w:r>
      <w:r>
        <w:drawing>
          <wp:anchor distT="0" distB="0" distL="0" distR="0" simplePos="0" relativeHeight="251658838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598" name="Text Box 598"/>
            <wp:cNvGraphicFramePr>
              <ns1194:graphicFrameLocks xmlns:ns1194="http://schemas.openxmlformats.org/drawingml/2006/main" noChangeAspect="0"/>
            </wp:cNvGraphicFramePr>
            <ns1195:graphic xmlns:ns1195="http://schemas.openxmlformats.org/drawingml/2006/main">
              <ns1195:graphicData uri="http://schemas.microsoft.com/office/word/2010/wordprocessingShape">
                <wps:wsp>
                  <wps:cNvSpPr txBox="1"/>
                  <wps:spPr>
                    <ns1195:xfrm>
                      <ns1195:off x="0" y="0"/>
                      <ns1195:ext cx="4127500" cy="304800"/>
                    </ns1195:xfrm>
                    <ns1195:prstGeom prst="rect">
                      <ns1195:avLst/>
                    </ns1195:prstGeom>
                    <ns1195:noFill/>
                    <ns1195:ln w="13970">
                      <ns1195:noFill/>
                    </ns11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5:spAutoFit/>
                  </wps:bodyPr>
                </wps:wsp>
              </ns1195:graphicData>
            </ns1195:graphic>
          </wp:anchor>
        </w:drawing>
      </w:r>
      <w:r>
        <w:drawing>
          <wp:anchor distT="0" distB="0" distL="0" distR="0" simplePos="0" relativeHeight="251658839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599" name="Rectangle 599"/>
            <wp:cNvGraphicFramePr>
              <ns1196:graphicFrameLocks xmlns:ns1196="http://schemas.openxmlformats.org/drawingml/2006/main" noChangeAspect="0"/>
            </wp:cNvGraphicFramePr>
            <ns1197:graphic xmlns:ns1197="http://schemas.openxmlformats.org/drawingml/2006/main">
              <ns1197:graphicData uri="http://schemas.microsoft.com/office/word/2010/wordprocessingShape">
                <wps:wsp>
                  <wps:cNvSpPr/>
                  <wps:spPr>
                    <ns1197:xfrm>
                      <ns1197:off x="0" y="0"/>
                      <ns1197:ext cx="4800600" cy="2743200"/>
                    </ns1197:xfrm>
                    <ns1197:prstGeom prst="rect">
                      <ns1197:avLst/>
                    </ns1197:prstGeom>
                    <ns1197:solidFill>
                      <ns1197:srgbClr val="FFFFFF"/>
                    </ns1197:solidFill>
                    <ns1197:ln w="13970">
                      <ns1197:solidFill>
                        <ns1197:srgbClr val="333333"/>
                      </ns1197:solidFill>
                    </ns1197:ln>
                  </wps:spPr>
                  <wps:bodyPr rot="0">
                    <ns1197:spAutoFit/>
                  </wps:bodyPr>
                </wps:wsp>
              </ns1197:graphicData>
            </ns1197:graphic>
          </wp:anchor>
        </w:drawing>
      </w:r>
      <w:r>
        <w:drawing>
          <wp:anchor distT="0" distB="0" distL="0" distR="0" simplePos="0" relativeHeight="251658840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600" name="Oval 600"/>
            <wp:cNvGraphicFramePr>
              <ns1198:graphicFrameLocks xmlns:ns1198="http://schemas.openxmlformats.org/drawingml/2006/main" noChangeAspect="0"/>
            </wp:cNvGraphicFramePr>
            <ns1199:graphic xmlns:ns1199="http://schemas.openxmlformats.org/drawingml/2006/main">
              <ns1199:graphicData uri="http://schemas.microsoft.com/office/word/2010/wordprocessingShape">
                <wps:wsp>
                  <wps:cNvSpPr txBox="1"/>
                  <wps:spPr>
                    <ns1199:xfrm>
                      <ns1199:off x="0" y="0"/>
                      <ns1199:ext cx="304800" cy="304800"/>
                    </ns1199:xfrm>
                    <ns1199:prstGeom prst="ellipse">
                      <ns1199:avLst/>
                    </ns1199:prstGeom>
                    <ns1199:solidFill>
                      <ns1199:srgbClr val="FFFFFF"/>
                    </ns1199:solidFill>
                    <ns1199:ln w="13970">
                      <ns1199:solidFill>
                        <ns1199:srgbClr val="222222"/>
                      </ns1199:solidFill>
                    </ns11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9:spAutoFit/>
                  </wps:bodyPr>
                </wps:wsp>
              </ns1199:graphicData>
            </ns1199:graphic>
          </wp:anchor>
        </w:drawing>
      </w:r>
      <w:r>
        <w:drawing>
          <wp:anchor distT="0" distB="0" distL="0" distR="0" simplePos="0" relativeHeight="25165884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601" name="Text Box 601"/>
            <wp:cNvGraphicFramePr>
              <ns1200:graphicFrameLocks xmlns:ns1200="http://schemas.openxmlformats.org/drawingml/2006/main" noChangeAspect="0"/>
            </wp:cNvGraphicFramePr>
            <ns1201:graphic xmlns:ns1201="http://schemas.openxmlformats.org/drawingml/2006/main">
              <ns1201:graphicData uri="http://schemas.microsoft.com/office/word/2010/wordprocessingShape">
                <wps:wsp>
                  <wps:cNvSpPr txBox="1"/>
                  <wps:spPr>
                    <ns1201:xfrm>
                      <ns1201:off x="0" y="0"/>
                      <ns1201:ext cx="4127500" cy="304800"/>
                    </ns1201:xfrm>
                    <ns1201:prstGeom prst="rect">
                      <ns1201:avLst/>
                    </ns1201:prstGeom>
                    <ns1201:noFill/>
                    <ns1201:ln w="13970">
                      <ns1201:noFill/>
                    </ns1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01:spAutoFit/>
                  </wps:bodyPr>
                </wps:wsp>
              </ns1201:graphicData>
            </ns1201:graphic>
          </wp:anchor>
        </w:drawing>
      </w:r>
      <w:r>
        <w:drawing>
          <wp:anchor distT="0" distB="0" distL="0" distR="0" simplePos="0" relativeHeight="25165884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602" name="Rounded Rectangle 602"/>
            <wp:cNvGraphicFramePr>
              <ns1202:graphicFrameLocks xmlns:ns1202="http://schemas.openxmlformats.org/drawingml/2006/main" noChangeAspect="0"/>
            </wp:cNvGraphicFramePr>
            <ns1203:graphic xmlns:ns1203="http://schemas.openxmlformats.org/drawingml/2006/main">
              <ns1203:graphicData uri="http://schemas.microsoft.com/office/word/2010/wordprocessingShape">
                <wps:wsp>
                  <wps:cNvSpPr/>
                  <wps:spPr>
                    <ns1203:xfrm>
                      <ns1203:off x="0" y="0"/>
                      <ns1203:ext cx="4368800" cy="2006600"/>
                    </ns1203:xfrm>
                    <ns1203:prstGeom prst="roundRect">
                      <ns1203:avLst/>
                    </ns1203:prstGeom>
                    <ns1203:solidFill>
                      <ns1203:srgbClr val="FFFFFF"/>
                    </ns1203:solidFill>
                    <ns1203:ln w="13970">
                      <ns1203:solidFill>
                        <ns1203:srgbClr val="444444"/>
                      </ns1203:solidFill>
                    </ns1203:ln>
                  </wps:spPr>
                  <wps:bodyPr rot="0">
                    <ns1203:spAutoFit/>
                  </wps:bodyPr>
                </wps:wsp>
              </ns1203:graphicData>
            </ns1203:graphic>
          </wp:anchor>
        </w:drawing>
      </w:r>
      <w:r>
        <w:drawing>
          <wp:anchor distT="0" distB="0" distL="0" distR="0" simplePos="0" relativeHeight="25165884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603" name="Line 603"/>
            <wp:cNvGraphicFramePr>
              <ns1204:graphicFrameLocks xmlns:ns1204="http://schemas.openxmlformats.org/drawingml/2006/main" noChangeAspect="0"/>
            </wp:cNvGraphicFramePr>
            <ns1205:graphic xmlns:ns1205="http://schemas.openxmlformats.org/drawingml/2006/main">
              <ns1205:graphicData uri="http://schemas.microsoft.com/office/word/2010/wordprocessingShape">
                <wps:wsp>
                  <wps:cNvSpPr/>
                  <wps:spPr>
                    <ns1205:xfrm>
                      <ns1205:off x="0" y="0"/>
                      <ns1205:ext cx="4368800" cy="12700"/>
                    </ns1205:xfrm>
                    <ns1205:prstGeom prst="line">
                      <ns1205:avLst/>
                    </ns1205:prstGeom>
                    <ns1205:noFill/>
                    <ns1205:ln w="16510">
                      <ns1205:solidFill>
                        <ns1205:srgbClr val="333333"/>
                      </ns1205:solidFill>
                    </ns1205:ln>
                  </wps:spPr>
                  <wps:bodyPr rot="0">
                    <ns1205:spAutoFit/>
                  </wps:bodyPr>
                </wps:wsp>
              </ns1205:graphicData>
            </ns1205:graphic>
          </wp:anchor>
        </w:drawing>
      </w:r>
      <w:r>
        <w:drawing>
          <wp:anchor distT="0" distB="0" distL="0" distR="0" simplePos="0" relativeHeight="251658844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04" name="Oval 604"/>
            <wp:cNvGraphicFramePr>
              <ns1206:graphicFrameLocks xmlns:ns1206="http://schemas.openxmlformats.org/drawingml/2006/main" noChangeAspect="0"/>
            </wp:cNvGraphicFramePr>
            <ns1207:graphic xmlns:ns1207="http://schemas.openxmlformats.org/drawingml/2006/main">
              <ns1207:graphicData uri="http://schemas.microsoft.com/office/word/2010/wordprocessingShape">
                <wps:wsp>
                  <wps:cNvSpPr/>
                  <wps:spPr>
                    <ns1207:xfrm>
                      <ns1207:off x="0" y="0"/>
                      <ns1207:ext cx="88900" cy="88900"/>
                    </ns1207:xfrm>
                    <ns1207:prstGeom prst="ellipse">
                      <ns1207:avLst/>
                    </ns1207:prstGeom>
                    <ns1207:solidFill>
                      <ns1207:srgbClr val="FFFFFF"/>
                    </ns1207:solidFill>
                    <ns1207:ln w="13970">
                      <ns1207:solidFill>
                        <ns1207:srgbClr val="666666"/>
                      </ns1207:solidFill>
                    </ns1207:ln>
                  </wps:spPr>
                  <wps:bodyPr rot="0">
                    <ns1207:spAutoFit/>
                  </wps:bodyPr>
                </wps:wsp>
              </ns1207:graphicData>
            </ns1207:graphic>
          </wp:anchor>
        </w:drawing>
      </w:r>
      <w:r>
        <w:drawing>
          <wp:anchor distT="0" distB="0" distL="0" distR="0" simplePos="0" relativeHeight="25165884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05" name="Oval 605"/>
            <wp:cNvGraphicFramePr>
              <ns1208:graphicFrameLocks xmlns:ns1208="http://schemas.openxmlformats.org/drawingml/2006/main" noChangeAspect="0"/>
            </wp:cNvGraphicFramePr>
            <ns1209:graphic xmlns:ns1209="http://schemas.openxmlformats.org/drawingml/2006/main">
              <ns1209:graphicData uri="http://schemas.microsoft.com/office/word/2010/wordprocessingShape">
                <wps:wsp>
                  <wps:cNvSpPr/>
                  <wps:spPr>
                    <ns1209:xfrm>
                      <ns1209:off x="0" y="0"/>
                      <ns1209:ext cx="88900" cy="88900"/>
                    </ns1209:xfrm>
                    <ns1209:prstGeom prst="ellipse">
                      <ns1209:avLst/>
                    </ns1209:prstGeom>
                    <ns1209:solidFill>
                      <ns1209:srgbClr val="FFFFFF"/>
                    </ns1209:solidFill>
                    <ns1209:ln w="13970">
                      <ns1209:solidFill>
                        <ns1209:srgbClr val="666666"/>
                      </ns1209:solidFill>
                    </ns1209:ln>
                  </wps:spPr>
                  <wps:bodyPr rot="0">
                    <ns1209:spAutoFit/>
                  </wps:bodyPr>
                </wps:wsp>
              </ns1209:graphicData>
            </ns1209:graphic>
          </wp:anchor>
        </w:drawing>
      </w:r>
      <w:r>
        <w:drawing>
          <wp:anchor distT="0" distB="0" distL="0" distR="0" simplePos="0" relativeHeight="251658846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06" name="Oval 606"/>
            <wp:cNvGraphicFramePr>
              <ns1210:graphicFrameLocks xmlns:ns1210="http://schemas.openxmlformats.org/drawingml/2006/main" noChangeAspect="0"/>
            </wp:cNvGraphicFramePr>
            <ns1211:graphic xmlns:ns1211="http://schemas.openxmlformats.org/drawingml/2006/main">
              <ns1211:graphicData uri="http://schemas.microsoft.com/office/word/2010/wordprocessingShape">
                <wps:wsp>
                  <wps:cNvSpPr/>
                  <wps:spPr>
                    <ns1211:xfrm>
                      <ns1211:off x="0" y="0"/>
                      <ns1211:ext cx="88900" cy="88900"/>
                    </ns1211:xfrm>
                    <ns1211:prstGeom prst="ellipse">
                      <ns1211:avLst/>
                    </ns1211:prstGeom>
                    <ns1211:solidFill>
                      <ns1211:srgbClr val="FFFFFF"/>
                    </ns1211:solidFill>
                    <ns1211:ln w="13970">
                      <ns1211:solidFill>
                        <ns1211:srgbClr val="666666"/>
                      </ns1211:solidFill>
                    </ns1211:ln>
                  </wps:spPr>
                  <wps:bodyPr rot="0">
                    <ns1211:spAutoFit/>
                  </wps:bodyPr>
                </wps:wsp>
              </ns1211:graphicData>
            </ns1211:graphic>
          </wp:anchor>
        </w:drawing>
      </w:r>
      <w:r>
        <w:drawing>
          <wp:anchor distT="0" distB="0" distL="0" distR="0" simplePos="0" relativeHeight="251658847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607" name="Text Box 607"/>
            <wp:cNvGraphicFramePr>
              <ns1212:graphicFrameLocks xmlns:ns1212="http://schemas.openxmlformats.org/drawingml/2006/main" noChangeAspect="0"/>
            </wp:cNvGraphicFramePr>
            <ns1213:graphic xmlns:ns1213="http://schemas.openxmlformats.org/drawingml/2006/main">
              <ns1213:graphicData uri="http://schemas.microsoft.com/office/word/2010/wordprocessingShape">
                <wps:wsp>
                  <wps:cNvSpPr txBox="1"/>
                  <wps:spPr>
                    <ns1213:xfrm>
                      <ns1213:off x="0" y="0"/>
                      <ns1213:ext cx="3632200" cy="177800"/>
                    </ns1213:xfrm>
                    <ns1213:prstGeom prst="rect">
                      <ns1213:avLst/>
                    </ns1213:prstGeom>
                    <ns1213:noFill/>
                    <ns1213:ln w="13970">
                      <ns1213:noFill/>
                    </ns1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3:spAutoFit/>
                  </wps:bodyPr>
                </wps:wsp>
              </ns1213:graphicData>
            </ns1213:graphic>
          </wp:anchor>
        </w:drawing>
      </w:r>
      <w:r>
        <w:drawing>
          <wp:anchor distT="0" distB="0" distL="0" distR="0" simplePos="0" relativeHeight="25165884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608" name="Rectangle 608"/>
            <wp:cNvGraphicFramePr>
              <ns1214:graphicFrameLocks xmlns:ns1214="http://schemas.openxmlformats.org/drawingml/2006/main" noChangeAspect="0"/>
            </wp:cNvGraphicFramePr>
            <ns1215:graphic xmlns:ns1215="http://schemas.openxmlformats.org/drawingml/2006/main">
              <ns1215:graphicData uri="http://schemas.microsoft.com/office/word/2010/wordprocessingShape">
                <wps:wsp>
                  <wps:cNvSpPr txBox="1"/>
                  <wps:spPr>
                    <ns1215:xfrm>
                      <ns1215:off x="0" y="0"/>
                      <ns1215:ext cx="736600" cy="1600200"/>
                    </ns1215:xfrm>
                    <ns1215:prstGeom prst="rect">
                      <ns1215:avLst/>
                    </ns1215:prstGeom>
                    <ns1215:solidFill>
                      <ns1215:srgbClr val="F2F2F2"/>
                    </ns1215:solidFill>
                    <ns1215:ln w="13970">
                      <ns1215:solidFill>
                        <ns1215:srgbClr val="777777"/>
                      </ns1215:solidFill>
                    </ns12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5:spAutoFit/>
                  </wps:bodyPr>
                </wps:wsp>
              </ns1215:graphicData>
            </ns1215:graphic>
          </wp:anchor>
        </w:drawing>
      </w:r>
      <w:r>
        <w:drawing>
          <wp:anchor distT="0" distB="0" distL="0" distR="0" simplePos="0" relativeHeight="251658849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609" name="Text Box 609"/>
            <wp:cNvGraphicFramePr>
              <ns1216:graphicFrameLocks xmlns:ns1216="http://schemas.openxmlformats.org/drawingml/2006/main" noChangeAspect="0"/>
            </wp:cNvGraphicFramePr>
            <ns1217:graphic xmlns:ns1217="http://schemas.openxmlformats.org/drawingml/2006/main">
              <ns1217:graphicData uri="http://schemas.microsoft.com/office/word/2010/wordprocessingShape">
                <wps:wsp>
                  <wps:cNvSpPr txBox="1"/>
                  <wps:spPr>
                    <ns1217:xfrm>
                      <ns1217:off x="0" y="0"/>
                      <ns1217:ext cx="3302000" cy="215900"/>
                    </ns1217:xfrm>
                    <ns1217:prstGeom prst="rect">
                      <ns1217:avLst/>
                    </ns1217:prstGeom>
                    <ns1217:noFill/>
                    <ns1217:ln w="13970">
                      <ns1217:noFill/>
                    </ns1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7:spAutoFit/>
                  </wps:bodyPr>
                </wps:wsp>
              </ns1217:graphicData>
            </ns1217:graphic>
          </wp:anchor>
        </w:drawing>
      </w:r>
      <w:r>
        <w:drawing>
          <wp:anchor distT="0" distB="0" distL="0" distR="0" simplePos="0" relativeHeight="25165885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610" name="Text Box 610"/>
            <wp:cNvGraphicFramePr>
              <ns1218:graphicFrameLocks xmlns:ns1218="http://schemas.openxmlformats.org/drawingml/2006/main" noChangeAspect="0"/>
            </wp:cNvGraphicFramePr>
            <ns1219:graphic xmlns:ns1219="http://schemas.openxmlformats.org/drawingml/2006/main">
              <ns1219:graphicData uri="http://schemas.microsoft.com/office/word/2010/wordprocessingShape">
                <wps:wsp>
                  <wps:cNvSpPr txBox="1"/>
                  <wps:spPr>
                    <ns1219:xfrm>
                      <ns1219:off x="0" y="0"/>
                      <ns1219:ext cx="1206500" cy="152400"/>
                    </ns1219:xfrm>
                    <ns1219:prstGeom prst="rect">
                      <ns1219:avLst/>
                    </ns1219:prstGeom>
                    <ns1219:noFill/>
                    <ns1219:ln w="13970">
                      <ns1219:noFill/>
                    </ns1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9:spAutoFit/>
                  </wps:bodyPr>
                </wps:wsp>
              </ns1219:graphicData>
            </ns1219:graphic>
          </wp:anchor>
        </w:drawing>
      </w:r>
      <w:r>
        <w:drawing>
          <wp:anchor distT="0" distB="0" distL="0" distR="0" simplePos="0" relativeHeight="251658851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611" name="Rounded Rectangle 611"/>
            <wp:cNvGraphicFramePr>
              <ns1220:graphicFrameLocks xmlns:ns1220="http://schemas.openxmlformats.org/drawingml/2006/main" noChangeAspect="0"/>
            </wp:cNvGraphicFramePr>
            <ns1221:graphic xmlns:ns1221="http://schemas.openxmlformats.org/drawingml/2006/main">
              <ns1221:graphicData uri="http://schemas.microsoft.com/office/word/2010/wordprocessingShape">
                <wps:wsp>
                  <wps:cNvSpPr txBox="1"/>
                  <wps:spPr>
                    <ns1221:xfrm>
                      <ns1221:off x="0" y="0"/>
                      <ns1221:ext cx="1930400" cy="228600"/>
                    </ns1221:xfrm>
                    <ns1221:prstGeom prst="roundRect">
                      <ns1221:avLst/>
                    </ns1221:prstGeom>
                    <ns1221:solidFill>
                      <ns1221:srgbClr val="FFFFFF"/>
                    </ns1221:solidFill>
                    <ns1221:ln w="13970">
                      <ns1221:solidFill>
                        <ns1221:srgbClr val="666666"/>
                      </ns1221:solidFill>
                    </ns12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21:spAutoFit/>
                  </wps:bodyPr>
                </wps:wsp>
              </ns1221:graphicData>
            </ns1221:graphic>
          </wp:anchor>
        </w:drawing>
      </w:r>
      <w:r>
        <w:drawing>
          <wp:anchor distT="0" distB="0" distL="0" distR="0" simplePos="0" relativeHeight="251658852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612" name="Rounded Rectangle 612"/>
            <wp:cNvGraphicFramePr>
              <ns1222:graphicFrameLocks xmlns:ns1222="http://schemas.openxmlformats.org/drawingml/2006/main" noChangeAspect="0"/>
            </wp:cNvGraphicFramePr>
            <ns1223:graphic xmlns:ns1223="http://schemas.openxmlformats.org/drawingml/2006/main">
              <ns1223:graphicData uri="http://schemas.microsoft.com/office/word/2010/wordprocessingShape">
                <wps:wsp>
                  <wps:cNvSpPr txBox="1"/>
                  <wps:spPr>
                    <ns1223:xfrm>
                      <ns1223:off x="0" y="0"/>
                      <ns1223:ext cx="1333500" cy="254000"/>
                    </ns1223:xfrm>
                    <ns1223:prstGeom prst="roundRect">
                      <ns1223:avLst/>
                    </ns1223:prstGeom>
                    <ns1223:solidFill>
                      <ns1223:srgbClr val="333333"/>
                    </ns1223:solidFill>
                    <ns1223:ln w="13970">
                      <ns1223:solidFill>
                        <ns1223:srgbClr val="333333"/>
                      </ns1223:solidFill>
                    </ns12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TANDA SELESAI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23:spAutoFit/>
                  </wps:bodyPr>
                </wps:wsp>
              </ns1223:graphicData>
            </ns1223:graphic>
          </wp:anchor>
        </w:drawing>
      </w:r>
      <w:r>
        <w:drawing>
          <wp:anchor distT="0" distB="0" distL="0" distR="0" simplePos="0" relativeHeight="251658853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613" name="Text Box 613"/>
            <wp:cNvGraphicFramePr>
              <ns1224:graphicFrameLocks xmlns:ns1224="http://schemas.openxmlformats.org/drawingml/2006/main" noChangeAspect="0"/>
            </wp:cNvGraphicFramePr>
            <ns1225:graphic xmlns:ns1225="http://schemas.openxmlformats.org/drawingml/2006/main">
              <ns1225:graphicData uri="http://schemas.microsoft.com/office/word/2010/wordprocessingShape">
                <wps:wsp>
                  <wps:cNvSpPr txBox="1"/>
                  <wps:spPr>
                    <ns1225:xfrm>
                      <ns1225:off x="0" y="0"/>
                      <ns1225:ext cx="1714500" cy="190500"/>
                    </ns1225:xfrm>
                    <ns1225:prstGeom prst="rect">
                      <ns1225:avLst/>
                    </ns1225:prstGeom>
                    <ns1225:noFill/>
                    <ns1225:ln w="13970">
                      <ns1225:noFill/>
                    </ns122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25:spAutoFit/>
                  </wps:bodyPr>
                </wps:wsp>
              </ns1225:graphicData>
            </ns1225:graphic>
          </wp:anchor>
        </w:drawing>
      </w:r>
      <w:r>
        <w:drawing>
          <wp:anchor distT="0" distB="0" distL="0" distR="0" simplePos="0" relativeHeight="25165885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614" name="Rounded Rectangle 614"/>
            <wp:cNvGraphicFramePr>
              <ns1226:graphicFrameLocks xmlns:ns1226="http://schemas.openxmlformats.org/drawingml/2006/main" noChangeAspect="0"/>
            </wp:cNvGraphicFramePr>
            <ns1227:graphic xmlns:ns1227="http://schemas.openxmlformats.org/drawingml/2006/main">
              <ns1227:graphicData uri="http://schemas.microsoft.com/office/word/2010/wordprocessingShape">
                <wps:wsp>
                  <wps:cNvSpPr/>
                  <wps:spPr>
                    <ns1227:xfrm>
                      <ns1227:off x="0" y="0"/>
                      <ns1227:ext cx="4368800" cy="2006600"/>
                    </ns1227:xfrm>
                    <ns1227:prstGeom prst="roundRect">
                      <ns1227:avLst/>
                    </ns1227:prstGeom>
                    <ns1227:solidFill>
                      <ns1227:srgbClr val="FFFFFF"/>
                    </ns1227:solidFill>
                    <ns1227:ln w="13970">
                      <ns1227:solidFill>
                        <ns1227:srgbClr val="444444"/>
                      </ns1227:solidFill>
                    </ns1227:ln>
                  </wps:spPr>
                  <wps:bodyPr rot="0">
                    <ns1227:spAutoFit/>
                  </wps:bodyPr>
                </wps:wsp>
              </ns1227:graphicData>
            </ns1227:graphic>
          </wp:anchor>
        </w:drawing>
      </w:r>
      <w:r>
        <w:drawing>
          <wp:anchor distT="0" distB="0" distL="0" distR="0" simplePos="0" relativeHeight="25165885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615" name="Line 615"/>
            <wp:cNvGraphicFramePr>
              <ns1228:graphicFrameLocks xmlns:ns1228="http://schemas.openxmlformats.org/drawingml/2006/main" noChangeAspect="0"/>
            </wp:cNvGraphicFramePr>
            <ns1229:graphic xmlns:ns1229="http://schemas.openxmlformats.org/drawingml/2006/main">
              <ns1229:graphicData uri="http://schemas.microsoft.com/office/word/2010/wordprocessingShape">
                <wps:wsp>
                  <wps:cNvSpPr/>
                  <wps:spPr>
                    <ns1229:xfrm>
                      <ns1229:off x="0" y="0"/>
                      <ns1229:ext cx="4368800" cy="12700"/>
                    </ns1229:xfrm>
                    <ns1229:prstGeom prst="line">
                      <ns1229:avLst/>
                    </ns1229:prstGeom>
                    <ns1229:noFill/>
                    <ns1229:ln w="16510">
                      <ns1229:solidFill>
                        <ns1229:srgbClr val="333333"/>
                      </ns1229:solidFill>
                    </ns1229:ln>
                  </wps:spPr>
                  <wps:bodyPr rot="0">
                    <ns1229:spAutoFit/>
                  </wps:bodyPr>
                </wps:wsp>
              </ns1229:graphicData>
            </ns1229:graphic>
          </wp:anchor>
        </w:drawing>
      </w:r>
      <w:r>
        <w:drawing>
          <wp:anchor distT="0" distB="0" distL="0" distR="0" simplePos="0" relativeHeight="251658856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16" name="Oval 616"/>
            <wp:cNvGraphicFramePr>
              <ns1230:graphicFrameLocks xmlns:ns1230="http://schemas.openxmlformats.org/drawingml/2006/main" noChangeAspect="0"/>
            </wp:cNvGraphicFramePr>
            <ns1231:graphic xmlns:ns1231="http://schemas.openxmlformats.org/drawingml/2006/main">
              <ns1231:graphicData uri="http://schemas.microsoft.com/office/word/2010/wordprocessingShape">
                <wps:wsp>
                  <wps:cNvSpPr/>
                  <wps:spPr>
                    <ns1231:xfrm>
                      <ns1231:off x="0" y="0"/>
                      <ns1231:ext cx="88900" cy="88900"/>
                    </ns1231:xfrm>
                    <ns1231:prstGeom prst="ellipse">
                      <ns1231:avLst/>
                    </ns1231:prstGeom>
                    <ns1231:solidFill>
                      <ns1231:srgbClr val="FFFFFF"/>
                    </ns1231:solidFill>
                    <ns1231:ln w="13970">
                      <ns1231:solidFill>
                        <ns1231:srgbClr val="666666"/>
                      </ns1231:solidFill>
                    </ns1231:ln>
                  </wps:spPr>
                  <wps:bodyPr rot="0">
                    <ns1231:spAutoFit/>
                  </wps:bodyPr>
                </wps:wsp>
              </ns1231:graphicData>
            </ns1231:graphic>
          </wp:anchor>
        </w:drawing>
      </w:r>
      <w:r>
        <w:drawing>
          <wp:anchor distT="0" distB="0" distL="0" distR="0" simplePos="0" relativeHeight="251658857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17" name="Oval 617"/>
            <wp:cNvGraphicFramePr>
              <ns1232:graphicFrameLocks xmlns:ns1232="http://schemas.openxmlformats.org/drawingml/2006/main" noChangeAspect="0"/>
            </wp:cNvGraphicFramePr>
            <ns1233:graphic xmlns:ns1233="http://schemas.openxmlformats.org/drawingml/2006/main">
              <ns1233:graphicData uri="http://schemas.microsoft.com/office/word/2010/wordprocessingShape">
                <wps:wsp>
                  <wps:cNvSpPr/>
                  <wps:spPr>
                    <ns1233:xfrm>
                      <ns1233:off x="0" y="0"/>
                      <ns1233:ext cx="88900" cy="88900"/>
                    </ns1233:xfrm>
                    <ns1233:prstGeom prst="ellipse">
                      <ns1233:avLst/>
                    </ns1233:prstGeom>
                    <ns1233:solidFill>
                      <ns1233:srgbClr val="FFFFFF"/>
                    </ns1233:solidFill>
                    <ns1233:ln w="13970">
                      <ns1233:solidFill>
                        <ns1233:srgbClr val="666666"/>
                      </ns1233:solidFill>
                    </ns1233:ln>
                  </wps:spPr>
                  <wps:bodyPr rot="0">
                    <ns1233:spAutoFit/>
                  </wps:bodyPr>
                </wps:wsp>
              </ns1233:graphicData>
            </ns1233:graphic>
          </wp:anchor>
        </w:drawing>
      </w:r>
      <w:r>
        <w:drawing>
          <wp:anchor distT="0" distB="0" distL="0" distR="0" simplePos="0" relativeHeight="251658858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18" name="Oval 618"/>
            <wp:cNvGraphicFramePr>
              <ns1234:graphicFrameLocks xmlns:ns1234="http://schemas.openxmlformats.org/drawingml/2006/main" noChangeAspect="0"/>
            </wp:cNvGraphicFramePr>
            <ns1235:graphic xmlns:ns1235="http://schemas.openxmlformats.org/drawingml/2006/main">
              <ns1235:graphicData uri="http://schemas.microsoft.com/office/word/2010/wordprocessingShape">
                <wps:wsp>
                  <wps:cNvSpPr/>
                  <wps:spPr>
                    <ns1235:xfrm>
                      <ns1235:off x="0" y="0"/>
                      <ns1235:ext cx="88900" cy="88900"/>
                    </ns1235:xfrm>
                    <ns1235:prstGeom prst="ellipse">
                      <ns1235:avLst/>
                    </ns1235:prstGeom>
                    <ns1235:solidFill>
                      <ns1235:srgbClr val="FFFFFF"/>
                    </ns1235:solidFill>
                    <ns1235:ln w="13970">
                      <ns1235:solidFill>
                        <ns1235:srgbClr val="666666"/>
                      </ns1235:solidFill>
                    </ns1235:ln>
                  </wps:spPr>
                  <wps:bodyPr rot="0">
                    <ns1235:spAutoFit/>
                  </wps:bodyPr>
                </wps:wsp>
              </ns1235:graphicData>
            </ns1235:graphic>
          </wp:anchor>
        </w:drawing>
      </w:r>
      <w:r>
        <w:drawing>
          <wp:anchor distT="0" distB="0" distL="0" distR="0" simplePos="0" relativeHeight="251658859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619" name="Text Box 619"/>
            <wp:cNvGraphicFramePr>
              <ns1236:graphicFrameLocks xmlns:ns1236="http://schemas.openxmlformats.org/drawingml/2006/main" noChangeAspect="0"/>
            </wp:cNvGraphicFramePr>
            <ns1237:graphic xmlns:ns1237="http://schemas.openxmlformats.org/drawingml/2006/main">
              <ns1237:graphicData uri="http://schemas.microsoft.com/office/word/2010/wordprocessingShape">
                <wps:wsp>
                  <wps:cNvSpPr txBox="1"/>
                  <wps:spPr>
                    <ns1237:xfrm>
                      <ns1237:off x="0" y="0"/>
                      <ns1237:ext cx="3632200" cy="177800"/>
                    </ns1237:xfrm>
                    <ns1237:prstGeom prst="rect">
                      <ns1237:avLst/>
                    </ns1237:prstGeom>
                    <ns1237:noFill/>
                    <ns1237:ln w="13970">
                      <ns1237:noFill/>
                    </ns1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37:spAutoFit/>
                  </wps:bodyPr>
                </wps:wsp>
              </ns1237:graphicData>
            </ns1237:graphic>
          </wp:anchor>
        </w:drawing>
      </w:r>
      <w:r>
        <w:drawing>
          <wp:anchor distT="0" distB="0" distL="0" distR="0" simplePos="0" relativeHeight="25165886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620" name="Text Box 620"/>
            <wp:cNvGraphicFramePr>
              <ns1238:graphicFrameLocks xmlns:ns1238="http://schemas.openxmlformats.org/drawingml/2006/main" noChangeAspect="0"/>
            </wp:cNvGraphicFramePr>
            <ns1239:graphic xmlns:ns1239="http://schemas.openxmlformats.org/drawingml/2006/main">
              <ns1239:graphicData uri="http://schemas.microsoft.com/office/word/2010/wordprocessingShape">
                <wps:wsp>
                  <wps:cNvSpPr txBox="1"/>
                  <wps:spPr>
                    <ns1239:xfrm>
                      <ns1239:off x="0" y="0"/>
                      <ns1239:ext cx="4064000" cy="203200"/>
                    </ns1239:xfrm>
                    <ns1239:prstGeom prst="rect">
                      <ns1239:avLst/>
                    </ns1239:prstGeom>
                    <ns1239:noFill/>
                    <ns1239:ln w="13970">
                      <ns1239:noFill/>
                    </ns1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39:spAutoFit/>
                  </wps:bodyPr>
                </wps:wsp>
              </ns1239:graphicData>
            </ns1239:graphic>
          </wp:anchor>
        </w:drawing>
      </w:r>
      <w:r>
        <w:drawing>
          <wp:anchor distT="0" distB="0" distL="0" distR="0" simplePos="0" relativeHeight="251658861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21" name="Rounded Rectangle 621"/>
            <wp:cNvGraphicFramePr>
              <ns1240:graphicFrameLocks xmlns:ns1240="http://schemas.openxmlformats.org/drawingml/2006/main" noChangeAspect="0"/>
            </wp:cNvGraphicFramePr>
            <ns1241:graphic xmlns:ns1241="http://schemas.openxmlformats.org/drawingml/2006/main">
              <ns1241:graphicData uri="http://schemas.microsoft.com/office/word/2010/wordprocessingShape">
                <wps:wsp>
                  <wps:cNvSpPr txBox="1"/>
                  <wps:spPr>
                    <ns1241:xfrm>
                      <ns1241:off x="0" y="0"/>
                      <ns1241:ext cx="939800" cy="546100"/>
                    </ns1241:xfrm>
                    <ns1241:prstGeom prst="roundRect">
                      <ns1241:avLst/>
                    </ns1241:prstGeom>
                    <ns1241:solidFill>
                      <ns1241:srgbClr val="FFFFFF"/>
                    </ns1241:solidFill>
                    <ns1241:ln w="13970">
                      <ns1241:solidFill>
                        <ns1241:srgbClr val="333333"/>
                      </ns1241:solidFill>
                    </ns12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1:spAutoFit/>
                  </wps:bodyPr>
                </wps:wsp>
              </ns1241:graphicData>
            </ns1241:graphic>
          </wp:anchor>
        </w:drawing>
      </w:r>
      <w:r>
        <w:drawing>
          <wp:anchor distT="0" distB="0" distL="0" distR="0" simplePos="0" relativeHeight="251658862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22" name="Rounded Rectangle 622"/>
            <wp:cNvGraphicFramePr>
              <ns1242:graphicFrameLocks xmlns:ns1242="http://schemas.openxmlformats.org/drawingml/2006/main" noChangeAspect="0"/>
            </wp:cNvGraphicFramePr>
            <ns1243:graphic xmlns:ns1243="http://schemas.openxmlformats.org/drawingml/2006/main">
              <ns1243:graphicData uri="http://schemas.microsoft.com/office/word/2010/wordprocessingShape">
                <wps:wsp>
                  <wps:cNvSpPr txBox="1"/>
                  <wps:spPr>
                    <ns1243:xfrm>
                      <ns1243:off x="0" y="0"/>
                      <ns1243:ext cx="939800" cy="546100"/>
                    </ns1243:xfrm>
                    <ns1243:prstGeom prst="roundRect">
                      <ns1243:avLst/>
                    </ns1243:prstGeom>
                    <ns1243:solidFill>
                      <ns1243:srgbClr val="FFFFFF"/>
                    </ns1243:solidFill>
                    <ns1243:ln w="13970">
                      <ns1243:solidFill>
                        <ns1243:srgbClr val="333333"/>
                      </ns1243:solidFill>
                    </ns1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3:spAutoFit/>
                  </wps:bodyPr>
                </wps:wsp>
              </ns1243:graphicData>
            </ns1243:graphic>
          </wp:anchor>
        </w:drawing>
      </w:r>
      <w:r>
        <w:drawing>
          <wp:anchor distT="0" distB="0" distL="0" distR="0" simplePos="0" relativeHeight="251658863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23" name="Rounded Rectangle 623"/>
            <wp:cNvGraphicFramePr>
              <ns1244:graphicFrameLocks xmlns:ns1244="http://schemas.openxmlformats.org/drawingml/2006/main" noChangeAspect="0"/>
            </wp:cNvGraphicFramePr>
            <ns1245:graphic xmlns:ns1245="http://schemas.openxmlformats.org/drawingml/2006/main">
              <ns1245:graphicData uri="http://schemas.microsoft.com/office/word/2010/wordprocessingShape">
                <wps:wsp>
                  <wps:cNvSpPr txBox="1"/>
                  <wps:spPr>
                    <ns1245:xfrm>
                      <ns1245:off x="0" y="0"/>
                      <ns1245:ext cx="939800" cy="546100"/>
                    </ns1245:xfrm>
                    <ns1245:prstGeom prst="roundRect">
                      <ns1245:avLst/>
                    </ns1245:prstGeom>
                    <ns1245:solidFill>
                      <ns1245:srgbClr val="FFFFFF"/>
                    </ns1245:solidFill>
                    <ns1245:ln w="13970">
                      <ns1245:solidFill>
                        <ns1245:srgbClr val="333333"/>
                      </ns1245:solidFill>
                    </ns12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5:spAutoFit/>
                  </wps:bodyPr>
                </wps:wsp>
              </ns1245:graphicData>
            </ns1245:graphic>
          </wp:anchor>
        </w:drawing>
      </w:r>
      <w:r>
        <w:drawing>
          <wp:anchor distT="0" distB="0" distL="0" distR="0" simplePos="0" relativeHeight="251658864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624" name="Arrow 624"/>
            <wp:cNvGraphicFramePr>
              <ns1246:graphicFrameLocks xmlns:ns1246="http://schemas.openxmlformats.org/drawingml/2006/main" noChangeAspect="0"/>
            </wp:cNvGraphicFramePr>
            <ns1247:graphic xmlns:ns1247="http://schemas.openxmlformats.org/drawingml/2006/main">
              <ns1247:graphicData uri="http://schemas.microsoft.com/office/word/2010/wordprocessingShape">
                <wps:wsp>
                  <wps:cNvSpPr/>
                  <wps:spPr>
                    <ns1247:xfrm>
                      <ns1247:off x="0" y="0"/>
                      <ns1247:ext cx="368300" cy="12700"/>
                    </ns1247:xfrm>
                    <ns1247:prstGeom prst="line">
                      <ns1247:avLst/>
                    </ns1247:prstGeom>
                    <ns1247:noFill/>
                    <ns1247:ln w="16510">
                      <ns1247:solidFill>
                        <ns1247:srgbClr val="333333"/>
                      </ns1247:solidFill>
                      <ns1247:tailEnd type="triangle" w="med" len="med"/>
                    </ns1247:ln>
                  </wps:spPr>
                  <wps:bodyPr rot="0">
                    <ns1247:spAutoFit/>
                  </wps:bodyPr>
                </wps:wsp>
              </ns1247:graphicData>
            </ns1247:graphic>
          </wp:anchor>
        </w:drawing>
      </w:r>
      <w:r>
        <w:drawing>
          <wp:anchor distT="0" distB="0" distL="0" distR="0" simplePos="0" relativeHeight="251658865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625" name="Arrow 625"/>
            <wp:cNvGraphicFramePr>
              <ns1248:graphicFrameLocks xmlns:ns1248="http://schemas.openxmlformats.org/drawingml/2006/main" noChangeAspect="0"/>
            </wp:cNvGraphicFramePr>
            <ns1249:graphic xmlns:ns1249="http://schemas.openxmlformats.org/drawingml/2006/main">
              <ns1249:graphicData uri="http://schemas.microsoft.com/office/word/2010/wordprocessingShape">
                <wps:wsp>
                  <wps:cNvSpPr/>
                  <wps:spPr>
                    <ns1249:xfrm>
                      <ns1249:off x="0" y="0"/>
                      <ns1249:ext cx="368300" cy="12700"/>
                    </ns1249:xfrm>
                    <ns1249:prstGeom prst="line">
                      <ns1249:avLst/>
                    </ns1249:prstGeom>
                    <ns1249:noFill/>
                    <ns1249:ln w="16510">
                      <ns1249:solidFill>
                        <ns1249:srgbClr val="333333"/>
                      </ns1249:solidFill>
                      <ns1249:tailEnd type="triangle" w="med" len="med"/>
                    </ns1249:ln>
                  </wps:spPr>
                  <wps:bodyPr rot="0">
                    <ns1249:spAutoFit/>
                  </wps:bodyPr>
                </wps:wsp>
              </ns1249:graphicData>
            </ns1249:graphic>
          </wp:anchor>
        </w:drawing>
      </w:r>
      <w:r>
        <w:drawing>
          <wp:anchor distT="0" distB="0" distL="0" distR="0" simplePos="0" relativeHeight="251658866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626" name="Text Box 626"/>
            <wp:cNvGraphicFramePr>
              <ns1250:graphicFrameLocks xmlns:ns1250="http://schemas.openxmlformats.org/drawingml/2006/main" noChangeAspect="0"/>
            </wp:cNvGraphicFramePr>
            <ns1251:graphic xmlns:ns1251="http://schemas.openxmlformats.org/drawingml/2006/main">
              <ns1251:graphicData uri="http://schemas.microsoft.com/office/word/2010/wordprocessingShape">
                <wps:wsp>
                  <wps:cNvSpPr txBox="1"/>
                  <wps:spPr>
                    <ns1251:xfrm>
                      <ns1251:off x="0" y="0"/>
                      <ns1251:ext cx="3987800" cy="304800"/>
                    </ns1251:xfrm>
                    <ns1251:prstGeom prst="rect">
                      <ns1251:avLst/>
                    </ns1251:prstGeom>
                    <ns1251:noFill/>
                    <ns1251:ln w="13970">
                      <ns1251:noFill/>
                    </ns1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rekod kemajuan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1:spAutoFit/>
                  </wps:bodyPr>
                </wps:wsp>
              </ns1251:graphicData>
            </ns1251:graphic>
          </wp:anchor>
        </w:drawing>
      </w:r>
      <w:r>
        <w:drawing>
          <wp:anchor distT="0" distB="0" distL="0" distR="0" simplePos="0" relativeHeight="25165886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627" name="Rounded Rectangle 627"/>
            <wp:cNvGraphicFramePr>
              <ns1252:graphicFrameLocks xmlns:ns1252="http://schemas.openxmlformats.org/drawingml/2006/main" noChangeAspect="0"/>
            </wp:cNvGraphicFramePr>
            <ns1253:graphic xmlns:ns1253="http://schemas.openxmlformats.org/drawingml/2006/main">
              <ns1253:graphicData uri="http://schemas.microsoft.com/office/word/2010/wordprocessingShape">
                <wps:wsp>
                  <wps:cNvSpPr/>
                  <wps:spPr>
                    <ns1253:xfrm>
                      <ns1253:off x="0" y="0"/>
                      <ns1253:ext cx="4368800" cy="2082800"/>
                    </ns1253:xfrm>
                    <ns1253:prstGeom prst="roundRect">
                      <ns1253:avLst/>
                    </ns1253:prstGeom>
                    <ns1253:solidFill>
                      <ns1253:srgbClr val="FFFFFF"/>
                    </ns1253:solidFill>
                    <ns1253:ln w="13970">
                      <ns1253:solidFill>
                        <ns1253:srgbClr val="444444"/>
                      </ns1253:solidFill>
                    </ns1253:ln>
                  </wps:spPr>
                  <wps:bodyPr rot="0">
                    <ns1253:spAutoFit/>
                  </wps:bodyPr>
                </wps:wsp>
              </ns1253:graphicData>
            </ns1253:graphic>
          </wp:anchor>
        </w:drawing>
      </w:r>
      <w:r>
        <w:drawing>
          <wp:anchor distT="0" distB="0" distL="0" distR="0" simplePos="0" relativeHeight="25165886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628" name="Line 628"/>
            <wp:cNvGraphicFramePr>
              <ns1254:graphicFrameLocks xmlns:ns1254="http://schemas.openxmlformats.org/drawingml/2006/main" noChangeAspect="0"/>
            </wp:cNvGraphicFramePr>
            <ns1255:graphic xmlns:ns1255="http://schemas.openxmlformats.org/drawingml/2006/main">
              <ns1255:graphicData uri="http://schemas.microsoft.com/office/word/2010/wordprocessingShape">
                <wps:wsp>
                  <wps:cNvSpPr/>
                  <wps:spPr>
                    <ns1255:xfrm>
                      <ns1255:off x="0" y="0"/>
                      <ns1255:ext cx="4368800" cy="12700"/>
                    </ns1255:xfrm>
                    <ns1255:prstGeom prst="line">
                      <ns1255:avLst/>
                    </ns1255:prstGeom>
                    <ns1255:noFill/>
                    <ns1255:ln w="16510">
                      <ns1255:solidFill>
                        <ns1255:srgbClr val="333333"/>
                      </ns1255:solidFill>
                    </ns1255:ln>
                  </wps:spPr>
                  <wps:bodyPr rot="0">
                    <ns1255:spAutoFit/>
                  </wps:bodyPr>
                </wps:wsp>
              </ns1255:graphicData>
            </ns1255:graphic>
          </wp:anchor>
        </w:drawing>
      </w:r>
      <w:r>
        <w:drawing>
          <wp:anchor distT="0" distB="0" distL="0" distR="0" simplePos="0" relativeHeight="251658869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29" name="Oval 629"/>
            <wp:cNvGraphicFramePr>
              <ns1256:graphicFrameLocks xmlns:ns1256="http://schemas.openxmlformats.org/drawingml/2006/main" noChangeAspect="0"/>
            </wp:cNvGraphicFramePr>
            <ns1257:graphic xmlns:ns1257="http://schemas.openxmlformats.org/drawingml/2006/main">
              <ns1257:graphicData uri="http://schemas.microsoft.com/office/word/2010/wordprocessingShape">
                <wps:wsp>
                  <wps:cNvSpPr/>
                  <wps:spPr>
                    <ns1257:xfrm>
                      <ns1257:off x="0" y="0"/>
                      <ns1257:ext cx="88900" cy="88900"/>
                    </ns1257:xfrm>
                    <ns1257:prstGeom prst="ellipse">
                      <ns1257:avLst/>
                    </ns1257:prstGeom>
                    <ns1257:solidFill>
                      <ns1257:srgbClr val="FFFFFF"/>
                    </ns1257:solidFill>
                    <ns1257:ln w="13970">
                      <ns1257:solidFill>
                        <ns1257:srgbClr val="666666"/>
                      </ns1257:solidFill>
                    </ns1257:ln>
                  </wps:spPr>
                  <wps:bodyPr rot="0">
                    <ns1257:spAutoFit/>
                  </wps:bodyPr>
                </wps:wsp>
              </ns1257:graphicData>
            </ns1257:graphic>
          </wp:anchor>
        </w:drawing>
      </w:r>
      <w:r>
        <w:drawing>
          <wp:anchor distT="0" distB="0" distL="0" distR="0" simplePos="0" relativeHeight="25165887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30" name="Oval 630"/>
            <wp:cNvGraphicFramePr>
              <ns1258:graphicFrameLocks xmlns:ns1258="http://schemas.openxmlformats.org/drawingml/2006/main" noChangeAspect="0"/>
            </wp:cNvGraphicFramePr>
            <ns1259:graphic xmlns:ns1259="http://schemas.openxmlformats.org/drawingml/2006/main">
              <ns1259:graphicData uri="http://schemas.microsoft.com/office/word/2010/wordprocessingShape">
                <wps:wsp>
                  <wps:cNvSpPr/>
                  <wps:spPr>
                    <ns1259:xfrm>
                      <ns1259:off x="0" y="0"/>
                      <ns1259:ext cx="88900" cy="88900"/>
                    </ns1259:xfrm>
                    <ns1259:prstGeom prst="ellipse">
                      <ns1259:avLst/>
                    </ns1259:prstGeom>
                    <ns1259:solidFill>
                      <ns1259:srgbClr val="FFFFFF"/>
                    </ns1259:solidFill>
                    <ns1259:ln w="13970">
                      <ns1259:solidFill>
                        <ns1259:srgbClr val="666666"/>
                      </ns1259:solidFill>
                    </ns1259:ln>
                  </wps:spPr>
                  <wps:bodyPr rot="0">
                    <ns1259:spAutoFit/>
                  </wps:bodyPr>
                </wps:wsp>
              </ns1259:graphicData>
            </ns1259:graphic>
          </wp:anchor>
        </w:drawing>
      </w:r>
      <w:r>
        <w:drawing>
          <wp:anchor distT="0" distB="0" distL="0" distR="0" simplePos="0" relativeHeight="251658871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31" name="Oval 631"/>
            <wp:cNvGraphicFramePr>
              <ns1260:graphicFrameLocks xmlns:ns1260="http://schemas.openxmlformats.org/drawingml/2006/main" noChangeAspect="0"/>
            </wp:cNvGraphicFramePr>
            <ns1261:graphic xmlns:ns1261="http://schemas.openxmlformats.org/drawingml/2006/main">
              <ns1261:graphicData uri="http://schemas.microsoft.com/office/word/2010/wordprocessingShape">
                <wps:wsp>
                  <wps:cNvSpPr/>
                  <wps:spPr>
                    <ns1261:xfrm>
                      <ns1261:off x="0" y="0"/>
                      <ns1261:ext cx="88900" cy="88900"/>
                    </ns1261:xfrm>
                    <ns1261:prstGeom prst="ellipse">
                      <ns1261:avLst/>
                    </ns1261:prstGeom>
                    <ns1261:solidFill>
                      <ns1261:srgbClr val="FFFFFF"/>
                    </ns1261:solidFill>
                    <ns1261:ln w="13970">
                      <ns1261:solidFill>
                        <ns1261:srgbClr val="666666"/>
                      </ns1261:solidFill>
                    </ns1261:ln>
                  </wps:spPr>
                  <wps:bodyPr rot="0">
                    <ns1261:spAutoFit/>
                  </wps:bodyPr>
                </wps:wsp>
              </ns1261:graphicData>
            </ns1261:graphic>
          </wp:anchor>
        </w:drawing>
      </w:r>
      <w:r>
        <w:drawing>
          <wp:anchor distT="0" distB="0" distL="0" distR="0" simplePos="0" relativeHeight="251658872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632" name="Text Box 632"/>
            <wp:cNvGraphicFramePr>
              <ns1262:graphicFrameLocks xmlns:ns1262="http://schemas.openxmlformats.org/drawingml/2006/main" noChangeAspect="0"/>
            </wp:cNvGraphicFramePr>
            <ns1263:graphic xmlns:ns1263="http://schemas.openxmlformats.org/drawingml/2006/main">
              <ns1263:graphicData uri="http://schemas.microsoft.com/office/word/2010/wordprocessingShape">
                <wps:wsp>
                  <wps:cNvSpPr txBox="1"/>
                  <wps:spPr>
                    <ns1263:xfrm>
                      <ns1263:off x="0" y="0"/>
                      <ns1263:ext cx="3632200" cy="177800"/>
                    </ns1263:xfrm>
                    <ns1263:prstGeom prst="rect">
                      <ns1263:avLst/>
                    </ns1263:prstGeom>
                    <ns1263:noFill/>
                    <ns1263:ln w="13970">
                      <ns1263:noFill/>
                    </ns12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63:spAutoFit/>
                  </wps:bodyPr>
                </wps:wsp>
              </ns1263:graphicData>
            </ns1263:graphic>
          </wp:anchor>
        </w:drawing>
      </w:r>
      <w:r>
        <w:drawing>
          <wp:anchor distT="0" distB="0" distL="0" distR="0" simplePos="0" relativeHeight="25165887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633" name="Rounded Rectangle 633"/>
            <wp:cNvGraphicFramePr>
              <ns1264:graphicFrameLocks xmlns:ns1264="http://schemas.openxmlformats.org/drawingml/2006/main" noChangeAspect="0"/>
            </wp:cNvGraphicFramePr>
            <ns1265:graphic xmlns:ns1265="http://schemas.openxmlformats.org/drawingml/2006/main">
              <ns1265:graphicData uri="http://schemas.microsoft.com/office/word/2010/wordprocessingShape">
                <wps:wsp>
                  <wps:cNvSpPr/>
                  <wps:spPr>
                    <ns1265:xfrm>
                      <ns1265:off x="0" y="0"/>
                      <ns1265:ext cx="4064000" cy="228600"/>
                    </ns1265:xfrm>
                    <ns1265:prstGeom prst="roundRect">
                      <ns1265:avLst/>
                    </ns1265:prstGeom>
                    <ns1265:solidFill>
                      <ns1265:srgbClr val="F8F8F8"/>
                    </ns1265:solidFill>
                    <ns1265:ln w="13970">
                      <ns1265:solidFill>
                        <ns1265:srgbClr val="BBBBBB"/>
                      </ns1265:solidFill>
                      <ns1265:prstDash val="dash"/>
                    </ns1265:ln>
                  </wps:spPr>
                  <wps:bodyPr rot="0">
                    <ns1265:spAutoFit/>
                  </wps:bodyPr>
                </wps:wsp>
              </ns1265:graphicData>
            </ns1265:graphic>
          </wp:anchor>
        </w:drawing>
      </w:r>
      <w:r>
        <w:drawing>
          <wp:anchor distT="0" distB="0" distL="0" distR="0" simplePos="0" relativeHeight="25165887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634" name="Rounded Rectangle 634"/>
            <wp:cNvGraphicFramePr>
              <ns1266:graphicFrameLocks xmlns:ns1266="http://schemas.openxmlformats.org/drawingml/2006/main" noChangeAspect="0"/>
            </wp:cNvGraphicFramePr>
            <ns1267:graphic xmlns:ns1267="http://schemas.openxmlformats.org/drawingml/2006/main">
              <ns1267:graphicData uri="http://schemas.microsoft.com/office/word/2010/wordprocessingShape">
                <wps:wsp>
                  <wps:cNvSpPr/>
                  <wps:spPr>
                    <ns1267:xfrm>
                      <ns1267:off x="0" y="0"/>
                      <ns1267:ext cx="4064000" cy="228600"/>
                    </ns1267:xfrm>
                    <ns1267:prstGeom prst="roundRect">
                      <ns1267:avLst/>
                    </ns1267:prstGeom>
                    <ns1267:solidFill>
                      <ns1267:srgbClr val="F8F8F8"/>
                    </ns1267:solidFill>
                    <ns1267:ln w="13970">
                      <ns1267:solidFill>
                        <ns1267:srgbClr val="BBBBBB"/>
                      </ns1267:solidFill>
                      <ns1267:prstDash val="dash"/>
                    </ns1267:ln>
                  </wps:spPr>
                  <wps:bodyPr rot="0">
                    <ns1267:spAutoFit/>
                  </wps:bodyPr>
                </wps:wsp>
              </ns1267:graphicData>
            </ns1267:graphic>
          </wp:anchor>
        </w:drawing>
      </w:r>
      <w:r>
        <w:drawing>
          <wp:anchor distT="0" distB="0" distL="0" distR="0" simplePos="0" relativeHeight="25165887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635" name="Rounded Rectangle 635"/>
            <wp:cNvGraphicFramePr>
              <ns1268:graphicFrameLocks xmlns:ns1268="http://schemas.openxmlformats.org/drawingml/2006/main" noChangeAspect="0"/>
            </wp:cNvGraphicFramePr>
            <ns1269:graphic xmlns:ns1269="http://schemas.openxmlformats.org/drawingml/2006/main">
              <ns1269:graphicData uri="http://schemas.microsoft.com/office/word/2010/wordprocessingShape">
                <wps:wsp>
                  <wps:cNvSpPr/>
                  <wps:spPr>
                    <ns1269:xfrm>
                      <ns1269:off x="0" y="0"/>
                      <ns1269:ext cx="4064000" cy="228600"/>
                    </ns1269:xfrm>
                    <ns1269:prstGeom prst="roundRect">
                      <ns1269:avLst/>
                    </ns1269:prstGeom>
                    <ns1269:solidFill>
                      <ns1269:srgbClr val="F8F8F8"/>
                    </ns1269:solidFill>
                    <ns1269:ln w="13970">
                      <ns1269:solidFill>
                        <ns1269:srgbClr val="BBBBBB"/>
                      </ns1269:solidFill>
                      <ns1269:prstDash val="dash"/>
                    </ns1269:ln>
                  </wps:spPr>
                  <wps:bodyPr rot="0">
                    <ns1269:spAutoFit/>
                  </wps:bodyPr>
                </wps:wsp>
              </ns1269:graphicData>
            </ns1269:graphic>
          </wp:anchor>
        </w:drawing>
      </w:r>
      <w:r>
        <w:drawing>
          <wp:anchor distT="0" distB="0" distL="0" distR="0" simplePos="0" relativeHeight="251658876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636" name="Rounded Rectangle 636"/>
            <wp:cNvGraphicFramePr>
              <ns1270:graphicFrameLocks xmlns:ns1270="http://schemas.openxmlformats.org/drawingml/2006/main" noChangeAspect="0"/>
            </wp:cNvGraphicFramePr>
            <ns1271:graphic xmlns:ns1271="http://schemas.openxmlformats.org/drawingml/2006/main">
              <ns1271:graphicData uri="http://schemas.microsoft.com/office/word/2010/wordprocessingShape">
                <wps:wsp>
                  <wps:cNvSpPr/>
                  <wps:spPr>
                    <ns1271:xfrm>
                      <ns1271:off x="0" y="0"/>
                      <ns1271:ext cx="2971800" cy="1155700"/>
                    </ns1271:xfrm>
                    <ns1271:prstGeom prst="roundRect">
                      <ns1271:avLst/>
                    </ns1271:prstGeom>
                    <ns1271:solidFill>
                      <ns1271:srgbClr val="FFFFFF"/>
                    </ns1271:solidFill>
                    <ns1271:ln w="13970">
                      <ns1271:solidFill>
                        <ns1271:srgbClr val="222222"/>
                      </ns1271:solidFill>
                    </ns1271:ln>
                  </wps:spPr>
                  <wps:bodyPr rot="0">
                    <ns1271:spAutoFit/>
                  </wps:bodyPr>
                </wps:wsp>
              </ns1271:graphicData>
            </ns1271:graphic>
          </wp:anchor>
        </w:drawing>
      </w:r>
      <w:r>
        <w:drawing>
          <wp:anchor distT="0" distB="0" distL="0" distR="0" simplePos="0" relativeHeight="251658877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637" name="Text Box 637"/>
            <wp:cNvGraphicFramePr>
              <ns1272:graphicFrameLocks xmlns:ns1272="http://schemas.openxmlformats.org/drawingml/2006/main" noChangeAspect="0"/>
            </wp:cNvGraphicFramePr>
            <ns1273:graphic xmlns:ns1273="http://schemas.openxmlformats.org/drawingml/2006/main">
              <ns1273:graphicData uri="http://schemas.microsoft.com/office/word/2010/wordprocessingShape">
                <wps:wsp>
                  <wps:cNvSpPr txBox="1"/>
                  <wps:spPr>
                    <ns1273:xfrm>
                      <ns1273:off x="0" y="0"/>
                      <ns1273:ext cx="2641600" cy="215900"/>
                    </ns1273:xfrm>
                    <ns1273:prstGeom prst="rect">
                      <ns1273:avLst/>
                    </ns1273:prstGeom>
                    <ns1273:noFill/>
                    <ns1273:ln w="13970">
                      <ns1273:noFill/>
                    </ns1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3:spAutoFit/>
                  </wps:bodyPr>
                </wps:wsp>
              </ns1273:graphicData>
            </ns1273:graphic>
          </wp:anchor>
        </w:drawing>
      </w:r>
      <w:r>
        <w:drawing>
          <wp:anchor distT="0" distB="0" distL="0" distR="0" simplePos="0" relativeHeight="25165887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638" name="Text Box 638"/>
            <wp:cNvGraphicFramePr>
              <ns1274:graphicFrameLocks xmlns:ns1274="http://schemas.openxmlformats.org/drawingml/2006/main" noChangeAspect="0"/>
            </wp:cNvGraphicFramePr>
            <ns1275:graphic xmlns:ns1275="http://schemas.openxmlformats.org/drawingml/2006/main">
              <ns1275:graphicData uri="http://schemas.microsoft.com/office/word/2010/wordprocessingShape">
                <wps:wsp>
                  <wps:cNvSpPr txBox="1"/>
                  <wps:spPr>
                    <ns1275:xfrm>
                      <ns1275:off x="0" y="0"/>
                      <ns1275:ext cx="2641600" cy="393700"/>
                    </ns1275:xfrm>
                    <ns1275:prstGeom prst="rect">
                      <ns1275:avLst/>
                    </ns1275:prstGeom>
                    <ns1275:noFill/>
                    <ns1275:ln w="13970">
                      <ns1275:noFill/>
                    </ns12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Kemajuan direkodkan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5:spAutoFit/>
                  </wps:bodyPr>
                </wps:wsp>
              </ns1275:graphicData>
            </ns1275:graphic>
          </wp:anchor>
        </w:drawing>
      </w:r>
      <w:r>
        <w:drawing>
          <wp:anchor distT="0" distB="0" distL="0" distR="0" simplePos="0" relativeHeight="251658879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639" name="Rounded Rectangle 639"/>
            <wp:cNvGraphicFramePr>
              <ns1276:graphicFrameLocks xmlns:ns1276="http://schemas.openxmlformats.org/drawingml/2006/main" noChangeAspect="0"/>
            </wp:cNvGraphicFramePr>
            <ns1277:graphic xmlns:ns1277="http://schemas.openxmlformats.org/drawingml/2006/main">
              <ns1277:graphicData uri="http://schemas.microsoft.com/office/word/2010/wordprocessingShape">
                <wps:wsp>
                  <wps:cNvSpPr txBox="1"/>
                  <wps:spPr>
                    <ns1277:xfrm>
                      <ns1277:off x="0" y="0"/>
                      <ns1277:ext cx="787400" cy="254000"/>
                    </ns1277:xfrm>
                    <ns1277:prstGeom prst="roundRect">
                      <ns1277:avLst/>
                    </ns1277:prstGeom>
                    <ns1277:solidFill>
                      <ns1277:srgbClr val="333333"/>
                    </ns1277:solidFill>
                    <ns1277:ln w="13970">
                      <ns1277:solidFill>
                        <ns1277:srgbClr val="333333"/>
                      </ns1277:solidFill>
                    </ns12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7:spAutoFit/>
                  </wps:bodyPr>
                </wps:wsp>
              </ns1277:graphicData>
            </ns1277:graphic>
          </wp:anchor>
        </w:drawing>
      </w:r>
      <w:r>
        <w:drawing>
          <wp:anchor distT="0" distB="0" distL="0" distR="0" simplePos="0" relativeHeight="25165888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640" name="Text Box 640"/>
            <wp:cNvGraphicFramePr>
              <ns1278:graphicFrameLocks xmlns:ns1278="http://schemas.openxmlformats.org/drawingml/2006/main" noChangeAspect="0"/>
            </wp:cNvGraphicFramePr>
            <ns1279:graphic xmlns:ns1279="http://schemas.openxmlformats.org/drawingml/2006/main">
              <ns1279:graphicData uri="http://schemas.microsoft.com/office/word/2010/wordprocessingShape">
                <wps:wsp>
                  <wps:cNvSpPr txBox="1"/>
                  <wps:spPr>
                    <ns1279:xfrm>
                      <ns1279:off x="0" y="0"/>
                      <ns1279:ext cx="2159000" cy="190500"/>
                    </ns1279:xfrm>
                    <ns1279:prstGeom prst="rect">
                      <ns1279:avLst/>
                    </ns1279:prstGeom>
                    <ns1279:noFill/>
                    <ns1279:ln w="13970">
                      <ns1279:noFill/>
                    </ns12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9:spAutoFit/>
                  </wps:bodyPr>
                </wps:wsp>
              </ns1279:graphicData>
            </ns1279:graphic>
          </wp:anchor>
        </w:drawing>
      </w:r>
      <w:r>
        <w:drawing>
          <wp:anchor distT="0" distB="0" distL="0" distR="0" simplePos="0" relativeHeight="25165888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641" name="Rounded Rectangle 641"/>
            <wp:cNvGraphicFramePr>
              <ns1280:graphicFrameLocks xmlns:ns1280="http://schemas.openxmlformats.org/drawingml/2006/main" noChangeAspect="0"/>
            </wp:cNvGraphicFramePr>
            <ns1281:graphic xmlns:ns1281="http://schemas.openxmlformats.org/drawingml/2006/main">
              <ns1281:graphicData uri="http://schemas.microsoft.com/office/word/2010/wordprocessingShape">
                <wps:wsp>
                  <wps:cNvSpPr/>
                  <wps:spPr>
                    <ns1281:xfrm>
                      <ns1281:off x="0" y="0"/>
                      <ns1281:ext cx="4368800" cy="2082800"/>
                    </ns1281:xfrm>
                    <ns1281:prstGeom prst="roundRect">
                      <ns1281:avLst/>
                    </ns1281:prstGeom>
                    <ns1281:solidFill>
                      <ns1281:srgbClr val="FFFFFF"/>
                    </ns1281:solidFill>
                    <ns1281:ln w="13970">
                      <ns1281:solidFill>
                        <ns1281:srgbClr val="444444"/>
                      </ns1281:solidFill>
                    </ns1281:ln>
                  </wps:spPr>
                  <wps:bodyPr rot="0">
                    <ns1281:spAutoFit/>
                  </wps:bodyPr>
                </wps:wsp>
              </ns1281:graphicData>
            </ns1281:graphic>
          </wp:anchor>
        </w:drawing>
      </w:r>
      <w:r>
        <w:drawing>
          <wp:anchor distT="0" distB="0" distL="0" distR="0" simplePos="0" relativeHeight="25165888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642" name="Line 642"/>
            <wp:cNvGraphicFramePr>
              <ns1282:graphicFrameLocks xmlns:ns1282="http://schemas.openxmlformats.org/drawingml/2006/main" noChangeAspect="0"/>
            </wp:cNvGraphicFramePr>
            <ns1283:graphic xmlns:ns1283="http://schemas.openxmlformats.org/drawingml/2006/main">
              <ns1283:graphicData uri="http://schemas.microsoft.com/office/word/2010/wordprocessingShape">
                <wps:wsp>
                  <wps:cNvSpPr/>
                  <wps:spPr>
                    <ns1283:xfrm>
                      <ns1283:off x="0" y="0"/>
                      <ns1283:ext cx="4368800" cy="12700"/>
                    </ns1283:xfrm>
                    <ns1283:prstGeom prst="line">
                      <ns1283:avLst/>
                    </ns1283:prstGeom>
                    <ns1283:noFill/>
                    <ns1283:ln w="16510">
                      <ns1283:solidFill>
                        <ns1283:srgbClr val="333333"/>
                      </ns1283:solidFill>
                    </ns1283:ln>
                  </wps:spPr>
                  <wps:bodyPr rot="0">
                    <ns1283:spAutoFit/>
                  </wps:bodyPr>
                </wps:wsp>
              </ns1283:graphicData>
            </ns1283:graphic>
          </wp:anchor>
        </w:drawing>
      </w:r>
      <w:r>
        <w:drawing>
          <wp:anchor distT="0" distB="0" distL="0" distR="0" simplePos="0" relativeHeight="25165888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43" name="Oval 643"/>
            <wp:cNvGraphicFramePr>
              <ns1284:graphicFrameLocks xmlns:ns1284="http://schemas.openxmlformats.org/drawingml/2006/main" noChangeAspect="0"/>
            </wp:cNvGraphicFramePr>
            <ns1285:graphic xmlns:ns1285="http://schemas.openxmlformats.org/drawingml/2006/main">
              <ns1285:graphicData uri="http://schemas.microsoft.com/office/word/2010/wordprocessingShape">
                <wps:wsp>
                  <wps:cNvSpPr/>
                  <wps:spPr>
                    <ns1285:xfrm>
                      <ns1285:off x="0" y="0"/>
                      <ns1285:ext cx="88900" cy="88900"/>
                    </ns1285:xfrm>
                    <ns1285:prstGeom prst="ellipse">
                      <ns1285:avLst/>
                    </ns1285:prstGeom>
                    <ns1285:solidFill>
                      <ns1285:srgbClr val="FFFFFF"/>
                    </ns1285:solidFill>
                    <ns1285:ln w="13970">
                      <ns1285:solidFill>
                        <ns1285:srgbClr val="666666"/>
                      </ns1285:solidFill>
                    </ns1285:ln>
                  </wps:spPr>
                  <wps:bodyPr rot="0">
                    <ns1285:spAutoFit/>
                  </wps:bodyPr>
                </wps:wsp>
              </ns1285:graphicData>
            </ns1285:graphic>
          </wp:anchor>
        </w:drawing>
      </w:r>
      <w:r>
        <w:drawing>
          <wp:anchor distT="0" distB="0" distL="0" distR="0" simplePos="0" relativeHeight="25165888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44" name="Oval 644"/>
            <wp:cNvGraphicFramePr>
              <ns1286:graphicFrameLocks xmlns:ns1286="http://schemas.openxmlformats.org/drawingml/2006/main" noChangeAspect="0"/>
            </wp:cNvGraphicFramePr>
            <ns1287:graphic xmlns:ns1287="http://schemas.openxmlformats.org/drawingml/2006/main">
              <ns1287:graphicData uri="http://schemas.microsoft.com/office/word/2010/wordprocessingShape">
                <wps:wsp>
                  <wps:cNvSpPr/>
                  <wps:spPr>
                    <ns1287:xfrm>
                      <ns1287:off x="0" y="0"/>
                      <ns1287:ext cx="88900" cy="88900"/>
                    </ns1287:xfrm>
                    <ns1287:prstGeom prst="ellipse">
                      <ns1287:avLst/>
                    </ns1287:prstGeom>
                    <ns1287:solidFill>
                      <ns1287:srgbClr val="FFFFFF"/>
                    </ns1287:solidFill>
                    <ns1287:ln w="13970">
                      <ns1287:solidFill>
                        <ns1287:srgbClr val="666666"/>
                      </ns1287:solidFill>
                    </ns1287:ln>
                  </wps:spPr>
                  <wps:bodyPr rot="0">
                    <ns1287:spAutoFit/>
                  </wps:bodyPr>
                </wps:wsp>
              </ns1287:graphicData>
            </ns1287:graphic>
          </wp:anchor>
        </w:drawing>
      </w:r>
      <w:r>
        <w:drawing>
          <wp:anchor distT="0" distB="0" distL="0" distR="0" simplePos="0" relativeHeight="25165888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645" name="Oval 645"/>
            <wp:cNvGraphicFramePr>
              <ns1288:graphicFrameLocks xmlns:ns1288="http://schemas.openxmlformats.org/drawingml/2006/main" noChangeAspect="0"/>
            </wp:cNvGraphicFramePr>
            <ns1289:graphic xmlns:ns1289="http://schemas.openxmlformats.org/drawingml/2006/main">
              <ns1289:graphicData uri="http://schemas.microsoft.com/office/word/2010/wordprocessingShape">
                <wps:wsp>
                  <wps:cNvSpPr/>
                  <wps:spPr>
                    <ns1289:xfrm>
                      <ns1289:off x="0" y="0"/>
                      <ns1289:ext cx="88900" cy="88900"/>
                    </ns1289:xfrm>
                    <ns1289:prstGeom prst="ellipse">
                      <ns1289:avLst/>
                    </ns1289:prstGeom>
                    <ns1289:solidFill>
                      <ns1289:srgbClr val="FFFFFF"/>
                    </ns1289:solidFill>
                    <ns1289:ln w="13970">
                      <ns1289:solidFill>
                        <ns1289:srgbClr val="666666"/>
                      </ns1289:solidFill>
                    </ns1289:ln>
                  </wps:spPr>
                  <wps:bodyPr rot="0">
                    <ns1289:spAutoFit/>
                  </wps:bodyPr>
                </wps:wsp>
              </ns1289:graphicData>
            </ns1289:graphic>
          </wp:anchor>
        </w:drawing>
      </w:r>
      <w:r>
        <w:drawing>
          <wp:anchor distT="0" distB="0" distL="0" distR="0" simplePos="0" relativeHeight="25165888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646" name="Text Box 646"/>
            <wp:cNvGraphicFramePr>
              <ns1290:graphicFrameLocks xmlns:ns1290="http://schemas.openxmlformats.org/drawingml/2006/main" noChangeAspect="0"/>
            </wp:cNvGraphicFramePr>
            <ns1291:graphic xmlns:ns1291="http://schemas.openxmlformats.org/drawingml/2006/main">
              <ns1291:graphicData uri="http://schemas.microsoft.com/office/word/2010/wordprocessingShape">
                <wps:wsp>
                  <wps:cNvSpPr txBox="1"/>
                  <wps:spPr>
                    <ns1291:xfrm>
                      <ns1291:off x="0" y="0"/>
                      <ns1291:ext cx="3632200" cy="177800"/>
                    </ns1291:xfrm>
                    <ns1291:prstGeom prst="rect">
                      <ns1291:avLst/>
                    </ns1291:prstGeom>
                    <ns1291:noFill/>
                    <ns1291:ln w="13970">
                      <ns1291:noFill/>
                    </ns1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1:spAutoFit/>
                  </wps:bodyPr>
                </wps:wsp>
              </ns1291:graphicData>
            </ns1291:graphic>
          </wp:anchor>
        </w:drawing>
      </w:r>
      <w:r>
        <w:drawing>
          <wp:anchor distT="0" distB="0" distL="0" distR="0" simplePos="0" relativeHeight="251658887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647" name="Rectangle 647"/>
            <wp:cNvGraphicFramePr>
              <ns1292:graphicFrameLocks xmlns:ns1292="http://schemas.openxmlformats.org/drawingml/2006/main" noChangeAspect="0"/>
            </wp:cNvGraphicFramePr>
            <ns1293:graphic xmlns:ns1293="http://schemas.openxmlformats.org/drawingml/2006/main">
              <ns1293:graphicData uri="http://schemas.microsoft.com/office/word/2010/wordprocessingShape">
                <wps:wsp>
                  <wps:cNvSpPr txBox="1"/>
                  <wps:spPr>
                    <ns1293:xfrm>
                      <ns1293:off x="0" y="0"/>
                      <ns1293:ext cx="736600" cy="1676400"/>
                    </ns1293:xfrm>
                    <ns1293:prstGeom prst="rect">
                      <ns1293:avLst/>
                    </ns1293:prstGeom>
                    <ns1293:solidFill>
                      <ns1293:srgbClr val="F2F2F2"/>
                    </ns1293:solidFill>
                    <ns1293:ln w="13970">
                      <ns1293:solidFill>
                        <ns1293:srgbClr val="777777"/>
                      </ns1293:solidFill>
                    </ns12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3:spAutoFit/>
                  </wps:bodyPr>
                </wps:wsp>
              </ns1293:graphicData>
            </ns1293:graphic>
          </wp:anchor>
        </w:drawing>
      </w:r>
      <w:r>
        <w:drawing>
          <wp:anchor distT="0" distB="0" distL="0" distR="0" simplePos="0" relativeHeight="25165888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648" name="Text Box 648"/>
            <wp:cNvGraphicFramePr>
              <ns1294:graphicFrameLocks xmlns:ns1294="http://schemas.openxmlformats.org/drawingml/2006/main" noChangeAspect="0"/>
            </wp:cNvGraphicFramePr>
            <ns1295:graphic xmlns:ns1295="http://schemas.openxmlformats.org/drawingml/2006/main">
              <ns1295:graphicData uri="http://schemas.microsoft.com/office/word/2010/wordprocessingShape">
                <wps:wsp>
                  <wps:cNvSpPr txBox="1"/>
                  <wps:spPr>
                    <ns1295:xfrm>
                      <ns1295:off x="0" y="0"/>
                      <ns1295:ext cx="3263900" cy="215900"/>
                    </ns1295:xfrm>
                    <ns1295:prstGeom prst="rect">
                      <ns1295:avLst/>
                    </ns1295:prstGeom>
                    <ns1295:noFill/>
                    <ns1295:ln w="13970">
                      <ns1295:noFill/>
                    </ns1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5:spAutoFit/>
                  </wps:bodyPr>
                </wps:wsp>
              </ns1295:graphicData>
            </ns1295:graphic>
          </wp:anchor>
        </w:drawing>
      </w:r>
      <w:r>
        <w:drawing>
          <wp:anchor distT="0" distB="0" distL="0" distR="0" simplePos="0" relativeHeight="25165888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649" name="Rounded Rectangle 649"/>
            <wp:cNvGraphicFramePr>
              <ns1296:graphicFrameLocks xmlns:ns1296="http://schemas.openxmlformats.org/drawingml/2006/main" noChangeAspect="0"/>
            </wp:cNvGraphicFramePr>
            <ns1297:graphic xmlns:ns1297="http://schemas.openxmlformats.org/drawingml/2006/main">
              <ns1297:graphicData uri="http://schemas.microsoft.com/office/word/2010/wordprocessingShape">
                <wps:wsp>
                  <wps:cNvSpPr txBox="1"/>
                  <wps:spPr>
                    <ns1297:xfrm>
                      <ns1297:off x="0" y="0"/>
                      <ns1297:ext cx="3238500" cy="228600"/>
                    </ns1297:xfrm>
                    <ns1297:prstGeom prst="roundRect">
                      <ns1297:avLst/>
                    </ns1297:prstGeom>
                    <ns1297:solidFill>
                      <ns1297:srgbClr val="FFFFFF"/>
                    </ns1297:solidFill>
                    <ns1297:ln w="13970">
                      <ns1297:solidFill>
                        <ns1297:srgbClr val="777777"/>
                      </ns1297:solidFill>
                    </ns1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7:spAutoFit/>
                  </wps:bodyPr>
                </wps:wsp>
              </ns1297:graphicData>
            </ns1297:graphic>
          </wp:anchor>
        </w:drawing>
      </w:r>
      <w:r>
        <w:drawing>
          <wp:anchor distT="0" distB="0" distL="0" distR="0" simplePos="0" relativeHeight="25165889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650" name="Rounded Rectangle 650"/>
            <wp:cNvGraphicFramePr>
              <ns1298:graphicFrameLocks xmlns:ns1298="http://schemas.openxmlformats.org/drawingml/2006/main" noChangeAspect="0"/>
            </wp:cNvGraphicFramePr>
            <ns1299:graphic xmlns:ns1299="http://schemas.openxmlformats.org/drawingml/2006/main">
              <ns1299:graphicData uri="http://schemas.microsoft.com/office/word/2010/wordprocessingShape">
                <wps:wsp>
                  <wps:cNvSpPr txBox="1"/>
                  <wps:spPr>
                    <ns1299:xfrm>
                      <ns1299:off x="0" y="0"/>
                      <ns1299:ext cx="3238500" cy="228600"/>
                    </ns1299:xfrm>
                    <ns1299:prstGeom prst="roundRect">
                      <ns1299:avLst/>
                    </ns1299:prstGeom>
                    <ns1299:solidFill>
                      <ns1299:srgbClr val="FFFFFF"/>
                    </ns1299:solidFill>
                    <ns1299:ln w="13970">
                      <ns1299:solidFill>
                        <ns1299:srgbClr val="777777"/>
                      </ns1299:solidFill>
                    </ns1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9:spAutoFit/>
                  </wps:bodyPr>
                </wps:wsp>
              </ns1299:graphicData>
            </ns1299:graphic>
          </wp:anchor>
        </w:drawing>
      </w:r>
      <w:r>
        <w:drawing>
          <wp:anchor distT="0" distB="0" distL="0" distR="0" simplePos="0" relativeHeight="25165889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651" name="Rounded Rectangle 651"/>
            <wp:cNvGraphicFramePr>
              <ns1300:graphicFrameLocks xmlns:ns1300="http://schemas.openxmlformats.org/drawingml/2006/main" noChangeAspect="0"/>
            </wp:cNvGraphicFramePr>
            <ns1301:graphic xmlns:ns1301="http://schemas.openxmlformats.org/drawingml/2006/main">
              <ns1301:graphicData uri="http://schemas.microsoft.com/office/word/2010/wordprocessingShape">
                <wps:wsp>
                  <wps:cNvSpPr txBox="1"/>
                  <wps:spPr>
                    <ns1301:xfrm>
                      <ns1301:off x="0" y="0"/>
                      <ns1301:ext cx="3238500" cy="228600"/>
                    </ns1301:xfrm>
                    <ns1301:prstGeom prst="roundRect">
                      <ns1301:avLst/>
                    </ns1301:prstGeom>
                    <ns1301:solidFill>
                      <ns1301:srgbClr val="FFFFFF"/>
                    </ns1301:solidFill>
                    <ns1301:ln w="13970">
                      <ns1301:solidFill>
                        <ns1301:srgbClr val="777777"/>
                      </ns1301:solidFill>
                    </ns1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1:spAutoFit/>
                  </wps:bodyPr>
                </wps:wsp>
              </ns1301:graphicData>
            </ns1301:graphic>
          </wp:anchor>
        </w:drawing>
      </w:r>
      <w:r>
        <w:drawing>
          <wp:anchor distT="0" distB="0" distL="0" distR="0" simplePos="0" relativeHeight="25165889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652" name="Rounded Rectangle 652"/>
            <wp:cNvGraphicFramePr>
              <ns1302:graphicFrameLocks xmlns:ns1302="http://schemas.openxmlformats.org/drawingml/2006/main" noChangeAspect="0"/>
            </wp:cNvGraphicFramePr>
            <ns1303:graphic xmlns:ns1303="http://schemas.openxmlformats.org/drawingml/2006/main">
              <ns1303:graphicData uri="http://schemas.microsoft.com/office/word/2010/wordprocessingShape">
                <wps:wsp>
                  <wps:cNvSpPr txBox="1"/>
                  <wps:spPr>
                    <ns1303:xfrm>
                      <ns1303:off x="0" y="0"/>
                      <ns1303:ext cx="3238500" cy="228600"/>
                    </ns1303:xfrm>
                    <ns1303:prstGeom prst="roundRect">
                      <ns1303:avLst/>
                    </ns1303:prstGeom>
                    <ns1303:solidFill>
                      <ns1303:srgbClr val="FFFFFF"/>
                    </ns1303:solidFill>
                    <ns1303:ln w="13970">
                      <ns1303:solidFill>
                        <ns1303:srgbClr val="777777"/>
                      </ns1303:solidFill>
                    </ns1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3:spAutoFit/>
                  </wps:bodyPr>
                </wps:wsp>
              </ns1303:graphicData>
            </ns1303:graphic>
          </wp:anchor>
        </w:drawing>
      </w:r>
      <w:r>
        <w:drawing>
          <wp:anchor distT="0" distB="0" distL="0" distR="0" simplePos="0" relativeHeight="25165889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653" name="Text Box 653"/>
            <wp:cNvGraphicFramePr>
              <ns1304:graphicFrameLocks xmlns:ns1304="http://schemas.openxmlformats.org/drawingml/2006/main" noChangeAspect="0"/>
            </wp:cNvGraphicFramePr>
            <ns1305:graphic xmlns:ns1305="http://schemas.openxmlformats.org/drawingml/2006/main">
              <ns1305:graphicData uri="http://schemas.microsoft.com/office/word/2010/wordprocessingShape">
                <wps:wsp>
                  <wps:cNvSpPr txBox="1"/>
                  <wps:spPr>
                    <ns1305:xfrm>
                      <ns1305:off x="0" y="0"/>
                      <ns1305:ext cx="3263900" cy="203200"/>
                    </ns1305:xfrm>
                    <ns1305:prstGeom prst="rect">
                      <ns1305:avLst/>
                    </ns1305:prstGeom>
                    <ns1305:noFill/>
                    <ns1305:ln w="13970">
                      <ns1305:noFill/>
                    </ns13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Modul seterusnya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5:spAutoFit/>
                  </wps:bodyPr>
                </wps:wsp>
              </ns1305:graphicData>
            </ns1305:graphic>
          </wp:anchor>
        </w:drawing>
      </w:r>
      <w:r>
        <w:drawing>
          <wp:anchor distT="0" distB="0" distL="0" distR="0" simplePos="0" relativeHeight="251658894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654" name="Arrow 654"/>
            <wp:cNvGraphicFramePr>
              <ns1306:graphicFrameLocks xmlns:ns1306="http://schemas.openxmlformats.org/drawingml/2006/main" noChangeAspect="0"/>
            </wp:cNvGraphicFramePr>
            <ns1307:graphic xmlns:ns1307="http://schemas.openxmlformats.org/drawingml/2006/main">
              <ns1307:graphicData uri="http://schemas.microsoft.com/office/word/2010/wordprocessingShape">
                <wps:wsp>
                  <wps:cNvSpPr/>
                  <wps:spPr>
                    <ns1307:xfrm>
                      <ns1307:off x="0" y="0"/>
                      <ns1307:ext cx="266700" cy="12700"/>
                    </ns1307:xfrm>
                    <ns1307:prstGeom prst="line">
                      <ns1307:avLst/>
                    </ns1307:prstGeom>
                    <ns1307:noFill/>
                    <ns1307:ln w="16510">
                      <ns1307:solidFill>
                        <ns1307:srgbClr val="333333"/>
                      </ns1307:solidFill>
                      <ns1307:tailEnd type="triangle" w="med" len="med"/>
                    </ns1307:ln>
                  </wps:spPr>
                  <wps:bodyPr rot="0">
                    <ns1307:spAutoFit/>
                  </wps:bodyPr>
                </wps:wsp>
              </ns1307:graphicData>
            </ns1307:graphic>
          </wp:anchor>
        </w:drawing>
      </w:r>
      <w:r>
        <w:drawing>
          <wp:anchor distT="0" distB="0" distL="0" distR="0" simplePos="0" relativeHeight="251658895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655" name="Text Box 655"/>
            <wp:cNvGraphicFramePr>
              <ns1308:graphicFrameLocks xmlns:ns1308="http://schemas.openxmlformats.org/drawingml/2006/main" noChangeAspect="0"/>
            </wp:cNvGraphicFramePr>
            <ns1309:graphic xmlns:ns1309="http://schemas.openxmlformats.org/drawingml/2006/main">
              <ns1309:graphicData uri="http://schemas.microsoft.com/office/word/2010/wordprocessingShape">
                <wps:wsp>
                  <wps:cNvSpPr txBox="1"/>
                  <wps:spPr>
                    <ns1309:xfrm>
                      <ns1309:off x="0" y="0"/>
                      <ns1309:ext cx="469900" cy="177800"/>
                    </ns1309:xfrm>
                    <ns1309:prstGeom prst="rect">
                      <ns1309:avLst/>
                    </ns1309:prstGeom>
                    <ns1309:noFill/>
                    <ns1309:ln w="13970">
                      <ns1309:noFill/>
                    </ns13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9:spAutoFit/>
                  </wps:bodyPr>
                </wps:wsp>
              </ns1309:graphicData>
            </ns1309:graphic>
          </wp:anchor>
        </w:drawing>
      </w:r>
      <w:r>
        <w:drawing>
          <wp:anchor distT="0" distB="0" distL="0" distR="0" simplePos="0" relativeHeight="251658896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656" name="Arrow 656"/>
            <wp:cNvGraphicFramePr>
              <ns1310:graphicFrameLocks xmlns:ns1310="http://schemas.openxmlformats.org/drawingml/2006/main" noChangeAspect="0"/>
            </wp:cNvGraphicFramePr>
            <ns1311:graphic xmlns:ns1311="http://schemas.openxmlformats.org/drawingml/2006/main">
              <ns1311:graphicData uri="http://schemas.microsoft.com/office/word/2010/wordprocessingShape">
                <wps:wsp>
                  <wps:cNvSpPr/>
                  <wps:spPr>
                    <ns1311:xfrm>
                      <ns1311:off x="0" y="0"/>
                      <ns1311:ext cx="12700" cy="355600"/>
                    </ns1311:xfrm>
                    <ns1311:prstGeom prst="line">
                      <ns1311:avLst/>
                    </ns1311:prstGeom>
                    <ns1311:noFill/>
                    <ns1311:ln w="16510">
                      <ns1311:solidFill>
                        <ns1311:srgbClr val="333333"/>
                      </ns1311:solidFill>
                      <ns1311:tailEnd type="triangle" w="med" len="med"/>
                    </ns1311:ln>
                  </wps:spPr>
                  <wps:bodyPr rot="0">
                    <ns1311:spAutoFit/>
                  </wps:bodyPr>
                </wps:wsp>
              </ns1311:graphicData>
            </ns1311:graphic>
          </wp:anchor>
        </w:drawing>
      </w:r>
      <w:r>
        <w:drawing>
          <wp:anchor distT="0" distB="0" distL="0" distR="0" simplePos="0" relativeHeight="251658897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657" name="Text Box 657"/>
            <wp:cNvGraphicFramePr>
              <ns1312:graphicFrameLocks xmlns:ns1312="http://schemas.openxmlformats.org/drawingml/2006/main" noChangeAspect="0"/>
            </wp:cNvGraphicFramePr>
            <ns1313:graphic xmlns:ns1313="http://schemas.openxmlformats.org/drawingml/2006/main">
              <ns1313:graphicData uri="http://schemas.microsoft.com/office/word/2010/wordprocessingShape">
                <wps:wsp>
                  <wps:cNvSpPr txBox="1"/>
                  <wps:spPr>
                    <ns1313:xfrm>
                      <ns1313:off x="0" y="0"/>
                      <ns1313:ext cx="609600" cy="177800"/>
                    </ns1313:xfrm>
                    <ns1313:prstGeom prst="rect">
                      <ns1313:avLst/>
                    </ns1313:prstGeom>
                    <ns1313:noFill/>
                    <ns1313:ln w="13970">
                      <ns1313:noFill/>
                    </ns1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3:spAutoFit/>
                  </wps:bodyPr>
                </wps:wsp>
              </ns1313:graphicData>
            </ns1313:graphic>
          </wp:anchor>
        </w:drawing>
      </w:r>
      <w:r>
        <w:drawing>
          <wp:anchor distT="0" distB="0" distL="0" distR="0" simplePos="0" relativeHeight="251658898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658" name="Arrow 658"/>
            <wp:cNvGraphicFramePr>
              <ns1314:graphicFrameLocks xmlns:ns1314="http://schemas.openxmlformats.org/drawingml/2006/main" noChangeAspect="0"/>
            </wp:cNvGraphicFramePr>
            <ns1315:graphic xmlns:ns1315="http://schemas.openxmlformats.org/drawingml/2006/main">
              <ns1315:graphicData uri="http://schemas.microsoft.com/office/word/2010/wordprocessingShape">
                <wps:wsp>
                  <wps:cNvSpPr/>
                  <wps:spPr>
                    <ns1315:xfrm flipH="1">
                      <ns1315:off x="0" y="0"/>
                      <ns1315:ext cx="266700" cy="12700"/>
                    </ns1315:xfrm>
                    <ns1315:prstGeom prst="line">
                      <ns1315:avLst/>
                    </ns1315:prstGeom>
                    <ns1315:noFill/>
                    <ns1315:ln w="16510">
                      <ns1315:solidFill>
                        <ns1315:srgbClr val="333333"/>
                      </ns1315:solidFill>
                      <ns1315:tailEnd type="triangle" w="med" len="med"/>
                    </ns1315:ln>
                  </wps:spPr>
                  <wps:bodyPr rot="0">
                    <ns1315:spAutoFit/>
                  </wps:bodyPr>
                </wps:wsp>
              </ns1315:graphicData>
            </ns1315:graphic>
          </wp:anchor>
        </w:drawing>
      </w:r>
      <w:r>
        <w:drawing>
          <wp:anchor distT="0" distB="0" distL="0" distR="0" simplePos="0" relativeHeight="251658899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659" name="Text Box 659"/>
            <wp:cNvGraphicFramePr>
              <ns1316:graphicFrameLocks xmlns:ns1316="http://schemas.openxmlformats.org/drawingml/2006/main" noChangeAspect="0"/>
            </wp:cNvGraphicFramePr>
            <ns1317:graphic xmlns:ns1317="http://schemas.openxmlformats.org/drawingml/2006/main">
              <ns1317:graphicData uri="http://schemas.microsoft.com/office/word/2010/wordprocessingShape">
                <wps:wsp>
                  <wps:cNvSpPr txBox="1"/>
                  <wps:spPr>
                    <ns1317:xfrm>
                      <ns1317:off x="0" y="0"/>
                      <ns1317:ext cx="609600" cy="177800"/>
                    </ns1317:xfrm>
                    <ns1317:prstGeom prst="rect">
                      <ns1317:avLst/>
                    </ns1317:prstGeom>
                    <ns1317:noFill/>
                    <ns1317:ln w="13970">
                      <ns1317:noFill/>
                    </ns13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7:spAutoFit/>
                  </wps:bodyPr>
                </wps:wsp>
              </ns1317:graphicData>
            </ns1317:graphic>
          </wp:anchor>
        </w:drawing>
      </w:r>
      <w:r>
        <w:drawing>
          <wp:anchor distT="0" distB="0" distL="0" distR="0" simplePos="0" relativeHeight="25165890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660" name="Text Box 660"/>
            <wp:cNvGraphicFramePr>
              <ns1318:graphicFrameLocks xmlns:ns1318="http://schemas.openxmlformats.org/drawingml/2006/main" noChangeAspect="0"/>
            </wp:cNvGraphicFramePr>
            <ns1319:graphic xmlns:ns1319="http://schemas.openxmlformats.org/drawingml/2006/main">
              <ns1319:graphicData uri="http://schemas.microsoft.com/office/word/2010/wordprocessingShape">
                <wps:wsp>
                  <wps:cNvSpPr txBox="1"/>
                  <wps:spPr>
                    <ns1319:xfrm>
                      <ns1319:off x="0" y="0"/>
                      <ns1319:ext cx="4572000" cy="190500"/>
                    </ns1319:xfrm>
                    <ns1319:prstGeom prst="rect">
                      <ns1319:avLst/>
                    </ns1319:prstGeom>
                    <ns1319:noFill/>
                    <ns1319:ln w="13970">
                      <ns1319:noFill/>
                    </ns1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9:spAutoFit/>
                  </wps:bodyPr>
                </wps:wsp>
              </ns1319:graphicData>
            </ns1319:graphic>
          </wp:anchor>
        </w:drawing>
      </w:r>
      <w:r>
        <w:drawing>
          <wp:anchor distT="0" distB="0" distL="0" distR="0" simplePos="0" relativeHeight="251658901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661" name="Text Box 661"/>
            <wp:cNvGraphicFramePr>
              <ns1320:graphicFrameLocks xmlns:ns1320="http://schemas.openxmlformats.org/drawingml/2006/main" noChangeAspect="0"/>
            </wp:cNvGraphicFramePr>
            <ns1321:graphic xmlns:ns1321="http://schemas.openxmlformats.org/drawingml/2006/main">
              <ns1321:graphicData uri="http://schemas.microsoft.com/office/word/2010/wordprocessingShape">
                <wps:wsp>
                  <wps:cNvSpPr txBox="1"/>
                  <wps:spPr>
                    <ns1321:xfrm>
                      <ns1321:off x="0" y="0"/>
                      <ns1321:ext cx="3619500" cy="190500"/>
                    </ns1321:xfrm>
                    <ns1321:prstGeom prst="rect">
                      <ns1321:avLst/>
                    </ns1321:prstGeom>
                    <ns1321:noFill/>
                    <ns1321:ln w="13970">
                      <ns1321:noFill/>
                    </ns13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1:spAutoFit/>
                  </wps:bodyPr>
                </wps:wsp>
              </ns1321:graphicData>
            </ns132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10  |  BAHAN PEMBELAJARAN</w:t>
      </w:r>
      <w:r>
        <w:rPr>
          <w:rFonts w:ascii="Arial" w:hAnsi="Arial"/>
          <w:color w:val="5F5F5F"/>
          <w:sz w:val="16"/>
        </w:rPr>
        <w:t xml:space="preserve">    Modul: Pembelajaran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902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662" name="Rectangle 662"/>
            <wp:cNvGraphicFramePr>
              <ns1322:graphicFrameLocks xmlns:ns1322="http://schemas.openxmlformats.org/drawingml/2006/main" noChangeAspect="0"/>
            </wp:cNvGraphicFramePr>
            <ns1323:graphic xmlns:ns1323="http://schemas.openxmlformats.org/drawingml/2006/main">
              <ns1323:graphicData uri="http://schemas.microsoft.com/office/word/2010/wordprocessingShape">
                <wps:wsp>
                  <wps:cNvSpPr/>
                  <wps:spPr>
                    <ns1323:xfrm>
                      <ns1323:off x="0" y="0"/>
                      <ns1323:ext cx="4800600" cy="2743200"/>
                    </ns1323:xfrm>
                    <ns1323:prstGeom prst="rect">
                      <ns1323:avLst/>
                    </ns1323:prstGeom>
                    <ns1323:solidFill>
                      <ns1323:srgbClr val="FFFFFF"/>
                    </ns1323:solidFill>
                    <ns1323:ln w="13970">
                      <ns1323:solidFill>
                        <ns1323:srgbClr val="333333"/>
                      </ns1323:solidFill>
                    </ns1323:ln>
                  </wps:spPr>
                  <wps:bodyPr rot="0">
                    <ns1323:spAutoFit/>
                  </wps:bodyPr>
                </wps:wsp>
              </ns1323:graphicData>
            </ns1323:graphic>
          </wp:anchor>
        </w:drawing>
      </w:r>
      <w:r>
        <w:drawing>
          <wp:anchor distT="0" distB="0" distL="0" distR="0" simplePos="0" relativeHeight="251658903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663" name="Oval 663"/>
            <wp:cNvGraphicFramePr>
              <ns1324:graphicFrameLocks xmlns:ns1324="http://schemas.openxmlformats.org/drawingml/2006/main" noChangeAspect="0"/>
            </wp:cNvGraphicFramePr>
            <ns1325:graphic xmlns:ns1325="http://schemas.openxmlformats.org/drawingml/2006/main">
              <ns1325:graphicData uri="http://schemas.microsoft.com/office/word/2010/wordprocessingShape">
                <wps:wsp>
                  <wps:cNvSpPr txBox="1"/>
                  <wps:spPr>
                    <ns1325:xfrm>
                      <ns1325:off x="0" y="0"/>
                      <ns1325:ext cx="304800" cy="304800"/>
                    </ns1325:xfrm>
                    <ns1325:prstGeom prst="ellipse">
                      <ns1325:avLst/>
                    </ns1325:prstGeom>
                    <ns1325:solidFill>
                      <ns1325:srgbClr val="FFFFFF"/>
                    </ns1325:solidFill>
                    <ns1325:ln w="13970">
                      <ns1325:solidFill>
                        <ns1325:srgbClr val="222222"/>
                      </ns1325:solidFill>
                    </ns13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5:spAutoFit/>
                  </wps:bodyPr>
                </wps:wsp>
              </ns1325:graphicData>
            </ns1325:graphic>
          </wp:anchor>
        </w:drawing>
      </w:r>
      <w:r>
        <w:drawing>
          <wp:anchor distT="0" distB="0" distL="0" distR="0" simplePos="0" relativeHeight="25165890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664" name="Text Box 664"/>
            <wp:cNvGraphicFramePr>
              <ns1326:graphicFrameLocks xmlns:ns1326="http://schemas.openxmlformats.org/drawingml/2006/main" noChangeAspect="0"/>
            </wp:cNvGraphicFramePr>
            <ns1327:graphic xmlns:ns1327="http://schemas.openxmlformats.org/drawingml/2006/main">
              <ns1327:graphicData uri="http://schemas.microsoft.com/office/word/2010/wordprocessingShape">
                <wps:wsp>
                  <wps:cNvSpPr txBox="1"/>
                  <wps:spPr>
                    <ns1327:xfrm>
                      <ns1327:off x="0" y="0"/>
                      <ns1327:ext cx="4127500" cy="304800"/>
                    </ns1327:xfrm>
                    <ns1327:prstGeom prst="rect">
                      <ns1327:avLst/>
                    </ns1327:prstGeom>
                    <ns1327:noFill/>
                    <ns1327:ln w="13970">
                      <ns1327:noFill/>
                    </ns1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7:spAutoFit/>
                  </wps:bodyPr>
                </wps:wsp>
              </ns1327:graphicData>
            </ns1327:graphic>
          </wp:anchor>
        </w:drawing>
      </w:r>
      <w:r>
        <w:drawing>
          <wp:anchor distT="0" distB="0" distL="0" distR="0" simplePos="0" relativeHeight="251658905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665" name="Rectangle 665"/>
            <wp:cNvGraphicFramePr>
              <ns1328:graphicFrameLocks xmlns:ns1328="http://schemas.openxmlformats.org/drawingml/2006/main" noChangeAspect="0"/>
            </wp:cNvGraphicFramePr>
            <ns1329:graphic xmlns:ns1329="http://schemas.openxmlformats.org/drawingml/2006/main">
              <ns1329:graphicData uri="http://schemas.microsoft.com/office/word/2010/wordprocessingShape">
                <wps:wsp>
                  <wps:cNvSpPr/>
                  <wps:spPr>
                    <ns1329:xfrm>
                      <ns1329:off x="0" y="0"/>
                      <ns1329:ext cx="4800600" cy="2743200"/>
                    </ns1329:xfrm>
                    <ns1329:prstGeom prst="rect">
                      <ns1329:avLst/>
                    </ns1329:prstGeom>
                    <ns1329:solidFill>
                      <ns1329:srgbClr val="FFFFFF"/>
                    </ns1329:solidFill>
                    <ns1329:ln w="13970">
                      <ns1329:solidFill>
                        <ns1329:srgbClr val="333333"/>
                      </ns1329:solidFill>
                    </ns1329:ln>
                  </wps:spPr>
                  <wps:bodyPr rot="0">
                    <ns1329:spAutoFit/>
                  </wps:bodyPr>
                </wps:wsp>
              </ns1329:graphicData>
            </ns1329:graphic>
          </wp:anchor>
        </w:drawing>
      </w:r>
      <w:r>
        <w:drawing>
          <wp:anchor distT="0" distB="0" distL="0" distR="0" simplePos="0" relativeHeight="251658906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666" name="Oval 666"/>
            <wp:cNvGraphicFramePr>
              <ns1330:graphicFrameLocks xmlns:ns1330="http://schemas.openxmlformats.org/drawingml/2006/main" noChangeAspect="0"/>
            </wp:cNvGraphicFramePr>
            <ns1331:graphic xmlns:ns1331="http://schemas.openxmlformats.org/drawingml/2006/main">
              <ns1331:graphicData uri="http://schemas.microsoft.com/office/word/2010/wordprocessingShape">
                <wps:wsp>
                  <wps:cNvSpPr txBox="1"/>
                  <wps:spPr>
                    <ns1331:xfrm>
                      <ns1331:off x="0" y="0"/>
                      <ns1331:ext cx="304800" cy="304800"/>
                    </ns1331:xfrm>
                    <ns1331:prstGeom prst="ellipse">
                      <ns1331:avLst/>
                    </ns1331:prstGeom>
                    <ns1331:solidFill>
                      <ns1331:srgbClr val="FFFFFF"/>
                    </ns1331:solidFill>
                    <ns1331:ln w="13970">
                      <ns1331:solidFill>
                        <ns1331:srgbClr val="222222"/>
                      </ns1331:solidFill>
                    </ns1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1:spAutoFit/>
                  </wps:bodyPr>
                </wps:wsp>
              </ns1331:graphicData>
            </ns1331:graphic>
          </wp:anchor>
        </w:drawing>
      </w:r>
      <w:r>
        <w:drawing>
          <wp:anchor distT="0" distB="0" distL="0" distR="0" simplePos="0" relativeHeight="25165890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667" name="Text Box 667"/>
            <wp:cNvGraphicFramePr>
              <ns1332:graphicFrameLocks xmlns:ns1332="http://schemas.openxmlformats.org/drawingml/2006/main" noChangeAspect="0"/>
            </wp:cNvGraphicFramePr>
            <ns1333:graphic xmlns:ns1333="http://schemas.openxmlformats.org/drawingml/2006/main">
              <ns1333:graphicData uri="http://schemas.microsoft.com/office/word/2010/wordprocessingShape">
                <wps:wsp>
                  <wps:cNvSpPr txBox="1"/>
                  <wps:spPr>
                    <ns1333:xfrm>
                      <ns1333:off x="0" y="0"/>
                      <ns1333:ext cx="4127500" cy="304800"/>
                    </ns1333:xfrm>
                    <ns1333:prstGeom prst="rect">
                      <ns1333:avLst/>
                    </ns1333:prstGeom>
                    <ns1333:noFill/>
                    <ns1333:ln w="13970">
                      <ns1333:noFill/>
                    </ns13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3:spAutoFit/>
                  </wps:bodyPr>
                </wps:wsp>
              </ns1333:graphicData>
            </ns1333:graphic>
          </wp:anchor>
        </w:drawing>
      </w:r>
      <w:r>
        <w:drawing>
          <wp:anchor distT="0" distB="0" distL="0" distR="0" simplePos="0" relativeHeight="25165890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668" name="Rectangle 668"/>
            <wp:cNvGraphicFramePr>
              <ns1334:graphicFrameLocks xmlns:ns1334="http://schemas.openxmlformats.org/drawingml/2006/main" noChangeAspect="0"/>
            </wp:cNvGraphicFramePr>
            <ns1335:graphic xmlns:ns1335="http://schemas.openxmlformats.org/drawingml/2006/main">
              <ns1335:graphicData uri="http://schemas.microsoft.com/office/word/2010/wordprocessingShape">
                <wps:wsp>
                  <wps:cNvSpPr/>
                  <wps:spPr>
                    <ns1335:xfrm>
                      <ns1335:off x="0" y="0"/>
                      <ns1335:ext cx="4800600" cy="2743200"/>
                    </ns1335:xfrm>
                    <ns1335:prstGeom prst="rect">
                      <ns1335:avLst/>
                    </ns1335:prstGeom>
                    <ns1335:solidFill>
                      <ns1335:srgbClr val="FFFFFF"/>
                    </ns1335:solidFill>
                    <ns1335:ln w="13970">
                      <ns1335:solidFill>
                        <ns1335:srgbClr val="333333"/>
                      </ns1335:solidFill>
                    </ns1335:ln>
                  </wps:spPr>
                  <wps:bodyPr rot="0">
                    <ns1335:spAutoFit/>
                  </wps:bodyPr>
                </wps:wsp>
              </ns1335:graphicData>
            </ns1335:graphic>
          </wp:anchor>
        </w:drawing>
      </w:r>
      <w:r>
        <w:drawing>
          <wp:anchor distT="0" distB="0" distL="0" distR="0" simplePos="0" relativeHeight="251658909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669" name="Oval 669"/>
            <wp:cNvGraphicFramePr>
              <ns1336:graphicFrameLocks xmlns:ns1336="http://schemas.openxmlformats.org/drawingml/2006/main" noChangeAspect="0"/>
            </wp:cNvGraphicFramePr>
            <ns1337:graphic xmlns:ns1337="http://schemas.openxmlformats.org/drawingml/2006/main">
              <ns1337:graphicData uri="http://schemas.microsoft.com/office/word/2010/wordprocessingShape">
                <wps:wsp>
                  <wps:cNvSpPr txBox="1"/>
                  <wps:spPr>
                    <ns1337:xfrm>
                      <ns1337:off x="0" y="0"/>
                      <ns1337:ext cx="304800" cy="304800"/>
                    </ns1337:xfrm>
                    <ns1337:prstGeom prst="ellipse">
                      <ns1337:avLst/>
                    </ns1337:prstGeom>
                    <ns1337:solidFill>
                      <ns1337:srgbClr val="FFFFFF"/>
                    </ns1337:solidFill>
                    <ns1337:ln w="13970">
                      <ns1337:solidFill>
                        <ns1337:srgbClr val="222222"/>
                      </ns1337:solidFill>
                    </ns13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7:spAutoFit/>
                  </wps:bodyPr>
                </wps:wsp>
              </ns1337:graphicData>
            </ns1337:graphic>
          </wp:anchor>
        </w:drawing>
      </w:r>
      <w:r>
        <w:drawing>
          <wp:anchor distT="0" distB="0" distL="0" distR="0" simplePos="0" relativeHeight="25165891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670" name="Text Box 670"/>
            <wp:cNvGraphicFramePr>
              <ns1338:graphicFrameLocks xmlns:ns1338="http://schemas.openxmlformats.org/drawingml/2006/main" noChangeAspect="0"/>
            </wp:cNvGraphicFramePr>
            <ns1339:graphic xmlns:ns1339="http://schemas.openxmlformats.org/drawingml/2006/main">
              <ns1339:graphicData uri="http://schemas.microsoft.com/office/word/2010/wordprocessingShape">
                <wps:wsp>
                  <wps:cNvSpPr txBox="1"/>
                  <wps:spPr>
                    <ns1339:xfrm>
                      <ns1339:off x="0" y="0"/>
                      <ns1339:ext cx="4127500" cy="304800"/>
                    </ns1339:xfrm>
                    <ns1339:prstGeom prst="rect">
                      <ns1339:avLst/>
                    </ns1339:prstGeom>
                    <ns1339:noFill/>
                    <ns1339:ln w="13970">
                      <ns1339:noFill/>
                    </ns1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9:spAutoFit/>
                  </wps:bodyPr>
                </wps:wsp>
              </ns1339:graphicData>
            </ns1339:graphic>
          </wp:anchor>
        </w:drawing>
      </w:r>
      <w:r>
        <w:drawing>
          <wp:anchor distT="0" distB="0" distL="0" distR="0" simplePos="0" relativeHeight="251658911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671" name="Rectangle 671"/>
            <wp:cNvGraphicFramePr>
              <ns1340:graphicFrameLocks xmlns:ns1340="http://schemas.openxmlformats.org/drawingml/2006/main" noChangeAspect="0"/>
            </wp:cNvGraphicFramePr>
            <ns1341:graphic xmlns:ns1341="http://schemas.openxmlformats.org/drawingml/2006/main">
              <ns1341:graphicData uri="http://schemas.microsoft.com/office/word/2010/wordprocessingShape">
                <wps:wsp>
                  <wps:cNvSpPr/>
                  <wps:spPr>
                    <ns1341:xfrm>
                      <ns1341:off x="0" y="0"/>
                      <ns1341:ext cx="4800600" cy="2743200"/>
                    </ns1341:xfrm>
                    <ns1341:prstGeom prst="rect">
                      <ns1341:avLst/>
                    </ns1341:prstGeom>
                    <ns1341:solidFill>
                      <ns1341:srgbClr val="FFFFFF"/>
                    </ns1341:solidFill>
                    <ns1341:ln w="13970">
                      <ns1341:solidFill>
                        <ns1341:srgbClr val="333333"/>
                      </ns1341:solidFill>
                    </ns1341:ln>
                  </wps:spPr>
                  <wps:bodyPr rot="0">
                    <ns1341:spAutoFit/>
                  </wps:bodyPr>
                </wps:wsp>
              </ns1341:graphicData>
            </ns1341:graphic>
          </wp:anchor>
        </w:drawing>
      </w:r>
      <w:r>
        <w:drawing>
          <wp:anchor distT="0" distB="0" distL="0" distR="0" simplePos="0" relativeHeight="251658912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672" name="Oval 672"/>
            <wp:cNvGraphicFramePr>
              <ns1342:graphicFrameLocks xmlns:ns1342="http://schemas.openxmlformats.org/drawingml/2006/main" noChangeAspect="0"/>
            </wp:cNvGraphicFramePr>
            <ns1343:graphic xmlns:ns1343="http://schemas.openxmlformats.org/drawingml/2006/main">
              <ns1343:graphicData uri="http://schemas.microsoft.com/office/word/2010/wordprocessingShape">
                <wps:wsp>
                  <wps:cNvSpPr txBox="1"/>
                  <wps:spPr>
                    <ns1343:xfrm>
                      <ns1343:off x="0" y="0"/>
                      <ns1343:ext cx="304800" cy="304800"/>
                    </ns1343:xfrm>
                    <ns1343:prstGeom prst="ellipse">
                      <ns1343:avLst/>
                    </ns1343:prstGeom>
                    <ns1343:solidFill>
                      <ns1343:srgbClr val="FFFFFF"/>
                    </ns1343:solidFill>
                    <ns1343:ln w="13970">
                      <ns1343:solidFill>
                        <ns1343:srgbClr val="222222"/>
                      </ns1343:solidFill>
                    </ns13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43:spAutoFit/>
                  </wps:bodyPr>
                </wps:wsp>
              </ns1343:graphicData>
            </ns1343:graphic>
          </wp:anchor>
        </w:drawing>
      </w:r>
      <w:r>
        <w:drawing>
          <wp:anchor distT="0" distB="0" distL="0" distR="0" simplePos="0" relativeHeight="25165891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673" name="Text Box 673"/>
            <wp:cNvGraphicFramePr>
              <ns1344:graphicFrameLocks xmlns:ns1344="http://schemas.openxmlformats.org/drawingml/2006/main" noChangeAspect="0"/>
            </wp:cNvGraphicFramePr>
            <ns1345:graphic xmlns:ns1345="http://schemas.openxmlformats.org/drawingml/2006/main">
              <ns1345:graphicData uri="http://schemas.microsoft.com/office/word/2010/wordprocessingShape">
                <wps:wsp>
                  <wps:cNvSpPr txBox="1"/>
                  <wps:spPr>
                    <ns1345:xfrm>
                      <ns1345:off x="0" y="0"/>
                      <ns1345:ext cx="4127500" cy="304800"/>
                    </ns1345:xfrm>
                    <ns1345:prstGeom prst="rect">
                      <ns1345:avLst/>
                    </ns1345:prstGeom>
                    <ns1345:noFill/>
                    <ns1345:ln w="13970">
                      <ns1345:noFill/>
                    </ns13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45:spAutoFit/>
                  </wps:bodyPr>
                </wps:wsp>
              </ns1345:graphicData>
            </ns1345:graphic>
          </wp:anchor>
        </w:drawing>
      </w:r>
      <w:r>
        <w:drawing>
          <wp:anchor distT="0" distB="0" distL="0" distR="0" simplePos="0" relativeHeight="25165891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674" name="Rounded Rectangle 674"/>
            <wp:cNvGraphicFramePr>
              <ns1346:graphicFrameLocks xmlns:ns1346="http://schemas.openxmlformats.org/drawingml/2006/main" noChangeAspect="0"/>
            </wp:cNvGraphicFramePr>
            <ns1347:graphic xmlns:ns1347="http://schemas.openxmlformats.org/drawingml/2006/main">
              <ns1347:graphicData uri="http://schemas.microsoft.com/office/word/2010/wordprocessingShape">
                <wps:wsp>
                  <wps:cNvSpPr/>
                  <wps:spPr>
                    <ns1347:xfrm>
                      <ns1347:off x="0" y="0"/>
                      <ns1347:ext cx="4368800" cy="2006600"/>
                    </ns1347:xfrm>
                    <ns1347:prstGeom prst="roundRect">
                      <ns1347:avLst/>
                    </ns1347:prstGeom>
                    <ns1347:solidFill>
                      <ns1347:srgbClr val="FFFFFF"/>
                    </ns1347:solidFill>
                    <ns1347:ln w="13970">
                      <ns1347:solidFill>
                        <ns1347:srgbClr val="444444"/>
                      </ns1347:solidFill>
                    </ns1347:ln>
                  </wps:spPr>
                  <wps:bodyPr rot="0">
                    <ns1347:spAutoFit/>
                  </wps:bodyPr>
                </wps:wsp>
              </ns1347:graphicData>
            </ns1347:graphic>
          </wp:anchor>
        </w:drawing>
      </w:r>
      <w:r>
        <w:drawing>
          <wp:anchor distT="0" distB="0" distL="0" distR="0" simplePos="0" relativeHeight="25165891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675" name="Line 675"/>
            <wp:cNvGraphicFramePr>
              <ns1348:graphicFrameLocks xmlns:ns1348="http://schemas.openxmlformats.org/drawingml/2006/main" noChangeAspect="0"/>
            </wp:cNvGraphicFramePr>
            <ns1349:graphic xmlns:ns1349="http://schemas.openxmlformats.org/drawingml/2006/main">
              <ns1349:graphicData uri="http://schemas.microsoft.com/office/word/2010/wordprocessingShape">
                <wps:wsp>
                  <wps:cNvSpPr/>
                  <wps:spPr>
                    <ns1349:xfrm>
                      <ns1349:off x="0" y="0"/>
                      <ns1349:ext cx="4368800" cy="12700"/>
                    </ns1349:xfrm>
                    <ns1349:prstGeom prst="line">
                      <ns1349:avLst/>
                    </ns1349:prstGeom>
                    <ns1349:noFill/>
                    <ns1349:ln w="16510">
                      <ns1349:solidFill>
                        <ns1349:srgbClr val="333333"/>
                      </ns1349:solidFill>
                    </ns1349:ln>
                  </wps:spPr>
                  <wps:bodyPr rot="0">
                    <ns1349:spAutoFit/>
                  </wps:bodyPr>
                </wps:wsp>
              </ns1349:graphicData>
            </ns1349:graphic>
          </wp:anchor>
        </w:drawing>
      </w:r>
      <w:r>
        <w:drawing>
          <wp:anchor distT="0" distB="0" distL="0" distR="0" simplePos="0" relativeHeight="25165891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76" name="Oval 676"/>
            <wp:cNvGraphicFramePr>
              <ns1350:graphicFrameLocks xmlns:ns1350="http://schemas.openxmlformats.org/drawingml/2006/main" noChangeAspect="0"/>
            </wp:cNvGraphicFramePr>
            <ns1351:graphic xmlns:ns1351="http://schemas.openxmlformats.org/drawingml/2006/main">
              <ns1351:graphicData uri="http://schemas.microsoft.com/office/word/2010/wordprocessingShape">
                <wps:wsp>
                  <wps:cNvSpPr/>
                  <wps:spPr>
                    <ns1351:xfrm>
                      <ns1351:off x="0" y="0"/>
                      <ns1351:ext cx="88900" cy="88900"/>
                    </ns1351:xfrm>
                    <ns1351:prstGeom prst="ellipse">
                      <ns1351:avLst/>
                    </ns1351:prstGeom>
                    <ns1351:solidFill>
                      <ns1351:srgbClr val="FFFFFF"/>
                    </ns1351:solidFill>
                    <ns1351:ln w="13970">
                      <ns1351:solidFill>
                        <ns1351:srgbClr val="666666"/>
                      </ns1351:solidFill>
                    </ns1351:ln>
                  </wps:spPr>
                  <wps:bodyPr rot="0">
                    <ns1351:spAutoFit/>
                  </wps:bodyPr>
                </wps:wsp>
              </ns1351:graphicData>
            </ns1351:graphic>
          </wp:anchor>
        </w:drawing>
      </w:r>
      <w:r>
        <w:drawing>
          <wp:anchor distT="0" distB="0" distL="0" distR="0" simplePos="0" relativeHeight="25165891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77" name="Oval 677"/>
            <wp:cNvGraphicFramePr>
              <ns1352:graphicFrameLocks xmlns:ns1352="http://schemas.openxmlformats.org/drawingml/2006/main" noChangeAspect="0"/>
            </wp:cNvGraphicFramePr>
            <ns1353:graphic xmlns:ns1353="http://schemas.openxmlformats.org/drawingml/2006/main">
              <ns1353:graphicData uri="http://schemas.microsoft.com/office/word/2010/wordprocessingShape">
                <wps:wsp>
                  <wps:cNvSpPr/>
                  <wps:spPr>
                    <ns1353:xfrm>
                      <ns1353:off x="0" y="0"/>
                      <ns1353:ext cx="88900" cy="88900"/>
                    </ns1353:xfrm>
                    <ns1353:prstGeom prst="ellipse">
                      <ns1353:avLst/>
                    </ns1353:prstGeom>
                    <ns1353:solidFill>
                      <ns1353:srgbClr val="FFFFFF"/>
                    </ns1353:solidFill>
                    <ns1353:ln w="13970">
                      <ns1353:solidFill>
                        <ns1353:srgbClr val="666666"/>
                      </ns1353:solidFill>
                    </ns1353:ln>
                  </wps:spPr>
                  <wps:bodyPr rot="0">
                    <ns1353:spAutoFit/>
                  </wps:bodyPr>
                </wps:wsp>
              </ns1353:graphicData>
            </ns1353:graphic>
          </wp:anchor>
        </w:drawing>
      </w:r>
      <w:r>
        <w:drawing>
          <wp:anchor distT="0" distB="0" distL="0" distR="0" simplePos="0" relativeHeight="25165891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78" name="Oval 678"/>
            <wp:cNvGraphicFramePr>
              <ns1354:graphicFrameLocks xmlns:ns1354="http://schemas.openxmlformats.org/drawingml/2006/main" noChangeAspect="0"/>
            </wp:cNvGraphicFramePr>
            <ns1355:graphic xmlns:ns1355="http://schemas.openxmlformats.org/drawingml/2006/main">
              <ns1355:graphicData uri="http://schemas.microsoft.com/office/word/2010/wordprocessingShape">
                <wps:wsp>
                  <wps:cNvSpPr/>
                  <wps:spPr>
                    <ns1355:xfrm>
                      <ns1355:off x="0" y="0"/>
                      <ns1355:ext cx="88900" cy="88900"/>
                    </ns1355:xfrm>
                    <ns1355:prstGeom prst="ellipse">
                      <ns1355:avLst/>
                    </ns1355:prstGeom>
                    <ns1355:solidFill>
                      <ns1355:srgbClr val="FFFFFF"/>
                    </ns1355:solidFill>
                    <ns1355:ln w="13970">
                      <ns1355:solidFill>
                        <ns1355:srgbClr val="666666"/>
                      </ns1355:solidFill>
                    </ns1355:ln>
                  </wps:spPr>
                  <wps:bodyPr rot="0">
                    <ns1355:spAutoFit/>
                  </wps:bodyPr>
                </wps:wsp>
              </ns1355:graphicData>
            </ns1355:graphic>
          </wp:anchor>
        </w:drawing>
      </w:r>
      <w:r>
        <w:drawing>
          <wp:anchor distT="0" distB="0" distL="0" distR="0" simplePos="0" relativeHeight="25165891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679" name="Text Box 679"/>
            <wp:cNvGraphicFramePr>
              <ns1356:graphicFrameLocks xmlns:ns1356="http://schemas.openxmlformats.org/drawingml/2006/main" noChangeAspect="0"/>
            </wp:cNvGraphicFramePr>
            <ns1357:graphic xmlns:ns1357="http://schemas.openxmlformats.org/drawingml/2006/main">
              <ns1357:graphicData uri="http://schemas.microsoft.com/office/word/2010/wordprocessingShape">
                <wps:wsp>
                  <wps:cNvSpPr txBox="1"/>
                  <wps:spPr>
                    <ns1357:xfrm>
                      <ns1357:off x="0" y="0"/>
                      <ns1357:ext cx="3632200" cy="177800"/>
                    </ns1357:xfrm>
                    <ns1357:prstGeom prst="rect">
                      <ns1357:avLst/>
                    </ns1357:prstGeom>
                    <ns1357:noFill/>
                    <ns1357:ln w="13970">
                      <ns1357:noFill/>
                    </ns1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57:spAutoFit/>
                  </wps:bodyPr>
                </wps:wsp>
              </ns1357:graphicData>
            </ns1357:graphic>
          </wp:anchor>
        </w:drawing>
      </w:r>
      <w:r>
        <w:drawing>
          <wp:anchor distT="0" distB="0" distL="0" distR="0" simplePos="0" relativeHeight="25165892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680" name="Rectangle 680"/>
            <wp:cNvGraphicFramePr>
              <ns1358:graphicFrameLocks xmlns:ns1358="http://schemas.openxmlformats.org/drawingml/2006/main" noChangeAspect="0"/>
            </wp:cNvGraphicFramePr>
            <ns1359:graphic xmlns:ns1359="http://schemas.openxmlformats.org/drawingml/2006/main">
              <ns1359:graphicData uri="http://schemas.microsoft.com/office/word/2010/wordprocessingShape">
                <wps:wsp>
                  <wps:cNvSpPr txBox="1"/>
                  <wps:spPr>
                    <ns1359:xfrm>
                      <ns1359:off x="0" y="0"/>
                      <ns1359:ext cx="736600" cy="1600200"/>
                    </ns1359:xfrm>
                    <ns1359:prstGeom prst="rect">
                      <ns1359:avLst/>
                    </ns1359:prstGeom>
                    <ns1359:solidFill>
                      <ns1359:srgbClr val="F2F2F2"/>
                    </ns1359:solidFill>
                    <ns1359:ln w="13970">
                      <ns1359:solidFill>
                        <ns1359:srgbClr val="777777"/>
                      </ns1359:solidFill>
                    </ns13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59:spAutoFit/>
                  </wps:bodyPr>
                </wps:wsp>
              </ns1359:graphicData>
            </ns1359:graphic>
          </wp:anchor>
        </w:drawing>
      </w:r>
      <w:r>
        <w:drawing>
          <wp:anchor distT="0" distB="0" distL="0" distR="0" simplePos="0" relativeHeight="25165892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681" name="Text Box 681"/>
            <wp:cNvGraphicFramePr>
              <ns1360:graphicFrameLocks xmlns:ns1360="http://schemas.openxmlformats.org/drawingml/2006/main" noChangeAspect="0"/>
            </wp:cNvGraphicFramePr>
            <ns1361:graphic xmlns:ns1361="http://schemas.openxmlformats.org/drawingml/2006/main">
              <ns1361:graphicData uri="http://schemas.microsoft.com/office/word/2010/wordprocessingShape">
                <wps:wsp>
                  <wps:cNvSpPr txBox="1"/>
                  <wps:spPr>
                    <ns1361:xfrm>
                      <ns1361:off x="0" y="0"/>
                      <ns1361:ext cx="3302000" cy="215900"/>
                    </ns1361:xfrm>
                    <ns1361:prstGeom prst="rect">
                      <ns1361:avLst/>
                    </ns1361:prstGeom>
                    <ns1361:noFill/>
                    <ns1361:ln w="13970">
                      <ns1361:noFill/>
                    </ns13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1:spAutoFit/>
                  </wps:bodyPr>
                </wps:wsp>
              </ns1361:graphicData>
            </ns1361:graphic>
          </wp:anchor>
        </w:drawing>
      </w:r>
      <w:r>
        <w:drawing>
          <wp:anchor distT="0" distB="0" distL="0" distR="0" simplePos="0" relativeHeight="251658922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682" name="Text Box 682"/>
            <wp:cNvGraphicFramePr>
              <ns1362:graphicFrameLocks xmlns:ns1362="http://schemas.openxmlformats.org/drawingml/2006/main" noChangeAspect="0"/>
            </wp:cNvGraphicFramePr>
            <ns1363:graphic xmlns:ns1363="http://schemas.openxmlformats.org/drawingml/2006/main">
              <ns1363:graphicData uri="http://schemas.microsoft.com/office/word/2010/wordprocessingShape">
                <wps:wsp>
                  <wps:cNvSpPr txBox="1"/>
                  <wps:spPr>
                    <ns1363:xfrm>
                      <ns1363:off x="0" y="0"/>
                      <ns1363:ext cx="1206500" cy="152400"/>
                    </ns1363:xfrm>
                    <ns1363:prstGeom prst="rect">
                      <ns1363:avLst/>
                    </ns1363:prstGeom>
                    <ns1363:noFill/>
                    <ns1363:ln w="13970">
                      <ns1363:noFill/>
                    </ns1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Carian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3:spAutoFit/>
                  </wps:bodyPr>
                </wps:wsp>
              </ns1363:graphicData>
            </ns1363:graphic>
          </wp:anchor>
        </w:drawing>
      </w:r>
      <w:r>
        <w:drawing>
          <wp:anchor distT="0" distB="0" distL="0" distR="0" simplePos="0" relativeHeight="251658923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683" name="Rounded Rectangle 683"/>
            <wp:cNvGraphicFramePr>
              <ns1364:graphicFrameLocks xmlns:ns1364="http://schemas.openxmlformats.org/drawingml/2006/main" noChangeAspect="0"/>
            </wp:cNvGraphicFramePr>
            <ns1365:graphic xmlns:ns1365="http://schemas.openxmlformats.org/drawingml/2006/main">
              <ns1365:graphicData uri="http://schemas.microsoft.com/office/word/2010/wordprocessingShape">
                <wps:wsp>
                  <wps:cNvSpPr txBox="1"/>
                  <wps:spPr>
                    <ns1365:xfrm>
                      <ns1365:off x="0" y="0"/>
                      <ns1365:ext cx="1930400" cy="228600"/>
                    </ns1365:xfrm>
                    <ns1365:prstGeom prst="roundRect">
                      <ns1365:avLst/>
                    </ns1365:prstGeom>
                    <ns1365:solidFill>
                      <ns1365:srgbClr val="FFFFFF"/>
                    </ns1365:solidFill>
                    <ns1365:ln w="13970">
                      <ns1365:solidFill>
                        <ns1365:srgbClr val="666666"/>
                      </ns1365:solidFill>
                    </ns13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5:spAutoFit/>
                  </wps:bodyPr>
                </wps:wsp>
              </ns1365:graphicData>
            </ns1365:graphic>
          </wp:anchor>
        </w:drawing>
      </w:r>
      <w:r>
        <w:drawing>
          <wp:anchor distT="0" distB="0" distL="0" distR="0" simplePos="0" relativeHeight="251658924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684" name="Text Box 684"/>
            <wp:cNvGraphicFramePr>
              <ns1366:graphicFrameLocks xmlns:ns1366="http://schemas.openxmlformats.org/drawingml/2006/main" noChangeAspect="0"/>
            </wp:cNvGraphicFramePr>
            <ns1367:graphic xmlns:ns1367="http://schemas.openxmlformats.org/drawingml/2006/main">
              <ns1367:graphicData uri="http://schemas.microsoft.com/office/word/2010/wordprocessingShape">
                <wps:wsp>
                  <wps:cNvSpPr txBox="1"/>
                  <wps:spPr>
                    <ns1367:xfrm>
                      <ns1367:off x="0" y="0"/>
                      <ns1367:ext cx="1206500" cy="152400"/>
                    </ns1367:xfrm>
                    <ns1367:prstGeom prst="rect">
                      <ns1367:avLst/>
                    </ns1367:prstGeom>
                    <ns1367:noFill/>
                    <ns1367:ln w="13970">
                      <ns1367:noFill/>
                    </ns13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Jenis bahan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7:spAutoFit/>
                  </wps:bodyPr>
                </wps:wsp>
              </ns1367:graphicData>
            </ns1367:graphic>
          </wp:anchor>
        </w:drawing>
      </w:r>
      <w:r>
        <w:drawing>
          <wp:anchor distT="0" distB="0" distL="0" distR="0" simplePos="0" relativeHeight="251658925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685" name="Rounded Rectangle 685"/>
            <wp:cNvGraphicFramePr>
              <ns1368:graphicFrameLocks xmlns:ns1368="http://schemas.openxmlformats.org/drawingml/2006/main" noChangeAspect="0"/>
            </wp:cNvGraphicFramePr>
            <ns1369:graphic xmlns:ns1369="http://schemas.openxmlformats.org/drawingml/2006/main">
              <ns1369:graphicData uri="http://schemas.microsoft.com/office/word/2010/wordprocessingShape">
                <wps:wsp>
                  <wps:cNvSpPr txBox="1"/>
                  <wps:spPr>
                    <ns1369:xfrm>
                      <ns1369:off x="0" y="0"/>
                      <ns1369:ext cx="1930400" cy="228600"/>
                    </ns1369:xfrm>
                    <ns1369:prstGeom prst="roundRect">
                      <ns1369:avLst/>
                    </ns1369:prstGeom>
                    <ns1369:solidFill>
                      <ns1369:srgbClr val="FFFFFF"/>
                    </ns1369:solidFill>
                    <ns1369:ln w="13970">
                      <ns1369:solidFill>
                        <ns1369:srgbClr val="666666"/>
                      </ns1369:solidFill>
                    </ns13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9:spAutoFit/>
                  </wps:bodyPr>
                </wps:wsp>
              </ns1369:graphicData>
            </ns1369:graphic>
          </wp:anchor>
        </w:drawing>
      </w:r>
      <w:r>
        <w:drawing>
          <wp:anchor distT="0" distB="0" distL="0" distR="0" simplePos="0" relativeHeight="251658926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686" name="Rounded Rectangle 686"/>
            <wp:cNvGraphicFramePr>
              <ns1370:graphicFrameLocks xmlns:ns1370="http://schemas.openxmlformats.org/drawingml/2006/main" noChangeAspect="0"/>
            </wp:cNvGraphicFramePr>
            <ns1371:graphic xmlns:ns1371="http://schemas.openxmlformats.org/drawingml/2006/main">
              <ns1371:graphicData uri="http://schemas.microsoft.com/office/word/2010/wordprocessingShape">
                <wps:wsp>
                  <wps:cNvSpPr txBox="1"/>
                  <wps:spPr>
                    <ns1371:xfrm>
                      <ns1371:off x="0" y="0"/>
                      <ns1371:ext cx="1333500" cy="254000"/>
                    </ns1371:xfrm>
                    <ns1371:prstGeom prst="roundRect">
                      <ns1371:avLst/>
                    </ns1371:prstGeom>
                    <ns1371:solidFill>
                      <ns1371:srgbClr val="333333"/>
                    </ns1371:solidFill>
                    <ns1371:ln w="13970">
                      <ns1371:solidFill>
                        <ns1371:srgbClr val="333333"/>
                      </ns1371:solidFill>
                    </ns13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1:spAutoFit/>
                  </wps:bodyPr>
                </wps:wsp>
              </ns1371:graphicData>
            </ns1371:graphic>
          </wp:anchor>
        </w:drawing>
      </w:r>
      <w:r>
        <w:drawing>
          <wp:anchor distT="0" distB="0" distL="0" distR="0" simplePos="0" relativeHeight="251658927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687" name="Text Box 687"/>
            <wp:cNvGraphicFramePr>
              <ns1372:graphicFrameLocks xmlns:ns1372="http://schemas.openxmlformats.org/drawingml/2006/main" noChangeAspect="0"/>
            </wp:cNvGraphicFramePr>
            <ns1373:graphic xmlns:ns1373="http://schemas.openxmlformats.org/drawingml/2006/main">
              <ns1373:graphicData uri="http://schemas.microsoft.com/office/word/2010/wordprocessingShape">
                <wps:wsp>
                  <wps:cNvSpPr txBox="1"/>
                  <wps:spPr>
                    <ns1373:xfrm>
                      <ns1373:off x="0" y="0"/>
                      <ns1373:ext cx="1714500" cy="190500"/>
                    </ns1373:xfrm>
                    <ns1373:prstGeom prst="rect">
                      <ns1373:avLst/>
                    </ns1373:prstGeom>
                    <ns1373:noFill/>
                    <ns1373:ln w="13970">
                      <ns1373:noFill/>
                    </ns137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3:spAutoFit/>
                  </wps:bodyPr>
                </wps:wsp>
              </ns1373:graphicData>
            </ns1373:graphic>
          </wp:anchor>
        </w:drawing>
      </w:r>
      <w:r>
        <w:drawing>
          <wp:anchor distT="0" distB="0" distL="0" distR="0" simplePos="0" relativeHeight="25165892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688" name="Rounded Rectangle 688"/>
            <wp:cNvGraphicFramePr>
              <ns1374:graphicFrameLocks xmlns:ns1374="http://schemas.openxmlformats.org/drawingml/2006/main" noChangeAspect="0"/>
            </wp:cNvGraphicFramePr>
            <ns1375:graphic xmlns:ns1375="http://schemas.openxmlformats.org/drawingml/2006/main">
              <ns1375:graphicData uri="http://schemas.microsoft.com/office/word/2010/wordprocessingShape">
                <wps:wsp>
                  <wps:cNvSpPr/>
                  <wps:spPr>
                    <ns1375:xfrm>
                      <ns1375:off x="0" y="0"/>
                      <ns1375:ext cx="4368800" cy="2006600"/>
                    </ns1375:xfrm>
                    <ns1375:prstGeom prst="roundRect">
                      <ns1375:avLst/>
                    </ns1375:prstGeom>
                    <ns1375:solidFill>
                      <ns1375:srgbClr val="FFFFFF"/>
                    </ns1375:solidFill>
                    <ns1375:ln w="13970">
                      <ns1375:solidFill>
                        <ns1375:srgbClr val="444444"/>
                      </ns1375:solidFill>
                    </ns1375:ln>
                  </wps:spPr>
                  <wps:bodyPr rot="0">
                    <ns1375:spAutoFit/>
                  </wps:bodyPr>
                </wps:wsp>
              </ns1375:graphicData>
            </ns1375:graphic>
          </wp:anchor>
        </w:drawing>
      </w:r>
      <w:r>
        <w:drawing>
          <wp:anchor distT="0" distB="0" distL="0" distR="0" simplePos="0" relativeHeight="25165892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689" name="Line 689"/>
            <wp:cNvGraphicFramePr>
              <ns1376:graphicFrameLocks xmlns:ns1376="http://schemas.openxmlformats.org/drawingml/2006/main" noChangeAspect="0"/>
            </wp:cNvGraphicFramePr>
            <ns1377:graphic xmlns:ns1377="http://schemas.openxmlformats.org/drawingml/2006/main">
              <ns1377:graphicData uri="http://schemas.microsoft.com/office/word/2010/wordprocessingShape">
                <wps:wsp>
                  <wps:cNvSpPr/>
                  <wps:spPr>
                    <ns1377:xfrm>
                      <ns1377:off x="0" y="0"/>
                      <ns1377:ext cx="4368800" cy="12700"/>
                    </ns1377:xfrm>
                    <ns1377:prstGeom prst="line">
                      <ns1377:avLst/>
                    </ns1377:prstGeom>
                    <ns1377:noFill/>
                    <ns1377:ln w="16510">
                      <ns1377:solidFill>
                        <ns1377:srgbClr val="333333"/>
                      </ns1377:solidFill>
                    </ns1377:ln>
                  </wps:spPr>
                  <wps:bodyPr rot="0">
                    <ns1377:spAutoFit/>
                  </wps:bodyPr>
                </wps:wsp>
              </ns1377:graphicData>
            </ns1377:graphic>
          </wp:anchor>
        </w:drawing>
      </w:r>
      <w:r>
        <w:drawing>
          <wp:anchor distT="0" distB="0" distL="0" distR="0" simplePos="0" relativeHeight="25165893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90" name="Oval 690"/>
            <wp:cNvGraphicFramePr>
              <ns1378:graphicFrameLocks xmlns:ns1378="http://schemas.openxmlformats.org/drawingml/2006/main" noChangeAspect="0"/>
            </wp:cNvGraphicFramePr>
            <ns1379:graphic xmlns:ns1379="http://schemas.openxmlformats.org/drawingml/2006/main">
              <ns1379:graphicData uri="http://schemas.microsoft.com/office/word/2010/wordprocessingShape">
                <wps:wsp>
                  <wps:cNvSpPr/>
                  <wps:spPr>
                    <ns1379:xfrm>
                      <ns1379:off x="0" y="0"/>
                      <ns1379:ext cx="88900" cy="88900"/>
                    </ns1379:xfrm>
                    <ns1379:prstGeom prst="ellipse">
                      <ns1379:avLst/>
                    </ns1379:prstGeom>
                    <ns1379:solidFill>
                      <ns1379:srgbClr val="FFFFFF"/>
                    </ns1379:solidFill>
                    <ns1379:ln w="13970">
                      <ns1379:solidFill>
                        <ns1379:srgbClr val="666666"/>
                      </ns1379:solidFill>
                    </ns1379:ln>
                  </wps:spPr>
                  <wps:bodyPr rot="0">
                    <ns1379:spAutoFit/>
                  </wps:bodyPr>
                </wps:wsp>
              </ns1379:graphicData>
            </ns1379:graphic>
          </wp:anchor>
        </w:drawing>
      </w:r>
      <w:r>
        <w:drawing>
          <wp:anchor distT="0" distB="0" distL="0" distR="0" simplePos="0" relativeHeight="25165893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91" name="Oval 691"/>
            <wp:cNvGraphicFramePr>
              <ns1380:graphicFrameLocks xmlns:ns1380="http://schemas.openxmlformats.org/drawingml/2006/main" noChangeAspect="0"/>
            </wp:cNvGraphicFramePr>
            <ns1381:graphic xmlns:ns1381="http://schemas.openxmlformats.org/drawingml/2006/main">
              <ns1381:graphicData uri="http://schemas.microsoft.com/office/word/2010/wordprocessingShape">
                <wps:wsp>
                  <wps:cNvSpPr/>
                  <wps:spPr>
                    <ns1381:xfrm>
                      <ns1381:off x="0" y="0"/>
                      <ns1381:ext cx="88900" cy="88900"/>
                    </ns1381:xfrm>
                    <ns1381:prstGeom prst="ellipse">
                      <ns1381:avLst/>
                    </ns1381:prstGeom>
                    <ns1381:solidFill>
                      <ns1381:srgbClr val="FFFFFF"/>
                    </ns1381:solidFill>
                    <ns1381:ln w="13970">
                      <ns1381:solidFill>
                        <ns1381:srgbClr val="666666"/>
                      </ns1381:solidFill>
                    </ns1381:ln>
                  </wps:spPr>
                  <wps:bodyPr rot="0">
                    <ns1381:spAutoFit/>
                  </wps:bodyPr>
                </wps:wsp>
              </ns1381:graphicData>
            </ns1381:graphic>
          </wp:anchor>
        </w:drawing>
      </w:r>
      <w:r>
        <w:drawing>
          <wp:anchor distT="0" distB="0" distL="0" distR="0" simplePos="0" relativeHeight="25165893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692" name="Oval 692"/>
            <wp:cNvGraphicFramePr>
              <ns1382:graphicFrameLocks xmlns:ns1382="http://schemas.openxmlformats.org/drawingml/2006/main" noChangeAspect="0"/>
            </wp:cNvGraphicFramePr>
            <ns1383:graphic xmlns:ns1383="http://schemas.openxmlformats.org/drawingml/2006/main">
              <ns1383:graphicData uri="http://schemas.microsoft.com/office/word/2010/wordprocessingShape">
                <wps:wsp>
                  <wps:cNvSpPr/>
                  <wps:spPr>
                    <ns1383:xfrm>
                      <ns1383:off x="0" y="0"/>
                      <ns1383:ext cx="88900" cy="88900"/>
                    </ns1383:xfrm>
                    <ns1383:prstGeom prst="ellipse">
                      <ns1383:avLst/>
                    </ns1383:prstGeom>
                    <ns1383:solidFill>
                      <ns1383:srgbClr val="FFFFFF"/>
                    </ns1383:solidFill>
                    <ns1383:ln w="13970">
                      <ns1383:solidFill>
                        <ns1383:srgbClr val="666666"/>
                      </ns1383:solidFill>
                    </ns1383:ln>
                  </wps:spPr>
                  <wps:bodyPr rot="0">
                    <ns1383:spAutoFit/>
                  </wps:bodyPr>
                </wps:wsp>
              </ns1383:graphicData>
            </ns1383:graphic>
          </wp:anchor>
        </w:drawing>
      </w:r>
      <w:r>
        <w:drawing>
          <wp:anchor distT="0" distB="0" distL="0" distR="0" simplePos="0" relativeHeight="25165893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693" name="Text Box 693"/>
            <wp:cNvGraphicFramePr>
              <ns1384:graphicFrameLocks xmlns:ns1384="http://schemas.openxmlformats.org/drawingml/2006/main" noChangeAspect="0"/>
            </wp:cNvGraphicFramePr>
            <ns1385:graphic xmlns:ns1385="http://schemas.openxmlformats.org/drawingml/2006/main">
              <ns1385:graphicData uri="http://schemas.microsoft.com/office/word/2010/wordprocessingShape">
                <wps:wsp>
                  <wps:cNvSpPr txBox="1"/>
                  <wps:spPr>
                    <ns1385:xfrm>
                      <ns1385:off x="0" y="0"/>
                      <ns1385:ext cx="3632200" cy="177800"/>
                    </ns1385:xfrm>
                    <ns1385:prstGeom prst="rect">
                      <ns1385:avLst/>
                    </ns1385:prstGeom>
                    <ns1385:noFill/>
                    <ns1385:ln w="13970">
                      <ns1385:noFill/>
                    </ns13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5:spAutoFit/>
                  </wps:bodyPr>
                </wps:wsp>
              </ns1385:graphicData>
            </ns1385:graphic>
          </wp:anchor>
        </w:drawing>
      </w:r>
      <w:r>
        <w:drawing>
          <wp:anchor distT="0" distB="0" distL="0" distR="0" simplePos="0" relativeHeight="25165893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694" name="Text Box 694"/>
            <wp:cNvGraphicFramePr>
              <ns1386:graphicFrameLocks xmlns:ns1386="http://schemas.openxmlformats.org/drawingml/2006/main" noChangeAspect="0"/>
            </wp:cNvGraphicFramePr>
            <ns1387:graphic xmlns:ns1387="http://schemas.openxmlformats.org/drawingml/2006/main">
              <ns1387:graphicData uri="http://schemas.microsoft.com/office/word/2010/wordprocessingShape">
                <wps:wsp>
                  <wps:cNvSpPr txBox="1"/>
                  <wps:spPr>
                    <ns1387:xfrm>
                      <ns1387:off x="0" y="0"/>
                      <ns1387:ext cx="4064000" cy="203200"/>
                    </ns1387:xfrm>
                    <ns1387:prstGeom prst="rect">
                      <ns1387:avLst/>
                    </ns1387:prstGeom>
                    <ns1387:noFill/>
                    <ns1387:ln w="13970">
                      <ns1387:noFill/>
                    </ns13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7:spAutoFit/>
                  </wps:bodyPr>
                </wps:wsp>
              </ns1387:graphicData>
            </ns1387:graphic>
          </wp:anchor>
        </w:drawing>
      </w:r>
      <w:r>
        <w:drawing>
          <wp:anchor distT="0" distB="0" distL="0" distR="0" simplePos="0" relativeHeight="251658935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95" name="Rounded Rectangle 695"/>
            <wp:cNvGraphicFramePr>
              <ns1388:graphicFrameLocks xmlns:ns1388="http://schemas.openxmlformats.org/drawingml/2006/main" noChangeAspect="0"/>
            </wp:cNvGraphicFramePr>
            <ns1389:graphic xmlns:ns1389="http://schemas.openxmlformats.org/drawingml/2006/main">
              <ns1389:graphicData uri="http://schemas.microsoft.com/office/word/2010/wordprocessingShape">
                <wps:wsp>
                  <wps:cNvSpPr txBox="1"/>
                  <wps:spPr>
                    <ns1389:xfrm>
                      <ns1389:off x="0" y="0"/>
                      <ns1389:ext cx="939800" cy="546100"/>
                    </ns1389:xfrm>
                    <ns1389:prstGeom prst="roundRect">
                      <ns1389:avLst/>
                    </ns1389:prstGeom>
                    <ns1389:solidFill>
                      <ns1389:srgbClr val="FFFFFF"/>
                    </ns1389:solidFill>
                    <ns1389:ln w="13970">
                      <ns1389:solidFill>
                        <ns1389:srgbClr val="333333"/>
                      </ns1389:solidFill>
                    </ns13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9:spAutoFit/>
                  </wps:bodyPr>
                </wps:wsp>
              </ns1389:graphicData>
            </ns1389:graphic>
          </wp:anchor>
        </w:drawing>
      </w:r>
      <w:r>
        <w:drawing>
          <wp:anchor distT="0" distB="0" distL="0" distR="0" simplePos="0" relativeHeight="251658936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96" name="Rounded Rectangle 696"/>
            <wp:cNvGraphicFramePr>
              <ns1390:graphicFrameLocks xmlns:ns1390="http://schemas.openxmlformats.org/drawingml/2006/main" noChangeAspect="0"/>
            </wp:cNvGraphicFramePr>
            <ns1391:graphic xmlns:ns1391="http://schemas.openxmlformats.org/drawingml/2006/main">
              <ns1391:graphicData uri="http://schemas.microsoft.com/office/word/2010/wordprocessingShape">
                <wps:wsp>
                  <wps:cNvSpPr txBox="1"/>
                  <wps:spPr>
                    <ns1391:xfrm>
                      <ns1391:off x="0" y="0"/>
                      <ns1391:ext cx="939800" cy="546100"/>
                    </ns1391:xfrm>
                    <ns1391:prstGeom prst="roundRect">
                      <ns1391:avLst/>
                    </ns1391:prstGeom>
                    <ns1391:solidFill>
                      <ns1391:srgbClr val="FFFFFF"/>
                    </ns1391:solidFill>
                    <ns1391:ln w="13970">
                      <ns1391:solidFill>
                        <ns1391:srgbClr val="333333"/>
                      </ns1391:solidFill>
                    </ns13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1:spAutoFit/>
                  </wps:bodyPr>
                </wps:wsp>
              </ns1391:graphicData>
            </ns1391:graphic>
          </wp:anchor>
        </w:drawing>
      </w:r>
      <w:r>
        <w:drawing>
          <wp:anchor distT="0" distB="0" distL="0" distR="0" simplePos="0" relativeHeight="251658937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697" name="Rounded Rectangle 697"/>
            <wp:cNvGraphicFramePr>
              <ns1392:graphicFrameLocks xmlns:ns1392="http://schemas.openxmlformats.org/drawingml/2006/main" noChangeAspect="0"/>
            </wp:cNvGraphicFramePr>
            <ns1393:graphic xmlns:ns1393="http://schemas.openxmlformats.org/drawingml/2006/main">
              <ns1393:graphicData uri="http://schemas.microsoft.com/office/word/2010/wordprocessingShape">
                <wps:wsp>
                  <wps:cNvSpPr txBox="1"/>
                  <wps:spPr>
                    <ns1393:xfrm>
                      <ns1393:off x="0" y="0"/>
                      <ns1393:ext cx="939800" cy="546100"/>
                    </ns1393:xfrm>
                    <ns1393:prstGeom prst="roundRect">
                      <ns1393:avLst/>
                    </ns1393:prstGeom>
                    <ns1393:solidFill>
                      <ns1393:srgbClr val="FFFFFF"/>
                    </ns1393:solidFill>
                    <ns1393:ln w="13970">
                      <ns1393:solidFill>
                        <ns1393:srgbClr val="333333"/>
                      </ns1393:solidFill>
                    </ns13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3:spAutoFit/>
                  </wps:bodyPr>
                </wps:wsp>
              </ns1393:graphicData>
            </ns1393:graphic>
          </wp:anchor>
        </w:drawing>
      </w:r>
      <w:r>
        <w:drawing>
          <wp:anchor distT="0" distB="0" distL="0" distR="0" simplePos="0" relativeHeight="251658938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698" name="Arrow 698"/>
            <wp:cNvGraphicFramePr>
              <ns1394:graphicFrameLocks xmlns:ns1394="http://schemas.openxmlformats.org/drawingml/2006/main" noChangeAspect="0"/>
            </wp:cNvGraphicFramePr>
            <ns1395:graphic xmlns:ns1395="http://schemas.openxmlformats.org/drawingml/2006/main">
              <ns1395:graphicData uri="http://schemas.microsoft.com/office/word/2010/wordprocessingShape">
                <wps:wsp>
                  <wps:cNvSpPr/>
                  <wps:spPr>
                    <ns1395:xfrm>
                      <ns1395:off x="0" y="0"/>
                      <ns1395:ext cx="368300" cy="12700"/>
                    </ns1395:xfrm>
                    <ns1395:prstGeom prst="line">
                      <ns1395:avLst/>
                    </ns1395:prstGeom>
                    <ns1395:noFill/>
                    <ns1395:ln w="16510">
                      <ns1395:solidFill>
                        <ns1395:srgbClr val="333333"/>
                      </ns1395:solidFill>
                      <ns1395:tailEnd type="triangle" w="med" len="med"/>
                    </ns1395:ln>
                  </wps:spPr>
                  <wps:bodyPr rot="0">
                    <ns1395:spAutoFit/>
                  </wps:bodyPr>
                </wps:wsp>
              </ns1395:graphicData>
            </ns1395:graphic>
          </wp:anchor>
        </w:drawing>
      </w:r>
      <w:r>
        <w:drawing>
          <wp:anchor distT="0" distB="0" distL="0" distR="0" simplePos="0" relativeHeight="251658939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699" name="Arrow 699"/>
            <wp:cNvGraphicFramePr>
              <ns1396:graphicFrameLocks xmlns:ns1396="http://schemas.openxmlformats.org/drawingml/2006/main" noChangeAspect="0"/>
            </wp:cNvGraphicFramePr>
            <ns1397:graphic xmlns:ns1397="http://schemas.openxmlformats.org/drawingml/2006/main">
              <ns1397:graphicData uri="http://schemas.microsoft.com/office/word/2010/wordprocessingShape">
                <wps:wsp>
                  <wps:cNvSpPr/>
                  <wps:spPr>
                    <ns1397:xfrm>
                      <ns1397:off x="0" y="0"/>
                      <ns1397:ext cx="368300" cy="12700"/>
                    </ns1397:xfrm>
                    <ns1397:prstGeom prst="line">
                      <ns1397:avLst/>
                    </ns1397:prstGeom>
                    <ns1397:noFill/>
                    <ns1397:ln w="16510">
                      <ns1397:solidFill>
                        <ns1397:srgbClr val="333333"/>
                      </ns1397:solidFill>
                      <ns1397:tailEnd type="triangle" w="med" len="med"/>
                    </ns1397:ln>
                  </wps:spPr>
                  <wps:bodyPr rot="0">
                    <ns1397:spAutoFit/>
                  </wps:bodyPr>
                </wps:wsp>
              </ns1397:graphicData>
            </ns1397:graphic>
          </wp:anchor>
        </w:drawing>
      </w:r>
      <w:r>
        <w:drawing>
          <wp:anchor distT="0" distB="0" distL="0" distR="0" simplePos="0" relativeHeight="25165894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700" name="Text Box 700"/>
            <wp:cNvGraphicFramePr>
              <ns1398:graphicFrameLocks xmlns:ns1398="http://schemas.openxmlformats.org/drawingml/2006/main" noChangeAspect="0"/>
            </wp:cNvGraphicFramePr>
            <ns1399:graphic xmlns:ns1399="http://schemas.openxmlformats.org/drawingml/2006/main">
              <ns1399:graphicData uri="http://schemas.microsoft.com/office/word/2010/wordprocessingShape">
                <wps:wsp>
                  <wps:cNvSpPr txBox="1"/>
                  <wps:spPr>
                    <ns1399:xfrm>
                      <ns1399:off x="0" y="0"/>
                      <ns1399:ext cx="3987800" cy="304800"/>
                    </ns1399:xfrm>
                    <ns1399:prstGeom prst="rect">
                      <ns1399:avLst/>
                    </ns1399:prstGeom>
                    <ns1399:noFill/>
                    <ns1399:ln w="13970">
                      <ns1399:noFill/>
                    </ns13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sediakan fail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9:spAutoFit/>
                  </wps:bodyPr>
                </wps:wsp>
              </ns1399:graphicData>
            </ns1399:graphic>
          </wp:anchor>
        </w:drawing>
      </w:r>
      <w:r>
        <w:drawing>
          <wp:anchor distT="0" distB="0" distL="0" distR="0" simplePos="0" relativeHeight="25165894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701" name="Rounded Rectangle 701"/>
            <wp:cNvGraphicFramePr>
              <ns1400:graphicFrameLocks xmlns:ns1400="http://schemas.openxmlformats.org/drawingml/2006/main" noChangeAspect="0"/>
            </wp:cNvGraphicFramePr>
            <ns1401:graphic xmlns:ns1401="http://schemas.openxmlformats.org/drawingml/2006/main">
              <ns1401:graphicData uri="http://schemas.microsoft.com/office/word/2010/wordprocessingShape">
                <wps:wsp>
                  <wps:cNvSpPr/>
                  <wps:spPr>
                    <ns1401:xfrm>
                      <ns1401:off x="0" y="0"/>
                      <ns1401:ext cx="4368800" cy="2082800"/>
                    </ns1401:xfrm>
                    <ns1401:prstGeom prst="roundRect">
                      <ns1401:avLst/>
                    </ns1401:prstGeom>
                    <ns1401:solidFill>
                      <ns1401:srgbClr val="FFFFFF"/>
                    </ns1401:solidFill>
                    <ns1401:ln w="13970">
                      <ns1401:solidFill>
                        <ns1401:srgbClr val="444444"/>
                      </ns1401:solidFill>
                    </ns1401:ln>
                  </wps:spPr>
                  <wps:bodyPr rot="0">
                    <ns1401:spAutoFit/>
                  </wps:bodyPr>
                </wps:wsp>
              </ns1401:graphicData>
            </ns1401:graphic>
          </wp:anchor>
        </w:drawing>
      </w:r>
      <w:r>
        <w:drawing>
          <wp:anchor distT="0" distB="0" distL="0" distR="0" simplePos="0" relativeHeight="25165894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702" name="Line 702"/>
            <wp:cNvGraphicFramePr>
              <ns1402:graphicFrameLocks xmlns:ns1402="http://schemas.openxmlformats.org/drawingml/2006/main" noChangeAspect="0"/>
            </wp:cNvGraphicFramePr>
            <ns1403:graphic xmlns:ns1403="http://schemas.openxmlformats.org/drawingml/2006/main">
              <ns1403:graphicData uri="http://schemas.microsoft.com/office/word/2010/wordprocessingShape">
                <wps:wsp>
                  <wps:cNvSpPr/>
                  <wps:spPr>
                    <ns1403:xfrm>
                      <ns1403:off x="0" y="0"/>
                      <ns1403:ext cx="4368800" cy="12700"/>
                    </ns1403:xfrm>
                    <ns1403:prstGeom prst="line">
                      <ns1403:avLst/>
                    </ns1403:prstGeom>
                    <ns1403:noFill/>
                    <ns1403:ln w="16510">
                      <ns1403:solidFill>
                        <ns1403:srgbClr val="333333"/>
                      </ns1403:solidFill>
                    </ns1403:ln>
                  </wps:spPr>
                  <wps:bodyPr rot="0">
                    <ns1403:spAutoFit/>
                  </wps:bodyPr>
                </wps:wsp>
              </ns1403:graphicData>
            </ns1403:graphic>
          </wp:anchor>
        </w:drawing>
      </w:r>
      <w:r>
        <w:drawing>
          <wp:anchor distT="0" distB="0" distL="0" distR="0" simplePos="0" relativeHeight="25165894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03" name="Oval 703"/>
            <wp:cNvGraphicFramePr>
              <ns1404:graphicFrameLocks xmlns:ns1404="http://schemas.openxmlformats.org/drawingml/2006/main" noChangeAspect="0"/>
            </wp:cNvGraphicFramePr>
            <ns1405:graphic xmlns:ns1405="http://schemas.openxmlformats.org/drawingml/2006/main">
              <ns1405:graphicData uri="http://schemas.microsoft.com/office/word/2010/wordprocessingShape">
                <wps:wsp>
                  <wps:cNvSpPr/>
                  <wps:spPr>
                    <ns1405:xfrm>
                      <ns1405:off x="0" y="0"/>
                      <ns1405:ext cx="88900" cy="88900"/>
                    </ns1405:xfrm>
                    <ns1405:prstGeom prst="ellipse">
                      <ns1405:avLst/>
                    </ns1405:prstGeom>
                    <ns1405:solidFill>
                      <ns1405:srgbClr val="FFFFFF"/>
                    </ns1405:solidFill>
                    <ns1405:ln w="13970">
                      <ns1405:solidFill>
                        <ns1405:srgbClr val="666666"/>
                      </ns1405:solidFill>
                    </ns1405:ln>
                  </wps:spPr>
                  <wps:bodyPr rot="0">
                    <ns1405:spAutoFit/>
                  </wps:bodyPr>
                </wps:wsp>
              </ns1405:graphicData>
            </ns1405:graphic>
          </wp:anchor>
        </w:drawing>
      </w:r>
      <w:r>
        <w:drawing>
          <wp:anchor distT="0" distB="0" distL="0" distR="0" simplePos="0" relativeHeight="25165894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04" name="Oval 704"/>
            <wp:cNvGraphicFramePr>
              <ns1406:graphicFrameLocks xmlns:ns1406="http://schemas.openxmlformats.org/drawingml/2006/main" noChangeAspect="0"/>
            </wp:cNvGraphicFramePr>
            <ns1407:graphic xmlns:ns1407="http://schemas.openxmlformats.org/drawingml/2006/main">
              <ns1407:graphicData uri="http://schemas.microsoft.com/office/word/2010/wordprocessingShape">
                <wps:wsp>
                  <wps:cNvSpPr/>
                  <wps:spPr>
                    <ns1407:xfrm>
                      <ns1407:off x="0" y="0"/>
                      <ns1407:ext cx="88900" cy="88900"/>
                    </ns1407:xfrm>
                    <ns1407:prstGeom prst="ellipse">
                      <ns1407:avLst/>
                    </ns1407:prstGeom>
                    <ns1407:solidFill>
                      <ns1407:srgbClr val="FFFFFF"/>
                    </ns1407:solidFill>
                    <ns1407:ln w="13970">
                      <ns1407:solidFill>
                        <ns1407:srgbClr val="666666"/>
                      </ns1407:solidFill>
                    </ns1407:ln>
                  </wps:spPr>
                  <wps:bodyPr rot="0">
                    <ns1407:spAutoFit/>
                  </wps:bodyPr>
                </wps:wsp>
              </ns1407:graphicData>
            </ns1407:graphic>
          </wp:anchor>
        </w:drawing>
      </w:r>
      <w:r>
        <w:drawing>
          <wp:anchor distT="0" distB="0" distL="0" distR="0" simplePos="0" relativeHeight="25165894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05" name="Oval 705"/>
            <wp:cNvGraphicFramePr>
              <ns1408:graphicFrameLocks xmlns:ns1408="http://schemas.openxmlformats.org/drawingml/2006/main" noChangeAspect="0"/>
            </wp:cNvGraphicFramePr>
            <ns1409:graphic xmlns:ns1409="http://schemas.openxmlformats.org/drawingml/2006/main">
              <ns1409:graphicData uri="http://schemas.microsoft.com/office/word/2010/wordprocessingShape">
                <wps:wsp>
                  <wps:cNvSpPr/>
                  <wps:spPr>
                    <ns1409:xfrm>
                      <ns1409:off x="0" y="0"/>
                      <ns1409:ext cx="88900" cy="88900"/>
                    </ns1409:xfrm>
                    <ns1409:prstGeom prst="ellipse">
                      <ns1409:avLst/>
                    </ns1409:prstGeom>
                    <ns1409:solidFill>
                      <ns1409:srgbClr val="FFFFFF"/>
                    </ns1409:solidFill>
                    <ns1409:ln w="13970">
                      <ns1409:solidFill>
                        <ns1409:srgbClr val="666666"/>
                      </ns1409:solidFill>
                    </ns1409:ln>
                  </wps:spPr>
                  <wps:bodyPr rot="0">
                    <ns1409:spAutoFit/>
                  </wps:bodyPr>
                </wps:wsp>
              </ns1409:graphicData>
            </ns1409:graphic>
          </wp:anchor>
        </w:drawing>
      </w:r>
      <w:r>
        <w:drawing>
          <wp:anchor distT="0" distB="0" distL="0" distR="0" simplePos="0" relativeHeight="25165894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706" name="Text Box 706"/>
            <wp:cNvGraphicFramePr>
              <ns1410:graphicFrameLocks xmlns:ns1410="http://schemas.openxmlformats.org/drawingml/2006/main" noChangeAspect="0"/>
            </wp:cNvGraphicFramePr>
            <ns1411:graphic xmlns:ns1411="http://schemas.openxmlformats.org/drawingml/2006/main">
              <ns1411:graphicData uri="http://schemas.microsoft.com/office/word/2010/wordprocessingShape">
                <wps:wsp>
                  <wps:cNvSpPr txBox="1"/>
                  <wps:spPr>
                    <ns1411:xfrm>
                      <ns1411:off x="0" y="0"/>
                      <ns1411:ext cx="3632200" cy="177800"/>
                    </ns1411:xfrm>
                    <ns1411:prstGeom prst="rect">
                      <ns1411:avLst/>
                    </ns1411:prstGeom>
                    <ns1411:noFill/>
                    <ns1411:ln w="13970">
                      <ns1411:noFill/>
                    </ns1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1:spAutoFit/>
                  </wps:bodyPr>
                </wps:wsp>
              </ns1411:graphicData>
            </ns1411:graphic>
          </wp:anchor>
        </w:drawing>
      </w:r>
      <w:r>
        <w:drawing>
          <wp:anchor distT="0" distB="0" distL="0" distR="0" simplePos="0" relativeHeight="25165894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707" name="Rounded Rectangle 707"/>
            <wp:cNvGraphicFramePr>
              <ns1412:graphicFrameLocks xmlns:ns1412="http://schemas.openxmlformats.org/drawingml/2006/main" noChangeAspect="0"/>
            </wp:cNvGraphicFramePr>
            <ns1413:graphic xmlns:ns1413="http://schemas.openxmlformats.org/drawingml/2006/main">
              <ns1413:graphicData uri="http://schemas.microsoft.com/office/word/2010/wordprocessingShape">
                <wps:wsp>
                  <wps:cNvSpPr/>
                  <wps:spPr>
                    <ns1413:xfrm>
                      <ns1413:off x="0" y="0"/>
                      <ns1413:ext cx="4064000" cy="228600"/>
                    </ns1413:xfrm>
                    <ns1413:prstGeom prst="roundRect">
                      <ns1413:avLst/>
                    </ns1413:prstGeom>
                    <ns1413:solidFill>
                      <ns1413:srgbClr val="F8F8F8"/>
                    </ns1413:solidFill>
                    <ns1413:ln w="13970">
                      <ns1413:solidFill>
                        <ns1413:srgbClr val="BBBBBB"/>
                      </ns1413:solidFill>
                      <ns1413:prstDash val="dash"/>
                    </ns1413:ln>
                  </wps:spPr>
                  <wps:bodyPr rot="0">
                    <ns1413:spAutoFit/>
                  </wps:bodyPr>
                </wps:wsp>
              </ns1413:graphicData>
            </ns1413:graphic>
          </wp:anchor>
        </w:drawing>
      </w:r>
      <w:r>
        <w:drawing>
          <wp:anchor distT="0" distB="0" distL="0" distR="0" simplePos="0" relativeHeight="25165894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708" name="Rounded Rectangle 708"/>
            <wp:cNvGraphicFramePr>
              <ns1414:graphicFrameLocks xmlns:ns1414="http://schemas.openxmlformats.org/drawingml/2006/main" noChangeAspect="0"/>
            </wp:cNvGraphicFramePr>
            <ns1415:graphic xmlns:ns1415="http://schemas.openxmlformats.org/drawingml/2006/main">
              <ns1415:graphicData uri="http://schemas.microsoft.com/office/word/2010/wordprocessingShape">
                <wps:wsp>
                  <wps:cNvSpPr/>
                  <wps:spPr>
                    <ns1415:xfrm>
                      <ns1415:off x="0" y="0"/>
                      <ns1415:ext cx="4064000" cy="228600"/>
                    </ns1415:xfrm>
                    <ns1415:prstGeom prst="roundRect">
                      <ns1415:avLst/>
                    </ns1415:prstGeom>
                    <ns1415:solidFill>
                      <ns1415:srgbClr val="F8F8F8"/>
                    </ns1415:solidFill>
                    <ns1415:ln w="13970">
                      <ns1415:solidFill>
                        <ns1415:srgbClr val="BBBBBB"/>
                      </ns1415:solidFill>
                      <ns1415:prstDash val="dash"/>
                    </ns1415:ln>
                  </wps:spPr>
                  <wps:bodyPr rot="0">
                    <ns1415:spAutoFit/>
                  </wps:bodyPr>
                </wps:wsp>
              </ns1415:graphicData>
            </ns1415:graphic>
          </wp:anchor>
        </w:drawing>
      </w:r>
      <w:r>
        <w:drawing>
          <wp:anchor distT="0" distB="0" distL="0" distR="0" simplePos="0" relativeHeight="25165894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709" name="Rounded Rectangle 709"/>
            <wp:cNvGraphicFramePr>
              <ns1416:graphicFrameLocks xmlns:ns1416="http://schemas.openxmlformats.org/drawingml/2006/main" noChangeAspect="0"/>
            </wp:cNvGraphicFramePr>
            <ns1417:graphic xmlns:ns1417="http://schemas.openxmlformats.org/drawingml/2006/main">
              <ns1417:graphicData uri="http://schemas.microsoft.com/office/word/2010/wordprocessingShape">
                <wps:wsp>
                  <wps:cNvSpPr/>
                  <wps:spPr>
                    <ns1417:xfrm>
                      <ns1417:off x="0" y="0"/>
                      <ns1417:ext cx="4064000" cy="228600"/>
                    </ns1417:xfrm>
                    <ns1417:prstGeom prst="roundRect">
                      <ns1417:avLst/>
                    </ns1417:prstGeom>
                    <ns1417:solidFill>
                      <ns1417:srgbClr val="F8F8F8"/>
                    </ns1417:solidFill>
                    <ns1417:ln w="13970">
                      <ns1417:solidFill>
                        <ns1417:srgbClr val="BBBBBB"/>
                      </ns1417:solidFill>
                      <ns1417:prstDash val="dash"/>
                    </ns1417:ln>
                  </wps:spPr>
                  <wps:bodyPr rot="0">
                    <ns1417:spAutoFit/>
                  </wps:bodyPr>
                </wps:wsp>
              </ns1417:graphicData>
            </ns1417:graphic>
          </wp:anchor>
        </w:drawing>
      </w:r>
      <w:r>
        <w:drawing>
          <wp:anchor distT="0" distB="0" distL="0" distR="0" simplePos="0" relativeHeight="251658950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710" name="Rounded Rectangle 710"/>
            <wp:cNvGraphicFramePr>
              <ns1418:graphicFrameLocks xmlns:ns1418="http://schemas.openxmlformats.org/drawingml/2006/main" noChangeAspect="0"/>
            </wp:cNvGraphicFramePr>
            <ns1419:graphic xmlns:ns1419="http://schemas.openxmlformats.org/drawingml/2006/main">
              <ns1419:graphicData uri="http://schemas.microsoft.com/office/word/2010/wordprocessingShape">
                <wps:wsp>
                  <wps:cNvSpPr/>
                  <wps:spPr>
                    <ns1419:xfrm>
                      <ns1419:off x="0" y="0"/>
                      <ns1419:ext cx="2971800" cy="1155700"/>
                    </ns1419:xfrm>
                    <ns1419:prstGeom prst="roundRect">
                      <ns1419:avLst/>
                    </ns1419:prstGeom>
                    <ns1419:solidFill>
                      <ns1419:srgbClr val="FFFFFF"/>
                    </ns1419:solidFill>
                    <ns1419:ln w="13970">
                      <ns1419:solidFill>
                        <ns1419:srgbClr val="222222"/>
                      </ns1419:solidFill>
                    </ns1419:ln>
                  </wps:spPr>
                  <wps:bodyPr rot="0">
                    <ns1419:spAutoFit/>
                  </wps:bodyPr>
                </wps:wsp>
              </ns1419:graphicData>
            </ns1419:graphic>
          </wp:anchor>
        </w:drawing>
      </w:r>
      <w:r>
        <w:drawing>
          <wp:anchor distT="0" distB="0" distL="0" distR="0" simplePos="0" relativeHeight="251658951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711" name="Text Box 711"/>
            <wp:cNvGraphicFramePr>
              <ns1420:graphicFrameLocks xmlns:ns1420="http://schemas.openxmlformats.org/drawingml/2006/main" noChangeAspect="0"/>
            </wp:cNvGraphicFramePr>
            <ns1421:graphic xmlns:ns1421="http://schemas.openxmlformats.org/drawingml/2006/main">
              <ns1421:graphicData uri="http://schemas.microsoft.com/office/word/2010/wordprocessingShape">
                <wps:wsp>
                  <wps:cNvSpPr txBox="1"/>
                  <wps:spPr>
                    <ns1421:xfrm>
                      <ns1421:off x="0" y="0"/>
                      <ns1421:ext cx="2641600" cy="215900"/>
                    </ns1421:xfrm>
                    <ns1421:prstGeom prst="rect">
                      <ns1421:avLst/>
                    </ns1421:prstGeom>
                    <ns1421:noFill/>
                    <ns1421:ln w="13970">
                      <ns1421:noFill/>
                    </ns14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1:spAutoFit/>
                  </wps:bodyPr>
                </wps:wsp>
              </ns1421:graphicData>
            </ns1421:graphic>
          </wp:anchor>
        </w:drawing>
      </w:r>
      <w:r>
        <w:drawing>
          <wp:anchor distT="0" distB="0" distL="0" distR="0" simplePos="0" relativeHeight="251658952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712" name="Text Box 712"/>
            <wp:cNvGraphicFramePr>
              <ns1422:graphicFrameLocks xmlns:ns1422="http://schemas.openxmlformats.org/drawingml/2006/main" noChangeAspect="0"/>
            </wp:cNvGraphicFramePr>
            <ns1423:graphic xmlns:ns1423="http://schemas.openxmlformats.org/drawingml/2006/main">
              <ns1423:graphicData uri="http://schemas.microsoft.com/office/word/2010/wordprocessingShape">
                <wps:wsp>
                  <wps:cNvSpPr txBox="1"/>
                  <wps:spPr>
                    <ns1423:xfrm>
                      <ns1423:off x="0" y="0"/>
                      <ns1423:ext cx="2641600" cy="393700"/>
                    </ns1423:xfrm>
                    <ns1423:prstGeom prst="rect">
                      <ns1423:avLst/>
                    </ns1423:prstGeom>
                    <ns1423:noFill/>
                    <ns1423:ln w="13970">
                      <ns1423:noFill/>
                    </ns14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Fail berjaya dimuat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3:spAutoFit/>
                  </wps:bodyPr>
                </wps:wsp>
              </ns1423:graphicData>
            </ns1423:graphic>
          </wp:anchor>
        </w:drawing>
      </w:r>
      <w:r>
        <w:drawing>
          <wp:anchor distT="0" distB="0" distL="0" distR="0" simplePos="0" relativeHeight="251658953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713" name="Rounded Rectangle 713"/>
            <wp:cNvGraphicFramePr>
              <ns1424:graphicFrameLocks xmlns:ns1424="http://schemas.openxmlformats.org/drawingml/2006/main" noChangeAspect="0"/>
            </wp:cNvGraphicFramePr>
            <ns1425:graphic xmlns:ns1425="http://schemas.openxmlformats.org/drawingml/2006/main">
              <ns1425:graphicData uri="http://schemas.microsoft.com/office/word/2010/wordprocessingShape">
                <wps:wsp>
                  <wps:cNvSpPr txBox="1"/>
                  <wps:spPr>
                    <ns1425:xfrm>
                      <ns1425:off x="0" y="0"/>
                      <ns1425:ext cx="787400" cy="254000"/>
                    </ns1425:xfrm>
                    <ns1425:prstGeom prst="roundRect">
                      <ns1425:avLst/>
                    </ns1425:prstGeom>
                    <ns1425:solidFill>
                      <ns1425:srgbClr val="333333"/>
                    </ns1425:solidFill>
                    <ns1425:ln w="13970">
                      <ns1425:solidFill>
                        <ns1425:srgbClr val="333333"/>
                      </ns1425:solidFill>
                    </ns14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5:spAutoFit/>
                  </wps:bodyPr>
                </wps:wsp>
              </ns1425:graphicData>
            </ns1425:graphic>
          </wp:anchor>
        </w:drawing>
      </w:r>
      <w:r>
        <w:drawing>
          <wp:anchor distT="0" distB="0" distL="0" distR="0" simplePos="0" relativeHeight="251658954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714" name="Text Box 714"/>
            <wp:cNvGraphicFramePr>
              <ns1426:graphicFrameLocks xmlns:ns1426="http://schemas.openxmlformats.org/drawingml/2006/main" noChangeAspect="0"/>
            </wp:cNvGraphicFramePr>
            <ns1427:graphic xmlns:ns1427="http://schemas.openxmlformats.org/drawingml/2006/main">
              <ns1427:graphicData uri="http://schemas.microsoft.com/office/word/2010/wordprocessingShape">
                <wps:wsp>
                  <wps:cNvSpPr txBox="1"/>
                  <wps:spPr>
                    <ns1427:xfrm>
                      <ns1427:off x="0" y="0"/>
                      <ns1427:ext cx="2159000" cy="190500"/>
                    </ns1427:xfrm>
                    <ns1427:prstGeom prst="rect">
                      <ns1427:avLst/>
                    </ns1427:prstGeom>
                    <ns1427:noFill/>
                    <ns1427:ln w="13970">
                      <ns1427:noFill/>
                    </ns14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7:spAutoFit/>
                  </wps:bodyPr>
                </wps:wsp>
              </ns1427:graphicData>
            </ns1427:graphic>
          </wp:anchor>
        </w:drawing>
      </w:r>
      <w:r>
        <w:drawing>
          <wp:anchor distT="0" distB="0" distL="0" distR="0" simplePos="0" relativeHeight="25165895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715" name="Rounded Rectangle 715"/>
            <wp:cNvGraphicFramePr>
              <ns1428:graphicFrameLocks xmlns:ns1428="http://schemas.openxmlformats.org/drawingml/2006/main" noChangeAspect="0"/>
            </wp:cNvGraphicFramePr>
            <ns1429:graphic xmlns:ns1429="http://schemas.openxmlformats.org/drawingml/2006/main">
              <ns1429:graphicData uri="http://schemas.microsoft.com/office/word/2010/wordprocessingShape">
                <wps:wsp>
                  <wps:cNvSpPr/>
                  <wps:spPr>
                    <ns1429:xfrm>
                      <ns1429:off x="0" y="0"/>
                      <ns1429:ext cx="4368800" cy="2082800"/>
                    </ns1429:xfrm>
                    <ns1429:prstGeom prst="roundRect">
                      <ns1429:avLst/>
                    </ns1429:prstGeom>
                    <ns1429:solidFill>
                      <ns1429:srgbClr val="FFFFFF"/>
                    </ns1429:solidFill>
                    <ns1429:ln w="13970">
                      <ns1429:solidFill>
                        <ns1429:srgbClr val="444444"/>
                      </ns1429:solidFill>
                    </ns1429:ln>
                  </wps:spPr>
                  <wps:bodyPr rot="0">
                    <ns1429:spAutoFit/>
                  </wps:bodyPr>
                </wps:wsp>
              </ns1429:graphicData>
            </ns1429:graphic>
          </wp:anchor>
        </w:drawing>
      </w:r>
      <w:r>
        <w:drawing>
          <wp:anchor distT="0" distB="0" distL="0" distR="0" simplePos="0" relativeHeight="25165895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716" name="Line 716"/>
            <wp:cNvGraphicFramePr>
              <ns1430:graphicFrameLocks xmlns:ns1430="http://schemas.openxmlformats.org/drawingml/2006/main" noChangeAspect="0"/>
            </wp:cNvGraphicFramePr>
            <ns1431:graphic xmlns:ns1431="http://schemas.openxmlformats.org/drawingml/2006/main">
              <ns1431:graphicData uri="http://schemas.microsoft.com/office/word/2010/wordprocessingShape">
                <wps:wsp>
                  <wps:cNvSpPr/>
                  <wps:spPr>
                    <ns1431:xfrm>
                      <ns1431:off x="0" y="0"/>
                      <ns1431:ext cx="4368800" cy="12700"/>
                    </ns1431:xfrm>
                    <ns1431:prstGeom prst="line">
                      <ns1431:avLst/>
                    </ns1431:prstGeom>
                    <ns1431:noFill/>
                    <ns1431:ln w="16510">
                      <ns1431:solidFill>
                        <ns1431:srgbClr val="333333"/>
                      </ns1431:solidFill>
                    </ns1431:ln>
                  </wps:spPr>
                  <wps:bodyPr rot="0">
                    <ns1431:spAutoFit/>
                  </wps:bodyPr>
                </wps:wsp>
              </ns1431:graphicData>
            </ns1431:graphic>
          </wp:anchor>
        </w:drawing>
      </w:r>
      <w:r>
        <w:drawing>
          <wp:anchor distT="0" distB="0" distL="0" distR="0" simplePos="0" relativeHeight="251658957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17" name="Oval 717"/>
            <wp:cNvGraphicFramePr>
              <ns1432:graphicFrameLocks xmlns:ns1432="http://schemas.openxmlformats.org/drawingml/2006/main" noChangeAspect="0"/>
            </wp:cNvGraphicFramePr>
            <ns1433:graphic xmlns:ns1433="http://schemas.openxmlformats.org/drawingml/2006/main">
              <ns1433:graphicData uri="http://schemas.microsoft.com/office/word/2010/wordprocessingShape">
                <wps:wsp>
                  <wps:cNvSpPr/>
                  <wps:spPr>
                    <ns1433:xfrm>
                      <ns1433:off x="0" y="0"/>
                      <ns1433:ext cx="88900" cy="88900"/>
                    </ns1433:xfrm>
                    <ns1433:prstGeom prst="ellipse">
                      <ns1433:avLst/>
                    </ns1433:prstGeom>
                    <ns1433:solidFill>
                      <ns1433:srgbClr val="FFFFFF"/>
                    </ns1433:solidFill>
                    <ns1433:ln w="13970">
                      <ns1433:solidFill>
                        <ns1433:srgbClr val="666666"/>
                      </ns1433:solidFill>
                    </ns1433:ln>
                  </wps:spPr>
                  <wps:bodyPr rot="0">
                    <ns1433:spAutoFit/>
                  </wps:bodyPr>
                </wps:wsp>
              </ns1433:graphicData>
            </ns1433:graphic>
          </wp:anchor>
        </w:drawing>
      </w:r>
      <w:r>
        <w:drawing>
          <wp:anchor distT="0" distB="0" distL="0" distR="0" simplePos="0" relativeHeight="251658958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18" name="Oval 718"/>
            <wp:cNvGraphicFramePr>
              <ns1434:graphicFrameLocks xmlns:ns1434="http://schemas.openxmlformats.org/drawingml/2006/main" noChangeAspect="0"/>
            </wp:cNvGraphicFramePr>
            <ns1435:graphic xmlns:ns1435="http://schemas.openxmlformats.org/drawingml/2006/main">
              <ns1435:graphicData uri="http://schemas.microsoft.com/office/word/2010/wordprocessingShape">
                <wps:wsp>
                  <wps:cNvSpPr/>
                  <wps:spPr>
                    <ns1435:xfrm>
                      <ns1435:off x="0" y="0"/>
                      <ns1435:ext cx="88900" cy="88900"/>
                    </ns1435:xfrm>
                    <ns1435:prstGeom prst="ellipse">
                      <ns1435:avLst/>
                    </ns1435:prstGeom>
                    <ns1435:solidFill>
                      <ns1435:srgbClr val="FFFFFF"/>
                    </ns1435:solidFill>
                    <ns1435:ln w="13970">
                      <ns1435:solidFill>
                        <ns1435:srgbClr val="666666"/>
                      </ns1435:solidFill>
                    </ns1435:ln>
                  </wps:spPr>
                  <wps:bodyPr rot="0">
                    <ns1435:spAutoFit/>
                  </wps:bodyPr>
                </wps:wsp>
              </ns1435:graphicData>
            </ns1435:graphic>
          </wp:anchor>
        </w:drawing>
      </w:r>
      <w:r>
        <w:drawing>
          <wp:anchor distT="0" distB="0" distL="0" distR="0" simplePos="0" relativeHeight="251658959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19" name="Oval 719"/>
            <wp:cNvGraphicFramePr>
              <ns1436:graphicFrameLocks xmlns:ns1436="http://schemas.openxmlformats.org/drawingml/2006/main" noChangeAspect="0"/>
            </wp:cNvGraphicFramePr>
            <ns1437:graphic xmlns:ns1437="http://schemas.openxmlformats.org/drawingml/2006/main">
              <ns1437:graphicData uri="http://schemas.microsoft.com/office/word/2010/wordprocessingShape">
                <wps:wsp>
                  <wps:cNvSpPr/>
                  <wps:spPr>
                    <ns1437:xfrm>
                      <ns1437:off x="0" y="0"/>
                      <ns1437:ext cx="88900" cy="88900"/>
                    </ns1437:xfrm>
                    <ns1437:prstGeom prst="ellipse">
                      <ns1437:avLst/>
                    </ns1437:prstGeom>
                    <ns1437:solidFill>
                      <ns1437:srgbClr val="FFFFFF"/>
                    </ns1437:solidFill>
                    <ns1437:ln w="13970">
                      <ns1437:solidFill>
                        <ns1437:srgbClr val="666666"/>
                      </ns1437:solidFill>
                    </ns1437:ln>
                  </wps:spPr>
                  <wps:bodyPr rot="0">
                    <ns1437:spAutoFit/>
                  </wps:bodyPr>
                </wps:wsp>
              </ns1437:graphicData>
            </ns1437:graphic>
          </wp:anchor>
        </w:drawing>
      </w:r>
      <w:r>
        <w:drawing>
          <wp:anchor distT="0" distB="0" distL="0" distR="0" simplePos="0" relativeHeight="25165896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720" name="Text Box 720"/>
            <wp:cNvGraphicFramePr>
              <ns1438:graphicFrameLocks xmlns:ns1438="http://schemas.openxmlformats.org/drawingml/2006/main" noChangeAspect="0"/>
            </wp:cNvGraphicFramePr>
            <ns1439:graphic xmlns:ns1439="http://schemas.openxmlformats.org/drawingml/2006/main">
              <ns1439:graphicData uri="http://schemas.microsoft.com/office/word/2010/wordprocessingShape">
                <wps:wsp>
                  <wps:cNvSpPr txBox="1"/>
                  <wps:spPr>
                    <ns1439:xfrm>
                      <ns1439:off x="0" y="0"/>
                      <ns1439:ext cx="3632200" cy="177800"/>
                    </ns1439:xfrm>
                    <ns1439:prstGeom prst="rect">
                      <ns1439:avLst/>
                    </ns1439:prstGeom>
                    <ns1439:noFill/>
                    <ns1439:ln w="13970">
                      <ns1439:noFill/>
                    </ns1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9:spAutoFit/>
                  </wps:bodyPr>
                </wps:wsp>
              </ns1439:graphicData>
            </ns1439:graphic>
          </wp:anchor>
        </w:drawing>
      </w:r>
      <w:r>
        <w:drawing>
          <wp:anchor distT="0" distB="0" distL="0" distR="0" simplePos="0" relativeHeight="251658961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721" name="Rectangle 721"/>
            <wp:cNvGraphicFramePr>
              <ns1440:graphicFrameLocks xmlns:ns1440="http://schemas.openxmlformats.org/drawingml/2006/main" noChangeAspect="0"/>
            </wp:cNvGraphicFramePr>
            <ns1441:graphic xmlns:ns1441="http://schemas.openxmlformats.org/drawingml/2006/main">
              <ns1441:graphicData uri="http://schemas.microsoft.com/office/word/2010/wordprocessingShape">
                <wps:wsp>
                  <wps:cNvSpPr txBox="1"/>
                  <wps:spPr>
                    <ns1441:xfrm>
                      <ns1441:off x="0" y="0"/>
                      <ns1441:ext cx="736600" cy="1676400"/>
                    </ns1441:xfrm>
                    <ns1441:prstGeom prst="rect">
                      <ns1441:avLst/>
                    </ns1441:prstGeom>
                    <ns1441:solidFill>
                      <ns1441:srgbClr val="F2F2F2"/>
                    </ns1441:solidFill>
                    <ns1441:ln w="13970">
                      <ns1441:solidFill>
                        <ns1441:srgbClr val="777777"/>
                      </ns1441:solidFill>
                    </ns14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1:spAutoFit/>
                  </wps:bodyPr>
                </wps:wsp>
              </ns1441:graphicData>
            </ns1441:graphic>
          </wp:anchor>
        </w:drawing>
      </w:r>
      <w:r>
        <w:drawing>
          <wp:anchor distT="0" distB="0" distL="0" distR="0" simplePos="0" relativeHeight="25165896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722" name="Text Box 722"/>
            <wp:cNvGraphicFramePr>
              <ns1442:graphicFrameLocks xmlns:ns1442="http://schemas.openxmlformats.org/drawingml/2006/main" noChangeAspect="0"/>
            </wp:cNvGraphicFramePr>
            <ns1443:graphic xmlns:ns1443="http://schemas.openxmlformats.org/drawingml/2006/main">
              <ns1443:graphicData uri="http://schemas.microsoft.com/office/word/2010/wordprocessingShape">
                <wps:wsp>
                  <wps:cNvSpPr txBox="1"/>
                  <wps:spPr>
                    <ns1443:xfrm>
                      <ns1443:off x="0" y="0"/>
                      <ns1443:ext cx="3263900" cy="215900"/>
                    </ns1443:xfrm>
                    <ns1443:prstGeom prst="rect">
                      <ns1443:avLst/>
                    </ns1443:prstGeom>
                    <ns1443:noFill/>
                    <ns1443:ln w="13970">
                      <ns1443:noFill/>
                    </ns14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3:spAutoFit/>
                  </wps:bodyPr>
                </wps:wsp>
              </ns1443:graphicData>
            </ns1443:graphic>
          </wp:anchor>
        </w:drawing>
      </w:r>
      <w:r>
        <w:drawing>
          <wp:anchor distT="0" distB="0" distL="0" distR="0" simplePos="0" relativeHeight="25165896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723" name="Rounded Rectangle 723"/>
            <wp:cNvGraphicFramePr>
              <ns1444:graphicFrameLocks xmlns:ns1444="http://schemas.openxmlformats.org/drawingml/2006/main" noChangeAspect="0"/>
            </wp:cNvGraphicFramePr>
            <ns1445:graphic xmlns:ns1445="http://schemas.openxmlformats.org/drawingml/2006/main">
              <ns1445:graphicData uri="http://schemas.microsoft.com/office/word/2010/wordprocessingShape">
                <wps:wsp>
                  <wps:cNvSpPr txBox="1"/>
                  <wps:spPr>
                    <ns1445:xfrm>
                      <ns1445:off x="0" y="0"/>
                      <ns1445:ext cx="3238500" cy="228600"/>
                    </ns1445:xfrm>
                    <ns1445:prstGeom prst="roundRect">
                      <ns1445:avLst/>
                    </ns1445:prstGeom>
                    <ns1445:solidFill>
                      <ns1445:srgbClr val="FFFFFF"/>
                    </ns1445:solidFill>
                    <ns1445:ln w="13970">
                      <ns1445:solidFill>
                        <ns1445:srgbClr val="777777"/>
                      </ns1445:solidFill>
                    </ns14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5:spAutoFit/>
                  </wps:bodyPr>
                </wps:wsp>
              </ns1445:graphicData>
            </ns1445:graphic>
          </wp:anchor>
        </w:drawing>
      </w:r>
      <w:r>
        <w:drawing>
          <wp:anchor distT="0" distB="0" distL="0" distR="0" simplePos="0" relativeHeight="25165896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724" name="Rounded Rectangle 724"/>
            <wp:cNvGraphicFramePr>
              <ns1446:graphicFrameLocks xmlns:ns1446="http://schemas.openxmlformats.org/drawingml/2006/main" noChangeAspect="0"/>
            </wp:cNvGraphicFramePr>
            <ns1447:graphic xmlns:ns1447="http://schemas.openxmlformats.org/drawingml/2006/main">
              <ns1447:graphicData uri="http://schemas.microsoft.com/office/word/2010/wordprocessingShape">
                <wps:wsp>
                  <wps:cNvSpPr txBox="1"/>
                  <wps:spPr>
                    <ns1447:xfrm>
                      <ns1447:off x="0" y="0"/>
                      <ns1447:ext cx="3238500" cy="228600"/>
                    </ns1447:xfrm>
                    <ns1447:prstGeom prst="roundRect">
                      <ns1447:avLst/>
                    </ns1447:prstGeom>
                    <ns1447:solidFill>
                      <ns1447:srgbClr val="FFFFFF"/>
                    </ns1447:solidFill>
                    <ns1447:ln w="13970">
                      <ns1447:solidFill>
                        <ns1447:srgbClr val="777777"/>
                      </ns1447:solidFill>
                    </ns1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7:spAutoFit/>
                  </wps:bodyPr>
                </wps:wsp>
              </ns1447:graphicData>
            </ns1447:graphic>
          </wp:anchor>
        </w:drawing>
      </w:r>
      <w:r>
        <w:drawing>
          <wp:anchor distT="0" distB="0" distL="0" distR="0" simplePos="0" relativeHeight="25165896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725" name="Rounded Rectangle 725"/>
            <wp:cNvGraphicFramePr>
              <ns1448:graphicFrameLocks xmlns:ns1448="http://schemas.openxmlformats.org/drawingml/2006/main" noChangeAspect="0"/>
            </wp:cNvGraphicFramePr>
            <ns1449:graphic xmlns:ns1449="http://schemas.openxmlformats.org/drawingml/2006/main">
              <ns1449:graphicData uri="http://schemas.microsoft.com/office/word/2010/wordprocessingShape">
                <wps:wsp>
                  <wps:cNvSpPr txBox="1"/>
                  <wps:spPr>
                    <ns1449:xfrm>
                      <ns1449:off x="0" y="0"/>
                      <ns1449:ext cx="3238500" cy="228600"/>
                    </ns1449:xfrm>
                    <ns1449:prstGeom prst="roundRect">
                      <ns1449:avLst/>
                    </ns1449:prstGeom>
                    <ns1449:solidFill>
                      <ns1449:srgbClr val="FFFFFF"/>
                    </ns1449:solidFill>
                    <ns1449:ln w="13970">
                      <ns1449:solidFill>
                        <ns1449:srgbClr val="777777"/>
                      </ns1449:solidFill>
                    </ns14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9:spAutoFit/>
                  </wps:bodyPr>
                </wps:wsp>
              </ns1449:graphicData>
            </ns1449:graphic>
          </wp:anchor>
        </w:drawing>
      </w:r>
      <w:r>
        <w:drawing>
          <wp:anchor distT="0" distB="0" distL="0" distR="0" simplePos="0" relativeHeight="25165896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726" name="Rounded Rectangle 726"/>
            <wp:cNvGraphicFramePr>
              <ns1450:graphicFrameLocks xmlns:ns1450="http://schemas.openxmlformats.org/drawingml/2006/main" noChangeAspect="0"/>
            </wp:cNvGraphicFramePr>
            <ns1451:graphic xmlns:ns1451="http://schemas.openxmlformats.org/drawingml/2006/main">
              <ns1451:graphicData uri="http://schemas.microsoft.com/office/word/2010/wordprocessingShape">
                <wps:wsp>
                  <wps:cNvSpPr txBox="1"/>
                  <wps:spPr>
                    <ns1451:xfrm>
                      <ns1451:off x="0" y="0"/>
                      <ns1451:ext cx="3238500" cy="228600"/>
                    </ns1451:xfrm>
                    <ns1451:prstGeom prst="roundRect">
                      <ns1451:avLst/>
                    </ns1451:prstGeom>
                    <ns1451:solidFill>
                      <ns1451:srgbClr val="FFFFFF"/>
                    </ns1451:solidFill>
                    <ns1451:ln w="13970">
                      <ns1451:solidFill>
                        <ns1451:srgbClr val="777777"/>
                      </ns1451:solidFill>
                    </ns14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1:spAutoFit/>
                  </wps:bodyPr>
                </wps:wsp>
              </ns1451:graphicData>
            </ns1451:graphic>
          </wp:anchor>
        </w:drawing>
      </w:r>
      <w:r>
        <w:drawing>
          <wp:anchor distT="0" distB="0" distL="0" distR="0" simplePos="0" relativeHeight="25165896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727" name="Text Box 727"/>
            <wp:cNvGraphicFramePr>
              <ns1452:graphicFrameLocks xmlns:ns1452="http://schemas.openxmlformats.org/drawingml/2006/main" noChangeAspect="0"/>
            </wp:cNvGraphicFramePr>
            <ns1453:graphic xmlns:ns1453="http://schemas.openxmlformats.org/drawingml/2006/main">
              <ns1453:graphicData uri="http://schemas.microsoft.com/office/word/2010/wordprocessingShape">
                <wps:wsp>
                  <wps:cNvSpPr txBox="1"/>
                  <wps:spPr>
                    <ns1453:xfrm>
                      <ns1453:off x="0" y="0"/>
                      <ns1453:ext cx="3263900" cy="203200"/>
                    </ns1453:xfrm>
                    <ns1453:prstGeom prst="rect">
                      <ns1453:avLst/>
                    </ns1453:prstGeom>
                    <ns1453:noFill/>
                    <ns1453:ln w="13970">
                      <ns1453:noFill/>
                    </ns1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Nota, slaid dan video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3:spAutoFit/>
                  </wps:bodyPr>
                </wps:wsp>
              </ns1453:graphicData>
            </ns1453:graphic>
          </wp:anchor>
        </w:drawing>
      </w:r>
      <w:r>
        <w:drawing>
          <wp:anchor distT="0" distB="0" distL="0" distR="0" simplePos="0" relativeHeight="251658968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728" name="Arrow 728"/>
            <wp:cNvGraphicFramePr>
              <ns1454:graphicFrameLocks xmlns:ns1454="http://schemas.openxmlformats.org/drawingml/2006/main" noChangeAspect="0"/>
            </wp:cNvGraphicFramePr>
            <ns1455:graphic xmlns:ns1455="http://schemas.openxmlformats.org/drawingml/2006/main">
              <ns1455:graphicData uri="http://schemas.microsoft.com/office/word/2010/wordprocessingShape">
                <wps:wsp>
                  <wps:cNvSpPr/>
                  <wps:spPr>
                    <ns1455:xfrm>
                      <ns1455:off x="0" y="0"/>
                      <ns1455:ext cx="266700" cy="12700"/>
                    </ns1455:xfrm>
                    <ns1455:prstGeom prst="line">
                      <ns1455:avLst/>
                    </ns1455:prstGeom>
                    <ns1455:noFill/>
                    <ns1455:ln w="16510">
                      <ns1455:solidFill>
                        <ns1455:srgbClr val="333333"/>
                      </ns1455:solidFill>
                      <ns1455:tailEnd type="triangle" w="med" len="med"/>
                    </ns1455:ln>
                  </wps:spPr>
                  <wps:bodyPr rot="0">
                    <ns1455:spAutoFit/>
                  </wps:bodyPr>
                </wps:wsp>
              </ns1455:graphicData>
            </ns1455:graphic>
          </wp:anchor>
        </w:drawing>
      </w:r>
      <w:r>
        <w:drawing>
          <wp:anchor distT="0" distB="0" distL="0" distR="0" simplePos="0" relativeHeight="251658969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729" name="Text Box 729"/>
            <wp:cNvGraphicFramePr>
              <ns1456:graphicFrameLocks xmlns:ns1456="http://schemas.openxmlformats.org/drawingml/2006/main" noChangeAspect="0"/>
            </wp:cNvGraphicFramePr>
            <ns1457:graphic xmlns:ns1457="http://schemas.openxmlformats.org/drawingml/2006/main">
              <ns1457:graphicData uri="http://schemas.microsoft.com/office/word/2010/wordprocessingShape">
                <wps:wsp>
                  <wps:cNvSpPr txBox="1"/>
                  <wps:spPr>
                    <ns1457:xfrm>
                      <ns1457:off x="0" y="0"/>
                      <ns1457:ext cx="469900" cy="177800"/>
                    </ns1457:xfrm>
                    <ns1457:prstGeom prst="rect">
                      <ns1457:avLst/>
                    </ns1457:prstGeom>
                    <ns1457:noFill/>
                    <ns1457:ln w="13970">
                      <ns1457:noFill/>
                    </ns14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7:spAutoFit/>
                  </wps:bodyPr>
                </wps:wsp>
              </ns1457:graphicData>
            </ns1457:graphic>
          </wp:anchor>
        </w:drawing>
      </w:r>
      <w:r>
        <w:drawing>
          <wp:anchor distT="0" distB="0" distL="0" distR="0" simplePos="0" relativeHeight="251658970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730" name="Arrow 730"/>
            <wp:cNvGraphicFramePr>
              <ns1458:graphicFrameLocks xmlns:ns1458="http://schemas.openxmlformats.org/drawingml/2006/main" noChangeAspect="0"/>
            </wp:cNvGraphicFramePr>
            <ns1459:graphic xmlns:ns1459="http://schemas.openxmlformats.org/drawingml/2006/main">
              <ns1459:graphicData uri="http://schemas.microsoft.com/office/word/2010/wordprocessingShape">
                <wps:wsp>
                  <wps:cNvSpPr/>
                  <wps:spPr>
                    <ns1459:xfrm>
                      <ns1459:off x="0" y="0"/>
                      <ns1459:ext cx="12700" cy="355600"/>
                    </ns1459:xfrm>
                    <ns1459:prstGeom prst="line">
                      <ns1459:avLst/>
                    </ns1459:prstGeom>
                    <ns1459:noFill/>
                    <ns1459:ln w="16510">
                      <ns1459:solidFill>
                        <ns1459:srgbClr val="333333"/>
                      </ns1459:solidFill>
                      <ns1459:tailEnd type="triangle" w="med" len="med"/>
                    </ns1459:ln>
                  </wps:spPr>
                  <wps:bodyPr rot="0">
                    <ns1459:spAutoFit/>
                  </wps:bodyPr>
                </wps:wsp>
              </ns1459:graphicData>
            </ns1459:graphic>
          </wp:anchor>
        </w:drawing>
      </w:r>
      <w:r>
        <w:drawing>
          <wp:anchor distT="0" distB="0" distL="0" distR="0" simplePos="0" relativeHeight="251658971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731" name="Text Box 731"/>
            <wp:cNvGraphicFramePr>
              <ns1460:graphicFrameLocks xmlns:ns1460="http://schemas.openxmlformats.org/drawingml/2006/main" noChangeAspect="0"/>
            </wp:cNvGraphicFramePr>
            <ns1461:graphic xmlns:ns1461="http://schemas.openxmlformats.org/drawingml/2006/main">
              <ns1461:graphicData uri="http://schemas.microsoft.com/office/word/2010/wordprocessingShape">
                <wps:wsp>
                  <wps:cNvSpPr txBox="1"/>
                  <wps:spPr>
                    <ns1461:xfrm>
                      <ns1461:off x="0" y="0"/>
                      <ns1461:ext cx="609600" cy="177800"/>
                    </ns1461:xfrm>
                    <ns1461:prstGeom prst="rect">
                      <ns1461:avLst/>
                    </ns1461:prstGeom>
                    <ns1461:noFill/>
                    <ns1461:ln w="13970">
                      <ns1461:noFill/>
                    </ns1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1:spAutoFit/>
                  </wps:bodyPr>
                </wps:wsp>
              </ns1461:graphicData>
            </ns1461:graphic>
          </wp:anchor>
        </w:drawing>
      </w:r>
      <w:r>
        <w:drawing>
          <wp:anchor distT="0" distB="0" distL="0" distR="0" simplePos="0" relativeHeight="251658972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732" name="Arrow 732"/>
            <wp:cNvGraphicFramePr>
              <ns1462:graphicFrameLocks xmlns:ns1462="http://schemas.openxmlformats.org/drawingml/2006/main" noChangeAspect="0"/>
            </wp:cNvGraphicFramePr>
            <ns1463:graphic xmlns:ns1463="http://schemas.openxmlformats.org/drawingml/2006/main">
              <ns1463:graphicData uri="http://schemas.microsoft.com/office/word/2010/wordprocessingShape">
                <wps:wsp>
                  <wps:cNvSpPr/>
                  <wps:spPr>
                    <ns1463:xfrm flipH="1">
                      <ns1463:off x="0" y="0"/>
                      <ns1463:ext cx="266700" cy="12700"/>
                    </ns1463:xfrm>
                    <ns1463:prstGeom prst="line">
                      <ns1463:avLst/>
                    </ns1463:prstGeom>
                    <ns1463:noFill/>
                    <ns1463:ln w="16510">
                      <ns1463:solidFill>
                        <ns1463:srgbClr val="333333"/>
                      </ns1463:solidFill>
                      <ns1463:tailEnd type="triangle" w="med" len="med"/>
                    </ns1463:ln>
                  </wps:spPr>
                  <wps:bodyPr rot="0">
                    <ns1463:spAutoFit/>
                  </wps:bodyPr>
                </wps:wsp>
              </ns1463:graphicData>
            </ns1463:graphic>
          </wp:anchor>
        </w:drawing>
      </w:r>
      <w:r>
        <w:drawing>
          <wp:anchor distT="0" distB="0" distL="0" distR="0" simplePos="0" relativeHeight="251658973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733" name="Text Box 733"/>
            <wp:cNvGraphicFramePr>
              <ns1464:graphicFrameLocks xmlns:ns1464="http://schemas.openxmlformats.org/drawingml/2006/main" noChangeAspect="0"/>
            </wp:cNvGraphicFramePr>
            <ns1465:graphic xmlns:ns1465="http://schemas.openxmlformats.org/drawingml/2006/main">
              <ns1465:graphicData uri="http://schemas.microsoft.com/office/word/2010/wordprocessingShape">
                <wps:wsp>
                  <wps:cNvSpPr txBox="1"/>
                  <wps:spPr>
                    <ns1465:xfrm>
                      <ns1465:off x="0" y="0"/>
                      <ns1465:ext cx="609600" cy="177800"/>
                    </ns1465:xfrm>
                    <ns1465:prstGeom prst="rect">
                      <ns1465:avLst/>
                    </ns1465:prstGeom>
                    <ns1465:noFill/>
                    <ns1465:ln w="13970">
                      <ns1465:noFill/>
                    </ns14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5:spAutoFit/>
                  </wps:bodyPr>
                </wps:wsp>
              </ns1465:graphicData>
            </ns1465:graphic>
          </wp:anchor>
        </w:drawing>
      </w:r>
      <w:r>
        <w:drawing>
          <wp:anchor distT="0" distB="0" distL="0" distR="0" simplePos="0" relativeHeight="25165897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734" name="Text Box 734"/>
            <wp:cNvGraphicFramePr>
              <ns1466:graphicFrameLocks xmlns:ns1466="http://schemas.openxmlformats.org/drawingml/2006/main" noChangeAspect="0"/>
            </wp:cNvGraphicFramePr>
            <ns1467:graphic xmlns:ns1467="http://schemas.openxmlformats.org/drawingml/2006/main">
              <ns1467:graphicData uri="http://schemas.microsoft.com/office/word/2010/wordprocessingShape">
                <wps:wsp>
                  <wps:cNvSpPr txBox="1"/>
                  <wps:spPr>
                    <ns1467:xfrm>
                      <ns1467:off x="0" y="0"/>
                      <ns1467:ext cx="4572000" cy="190500"/>
                    </ns1467:xfrm>
                    <ns1467:prstGeom prst="rect">
                      <ns1467:avLst/>
                    </ns1467:prstGeom>
                    <ns1467:noFill/>
                    <ns1467:ln w="13970">
                      <ns1467:noFill/>
                    </ns1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7:spAutoFit/>
                  </wps:bodyPr>
                </wps:wsp>
              </ns1467:graphicData>
            </ns1467:graphic>
          </wp:anchor>
        </w:drawing>
      </w:r>
      <w:r>
        <w:drawing>
          <wp:anchor distT="0" distB="0" distL="0" distR="0" simplePos="0" relativeHeight="251658975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735" name="Text Box 735"/>
            <wp:cNvGraphicFramePr>
              <ns1468:graphicFrameLocks xmlns:ns1468="http://schemas.openxmlformats.org/drawingml/2006/main" noChangeAspect="0"/>
            </wp:cNvGraphicFramePr>
            <ns1469:graphic xmlns:ns1469="http://schemas.openxmlformats.org/drawingml/2006/main">
              <ns1469:graphicData uri="http://schemas.microsoft.com/office/word/2010/wordprocessingShape">
                <wps:wsp>
                  <wps:cNvSpPr txBox="1"/>
                  <wps:spPr>
                    <ns1469:xfrm>
                      <ns1469:off x="0" y="0"/>
                      <ns1469:ext cx="3619500" cy="190500"/>
                    </ns1469:xfrm>
                    <ns1469:prstGeom prst="rect">
                      <ns1469:avLst/>
                    </ns1469:prstGeom>
                    <ns1469:noFill/>
                    <ns1469:ln w="13970">
                      <ns1469:noFill/>
                    </ns146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9:spAutoFit/>
                  </wps:bodyPr>
                </wps:wsp>
              </ns1469:graphicData>
            </ns1469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11  |  SENARAI TUGASAN</w:t>
      </w:r>
      <w:r>
        <w:rPr>
          <w:rFonts w:ascii="Arial" w:hAnsi="Arial"/>
          <w:color w:val="5F5F5F"/>
          <w:sz w:val="16"/>
        </w:rPr>
        <w:t xml:space="preserve">    Modul: Tugasan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8976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736" name="Rectangle 736"/>
            <wp:cNvGraphicFramePr>
              <ns1470:graphicFrameLocks xmlns:ns1470="http://schemas.openxmlformats.org/drawingml/2006/main" noChangeAspect="0"/>
            </wp:cNvGraphicFramePr>
            <ns1471:graphic xmlns:ns1471="http://schemas.openxmlformats.org/drawingml/2006/main">
              <ns1471:graphicData uri="http://schemas.microsoft.com/office/word/2010/wordprocessingShape">
                <wps:wsp>
                  <wps:cNvSpPr/>
                  <wps:spPr>
                    <ns1471:xfrm>
                      <ns1471:off x="0" y="0"/>
                      <ns1471:ext cx="4800600" cy="2743200"/>
                    </ns1471:xfrm>
                    <ns1471:prstGeom prst="rect">
                      <ns1471:avLst/>
                    </ns1471:prstGeom>
                    <ns1471:solidFill>
                      <ns1471:srgbClr val="FFFFFF"/>
                    </ns1471:solidFill>
                    <ns1471:ln w="13970">
                      <ns1471:solidFill>
                        <ns1471:srgbClr val="333333"/>
                      </ns1471:solidFill>
                    </ns1471:ln>
                  </wps:spPr>
                  <wps:bodyPr rot="0">
                    <ns1471:spAutoFit/>
                  </wps:bodyPr>
                </wps:wsp>
              </ns1471:graphicData>
            </ns1471:graphic>
          </wp:anchor>
        </w:drawing>
      </w:r>
      <w:r>
        <w:drawing>
          <wp:anchor distT="0" distB="0" distL="0" distR="0" simplePos="0" relativeHeight="251658977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737" name="Oval 737"/>
            <wp:cNvGraphicFramePr>
              <ns1472:graphicFrameLocks xmlns:ns1472="http://schemas.openxmlformats.org/drawingml/2006/main" noChangeAspect="0"/>
            </wp:cNvGraphicFramePr>
            <ns1473:graphic xmlns:ns1473="http://schemas.openxmlformats.org/drawingml/2006/main">
              <ns1473:graphicData uri="http://schemas.microsoft.com/office/word/2010/wordprocessingShape">
                <wps:wsp>
                  <wps:cNvSpPr txBox="1"/>
                  <wps:spPr>
                    <ns1473:xfrm>
                      <ns1473:off x="0" y="0"/>
                      <ns1473:ext cx="304800" cy="304800"/>
                    </ns1473:xfrm>
                    <ns1473:prstGeom prst="ellipse">
                      <ns1473:avLst/>
                    </ns1473:prstGeom>
                    <ns1473:solidFill>
                      <ns1473:srgbClr val="FFFFFF"/>
                    </ns1473:solidFill>
                    <ns1473:ln w="13970">
                      <ns1473:solidFill>
                        <ns1473:srgbClr val="222222"/>
                      </ns1473:solidFill>
                    </ns14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73:spAutoFit/>
                  </wps:bodyPr>
                </wps:wsp>
              </ns1473:graphicData>
            </ns1473:graphic>
          </wp:anchor>
        </w:drawing>
      </w:r>
      <w:r>
        <w:drawing>
          <wp:anchor distT="0" distB="0" distL="0" distR="0" simplePos="0" relativeHeight="251658978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738" name="Text Box 738"/>
            <wp:cNvGraphicFramePr>
              <ns1474:graphicFrameLocks xmlns:ns1474="http://schemas.openxmlformats.org/drawingml/2006/main" noChangeAspect="0"/>
            </wp:cNvGraphicFramePr>
            <ns1475:graphic xmlns:ns1475="http://schemas.openxmlformats.org/drawingml/2006/main">
              <ns1475:graphicData uri="http://schemas.microsoft.com/office/word/2010/wordprocessingShape">
                <wps:wsp>
                  <wps:cNvSpPr txBox="1"/>
                  <wps:spPr>
                    <ns1475:xfrm>
                      <ns1475:off x="0" y="0"/>
                      <ns1475:ext cx="4127500" cy="304800"/>
                    </ns1475:xfrm>
                    <ns1475:prstGeom prst="rect">
                      <ns1475:avLst/>
                    </ns1475:prstGeom>
                    <ns1475:noFill/>
                    <ns1475:ln w="13970">
                      <ns1475:noFill/>
                    </ns1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75:spAutoFit/>
                  </wps:bodyPr>
                </wps:wsp>
              </ns1475:graphicData>
            </ns1475:graphic>
          </wp:anchor>
        </w:drawing>
      </w:r>
      <w:r>
        <w:drawing>
          <wp:anchor distT="0" distB="0" distL="0" distR="0" simplePos="0" relativeHeight="251658979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739" name="Rectangle 739"/>
            <wp:cNvGraphicFramePr>
              <ns1476:graphicFrameLocks xmlns:ns1476="http://schemas.openxmlformats.org/drawingml/2006/main" noChangeAspect="0"/>
            </wp:cNvGraphicFramePr>
            <ns1477:graphic xmlns:ns1477="http://schemas.openxmlformats.org/drawingml/2006/main">
              <ns1477:graphicData uri="http://schemas.microsoft.com/office/word/2010/wordprocessingShape">
                <wps:wsp>
                  <wps:cNvSpPr/>
                  <wps:spPr>
                    <ns1477:xfrm>
                      <ns1477:off x="0" y="0"/>
                      <ns1477:ext cx="4800600" cy="2743200"/>
                    </ns1477:xfrm>
                    <ns1477:prstGeom prst="rect">
                      <ns1477:avLst/>
                    </ns1477:prstGeom>
                    <ns1477:solidFill>
                      <ns1477:srgbClr val="FFFFFF"/>
                    </ns1477:solidFill>
                    <ns1477:ln w="13970">
                      <ns1477:solidFill>
                        <ns1477:srgbClr val="333333"/>
                      </ns1477:solidFill>
                    </ns1477:ln>
                  </wps:spPr>
                  <wps:bodyPr rot="0">
                    <ns1477:spAutoFit/>
                  </wps:bodyPr>
                </wps:wsp>
              </ns1477:graphicData>
            </ns1477:graphic>
          </wp:anchor>
        </w:drawing>
      </w:r>
      <w:r>
        <w:drawing>
          <wp:anchor distT="0" distB="0" distL="0" distR="0" simplePos="0" relativeHeight="251658980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740" name="Oval 740"/>
            <wp:cNvGraphicFramePr>
              <ns1478:graphicFrameLocks xmlns:ns1478="http://schemas.openxmlformats.org/drawingml/2006/main" noChangeAspect="0"/>
            </wp:cNvGraphicFramePr>
            <ns1479:graphic xmlns:ns1479="http://schemas.openxmlformats.org/drawingml/2006/main">
              <ns1479:graphicData uri="http://schemas.microsoft.com/office/word/2010/wordprocessingShape">
                <wps:wsp>
                  <wps:cNvSpPr txBox="1"/>
                  <wps:spPr>
                    <ns1479:xfrm>
                      <ns1479:off x="0" y="0"/>
                      <ns1479:ext cx="304800" cy="304800"/>
                    </ns1479:xfrm>
                    <ns1479:prstGeom prst="ellipse">
                      <ns1479:avLst/>
                    </ns1479:prstGeom>
                    <ns1479:solidFill>
                      <ns1479:srgbClr val="FFFFFF"/>
                    </ns1479:solidFill>
                    <ns1479:ln w="13970">
                      <ns1479:solidFill>
                        <ns1479:srgbClr val="222222"/>
                      </ns1479:solidFill>
                    </ns1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79:spAutoFit/>
                  </wps:bodyPr>
                </wps:wsp>
              </ns1479:graphicData>
            </ns1479:graphic>
          </wp:anchor>
        </w:drawing>
      </w:r>
      <w:r>
        <w:drawing>
          <wp:anchor distT="0" distB="0" distL="0" distR="0" simplePos="0" relativeHeight="25165898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741" name="Text Box 741"/>
            <wp:cNvGraphicFramePr>
              <ns1480:graphicFrameLocks xmlns:ns1480="http://schemas.openxmlformats.org/drawingml/2006/main" noChangeAspect="0"/>
            </wp:cNvGraphicFramePr>
            <ns1481:graphic xmlns:ns1481="http://schemas.openxmlformats.org/drawingml/2006/main">
              <ns1481:graphicData uri="http://schemas.microsoft.com/office/word/2010/wordprocessingShape">
                <wps:wsp>
                  <wps:cNvSpPr txBox="1"/>
                  <wps:spPr>
                    <ns1481:xfrm>
                      <ns1481:off x="0" y="0"/>
                      <ns1481:ext cx="4127500" cy="304800"/>
                    </ns1481:xfrm>
                    <ns1481:prstGeom prst="rect">
                      <ns1481:avLst/>
                    </ns1481:prstGeom>
                    <ns1481:noFill/>
                    <ns1481:ln w="13970">
                      <ns1481:noFill/>
                    </ns1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81:spAutoFit/>
                  </wps:bodyPr>
                </wps:wsp>
              </ns1481:graphicData>
            </ns1481:graphic>
          </wp:anchor>
        </w:drawing>
      </w:r>
      <w:r>
        <w:drawing>
          <wp:anchor distT="0" distB="0" distL="0" distR="0" simplePos="0" relativeHeight="251658982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742" name="Rectangle 742"/>
            <wp:cNvGraphicFramePr>
              <ns1482:graphicFrameLocks xmlns:ns1482="http://schemas.openxmlformats.org/drawingml/2006/main" noChangeAspect="0"/>
            </wp:cNvGraphicFramePr>
            <ns1483:graphic xmlns:ns1483="http://schemas.openxmlformats.org/drawingml/2006/main">
              <ns1483:graphicData uri="http://schemas.microsoft.com/office/word/2010/wordprocessingShape">
                <wps:wsp>
                  <wps:cNvSpPr/>
                  <wps:spPr>
                    <ns1483:xfrm>
                      <ns1483:off x="0" y="0"/>
                      <ns1483:ext cx="4800600" cy="2743200"/>
                    </ns1483:xfrm>
                    <ns1483:prstGeom prst="rect">
                      <ns1483:avLst/>
                    </ns1483:prstGeom>
                    <ns1483:solidFill>
                      <ns1483:srgbClr val="FFFFFF"/>
                    </ns1483:solidFill>
                    <ns1483:ln w="13970">
                      <ns1483:solidFill>
                        <ns1483:srgbClr val="333333"/>
                      </ns1483:solidFill>
                    </ns1483:ln>
                  </wps:spPr>
                  <wps:bodyPr rot="0">
                    <ns1483:spAutoFit/>
                  </wps:bodyPr>
                </wps:wsp>
              </ns1483:graphicData>
            </ns1483:graphic>
          </wp:anchor>
        </w:drawing>
      </w:r>
      <w:r>
        <w:drawing>
          <wp:anchor distT="0" distB="0" distL="0" distR="0" simplePos="0" relativeHeight="251658983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743" name="Oval 743"/>
            <wp:cNvGraphicFramePr>
              <ns1484:graphicFrameLocks xmlns:ns1484="http://schemas.openxmlformats.org/drawingml/2006/main" noChangeAspect="0"/>
            </wp:cNvGraphicFramePr>
            <ns1485:graphic xmlns:ns1485="http://schemas.openxmlformats.org/drawingml/2006/main">
              <ns1485:graphicData uri="http://schemas.microsoft.com/office/word/2010/wordprocessingShape">
                <wps:wsp>
                  <wps:cNvSpPr txBox="1"/>
                  <wps:spPr>
                    <ns1485:xfrm>
                      <ns1485:off x="0" y="0"/>
                      <ns1485:ext cx="304800" cy="304800"/>
                    </ns1485:xfrm>
                    <ns1485:prstGeom prst="ellipse">
                      <ns1485:avLst/>
                    </ns1485:prstGeom>
                    <ns1485:solidFill>
                      <ns1485:srgbClr val="FFFFFF"/>
                    </ns1485:solidFill>
                    <ns1485:ln w="13970">
                      <ns1485:solidFill>
                        <ns1485:srgbClr val="222222"/>
                      </ns1485:solidFill>
                    </ns14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85:spAutoFit/>
                  </wps:bodyPr>
                </wps:wsp>
              </ns1485:graphicData>
            </ns1485:graphic>
          </wp:anchor>
        </w:drawing>
      </w:r>
      <w:r>
        <w:drawing>
          <wp:anchor distT="0" distB="0" distL="0" distR="0" simplePos="0" relativeHeight="25165898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744" name="Text Box 744"/>
            <wp:cNvGraphicFramePr>
              <ns1486:graphicFrameLocks xmlns:ns1486="http://schemas.openxmlformats.org/drawingml/2006/main" noChangeAspect="0"/>
            </wp:cNvGraphicFramePr>
            <ns1487:graphic xmlns:ns1487="http://schemas.openxmlformats.org/drawingml/2006/main">
              <ns1487:graphicData uri="http://schemas.microsoft.com/office/word/2010/wordprocessingShape">
                <wps:wsp>
                  <wps:cNvSpPr txBox="1"/>
                  <wps:spPr>
                    <ns1487:xfrm>
                      <ns1487:off x="0" y="0"/>
                      <ns1487:ext cx="4127500" cy="304800"/>
                    </ns1487:xfrm>
                    <ns1487:prstGeom prst="rect">
                      <ns1487:avLst/>
                    </ns1487:prstGeom>
                    <ns1487:noFill/>
                    <ns1487:ln w="13970">
                      <ns1487:noFill/>
                    </ns1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87:spAutoFit/>
                  </wps:bodyPr>
                </wps:wsp>
              </ns1487:graphicData>
            </ns1487:graphic>
          </wp:anchor>
        </w:drawing>
      </w:r>
      <w:r>
        <w:drawing>
          <wp:anchor distT="0" distB="0" distL="0" distR="0" simplePos="0" relativeHeight="251658985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745" name="Rectangle 745"/>
            <wp:cNvGraphicFramePr>
              <ns1488:graphicFrameLocks xmlns:ns1488="http://schemas.openxmlformats.org/drawingml/2006/main" noChangeAspect="0"/>
            </wp:cNvGraphicFramePr>
            <ns1489:graphic xmlns:ns1489="http://schemas.openxmlformats.org/drawingml/2006/main">
              <ns1489:graphicData uri="http://schemas.microsoft.com/office/word/2010/wordprocessingShape">
                <wps:wsp>
                  <wps:cNvSpPr/>
                  <wps:spPr>
                    <ns1489:xfrm>
                      <ns1489:off x="0" y="0"/>
                      <ns1489:ext cx="4800600" cy="2743200"/>
                    </ns1489:xfrm>
                    <ns1489:prstGeom prst="rect">
                      <ns1489:avLst/>
                    </ns1489:prstGeom>
                    <ns1489:solidFill>
                      <ns1489:srgbClr val="FFFFFF"/>
                    </ns1489:solidFill>
                    <ns1489:ln w="13970">
                      <ns1489:solidFill>
                        <ns1489:srgbClr val="333333"/>
                      </ns1489:solidFill>
                    </ns1489:ln>
                  </wps:spPr>
                  <wps:bodyPr rot="0">
                    <ns1489:spAutoFit/>
                  </wps:bodyPr>
                </wps:wsp>
              </ns1489:graphicData>
            </ns1489:graphic>
          </wp:anchor>
        </w:drawing>
      </w:r>
      <w:r>
        <w:drawing>
          <wp:anchor distT="0" distB="0" distL="0" distR="0" simplePos="0" relativeHeight="251658986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746" name="Oval 746"/>
            <wp:cNvGraphicFramePr>
              <ns1490:graphicFrameLocks xmlns:ns1490="http://schemas.openxmlformats.org/drawingml/2006/main" noChangeAspect="0"/>
            </wp:cNvGraphicFramePr>
            <ns1491:graphic xmlns:ns1491="http://schemas.openxmlformats.org/drawingml/2006/main">
              <ns1491:graphicData uri="http://schemas.microsoft.com/office/word/2010/wordprocessingShape">
                <wps:wsp>
                  <wps:cNvSpPr txBox="1"/>
                  <wps:spPr>
                    <ns1491:xfrm>
                      <ns1491:off x="0" y="0"/>
                      <ns1491:ext cx="304800" cy="304800"/>
                    </ns1491:xfrm>
                    <ns1491:prstGeom prst="ellipse">
                      <ns1491:avLst/>
                    </ns1491:prstGeom>
                    <ns1491:solidFill>
                      <ns1491:srgbClr val="FFFFFF"/>
                    </ns1491:solidFill>
                    <ns1491:ln w="13970">
                      <ns1491:solidFill>
                        <ns1491:srgbClr val="222222"/>
                      </ns1491:solidFill>
                    </ns14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1:spAutoFit/>
                  </wps:bodyPr>
                </wps:wsp>
              </ns1491:graphicData>
            </ns1491:graphic>
          </wp:anchor>
        </w:drawing>
      </w:r>
      <w:r>
        <w:drawing>
          <wp:anchor distT="0" distB="0" distL="0" distR="0" simplePos="0" relativeHeight="25165898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747" name="Text Box 747"/>
            <wp:cNvGraphicFramePr>
              <ns1492:graphicFrameLocks xmlns:ns1492="http://schemas.openxmlformats.org/drawingml/2006/main" noChangeAspect="0"/>
            </wp:cNvGraphicFramePr>
            <ns1493:graphic xmlns:ns1493="http://schemas.openxmlformats.org/drawingml/2006/main">
              <ns1493:graphicData uri="http://schemas.microsoft.com/office/word/2010/wordprocessingShape">
                <wps:wsp>
                  <wps:cNvSpPr txBox="1"/>
                  <wps:spPr>
                    <ns1493:xfrm>
                      <ns1493:off x="0" y="0"/>
                      <ns1493:ext cx="4127500" cy="304800"/>
                    </ns1493:xfrm>
                    <ns1493:prstGeom prst="rect">
                      <ns1493:avLst/>
                    </ns1493:prstGeom>
                    <ns1493:noFill/>
                    <ns1493:ln w="13970">
                      <ns1493:noFill/>
                    </ns14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3:spAutoFit/>
                  </wps:bodyPr>
                </wps:wsp>
              </ns1493:graphicData>
            </ns1493:graphic>
          </wp:anchor>
        </w:drawing>
      </w:r>
      <w:r>
        <w:drawing>
          <wp:anchor distT="0" distB="0" distL="0" distR="0" simplePos="0" relativeHeight="25165898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748" name="Rounded Rectangle 748"/>
            <wp:cNvGraphicFramePr>
              <ns1494:graphicFrameLocks xmlns:ns1494="http://schemas.openxmlformats.org/drawingml/2006/main" noChangeAspect="0"/>
            </wp:cNvGraphicFramePr>
            <ns1495:graphic xmlns:ns1495="http://schemas.openxmlformats.org/drawingml/2006/main">
              <ns1495:graphicData uri="http://schemas.microsoft.com/office/word/2010/wordprocessingShape">
                <wps:wsp>
                  <wps:cNvSpPr/>
                  <wps:spPr>
                    <ns1495:xfrm>
                      <ns1495:off x="0" y="0"/>
                      <ns1495:ext cx="4368800" cy="2006600"/>
                    </ns1495:xfrm>
                    <ns1495:prstGeom prst="roundRect">
                      <ns1495:avLst/>
                    </ns1495:prstGeom>
                    <ns1495:solidFill>
                      <ns1495:srgbClr val="FFFFFF"/>
                    </ns1495:solidFill>
                    <ns1495:ln w="13970">
                      <ns1495:solidFill>
                        <ns1495:srgbClr val="444444"/>
                      </ns1495:solidFill>
                    </ns1495:ln>
                  </wps:spPr>
                  <wps:bodyPr rot="0">
                    <ns1495:spAutoFit/>
                  </wps:bodyPr>
                </wps:wsp>
              </ns1495:graphicData>
            </ns1495:graphic>
          </wp:anchor>
        </w:drawing>
      </w:r>
      <w:r>
        <w:drawing>
          <wp:anchor distT="0" distB="0" distL="0" distR="0" simplePos="0" relativeHeight="25165898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749" name="Line 749"/>
            <wp:cNvGraphicFramePr>
              <ns1496:graphicFrameLocks xmlns:ns1496="http://schemas.openxmlformats.org/drawingml/2006/main" noChangeAspect="0"/>
            </wp:cNvGraphicFramePr>
            <ns1497:graphic xmlns:ns1497="http://schemas.openxmlformats.org/drawingml/2006/main">
              <ns1497:graphicData uri="http://schemas.microsoft.com/office/word/2010/wordprocessingShape">
                <wps:wsp>
                  <wps:cNvSpPr/>
                  <wps:spPr>
                    <ns1497:xfrm>
                      <ns1497:off x="0" y="0"/>
                      <ns1497:ext cx="4368800" cy="12700"/>
                    </ns1497:xfrm>
                    <ns1497:prstGeom prst="line">
                      <ns1497:avLst/>
                    </ns1497:prstGeom>
                    <ns1497:noFill/>
                    <ns1497:ln w="16510">
                      <ns1497:solidFill>
                        <ns1497:srgbClr val="333333"/>
                      </ns1497:solidFill>
                    </ns1497:ln>
                  </wps:spPr>
                  <wps:bodyPr rot="0">
                    <ns1497:spAutoFit/>
                  </wps:bodyPr>
                </wps:wsp>
              </ns1497:graphicData>
            </ns1497:graphic>
          </wp:anchor>
        </w:drawing>
      </w:r>
      <w:r>
        <w:drawing>
          <wp:anchor distT="0" distB="0" distL="0" distR="0" simplePos="0" relativeHeight="25165899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50" name="Oval 750"/>
            <wp:cNvGraphicFramePr>
              <ns1498:graphicFrameLocks xmlns:ns1498="http://schemas.openxmlformats.org/drawingml/2006/main" noChangeAspect="0"/>
            </wp:cNvGraphicFramePr>
            <ns1499:graphic xmlns:ns1499="http://schemas.openxmlformats.org/drawingml/2006/main">
              <ns1499:graphicData uri="http://schemas.microsoft.com/office/word/2010/wordprocessingShape">
                <wps:wsp>
                  <wps:cNvSpPr/>
                  <wps:spPr>
                    <ns1499:xfrm>
                      <ns1499:off x="0" y="0"/>
                      <ns1499:ext cx="88900" cy="88900"/>
                    </ns1499:xfrm>
                    <ns1499:prstGeom prst="ellipse">
                      <ns1499:avLst/>
                    </ns1499:prstGeom>
                    <ns1499:solidFill>
                      <ns1499:srgbClr val="FFFFFF"/>
                    </ns1499:solidFill>
                    <ns1499:ln w="13970">
                      <ns1499:solidFill>
                        <ns1499:srgbClr val="666666"/>
                      </ns1499:solidFill>
                    </ns1499:ln>
                  </wps:spPr>
                  <wps:bodyPr rot="0">
                    <ns1499:spAutoFit/>
                  </wps:bodyPr>
                </wps:wsp>
              </ns1499:graphicData>
            </ns1499:graphic>
          </wp:anchor>
        </w:drawing>
      </w:r>
      <w:r>
        <w:drawing>
          <wp:anchor distT="0" distB="0" distL="0" distR="0" simplePos="0" relativeHeight="25165899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51" name="Oval 751"/>
            <wp:cNvGraphicFramePr>
              <ns1500:graphicFrameLocks xmlns:ns1500="http://schemas.openxmlformats.org/drawingml/2006/main" noChangeAspect="0"/>
            </wp:cNvGraphicFramePr>
            <ns1501:graphic xmlns:ns1501="http://schemas.openxmlformats.org/drawingml/2006/main">
              <ns1501:graphicData uri="http://schemas.microsoft.com/office/word/2010/wordprocessingShape">
                <wps:wsp>
                  <wps:cNvSpPr/>
                  <wps:spPr>
                    <ns1501:xfrm>
                      <ns1501:off x="0" y="0"/>
                      <ns1501:ext cx="88900" cy="88900"/>
                    </ns1501:xfrm>
                    <ns1501:prstGeom prst="ellipse">
                      <ns1501:avLst/>
                    </ns1501:prstGeom>
                    <ns1501:solidFill>
                      <ns1501:srgbClr val="FFFFFF"/>
                    </ns1501:solidFill>
                    <ns1501:ln w="13970">
                      <ns1501:solidFill>
                        <ns1501:srgbClr val="666666"/>
                      </ns1501:solidFill>
                    </ns1501:ln>
                  </wps:spPr>
                  <wps:bodyPr rot="0">
                    <ns1501:spAutoFit/>
                  </wps:bodyPr>
                </wps:wsp>
              </ns1501:graphicData>
            </ns1501:graphic>
          </wp:anchor>
        </w:drawing>
      </w:r>
      <w:r>
        <w:drawing>
          <wp:anchor distT="0" distB="0" distL="0" distR="0" simplePos="0" relativeHeight="25165899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52" name="Oval 752"/>
            <wp:cNvGraphicFramePr>
              <ns1502:graphicFrameLocks xmlns:ns1502="http://schemas.openxmlformats.org/drawingml/2006/main" noChangeAspect="0"/>
            </wp:cNvGraphicFramePr>
            <ns1503:graphic xmlns:ns1503="http://schemas.openxmlformats.org/drawingml/2006/main">
              <ns1503:graphicData uri="http://schemas.microsoft.com/office/word/2010/wordprocessingShape">
                <wps:wsp>
                  <wps:cNvSpPr/>
                  <wps:spPr>
                    <ns1503:xfrm>
                      <ns1503:off x="0" y="0"/>
                      <ns1503:ext cx="88900" cy="88900"/>
                    </ns1503:xfrm>
                    <ns1503:prstGeom prst="ellipse">
                      <ns1503:avLst/>
                    </ns1503:prstGeom>
                    <ns1503:solidFill>
                      <ns1503:srgbClr val="FFFFFF"/>
                    </ns1503:solidFill>
                    <ns1503:ln w="13970">
                      <ns1503:solidFill>
                        <ns1503:srgbClr val="666666"/>
                      </ns1503:solidFill>
                    </ns1503:ln>
                  </wps:spPr>
                  <wps:bodyPr rot="0">
                    <ns1503:spAutoFit/>
                  </wps:bodyPr>
                </wps:wsp>
              </ns1503:graphicData>
            </ns1503:graphic>
          </wp:anchor>
        </w:drawing>
      </w:r>
      <w:r>
        <w:drawing>
          <wp:anchor distT="0" distB="0" distL="0" distR="0" simplePos="0" relativeHeight="251658993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753" name="Text Box 753"/>
            <wp:cNvGraphicFramePr>
              <ns1504:graphicFrameLocks xmlns:ns1504="http://schemas.openxmlformats.org/drawingml/2006/main" noChangeAspect="0"/>
            </wp:cNvGraphicFramePr>
            <ns1505:graphic xmlns:ns1505="http://schemas.openxmlformats.org/drawingml/2006/main">
              <ns1505:graphicData uri="http://schemas.microsoft.com/office/word/2010/wordprocessingShape">
                <wps:wsp>
                  <wps:cNvSpPr txBox="1"/>
                  <wps:spPr>
                    <ns1505:xfrm>
                      <ns1505:off x="0" y="0"/>
                      <ns1505:ext cx="3632200" cy="177800"/>
                    </ns1505:xfrm>
                    <ns1505:prstGeom prst="rect">
                      <ns1505:avLst/>
                    </ns1505:prstGeom>
                    <ns1505:noFill/>
                    <ns1505:ln w="13970">
                      <ns1505:noFill/>
                    </ns15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5:spAutoFit/>
                  </wps:bodyPr>
                </wps:wsp>
              </ns1505:graphicData>
            </ns1505:graphic>
          </wp:anchor>
        </w:drawing>
      </w:r>
      <w:r>
        <w:drawing>
          <wp:anchor distT="0" distB="0" distL="0" distR="0" simplePos="0" relativeHeight="251658994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754" name="Rectangle 754"/>
            <wp:cNvGraphicFramePr>
              <ns1506:graphicFrameLocks xmlns:ns1506="http://schemas.openxmlformats.org/drawingml/2006/main" noChangeAspect="0"/>
            </wp:cNvGraphicFramePr>
            <ns1507:graphic xmlns:ns1507="http://schemas.openxmlformats.org/drawingml/2006/main">
              <ns1507:graphicData uri="http://schemas.microsoft.com/office/word/2010/wordprocessingShape">
                <wps:wsp>
                  <wps:cNvSpPr txBox="1"/>
                  <wps:spPr>
                    <ns1507:xfrm>
                      <ns1507:off x="0" y="0"/>
                      <ns1507:ext cx="736600" cy="1600200"/>
                    </ns1507:xfrm>
                    <ns1507:prstGeom prst="rect">
                      <ns1507:avLst/>
                    </ns1507:prstGeom>
                    <ns1507:solidFill>
                      <ns1507:srgbClr val="F2F2F2"/>
                    </ns1507:solidFill>
                    <ns1507:ln w="13970">
                      <ns1507:solidFill>
                        <ns1507:srgbClr val="777777"/>
                      </ns1507:solidFill>
                    </ns15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7:spAutoFit/>
                  </wps:bodyPr>
                </wps:wsp>
              </ns1507:graphicData>
            </ns1507:graphic>
          </wp:anchor>
        </w:drawing>
      </w:r>
      <w:r>
        <w:drawing>
          <wp:anchor distT="0" distB="0" distL="0" distR="0" simplePos="0" relativeHeight="251658995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755" name="Text Box 755"/>
            <wp:cNvGraphicFramePr>
              <ns1508:graphicFrameLocks xmlns:ns1508="http://schemas.openxmlformats.org/drawingml/2006/main" noChangeAspect="0"/>
            </wp:cNvGraphicFramePr>
            <ns1509:graphic xmlns:ns1509="http://schemas.openxmlformats.org/drawingml/2006/main">
              <ns1509:graphicData uri="http://schemas.microsoft.com/office/word/2010/wordprocessingShape">
                <wps:wsp>
                  <wps:cNvSpPr txBox="1"/>
                  <wps:spPr>
                    <ns1509:xfrm>
                      <ns1509:off x="0" y="0"/>
                      <ns1509:ext cx="3302000" cy="215900"/>
                    </ns1509:xfrm>
                    <ns1509:prstGeom prst="rect">
                      <ns1509:avLst/>
                    </ns1509:prstGeom>
                    <ns1509:noFill/>
                    <ns1509:ln w="13970">
                      <ns1509:noFill/>
                    </ns15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9:spAutoFit/>
                  </wps:bodyPr>
                </wps:wsp>
              </ns1509:graphicData>
            </ns1509:graphic>
          </wp:anchor>
        </w:drawing>
      </w:r>
      <w:r>
        <w:drawing>
          <wp:anchor distT="0" distB="0" distL="0" distR="0" simplePos="0" relativeHeight="251658996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756" name="Text Box 756"/>
            <wp:cNvGraphicFramePr>
              <ns1510:graphicFrameLocks xmlns:ns1510="http://schemas.openxmlformats.org/drawingml/2006/main" noChangeAspect="0"/>
            </wp:cNvGraphicFramePr>
            <ns1511:graphic xmlns:ns1511="http://schemas.openxmlformats.org/drawingml/2006/main">
              <ns1511:graphicData uri="http://schemas.microsoft.com/office/word/2010/wordprocessingShape">
                <wps:wsp>
                  <wps:cNvSpPr txBox="1"/>
                  <wps:spPr>
                    <ns1511:xfrm>
                      <ns1511:off x="0" y="0"/>
                      <ns1511:ext cx="1206500" cy="152400"/>
                    </ns1511:xfrm>
                    <ns1511:prstGeom prst="rect">
                      <ns1511:avLst/>
                    </ns1511:prstGeom>
                    <ns1511:noFill/>
                    <ns1511:ln w="13970">
                      <ns1511:noFill/>
                    </ns15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1:spAutoFit/>
                  </wps:bodyPr>
                </wps:wsp>
              </ns1511:graphicData>
            </ns1511:graphic>
          </wp:anchor>
        </w:drawing>
      </w:r>
      <w:r>
        <w:drawing>
          <wp:anchor distT="0" distB="0" distL="0" distR="0" simplePos="0" relativeHeight="251658997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757" name="Rounded Rectangle 757"/>
            <wp:cNvGraphicFramePr>
              <ns1512:graphicFrameLocks xmlns:ns1512="http://schemas.openxmlformats.org/drawingml/2006/main" noChangeAspect="0"/>
            </wp:cNvGraphicFramePr>
            <ns1513:graphic xmlns:ns1513="http://schemas.openxmlformats.org/drawingml/2006/main">
              <ns1513:graphicData uri="http://schemas.microsoft.com/office/word/2010/wordprocessingShape">
                <wps:wsp>
                  <wps:cNvSpPr txBox="1"/>
                  <wps:spPr>
                    <ns1513:xfrm>
                      <ns1513:off x="0" y="0"/>
                      <ns1513:ext cx="1930400" cy="228600"/>
                    </ns1513:xfrm>
                    <ns1513:prstGeom prst="roundRect">
                      <ns1513:avLst/>
                    </ns1513:prstGeom>
                    <ns1513:solidFill>
                      <ns1513:srgbClr val="FFFFFF"/>
                    </ns1513:solidFill>
                    <ns1513:ln w="13970">
                      <ns1513:solidFill>
                        <ns1513:srgbClr val="666666"/>
                      </ns1513:solidFill>
                    </ns1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3:spAutoFit/>
                  </wps:bodyPr>
                </wps:wsp>
              </ns1513:graphicData>
            </ns1513:graphic>
          </wp:anchor>
        </w:drawing>
      </w:r>
      <w:r>
        <w:drawing>
          <wp:anchor distT="0" distB="0" distL="0" distR="0" simplePos="0" relativeHeight="251658998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758" name="Text Box 758"/>
            <wp:cNvGraphicFramePr>
              <ns1514:graphicFrameLocks xmlns:ns1514="http://schemas.openxmlformats.org/drawingml/2006/main" noChangeAspect="0"/>
            </wp:cNvGraphicFramePr>
            <ns1515:graphic xmlns:ns1515="http://schemas.openxmlformats.org/drawingml/2006/main">
              <ns1515:graphicData uri="http://schemas.microsoft.com/office/word/2010/wordprocessingShape">
                <wps:wsp>
                  <wps:cNvSpPr txBox="1"/>
                  <wps:spPr>
                    <ns1515:xfrm>
                      <ns1515:off x="0" y="0"/>
                      <ns1515:ext cx="1206500" cy="152400"/>
                    </ns1515:xfrm>
                    <ns1515:prstGeom prst="rect">
                      <ns1515:avLst/>
                    </ns1515:prstGeom>
                    <ns1515:noFill/>
                    <ns1515:ln w="13970">
                      <ns1515:noFill/>
                    </ns1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5:spAutoFit/>
                  </wps:bodyPr>
                </wps:wsp>
              </ns1515:graphicData>
            </ns1515:graphic>
          </wp:anchor>
        </w:drawing>
      </w:r>
      <w:r>
        <w:drawing>
          <wp:anchor distT="0" distB="0" distL="0" distR="0" simplePos="0" relativeHeight="251658999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759" name="Rounded Rectangle 759"/>
            <wp:cNvGraphicFramePr>
              <ns1516:graphicFrameLocks xmlns:ns1516="http://schemas.openxmlformats.org/drawingml/2006/main" noChangeAspect="0"/>
            </wp:cNvGraphicFramePr>
            <ns1517:graphic xmlns:ns1517="http://schemas.openxmlformats.org/drawingml/2006/main">
              <ns1517:graphicData uri="http://schemas.microsoft.com/office/word/2010/wordprocessingShape">
                <wps:wsp>
                  <wps:cNvSpPr txBox="1"/>
                  <wps:spPr>
                    <ns1517:xfrm>
                      <ns1517:off x="0" y="0"/>
                      <ns1517:ext cx="1930400" cy="228600"/>
                    </ns1517:xfrm>
                    <ns1517:prstGeom prst="roundRect">
                      <ns1517:avLst/>
                    </ns1517:prstGeom>
                    <ns1517:solidFill>
                      <ns1517:srgbClr val="FFFFFF"/>
                    </ns1517:solidFill>
                    <ns1517:ln w="13970">
                      <ns1517:solidFill>
                        <ns1517:srgbClr val="666666"/>
                      </ns1517:solidFill>
                    </ns15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7:spAutoFit/>
                  </wps:bodyPr>
                </wps:wsp>
              </ns1517:graphicData>
            </ns1517:graphic>
          </wp:anchor>
        </w:drawing>
      </w:r>
      <w:r>
        <w:drawing>
          <wp:anchor distT="0" distB="0" distL="0" distR="0" simplePos="0" relativeHeight="251659000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760" name="Rounded Rectangle 760"/>
            <wp:cNvGraphicFramePr>
              <ns1518:graphicFrameLocks xmlns:ns1518="http://schemas.openxmlformats.org/drawingml/2006/main" noChangeAspect="0"/>
            </wp:cNvGraphicFramePr>
            <ns1519:graphic xmlns:ns1519="http://schemas.openxmlformats.org/drawingml/2006/main">
              <ns1519:graphicData uri="http://schemas.microsoft.com/office/word/2010/wordprocessingShape">
                <wps:wsp>
                  <wps:cNvSpPr txBox="1"/>
                  <wps:spPr>
                    <ns1519:xfrm>
                      <ns1519:off x="0" y="0"/>
                      <ns1519:ext cx="1333500" cy="254000"/>
                    </ns1519:xfrm>
                    <ns1519:prstGeom prst="roundRect">
                      <ns1519:avLst/>
                    </ns1519:prstGeom>
                    <ns1519:solidFill>
                      <ns1519:srgbClr val="333333"/>
                    </ns1519:solidFill>
                    <ns1519:ln w="13970">
                      <ns1519:solidFill>
                        <ns1519:srgbClr val="333333"/>
                      </ns1519:solidFill>
                    </ns15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TAPIS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9:spAutoFit/>
                  </wps:bodyPr>
                </wps:wsp>
              </ns1519:graphicData>
            </ns1519:graphic>
          </wp:anchor>
        </w:drawing>
      </w:r>
      <w:r>
        <w:drawing>
          <wp:anchor distT="0" distB="0" distL="0" distR="0" simplePos="0" relativeHeight="25165900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761" name="Text Box 761"/>
            <wp:cNvGraphicFramePr>
              <ns1520:graphicFrameLocks xmlns:ns1520="http://schemas.openxmlformats.org/drawingml/2006/main" noChangeAspect="0"/>
            </wp:cNvGraphicFramePr>
            <ns1521:graphic xmlns:ns1521="http://schemas.openxmlformats.org/drawingml/2006/main">
              <ns1521:graphicData uri="http://schemas.microsoft.com/office/word/2010/wordprocessingShape">
                <wps:wsp>
                  <wps:cNvSpPr txBox="1"/>
                  <wps:spPr>
                    <ns1521:xfrm>
                      <ns1521:off x="0" y="0"/>
                      <ns1521:ext cx="1714500" cy="190500"/>
                    </ns1521:xfrm>
                    <ns1521:prstGeom prst="rect">
                      <ns1521:avLst/>
                    </ns1521:prstGeom>
                    <ns1521:noFill/>
                    <ns1521:ln w="13970">
                      <ns1521:noFill/>
                    </ns152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21:spAutoFit/>
                  </wps:bodyPr>
                </wps:wsp>
              </ns1521:graphicData>
            </ns1521:graphic>
          </wp:anchor>
        </w:drawing>
      </w:r>
      <w:r>
        <w:drawing>
          <wp:anchor distT="0" distB="0" distL="0" distR="0" simplePos="0" relativeHeight="25165900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762" name="Rounded Rectangle 762"/>
            <wp:cNvGraphicFramePr>
              <ns1522:graphicFrameLocks xmlns:ns1522="http://schemas.openxmlformats.org/drawingml/2006/main" noChangeAspect="0"/>
            </wp:cNvGraphicFramePr>
            <ns1523:graphic xmlns:ns1523="http://schemas.openxmlformats.org/drawingml/2006/main">
              <ns1523:graphicData uri="http://schemas.microsoft.com/office/word/2010/wordprocessingShape">
                <wps:wsp>
                  <wps:cNvSpPr/>
                  <wps:spPr>
                    <ns1523:xfrm>
                      <ns1523:off x="0" y="0"/>
                      <ns1523:ext cx="4368800" cy="2006600"/>
                    </ns1523:xfrm>
                    <ns1523:prstGeom prst="roundRect">
                      <ns1523:avLst/>
                    </ns1523:prstGeom>
                    <ns1523:solidFill>
                      <ns1523:srgbClr val="FFFFFF"/>
                    </ns1523:solidFill>
                    <ns1523:ln w="13970">
                      <ns1523:solidFill>
                        <ns1523:srgbClr val="444444"/>
                      </ns1523:solidFill>
                    </ns1523:ln>
                  </wps:spPr>
                  <wps:bodyPr rot="0">
                    <ns1523:spAutoFit/>
                  </wps:bodyPr>
                </wps:wsp>
              </ns1523:graphicData>
            </ns1523:graphic>
          </wp:anchor>
        </w:drawing>
      </w:r>
      <w:r>
        <w:drawing>
          <wp:anchor distT="0" distB="0" distL="0" distR="0" simplePos="0" relativeHeight="25165900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763" name="Line 763"/>
            <wp:cNvGraphicFramePr>
              <ns1524:graphicFrameLocks xmlns:ns1524="http://schemas.openxmlformats.org/drawingml/2006/main" noChangeAspect="0"/>
            </wp:cNvGraphicFramePr>
            <ns1525:graphic xmlns:ns1525="http://schemas.openxmlformats.org/drawingml/2006/main">
              <ns1525:graphicData uri="http://schemas.microsoft.com/office/word/2010/wordprocessingShape">
                <wps:wsp>
                  <wps:cNvSpPr/>
                  <wps:spPr>
                    <ns1525:xfrm>
                      <ns1525:off x="0" y="0"/>
                      <ns1525:ext cx="4368800" cy="12700"/>
                    </ns1525:xfrm>
                    <ns1525:prstGeom prst="line">
                      <ns1525:avLst/>
                    </ns1525:prstGeom>
                    <ns1525:noFill/>
                    <ns1525:ln w="16510">
                      <ns1525:solidFill>
                        <ns1525:srgbClr val="333333"/>
                      </ns1525:solidFill>
                    </ns1525:ln>
                  </wps:spPr>
                  <wps:bodyPr rot="0">
                    <ns1525:spAutoFit/>
                  </wps:bodyPr>
                </wps:wsp>
              </ns1525:graphicData>
            </ns1525:graphic>
          </wp:anchor>
        </w:drawing>
      </w:r>
      <w:r>
        <w:drawing>
          <wp:anchor distT="0" distB="0" distL="0" distR="0" simplePos="0" relativeHeight="251659004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64" name="Oval 764"/>
            <wp:cNvGraphicFramePr>
              <ns1526:graphicFrameLocks xmlns:ns1526="http://schemas.openxmlformats.org/drawingml/2006/main" noChangeAspect="0"/>
            </wp:cNvGraphicFramePr>
            <ns1527:graphic xmlns:ns1527="http://schemas.openxmlformats.org/drawingml/2006/main">
              <ns1527:graphicData uri="http://schemas.microsoft.com/office/word/2010/wordprocessingShape">
                <wps:wsp>
                  <wps:cNvSpPr/>
                  <wps:spPr>
                    <ns1527:xfrm>
                      <ns1527:off x="0" y="0"/>
                      <ns1527:ext cx="88900" cy="88900"/>
                    </ns1527:xfrm>
                    <ns1527:prstGeom prst="ellipse">
                      <ns1527:avLst/>
                    </ns1527:prstGeom>
                    <ns1527:solidFill>
                      <ns1527:srgbClr val="FFFFFF"/>
                    </ns1527:solidFill>
                    <ns1527:ln w="13970">
                      <ns1527:solidFill>
                        <ns1527:srgbClr val="666666"/>
                      </ns1527:solidFill>
                    </ns1527:ln>
                  </wps:spPr>
                  <wps:bodyPr rot="0">
                    <ns1527:spAutoFit/>
                  </wps:bodyPr>
                </wps:wsp>
              </ns1527:graphicData>
            </ns1527:graphic>
          </wp:anchor>
        </w:drawing>
      </w:r>
      <w:r>
        <w:drawing>
          <wp:anchor distT="0" distB="0" distL="0" distR="0" simplePos="0" relativeHeight="251659005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65" name="Oval 765"/>
            <wp:cNvGraphicFramePr>
              <ns1528:graphicFrameLocks xmlns:ns1528="http://schemas.openxmlformats.org/drawingml/2006/main" noChangeAspect="0"/>
            </wp:cNvGraphicFramePr>
            <ns1529:graphic xmlns:ns1529="http://schemas.openxmlformats.org/drawingml/2006/main">
              <ns1529:graphicData uri="http://schemas.microsoft.com/office/word/2010/wordprocessingShape">
                <wps:wsp>
                  <wps:cNvSpPr/>
                  <wps:spPr>
                    <ns1529:xfrm>
                      <ns1529:off x="0" y="0"/>
                      <ns1529:ext cx="88900" cy="88900"/>
                    </ns1529:xfrm>
                    <ns1529:prstGeom prst="ellipse">
                      <ns1529:avLst/>
                    </ns1529:prstGeom>
                    <ns1529:solidFill>
                      <ns1529:srgbClr val="FFFFFF"/>
                    </ns1529:solidFill>
                    <ns1529:ln w="13970">
                      <ns1529:solidFill>
                        <ns1529:srgbClr val="666666"/>
                      </ns1529:solidFill>
                    </ns1529:ln>
                  </wps:spPr>
                  <wps:bodyPr rot="0">
                    <ns1529:spAutoFit/>
                  </wps:bodyPr>
                </wps:wsp>
              </ns1529:graphicData>
            </ns1529:graphic>
          </wp:anchor>
        </w:drawing>
      </w:r>
      <w:r>
        <w:drawing>
          <wp:anchor distT="0" distB="0" distL="0" distR="0" simplePos="0" relativeHeight="251659006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766" name="Oval 766"/>
            <wp:cNvGraphicFramePr>
              <ns1530:graphicFrameLocks xmlns:ns1530="http://schemas.openxmlformats.org/drawingml/2006/main" noChangeAspect="0"/>
            </wp:cNvGraphicFramePr>
            <ns1531:graphic xmlns:ns1531="http://schemas.openxmlformats.org/drawingml/2006/main">
              <ns1531:graphicData uri="http://schemas.microsoft.com/office/word/2010/wordprocessingShape">
                <wps:wsp>
                  <wps:cNvSpPr/>
                  <wps:spPr>
                    <ns1531:xfrm>
                      <ns1531:off x="0" y="0"/>
                      <ns1531:ext cx="88900" cy="88900"/>
                    </ns1531:xfrm>
                    <ns1531:prstGeom prst="ellipse">
                      <ns1531:avLst/>
                    </ns1531:prstGeom>
                    <ns1531:solidFill>
                      <ns1531:srgbClr val="FFFFFF"/>
                    </ns1531:solidFill>
                    <ns1531:ln w="13970">
                      <ns1531:solidFill>
                        <ns1531:srgbClr val="666666"/>
                      </ns1531:solidFill>
                    </ns1531:ln>
                  </wps:spPr>
                  <wps:bodyPr rot="0">
                    <ns1531:spAutoFit/>
                  </wps:bodyPr>
                </wps:wsp>
              </ns1531:graphicData>
            </ns1531:graphic>
          </wp:anchor>
        </w:drawing>
      </w:r>
      <w:r>
        <w:drawing>
          <wp:anchor distT="0" distB="0" distL="0" distR="0" simplePos="0" relativeHeight="251659007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767" name="Text Box 767"/>
            <wp:cNvGraphicFramePr>
              <ns1532:graphicFrameLocks xmlns:ns1532="http://schemas.openxmlformats.org/drawingml/2006/main" noChangeAspect="0"/>
            </wp:cNvGraphicFramePr>
            <ns1533:graphic xmlns:ns1533="http://schemas.openxmlformats.org/drawingml/2006/main">
              <ns1533:graphicData uri="http://schemas.microsoft.com/office/word/2010/wordprocessingShape">
                <wps:wsp>
                  <wps:cNvSpPr txBox="1"/>
                  <wps:spPr>
                    <ns1533:xfrm>
                      <ns1533:off x="0" y="0"/>
                      <ns1533:ext cx="3632200" cy="177800"/>
                    </ns1533:xfrm>
                    <ns1533:prstGeom prst="rect">
                      <ns1533:avLst/>
                    </ns1533:prstGeom>
                    <ns1533:noFill/>
                    <ns1533:ln w="13970">
                      <ns1533:noFill/>
                    </ns1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3:spAutoFit/>
                  </wps:bodyPr>
                </wps:wsp>
              </ns1533:graphicData>
            </ns1533:graphic>
          </wp:anchor>
        </w:drawing>
      </w:r>
      <w:r>
        <w:drawing>
          <wp:anchor distT="0" distB="0" distL="0" distR="0" simplePos="0" relativeHeight="251659008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768" name="Text Box 768"/>
            <wp:cNvGraphicFramePr>
              <ns1534:graphicFrameLocks xmlns:ns1534="http://schemas.openxmlformats.org/drawingml/2006/main" noChangeAspect="0"/>
            </wp:cNvGraphicFramePr>
            <ns1535:graphic xmlns:ns1535="http://schemas.openxmlformats.org/drawingml/2006/main">
              <ns1535:graphicData uri="http://schemas.microsoft.com/office/word/2010/wordprocessingShape">
                <wps:wsp>
                  <wps:cNvSpPr txBox="1"/>
                  <wps:spPr>
                    <ns1535:xfrm>
                      <ns1535:off x="0" y="0"/>
                      <ns1535:ext cx="4064000" cy="203200"/>
                    </ns1535:xfrm>
                    <ns1535:prstGeom prst="rect">
                      <ns1535:avLst/>
                    </ns1535:prstGeom>
                    <ns1535:noFill/>
                    <ns1535:ln w="13970">
                      <ns1535:noFill/>
                    </ns15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5:spAutoFit/>
                  </wps:bodyPr>
                </wps:wsp>
              </ns1535:graphicData>
            </ns1535:graphic>
          </wp:anchor>
        </w:drawing>
      </w:r>
      <w:r>
        <w:drawing>
          <wp:anchor distT="0" distB="0" distL="0" distR="0" simplePos="0" relativeHeight="251659009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769" name="Rounded Rectangle 769"/>
            <wp:cNvGraphicFramePr>
              <ns1536:graphicFrameLocks xmlns:ns1536="http://schemas.openxmlformats.org/drawingml/2006/main" noChangeAspect="0"/>
            </wp:cNvGraphicFramePr>
            <ns1537:graphic xmlns:ns1537="http://schemas.openxmlformats.org/drawingml/2006/main">
              <ns1537:graphicData uri="http://schemas.microsoft.com/office/word/2010/wordprocessingShape">
                <wps:wsp>
                  <wps:cNvSpPr txBox="1"/>
                  <wps:spPr>
                    <ns1537:xfrm>
                      <ns1537:off x="0" y="0"/>
                      <ns1537:ext cx="939800" cy="546100"/>
                    </ns1537:xfrm>
                    <ns1537:prstGeom prst="roundRect">
                      <ns1537:avLst/>
                    </ns1537:prstGeom>
                    <ns1537:solidFill>
                      <ns1537:srgbClr val="FFFFFF"/>
                    </ns1537:solidFill>
                    <ns1537:ln w="13970">
                      <ns1537:solidFill>
                        <ns1537:srgbClr val="333333"/>
                      </ns1537:solidFill>
                    </ns15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7:spAutoFit/>
                  </wps:bodyPr>
                </wps:wsp>
              </ns1537:graphicData>
            </ns1537:graphic>
          </wp:anchor>
        </w:drawing>
      </w:r>
      <w:r>
        <w:drawing>
          <wp:anchor distT="0" distB="0" distL="0" distR="0" simplePos="0" relativeHeight="251659010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770" name="Rounded Rectangle 770"/>
            <wp:cNvGraphicFramePr>
              <ns1538:graphicFrameLocks xmlns:ns1538="http://schemas.openxmlformats.org/drawingml/2006/main" noChangeAspect="0"/>
            </wp:cNvGraphicFramePr>
            <ns1539:graphic xmlns:ns1539="http://schemas.openxmlformats.org/drawingml/2006/main">
              <ns1539:graphicData uri="http://schemas.microsoft.com/office/word/2010/wordprocessingShape">
                <wps:wsp>
                  <wps:cNvSpPr txBox="1"/>
                  <wps:spPr>
                    <ns1539:xfrm>
                      <ns1539:off x="0" y="0"/>
                      <ns1539:ext cx="939800" cy="546100"/>
                    </ns1539:xfrm>
                    <ns1539:prstGeom prst="roundRect">
                      <ns1539:avLst/>
                    </ns1539:prstGeom>
                    <ns1539:solidFill>
                      <ns1539:srgbClr val="FFFFFF"/>
                    </ns1539:solidFill>
                    <ns1539:ln w="13970">
                      <ns1539:solidFill>
                        <ns1539:srgbClr val="333333"/>
                      </ns1539:solidFill>
                    </ns15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9:spAutoFit/>
                  </wps:bodyPr>
                </wps:wsp>
              </ns1539:graphicData>
            </ns1539:graphic>
          </wp:anchor>
        </w:drawing>
      </w:r>
      <w:r>
        <w:drawing>
          <wp:anchor distT="0" distB="0" distL="0" distR="0" simplePos="0" relativeHeight="251659011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771" name="Rounded Rectangle 771"/>
            <wp:cNvGraphicFramePr>
              <ns1540:graphicFrameLocks xmlns:ns1540="http://schemas.openxmlformats.org/drawingml/2006/main" noChangeAspect="0"/>
            </wp:cNvGraphicFramePr>
            <ns1541:graphic xmlns:ns1541="http://schemas.openxmlformats.org/drawingml/2006/main">
              <ns1541:graphicData uri="http://schemas.microsoft.com/office/word/2010/wordprocessingShape">
                <wps:wsp>
                  <wps:cNvSpPr txBox="1"/>
                  <wps:spPr>
                    <ns1541:xfrm>
                      <ns1541:off x="0" y="0"/>
                      <ns1541:ext cx="939800" cy="546100"/>
                    </ns1541:xfrm>
                    <ns1541:prstGeom prst="roundRect">
                      <ns1541:avLst/>
                    </ns1541:prstGeom>
                    <ns1541:solidFill>
                      <ns1541:srgbClr val="FFFFFF"/>
                    </ns1541:solidFill>
                    <ns1541:ln w="13970">
                      <ns1541:solidFill>
                        <ns1541:srgbClr val="333333"/>
                      </ns1541:solidFill>
                    </ns1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41:spAutoFit/>
                  </wps:bodyPr>
                </wps:wsp>
              </ns1541:graphicData>
            </ns1541:graphic>
          </wp:anchor>
        </w:drawing>
      </w:r>
      <w:r>
        <w:drawing>
          <wp:anchor distT="0" distB="0" distL="0" distR="0" simplePos="0" relativeHeight="251659012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772" name="Arrow 772"/>
            <wp:cNvGraphicFramePr>
              <ns1542:graphicFrameLocks xmlns:ns1542="http://schemas.openxmlformats.org/drawingml/2006/main" noChangeAspect="0"/>
            </wp:cNvGraphicFramePr>
            <ns1543:graphic xmlns:ns1543="http://schemas.openxmlformats.org/drawingml/2006/main">
              <ns1543:graphicData uri="http://schemas.microsoft.com/office/word/2010/wordprocessingShape">
                <wps:wsp>
                  <wps:cNvSpPr/>
                  <wps:spPr>
                    <ns1543:xfrm>
                      <ns1543:off x="0" y="0"/>
                      <ns1543:ext cx="368300" cy="12700"/>
                    </ns1543:xfrm>
                    <ns1543:prstGeom prst="line">
                      <ns1543:avLst/>
                    </ns1543:prstGeom>
                    <ns1543:noFill/>
                    <ns1543:ln w="16510">
                      <ns1543:solidFill>
                        <ns1543:srgbClr val="333333"/>
                      </ns1543:solidFill>
                      <ns1543:tailEnd type="triangle" w="med" len="med"/>
                    </ns1543:ln>
                  </wps:spPr>
                  <wps:bodyPr rot="0">
                    <ns1543:spAutoFit/>
                  </wps:bodyPr>
                </wps:wsp>
              </ns1543:graphicData>
            </ns1543:graphic>
          </wp:anchor>
        </w:drawing>
      </w:r>
      <w:r>
        <w:drawing>
          <wp:anchor distT="0" distB="0" distL="0" distR="0" simplePos="0" relativeHeight="251659013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773" name="Arrow 773"/>
            <wp:cNvGraphicFramePr>
              <ns1544:graphicFrameLocks xmlns:ns1544="http://schemas.openxmlformats.org/drawingml/2006/main" noChangeAspect="0"/>
            </wp:cNvGraphicFramePr>
            <ns1545:graphic xmlns:ns1545="http://schemas.openxmlformats.org/drawingml/2006/main">
              <ns1545:graphicData uri="http://schemas.microsoft.com/office/word/2010/wordprocessingShape">
                <wps:wsp>
                  <wps:cNvSpPr/>
                  <wps:spPr>
                    <ns1545:xfrm>
                      <ns1545:off x="0" y="0"/>
                      <ns1545:ext cx="368300" cy="12700"/>
                    </ns1545:xfrm>
                    <ns1545:prstGeom prst="line">
                      <ns1545:avLst/>
                    </ns1545:prstGeom>
                    <ns1545:noFill/>
                    <ns1545:ln w="16510">
                      <ns1545:solidFill>
                        <ns1545:srgbClr val="333333"/>
                      </ns1545:solidFill>
                      <ns1545:tailEnd type="triangle" w="med" len="med"/>
                    </ns1545:ln>
                  </wps:spPr>
                  <wps:bodyPr rot="0">
                    <ns1545:spAutoFit/>
                  </wps:bodyPr>
                </wps:wsp>
              </ns1545:graphicData>
            </ns1545:graphic>
          </wp:anchor>
        </w:drawing>
      </w:r>
      <w:r>
        <w:drawing>
          <wp:anchor distT="0" distB="0" distL="0" distR="0" simplePos="0" relativeHeight="251659014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774" name="Text Box 774"/>
            <wp:cNvGraphicFramePr>
              <ns1546:graphicFrameLocks xmlns:ns1546="http://schemas.openxmlformats.org/drawingml/2006/main" noChangeAspect="0"/>
            </wp:cNvGraphicFramePr>
            <ns1547:graphic xmlns:ns1547="http://schemas.openxmlformats.org/drawingml/2006/main">
              <ns1547:graphicData uri="http://schemas.microsoft.com/office/word/2010/wordprocessingShape">
                <wps:wsp>
                  <wps:cNvSpPr txBox="1"/>
                  <wps:spPr>
                    <ns1547:xfrm>
                      <ns1547:off x="0" y="0"/>
                      <ns1547:ext cx="3987800" cy="304800"/>
                    </ns1547:xfrm>
                    <ns1547:prstGeom prst="rect">
                      <ns1547:avLst/>
                    </ns1547:prstGeom>
                    <ns1547:noFill/>
                    <ns1547:ln w="13970">
                      <ns1547:noFill/>
                    </ns15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Susun ikut tarikh akhir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47:spAutoFit/>
                  </wps:bodyPr>
                </wps:wsp>
              </ns1547:graphicData>
            </ns1547:graphic>
          </wp:anchor>
        </w:drawing>
      </w:r>
      <w:r>
        <w:drawing>
          <wp:anchor distT="0" distB="0" distL="0" distR="0" simplePos="0" relativeHeight="25165901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775" name="Rounded Rectangle 775"/>
            <wp:cNvGraphicFramePr>
              <ns1548:graphicFrameLocks xmlns:ns1548="http://schemas.openxmlformats.org/drawingml/2006/main" noChangeAspect="0"/>
            </wp:cNvGraphicFramePr>
            <ns1549:graphic xmlns:ns1549="http://schemas.openxmlformats.org/drawingml/2006/main">
              <ns1549:graphicData uri="http://schemas.microsoft.com/office/word/2010/wordprocessingShape">
                <wps:wsp>
                  <wps:cNvSpPr/>
                  <wps:spPr>
                    <ns1549:xfrm>
                      <ns1549:off x="0" y="0"/>
                      <ns1549:ext cx="4368800" cy="2082800"/>
                    </ns1549:xfrm>
                    <ns1549:prstGeom prst="roundRect">
                      <ns1549:avLst/>
                    </ns1549:prstGeom>
                    <ns1549:solidFill>
                      <ns1549:srgbClr val="FFFFFF"/>
                    </ns1549:solidFill>
                    <ns1549:ln w="13970">
                      <ns1549:solidFill>
                        <ns1549:srgbClr val="444444"/>
                      </ns1549:solidFill>
                    </ns1549:ln>
                  </wps:spPr>
                  <wps:bodyPr rot="0">
                    <ns1549:spAutoFit/>
                  </wps:bodyPr>
                </wps:wsp>
              </ns1549:graphicData>
            </ns1549:graphic>
          </wp:anchor>
        </w:drawing>
      </w:r>
      <w:r>
        <w:drawing>
          <wp:anchor distT="0" distB="0" distL="0" distR="0" simplePos="0" relativeHeight="25165901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776" name="Line 776"/>
            <wp:cNvGraphicFramePr>
              <ns1550:graphicFrameLocks xmlns:ns1550="http://schemas.openxmlformats.org/drawingml/2006/main" noChangeAspect="0"/>
            </wp:cNvGraphicFramePr>
            <ns1551:graphic xmlns:ns1551="http://schemas.openxmlformats.org/drawingml/2006/main">
              <ns1551:graphicData uri="http://schemas.microsoft.com/office/word/2010/wordprocessingShape">
                <wps:wsp>
                  <wps:cNvSpPr/>
                  <wps:spPr>
                    <ns1551:xfrm>
                      <ns1551:off x="0" y="0"/>
                      <ns1551:ext cx="4368800" cy="12700"/>
                    </ns1551:xfrm>
                    <ns1551:prstGeom prst="line">
                      <ns1551:avLst/>
                    </ns1551:prstGeom>
                    <ns1551:noFill/>
                    <ns1551:ln w="16510">
                      <ns1551:solidFill>
                        <ns1551:srgbClr val="333333"/>
                      </ns1551:solidFill>
                    </ns1551:ln>
                  </wps:spPr>
                  <wps:bodyPr rot="0">
                    <ns1551:spAutoFit/>
                  </wps:bodyPr>
                </wps:wsp>
              </ns1551:graphicData>
            </ns1551:graphic>
          </wp:anchor>
        </w:drawing>
      </w:r>
      <w:r>
        <w:drawing>
          <wp:anchor distT="0" distB="0" distL="0" distR="0" simplePos="0" relativeHeight="251659017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77" name="Oval 777"/>
            <wp:cNvGraphicFramePr>
              <ns1552:graphicFrameLocks xmlns:ns1552="http://schemas.openxmlformats.org/drawingml/2006/main" noChangeAspect="0"/>
            </wp:cNvGraphicFramePr>
            <ns1553:graphic xmlns:ns1553="http://schemas.openxmlformats.org/drawingml/2006/main">
              <ns1553:graphicData uri="http://schemas.microsoft.com/office/word/2010/wordprocessingShape">
                <wps:wsp>
                  <wps:cNvSpPr/>
                  <wps:spPr>
                    <ns1553:xfrm>
                      <ns1553:off x="0" y="0"/>
                      <ns1553:ext cx="88900" cy="88900"/>
                    </ns1553:xfrm>
                    <ns1553:prstGeom prst="ellipse">
                      <ns1553:avLst/>
                    </ns1553:prstGeom>
                    <ns1553:solidFill>
                      <ns1553:srgbClr val="FFFFFF"/>
                    </ns1553:solidFill>
                    <ns1553:ln w="13970">
                      <ns1553:solidFill>
                        <ns1553:srgbClr val="666666"/>
                      </ns1553:solidFill>
                    </ns1553:ln>
                  </wps:spPr>
                  <wps:bodyPr rot="0">
                    <ns1553:spAutoFit/>
                  </wps:bodyPr>
                </wps:wsp>
              </ns1553:graphicData>
            </ns1553:graphic>
          </wp:anchor>
        </w:drawing>
      </w:r>
      <w:r>
        <w:drawing>
          <wp:anchor distT="0" distB="0" distL="0" distR="0" simplePos="0" relativeHeight="251659018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78" name="Oval 778"/>
            <wp:cNvGraphicFramePr>
              <ns1554:graphicFrameLocks xmlns:ns1554="http://schemas.openxmlformats.org/drawingml/2006/main" noChangeAspect="0"/>
            </wp:cNvGraphicFramePr>
            <ns1555:graphic xmlns:ns1555="http://schemas.openxmlformats.org/drawingml/2006/main">
              <ns1555:graphicData uri="http://schemas.microsoft.com/office/word/2010/wordprocessingShape">
                <wps:wsp>
                  <wps:cNvSpPr/>
                  <wps:spPr>
                    <ns1555:xfrm>
                      <ns1555:off x="0" y="0"/>
                      <ns1555:ext cx="88900" cy="88900"/>
                    </ns1555:xfrm>
                    <ns1555:prstGeom prst="ellipse">
                      <ns1555:avLst/>
                    </ns1555:prstGeom>
                    <ns1555:solidFill>
                      <ns1555:srgbClr val="FFFFFF"/>
                    </ns1555:solidFill>
                    <ns1555:ln w="13970">
                      <ns1555:solidFill>
                        <ns1555:srgbClr val="666666"/>
                      </ns1555:solidFill>
                    </ns1555:ln>
                  </wps:spPr>
                  <wps:bodyPr rot="0">
                    <ns1555:spAutoFit/>
                  </wps:bodyPr>
                </wps:wsp>
              </ns1555:graphicData>
            </ns1555:graphic>
          </wp:anchor>
        </w:drawing>
      </w:r>
      <w:r>
        <w:drawing>
          <wp:anchor distT="0" distB="0" distL="0" distR="0" simplePos="0" relativeHeight="251659019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79" name="Oval 779"/>
            <wp:cNvGraphicFramePr>
              <ns1556:graphicFrameLocks xmlns:ns1556="http://schemas.openxmlformats.org/drawingml/2006/main" noChangeAspect="0"/>
            </wp:cNvGraphicFramePr>
            <ns1557:graphic xmlns:ns1557="http://schemas.openxmlformats.org/drawingml/2006/main">
              <ns1557:graphicData uri="http://schemas.microsoft.com/office/word/2010/wordprocessingShape">
                <wps:wsp>
                  <wps:cNvSpPr/>
                  <wps:spPr>
                    <ns1557:xfrm>
                      <ns1557:off x="0" y="0"/>
                      <ns1557:ext cx="88900" cy="88900"/>
                    </ns1557:xfrm>
                    <ns1557:prstGeom prst="ellipse">
                      <ns1557:avLst/>
                    </ns1557:prstGeom>
                    <ns1557:solidFill>
                      <ns1557:srgbClr val="FFFFFF"/>
                    </ns1557:solidFill>
                    <ns1557:ln w="13970">
                      <ns1557:solidFill>
                        <ns1557:srgbClr val="666666"/>
                      </ns1557:solidFill>
                    </ns1557:ln>
                  </wps:spPr>
                  <wps:bodyPr rot="0">
                    <ns1557:spAutoFit/>
                  </wps:bodyPr>
                </wps:wsp>
              </ns1557:graphicData>
            </ns1557:graphic>
          </wp:anchor>
        </w:drawing>
      </w:r>
      <w:r>
        <w:drawing>
          <wp:anchor distT="0" distB="0" distL="0" distR="0" simplePos="0" relativeHeight="25165902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780" name="Text Box 780"/>
            <wp:cNvGraphicFramePr>
              <ns1558:graphicFrameLocks xmlns:ns1558="http://schemas.openxmlformats.org/drawingml/2006/main" noChangeAspect="0"/>
            </wp:cNvGraphicFramePr>
            <ns1559:graphic xmlns:ns1559="http://schemas.openxmlformats.org/drawingml/2006/main">
              <ns1559:graphicData uri="http://schemas.microsoft.com/office/word/2010/wordprocessingShape">
                <wps:wsp>
                  <wps:cNvSpPr txBox="1"/>
                  <wps:spPr>
                    <ns1559:xfrm>
                      <ns1559:off x="0" y="0"/>
                      <ns1559:ext cx="3632200" cy="177800"/>
                    </ns1559:xfrm>
                    <ns1559:prstGeom prst="rect">
                      <ns1559:avLst/>
                    </ns1559:prstGeom>
                    <ns1559:noFill/>
                    <ns1559:ln w="13970">
                      <ns1559:noFill/>
                    </ns15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59:spAutoFit/>
                  </wps:bodyPr>
                </wps:wsp>
              </ns1559:graphicData>
            </ns1559:graphic>
          </wp:anchor>
        </w:drawing>
      </w:r>
      <w:r>
        <w:drawing>
          <wp:anchor distT="0" distB="0" distL="0" distR="0" simplePos="0" relativeHeight="25165902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781" name="Rounded Rectangle 781"/>
            <wp:cNvGraphicFramePr>
              <ns1560:graphicFrameLocks xmlns:ns1560="http://schemas.openxmlformats.org/drawingml/2006/main" noChangeAspect="0"/>
            </wp:cNvGraphicFramePr>
            <ns1561:graphic xmlns:ns1561="http://schemas.openxmlformats.org/drawingml/2006/main">
              <ns1561:graphicData uri="http://schemas.microsoft.com/office/word/2010/wordprocessingShape">
                <wps:wsp>
                  <wps:cNvSpPr/>
                  <wps:spPr>
                    <ns1561:xfrm>
                      <ns1561:off x="0" y="0"/>
                      <ns1561:ext cx="4064000" cy="228600"/>
                    </ns1561:xfrm>
                    <ns1561:prstGeom prst="roundRect">
                      <ns1561:avLst/>
                    </ns1561:prstGeom>
                    <ns1561:solidFill>
                      <ns1561:srgbClr val="F8F8F8"/>
                    </ns1561:solidFill>
                    <ns1561:ln w="13970">
                      <ns1561:solidFill>
                        <ns1561:srgbClr val="BBBBBB"/>
                      </ns1561:solidFill>
                      <ns1561:prstDash val="dash"/>
                    </ns1561:ln>
                  </wps:spPr>
                  <wps:bodyPr rot="0">
                    <ns1561:spAutoFit/>
                  </wps:bodyPr>
                </wps:wsp>
              </ns1561:graphicData>
            </ns1561:graphic>
          </wp:anchor>
        </w:drawing>
      </w:r>
      <w:r>
        <w:drawing>
          <wp:anchor distT="0" distB="0" distL="0" distR="0" simplePos="0" relativeHeight="25165902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782" name="Rounded Rectangle 782"/>
            <wp:cNvGraphicFramePr>
              <ns1562:graphicFrameLocks xmlns:ns1562="http://schemas.openxmlformats.org/drawingml/2006/main" noChangeAspect="0"/>
            </wp:cNvGraphicFramePr>
            <ns1563:graphic xmlns:ns1563="http://schemas.openxmlformats.org/drawingml/2006/main">
              <ns1563:graphicData uri="http://schemas.microsoft.com/office/word/2010/wordprocessingShape">
                <wps:wsp>
                  <wps:cNvSpPr/>
                  <wps:spPr>
                    <ns1563:xfrm>
                      <ns1563:off x="0" y="0"/>
                      <ns1563:ext cx="4064000" cy="228600"/>
                    </ns1563:xfrm>
                    <ns1563:prstGeom prst="roundRect">
                      <ns1563:avLst/>
                    </ns1563:prstGeom>
                    <ns1563:solidFill>
                      <ns1563:srgbClr val="F8F8F8"/>
                    </ns1563:solidFill>
                    <ns1563:ln w="13970">
                      <ns1563:solidFill>
                        <ns1563:srgbClr val="BBBBBB"/>
                      </ns1563:solidFill>
                      <ns1563:prstDash val="dash"/>
                    </ns1563:ln>
                  </wps:spPr>
                  <wps:bodyPr rot="0">
                    <ns1563:spAutoFit/>
                  </wps:bodyPr>
                </wps:wsp>
              </ns1563:graphicData>
            </ns1563:graphic>
          </wp:anchor>
        </w:drawing>
      </w:r>
      <w:r>
        <w:drawing>
          <wp:anchor distT="0" distB="0" distL="0" distR="0" simplePos="0" relativeHeight="25165902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783" name="Rounded Rectangle 783"/>
            <wp:cNvGraphicFramePr>
              <ns1564:graphicFrameLocks xmlns:ns1564="http://schemas.openxmlformats.org/drawingml/2006/main" noChangeAspect="0"/>
            </wp:cNvGraphicFramePr>
            <ns1565:graphic xmlns:ns1565="http://schemas.openxmlformats.org/drawingml/2006/main">
              <ns1565:graphicData uri="http://schemas.microsoft.com/office/word/2010/wordprocessingShape">
                <wps:wsp>
                  <wps:cNvSpPr/>
                  <wps:spPr>
                    <ns1565:xfrm>
                      <ns1565:off x="0" y="0"/>
                      <ns1565:ext cx="4064000" cy="228600"/>
                    </ns1565:xfrm>
                    <ns1565:prstGeom prst="roundRect">
                      <ns1565:avLst/>
                    </ns1565:prstGeom>
                    <ns1565:solidFill>
                      <ns1565:srgbClr val="F8F8F8"/>
                    </ns1565:solidFill>
                    <ns1565:ln w="13970">
                      <ns1565:solidFill>
                        <ns1565:srgbClr val="BBBBBB"/>
                      </ns1565:solidFill>
                      <ns1565:prstDash val="dash"/>
                    </ns1565:ln>
                  </wps:spPr>
                  <wps:bodyPr rot="0">
                    <ns1565:spAutoFit/>
                  </wps:bodyPr>
                </wps:wsp>
              </ns1565:graphicData>
            </ns1565:graphic>
          </wp:anchor>
        </w:drawing>
      </w:r>
      <w:r>
        <w:drawing>
          <wp:anchor distT="0" distB="0" distL="0" distR="0" simplePos="0" relativeHeight="251659024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784" name="Rounded Rectangle 784"/>
            <wp:cNvGraphicFramePr>
              <ns1566:graphicFrameLocks xmlns:ns1566="http://schemas.openxmlformats.org/drawingml/2006/main" noChangeAspect="0"/>
            </wp:cNvGraphicFramePr>
            <ns1567:graphic xmlns:ns1567="http://schemas.openxmlformats.org/drawingml/2006/main">
              <ns1567:graphicData uri="http://schemas.microsoft.com/office/word/2010/wordprocessingShape">
                <wps:wsp>
                  <wps:cNvSpPr/>
                  <wps:spPr>
                    <ns1567:xfrm>
                      <ns1567:off x="0" y="0"/>
                      <ns1567:ext cx="2971800" cy="1155700"/>
                    </ns1567:xfrm>
                    <ns1567:prstGeom prst="roundRect">
                      <ns1567:avLst/>
                    </ns1567:prstGeom>
                    <ns1567:solidFill>
                      <ns1567:srgbClr val="FFFFFF"/>
                    </ns1567:solidFill>
                    <ns1567:ln w="13970">
                      <ns1567:solidFill>
                        <ns1567:srgbClr val="222222"/>
                      </ns1567:solidFill>
                    </ns1567:ln>
                  </wps:spPr>
                  <wps:bodyPr rot="0">
                    <ns1567:spAutoFit/>
                  </wps:bodyPr>
                </wps:wsp>
              </ns1567:graphicData>
            </ns1567:graphic>
          </wp:anchor>
        </w:drawing>
      </w:r>
      <w:r>
        <w:drawing>
          <wp:anchor distT="0" distB="0" distL="0" distR="0" simplePos="0" relativeHeight="25165902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785" name="Text Box 785"/>
            <wp:cNvGraphicFramePr>
              <ns1568:graphicFrameLocks xmlns:ns1568="http://schemas.openxmlformats.org/drawingml/2006/main" noChangeAspect="0"/>
            </wp:cNvGraphicFramePr>
            <ns1569:graphic xmlns:ns1569="http://schemas.openxmlformats.org/drawingml/2006/main">
              <ns1569:graphicData uri="http://schemas.microsoft.com/office/word/2010/wordprocessingShape">
                <wps:wsp>
                  <wps:cNvSpPr txBox="1"/>
                  <wps:spPr>
                    <ns1569:xfrm>
                      <ns1569:off x="0" y="0"/>
                      <ns1569:ext cx="2641600" cy="215900"/>
                    </ns1569:xfrm>
                    <ns1569:prstGeom prst="rect">
                      <ns1569:avLst/>
                    </ns1569:prstGeom>
                    <ns1569:noFill/>
                    <ns1569:ln w="13970">
                      <ns1569:noFill/>
                    </ns1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69:spAutoFit/>
                  </wps:bodyPr>
                </wps:wsp>
              </ns1569:graphicData>
            </ns1569:graphic>
          </wp:anchor>
        </w:drawing>
      </w:r>
      <w:r>
        <w:drawing>
          <wp:anchor distT="0" distB="0" distL="0" distR="0" simplePos="0" relativeHeight="251659026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786" name="Text Box 786"/>
            <wp:cNvGraphicFramePr>
              <ns1570:graphicFrameLocks xmlns:ns1570="http://schemas.openxmlformats.org/drawingml/2006/main" noChangeAspect="0"/>
            </wp:cNvGraphicFramePr>
            <ns1571:graphic xmlns:ns1571="http://schemas.openxmlformats.org/drawingml/2006/main">
              <ns1571:graphicData uri="http://schemas.microsoft.com/office/word/2010/wordprocessingShape">
                <wps:wsp>
                  <wps:cNvSpPr txBox="1"/>
                  <wps:spPr>
                    <ns1571:xfrm>
                      <ns1571:off x="0" y="0"/>
                      <ns1571:ext cx="2641600" cy="393700"/>
                    </ns1571:xfrm>
                    <ns1571:prstGeom prst="rect">
                      <ns1571:avLst/>
                    </ns1571:prstGeom>
                    <ns1571:noFill/>
                    <ns1571:ln w="13970">
                      <ns1571:noFill/>
                    </ns15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Tarikh akhir hari ini!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1:spAutoFit/>
                  </wps:bodyPr>
                </wps:wsp>
              </ns1571:graphicData>
            </ns1571:graphic>
          </wp:anchor>
        </w:drawing>
      </w:r>
      <w:r>
        <w:drawing>
          <wp:anchor distT="0" distB="0" distL="0" distR="0" simplePos="0" relativeHeight="251659027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787" name="Rounded Rectangle 787"/>
            <wp:cNvGraphicFramePr>
              <ns1572:graphicFrameLocks xmlns:ns1572="http://schemas.openxmlformats.org/drawingml/2006/main" noChangeAspect="0"/>
            </wp:cNvGraphicFramePr>
            <ns1573:graphic xmlns:ns1573="http://schemas.openxmlformats.org/drawingml/2006/main">
              <ns1573:graphicData uri="http://schemas.microsoft.com/office/word/2010/wordprocessingShape">
                <wps:wsp>
                  <wps:cNvSpPr txBox="1"/>
                  <wps:spPr>
                    <ns1573:xfrm>
                      <ns1573:off x="0" y="0"/>
                      <ns1573:ext cx="787400" cy="254000"/>
                    </ns1573:xfrm>
                    <ns1573:prstGeom prst="roundRect">
                      <ns1573:avLst/>
                    </ns1573:prstGeom>
                    <ns1573:solidFill>
                      <ns1573:srgbClr val="333333"/>
                    </ns1573:solidFill>
                    <ns1573:ln w="13970">
                      <ns1573:solidFill>
                        <ns1573:srgbClr val="333333"/>
                      </ns1573:solidFill>
                    </ns15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3:spAutoFit/>
                  </wps:bodyPr>
                </wps:wsp>
              </ns1573:graphicData>
            </ns1573:graphic>
          </wp:anchor>
        </w:drawing>
      </w:r>
      <w:r>
        <w:drawing>
          <wp:anchor distT="0" distB="0" distL="0" distR="0" simplePos="0" relativeHeight="251659028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788" name="Text Box 788"/>
            <wp:cNvGraphicFramePr>
              <ns1574:graphicFrameLocks xmlns:ns1574="http://schemas.openxmlformats.org/drawingml/2006/main" noChangeAspect="0"/>
            </wp:cNvGraphicFramePr>
            <ns1575:graphic xmlns:ns1575="http://schemas.openxmlformats.org/drawingml/2006/main">
              <ns1575:graphicData uri="http://schemas.microsoft.com/office/word/2010/wordprocessingShape">
                <wps:wsp>
                  <wps:cNvSpPr txBox="1"/>
                  <wps:spPr>
                    <ns1575:xfrm>
                      <ns1575:off x="0" y="0"/>
                      <ns1575:ext cx="2159000" cy="190500"/>
                    </ns1575:xfrm>
                    <ns1575:prstGeom prst="rect">
                      <ns1575:avLst/>
                    </ns1575:prstGeom>
                    <ns1575:noFill/>
                    <ns1575:ln w="13970">
                      <ns1575:noFill/>
                    </ns15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5:spAutoFit/>
                  </wps:bodyPr>
                </wps:wsp>
              </ns1575:graphicData>
            </ns1575:graphic>
          </wp:anchor>
        </w:drawing>
      </w:r>
      <w:r>
        <w:drawing>
          <wp:anchor distT="0" distB="0" distL="0" distR="0" simplePos="0" relativeHeight="25165902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789" name="Rounded Rectangle 789"/>
            <wp:cNvGraphicFramePr>
              <ns1576:graphicFrameLocks xmlns:ns1576="http://schemas.openxmlformats.org/drawingml/2006/main" noChangeAspect="0"/>
            </wp:cNvGraphicFramePr>
            <ns1577:graphic xmlns:ns1577="http://schemas.openxmlformats.org/drawingml/2006/main">
              <ns1577:graphicData uri="http://schemas.microsoft.com/office/word/2010/wordprocessingShape">
                <wps:wsp>
                  <wps:cNvSpPr/>
                  <wps:spPr>
                    <ns1577:xfrm>
                      <ns1577:off x="0" y="0"/>
                      <ns1577:ext cx="4368800" cy="2082800"/>
                    </ns1577:xfrm>
                    <ns1577:prstGeom prst="roundRect">
                      <ns1577:avLst/>
                    </ns1577:prstGeom>
                    <ns1577:solidFill>
                      <ns1577:srgbClr val="FFFFFF"/>
                    </ns1577:solidFill>
                    <ns1577:ln w="13970">
                      <ns1577:solidFill>
                        <ns1577:srgbClr val="444444"/>
                      </ns1577:solidFill>
                    </ns1577:ln>
                  </wps:spPr>
                  <wps:bodyPr rot="0">
                    <ns1577:spAutoFit/>
                  </wps:bodyPr>
                </wps:wsp>
              </ns1577:graphicData>
            </ns1577:graphic>
          </wp:anchor>
        </w:drawing>
      </w:r>
      <w:r>
        <w:drawing>
          <wp:anchor distT="0" distB="0" distL="0" distR="0" simplePos="0" relativeHeight="25165903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790" name="Line 790"/>
            <wp:cNvGraphicFramePr>
              <ns1578:graphicFrameLocks xmlns:ns1578="http://schemas.openxmlformats.org/drawingml/2006/main" noChangeAspect="0"/>
            </wp:cNvGraphicFramePr>
            <ns1579:graphic xmlns:ns1579="http://schemas.openxmlformats.org/drawingml/2006/main">
              <ns1579:graphicData uri="http://schemas.microsoft.com/office/word/2010/wordprocessingShape">
                <wps:wsp>
                  <wps:cNvSpPr/>
                  <wps:spPr>
                    <ns1579:xfrm>
                      <ns1579:off x="0" y="0"/>
                      <ns1579:ext cx="4368800" cy="12700"/>
                    </ns1579:xfrm>
                    <ns1579:prstGeom prst="line">
                      <ns1579:avLst/>
                    </ns1579:prstGeom>
                    <ns1579:noFill/>
                    <ns1579:ln w="16510">
                      <ns1579:solidFill>
                        <ns1579:srgbClr val="333333"/>
                      </ns1579:solidFill>
                    </ns1579:ln>
                  </wps:spPr>
                  <wps:bodyPr rot="0">
                    <ns1579:spAutoFit/>
                  </wps:bodyPr>
                </wps:wsp>
              </ns1579:graphicData>
            </ns1579:graphic>
          </wp:anchor>
        </w:drawing>
      </w:r>
      <w:r>
        <w:drawing>
          <wp:anchor distT="0" distB="0" distL="0" distR="0" simplePos="0" relativeHeight="251659031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91" name="Oval 791"/>
            <wp:cNvGraphicFramePr>
              <ns1580:graphicFrameLocks xmlns:ns1580="http://schemas.openxmlformats.org/drawingml/2006/main" noChangeAspect="0"/>
            </wp:cNvGraphicFramePr>
            <ns1581:graphic xmlns:ns1581="http://schemas.openxmlformats.org/drawingml/2006/main">
              <ns1581:graphicData uri="http://schemas.microsoft.com/office/word/2010/wordprocessingShape">
                <wps:wsp>
                  <wps:cNvSpPr/>
                  <wps:spPr>
                    <ns1581:xfrm>
                      <ns1581:off x="0" y="0"/>
                      <ns1581:ext cx="88900" cy="88900"/>
                    </ns1581:xfrm>
                    <ns1581:prstGeom prst="ellipse">
                      <ns1581:avLst/>
                    </ns1581:prstGeom>
                    <ns1581:solidFill>
                      <ns1581:srgbClr val="FFFFFF"/>
                    </ns1581:solidFill>
                    <ns1581:ln w="13970">
                      <ns1581:solidFill>
                        <ns1581:srgbClr val="666666"/>
                      </ns1581:solidFill>
                    </ns1581:ln>
                  </wps:spPr>
                  <wps:bodyPr rot="0">
                    <ns1581:spAutoFit/>
                  </wps:bodyPr>
                </wps:wsp>
              </ns1581:graphicData>
            </ns1581:graphic>
          </wp:anchor>
        </w:drawing>
      </w:r>
      <w:r>
        <w:drawing>
          <wp:anchor distT="0" distB="0" distL="0" distR="0" simplePos="0" relativeHeight="251659032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92" name="Oval 792"/>
            <wp:cNvGraphicFramePr>
              <ns1582:graphicFrameLocks xmlns:ns1582="http://schemas.openxmlformats.org/drawingml/2006/main" noChangeAspect="0"/>
            </wp:cNvGraphicFramePr>
            <ns1583:graphic xmlns:ns1583="http://schemas.openxmlformats.org/drawingml/2006/main">
              <ns1583:graphicData uri="http://schemas.microsoft.com/office/word/2010/wordprocessingShape">
                <wps:wsp>
                  <wps:cNvSpPr/>
                  <wps:spPr>
                    <ns1583:xfrm>
                      <ns1583:off x="0" y="0"/>
                      <ns1583:ext cx="88900" cy="88900"/>
                    </ns1583:xfrm>
                    <ns1583:prstGeom prst="ellipse">
                      <ns1583:avLst/>
                    </ns1583:prstGeom>
                    <ns1583:solidFill>
                      <ns1583:srgbClr val="FFFFFF"/>
                    </ns1583:solidFill>
                    <ns1583:ln w="13970">
                      <ns1583:solidFill>
                        <ns1583:srgbClr val="666666"/>
                      </ns1583:solidFill>
                    </ns1583:ln>
                  </wps:spPr>
                  <wps:bodyPr rot="0">
                    <ns1583:spAutoFit/>
                  </wps:bodyPr>
                </wps:wsp>
              </ns1583:graphicData>
            </ns1583:graphic>
          </wp:anchor>
        </w:drawing>
      </w:r>
      <w:r>
        <w:drawing>
          <wp:anchor distT="0" distB="0" distL="0" distR="0" simplePos="0" relativeHeight="251659033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793" name="Oval 793"/>
            <wp:cNvGraphicFramePr>
              <ns1584:graphicFrameLocks xmlns:ns1584="http://schemas.openxmlformats.org/drawingml/2006/main" noChangeAspect="0"/>
            </wp:cNvGraphicFramePr>
            <ns1585:graphic xmlns:ns1585="http://schemas.openxmlformats.org/drawingml/2006/main">
              <ns1585:graphicData uri="http://schemas.microsoft.com/office/word/2010/wordprocessingShape">
                <wps:wsp>
                  <wps:cNvSpPr/>
                  <wps:spPr>
                    <ns1585:xfrm>
                      <ns1585:off x="0" y="0"/>
                      <ns1585:ext cx="88900" cy="88900"/>
                    </ns1585:xfrm>
                    <ns1585:prstGeom prst="ellipse">
                      <ns1585:avLst/>
                    </ns1585:prstGeom>
                    <ns1585:solidFill>
                      <ns1585:srgbClr val="FFFFFF"/>
                    </ns1585:solidFill>
                    <ns1585:ln w="13970">
                      <ns1585:solidFill>
                        <ns1585:srgbClr val="666666"/>
                      </ns1585:solidFill>
                    </ns1585:ln>
                  </wps:spPr>
                  <wps:bodyPr rot="0">
                    <ns1585:spAutoFit/>
                  </wps:bodyPr>
                </wps:wsp>
              </ns1585:graphicData>
            </ns1585:graphic>
          </wp:anchor>
        </w:drawing>
      </w:r>
      <w:r>
        <w:drawing>
          <wp:anchor distT="0" distB="0" distL="0" distR="0" simplePos="0" relativeHeight="251659034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794" name="Text Box 794"/>
            <wp:cNvGraphicFramePr>
              <ns1586:graphicFrameLocks xmlns:ns1586="http://schemas.openxmlformats.org/drawingml/2006/main" noChangeAspect="0"/>
            </wp:cNvGraphicFramePr>
            <ns1587:graphic xmlns:ns1587="http://schemas.openxmlformats.org/drawingml/2006/main">
              <ns1587:graphicData uri="http://schemas.microsoft.com/office/word/2010/wordprocessingShape">
                <wps:wsp>
                  <wps:cNvSpPr txBox="1"/>
                  <wps:spPr>
                    <ns1587:xfrm>
                      <ns1587:off x="0" y="0"/>
                      <ns1587:ext cx="3632200" cy="177800"/>
                    </ns1587:xfrm>
                    <ns1587:prstGeom prst="rect">
                      <ns1587:avLst/>
                    </ns1587:prstGeom>
                    <ns1587:noFill/>
                    <ns1587:ln w="13970">
                      <ns1587:noFill/>
                    </ns15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87:spAutoFit/>
                  </wps:bodyPr>
                </wps:wsp>
              </ns1587:graphicData>
            </ns1587:graphic>
          </wp:anchor>
        </w:drawing>
      </w:r>
      <w:r>
        <w:drawing>
          <wp:anchor distT="0" distB="0" distL="0" distR="0" simplePos="0" relativeHeight="251659035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795" name="Rectangle 795"/>
            <wp:cNvGraphicFramePr>
              <ns1588:graphicFrameLocks xmlns:ns1588="http://schemas.openxmlformats.org/drawingml/2006/main" noChangeAspect="0"/>
            </wp:cNvGraphicFramePr>
            <ns1589:graphic xmlns:ns1589="http://schemas.openxmlformats.org/drawingml/2006/main">
              <ns1589:graphicData uri="http://schemas.microsoft.com/office/word/2010/wordprocessingShape">
                <wps:wsp>
                  <wps:cNvSpPr txBox="1"/>
                  <wps:spPr>
                    <ns1589:xfrm>
                      <ns1589:off x="0" y="0"/>
                      <ns1589:ext cx="736600" cy="1676400"/>
                    </ns1589:xfrm>
                    <ns1589:prstGeom prst="rect">
                      <ns1589:avLst/>
                    </ns1589:prstGeom>
                    <ns1589:solidFill>
                      <ns1589:srgbClr val="F2F2F2"/>
                    </ns1589:solidFill>
                    <ns1589:ln w="13970">
                      <ns1589:solidFill>
                        <ns1589:srgbClr val="777777"/>
                      </ns1589:solidFill>
                    </ns15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89:spAutoFit/>
                  </wps:bodyPr>
                </wps:wsp>
              </ns1589:graphicData>
            </ns1589:graphic>
          </wp:anchor>
        </w:drawing>
      </w:r>
      <w:r>
        <w:drawing>
          <wp:anchor distT="0" distB="0" distL="0" distR="0" simplePos="0" relativeHeight="25165903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796" name="Text Box 796"/>
            <wp:cNvGraphicFramePr>
              <ns1590:graphicFrameLocks xmlns:ns1590="http://schemas.openxmlformats.org/drawingml/2006/main" noChangeAspect="0"/>
            </wp:cNvGraphicFramePr>
            <ns1591:graphic xmlns:ns1591="http://schemas.openxmlformats.org/drawingml/2006/main">
              <ns1591:graphicData uri="http://schemas.microsoft.com/office/word/2010/wordprocessingShape">
                <wps:wsp>
                  <wps:cNvSpPr txBox="1"/>
                  <wps:spPr>
                    <ns1591:xfrm>
                      <ns1591:off x="0" y="0"/>
                      <ns1591:ext cx="3263900" cy="215900"/>
                    </ns1591:xfrm>
                    <ns1591:prstGeom prst="rect">
                      <ns1591:avLst/>
                    </ns1591:prstGeom>
                    <ns1591:noFill/>
                    <ns1591:ln w="13970">
                      <ns1591:noFill/>
                    </ns15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1:spAutoFit/>
                  </wps:bodyPr>
                </wps:wsp>
              </ns1591:graphicData>
            </ns1591:graphic>
          </wp:anchor>
        </w:drawing>
      </w:r>
      <w:r>
        <w:drawing>
          <wp:anchor distT="0" distB="0" distL="0" distR="0" simplePos="0" relativeHeight="25165903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797" name="Rounded Rectangle 797"/>
            <wp:cNvGraphicFramePr>
              <ns1592:graphicFrameLocks xmlns:ns1592="http://schemas.openxmlformats.org/drawingml/2006/main" noChangeAspect="0"/>
            </wp:cNvGraphicFramePr>
            <ns1593:graphic xmlns:ns1593="http://schemas.openxmlformats.org/drawingml/2006/main">
              <ns1593:graphicData uri="http://schemas.microsoft.com/office/word/2010/wordprocessingShape">
                <wps:wsp>
                  <wps:cNvSpPr txBox="1"/>
                  <wps:spPr>
                    <ns1593:xfrm>
                      <ns1593:off x="0" y="0"/>
                      <ns1593:ext cx="3238500" cy="228600"/>
                    </ns1593:xfrm>
                    <ns1593:prstGeom prst="roundRect">
                      <ns1593:avLst/>
                    </ns1593:prstGeom>
                    <ns1593:solidFill>
                      <ns1593:srgbClr val="FFFFFF"/>
                    </ns1593:solidFill>
                    <ns1593:ln w="13970">
                      <ns1593:solidFill>
                        <ns1593:srgbClr val="777777"/>
                      </ns1593:solidFill>
                    </ns1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3:spAutoFit/>
                  </wps:bodyPr>
                </wps:wsp>
              </ns1593:graphicData>
            </ns1593:graphic>
          </wp:anchor>
        </w:drawing>
      </w:r>
      <w:r>
        <w:drawing>
          <wp:anchor distT="0" distB="0" distL="0" distR="0" simplePos="0" relativeHeight="25165903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798" name="Rounded Rectangle 798"/>
            <wp:cNvGraphicFramePr>
              <ns1594:graphicFrameLocks xmlns:ns1594="http://schemas.openxmlformats.org/drawingml/2006/main" noChangeAspect="0"/>
            </wp:cNvGraphicFramePr>
            <ns1595:graphic xmlns:ns1595="http://schemas.openxmlformats.org/drawingml/2006/main">
              <ns1595:graphicData uri="http://schemas.microsoft.com/office/word/2010/wordprocessingShape">
                <wps:wsp>
                  <wps:cNvSpPr txBox="1"/>
                  <wps:spPr>
                    <ns1595:xfrm>
                      <ns1595:off x="0" y="0"/>
                      <ns1595:ext cx="3238500" cy="228600"/>
                    </ns1595:xfrm>
                    <ns1595:prstGeom prst="roundRect">
                      <ns1595:avLst/>
                    </ns1595:prstGeom>
                    <ns1595:solidFill>
                      <ns1595:srgbClr val="FFFFFF"/>
                    </ns1595:solidFill>
                    <ns1595:ln w="13970">
                      <ns1595:solidFill>
                        <ns1595:srgbClr val="777777"/>
                      </ns1595:solidFill>
                    </ns15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5:spAutoFit/>
                  </wps:bodyPr>
                </wps:wsp>
              </ns1595:graphicData>
            </ns1595:graphic>
          </wp:anchor>
        </w:drawing>
      </w:r>
      <w:r>
        <w:drawing>
          <wp:anchor distT="0" distB="0" distL="0" distR="0" simplePos="0" relativeHeight="25165903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799" name="Rounded Rectangle 799"/>
            <wp:cNvGraphicFramePr>
              <ns1596:graphicFrameLocks xmlns:ns1596="http://schemas.openxmlformats.org/drawingml/2006/main" noChangeAspect="0"/>
            </wp:cNvGraphicFramePr>
            <ns1597:graphic xmlns:ns1597="http://schemas.openxmlformats.org/drawingml/2006/main">
              <ns1597:graphicData uri="http://schemas.microsoft.com/office/word/2010/wordprocessingShape">
                <wps:wsp>
                  <wps:cNvSpPr txBox="1"/>
                  <wps:spPr>
                    <ns1597:xfrm>
                      <ns1597:off x="0" y="0"/>
                      <ns1597:ext cx="3238500" cy="228600"/>
                    </ns1597:xfrm>
                    <ns1597:prstGeom prst="roundRect">
                      <ns1597:avLst/>
                    </ns1597:prstGeom>
                    <ns1597:solidFill>
                      <ns1597:srgbClr val="FFFFFF"/>
                    </ns1597:solidFill>
                    <ns1597:ln w="13970">
                      <ns1597:solidFill>
                        <ns1597:srgbClr val="777777"/>
                      </ns1597:solidFill>
                    </ns15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7:spAutoFit/>
                  </wps:bodyPr>
                </wps:wsp>
              </ns1597:graphicData>
            </ns1597:graphic>
          </wp:anchor>
        </w:drawing>
      </w:r>
      <w:r>
        <w:drawing>
          <wp:anchor distT="0" distB="0" distL="0" distR="0" simplePos="0" relativeHeight="25165904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800" name="Rounded Rectangle 800"/>
            <wp:cNvGraphicFramePr>
              <ns1598:graphicFrameLocks xmlns:ns1598="http://schemas.openxmlformats.org/drawingml/2006/main" noChangeAspect="0"/>
            </wp:cNvGraphicFramePr>
            <ns1599:graphic xmlns:ns1599="http://schemas.openxmlformats.org/drawingml/2006/main">
              <ns1599:graphicData uri="http://schemas.microsoft.com/office/word/2010/wordprocessingShape">
                <wps:wsp>
                  <wps:cNvSpPr txBox="1"/>
                  <wps:spPr>
                    <ns1599:xfrm>
                      <ns1599:off x="0" y="0"/>
                      <ns1599:ext cx="3238500" cy="228600"/>
                    </ns1599:xfrm>
                    <ns1599:prstGeom prst="roundRect">
                      <ns1599:avLst/>
                    </ns1599:prstGeom>
                    <ns1599:solidFill>
                      <ns1599:srgbClr val="FFFFFF"/>
                    </ns1599:solidFill>
                    <ns1599:ln w="13970">
                      <ns1599:solidFill>
                        <ns1599:srgbClr val="777777"/>
                      </ns1599:solidFill>
                    </ns15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9:spAutoFit/>
                  </wps:bodyPr>
                </wps:wsp>
              </ns1599:graphicData>
            </ns1599:graphic>
          </wp:anchor>
        </w:drawing>
      </w:r>
      <w:r>
        <w:drawing>
          <wp:anchor distT="0" distB="0" distL="0" distR="0" simplePos="0" relativeHeight="25165904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801" name="Text Box 801"/>
            <wp:cNvGraphicFramePr>
              <ns1600:graphicFrameLocks xmlns:ns1600="http://schemas.openxmlformats.org/drawingml/2006/main" noChangeAspect="0"/>
            </wp:cNvGraphicFramePr>
            <ns1601:graphic xmlns:ns1601="http://schemas.openxmlformats.org/drawingml/2006/main">
              <ns1601:graphicData uri="http://schemas.microsoft.com/office/word/2010/wordprocessingShape">
                <wps:wsp>
                  <wps:cNvSpPr txBox="1"/>
                  <wps:spPr>
                    <ns1601:xfrm>
                      <ns1601:off x="0" y="0"/>
                      <ns1601:ext cx="3263900" cy="203200"/>
                    </ns1601:xfrm>
                    <ns1601:prstGeom prst="rect">
                      <ns1601:avLst/>
                    </ns1601:prstGeom>
                    <ns1601:noFill/>
                    <ns1601:ln w="13970">
                      <ns1601:noFill/>
                    </ns16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Senarai dan status tugasan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01:spAutoFit/>
                  </wps:bodyPr>
                </wps:wsp>
              </ns1601:graphicData>
            </ns1601:graphic>
          </wp:anchor>
        </w:drawing>
      </w:r>
      <w:r>
        <w:drawing>
          <wp:anchor distT="0" distB="0" distL="0" distR="0" simplePos="0" relativeHeight="251659042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802" name="Arrow 802"/>
            <wp:cNvGraphicFramePr>
              <ns1602:graphicFrameLocks xmlns:ns1602="http://schemas.openxmlformats.org/drawingml/2006/main" noChangeAspect="0"/>
            </wp:cNvGraphicFramePr>
            <ns1603:graphic xmlns:ns1603="http://schemas.openxmlformats.org/drawingml/2006/main">
              <ns1603:graphicData uri="http://schemas.microsoft.com/office/word/2010/wordprocessingShape">
                <wps:wsp>
                  <wps:cNvSpPr/>
                  <wps:spPr>
                    <ns1603:xfrm>
                      <ns1603:off x="0" y="0"/>
                      <ns1603:ext cx="266700" cy="12700"/>
                    </ns1603:xfrm>
                    <ns1603:prstGeom prst="line">
                      <ns1603:avLst/>
                    </ns1603:prstGeom>
                    <ns1603:noFill/>
                    <ns1603:ln w="16510">
                      <ns1603:solidFill>
                        <ns1603:srgbClr val="333333"/>
                      </ns1603:solidFill>
                      <ns1603:tailEnd type="triangle" w="med" len="med"/>
                    </ns1603:ln>
                  </wps:spPr>
                  <wps:bodyPr rot="0">
                    <ns1603:spAutoFit/>
                  </wps:bodyPr>
                </wps:wsp>
              </ns1603:graphicData>
            </ns1603:graphic>
          </wp:anchor>
        </w:drawing>
      </w:r>
      <w:r>
        <w:drawing>
          <wp:anchor distT="0" distB="0" distL="0" distR="0" simplePos="0" relativeHeight="251659043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803" name="Text Box 803"/>
            <wp:cNvGraphicFramePr>
              <ns1604:graphicFrameLocks xmlns:ns1604="http://schemas.openxmlformats.org/drawingml/2006/main" noChangeAspect="0"/>
            </wp:cNvGraphicFramePr>
            <ns1605:graphic xmlns:ns1605="http://schemas.openxmlformats.org/drawingml/2006/main">
              <ns1605:graphicData uri="http://schemas.microsoft.com/office/word/2010/wordprocessingShape">
                <wps:wsp>
                  <wps:cNvSpPr txBox="1"/>
                  <wps:spPr>
                    <ns1605:xfrm>
                      <ns1605:off x="0" y="0"/>
                      <ns1605:ext cx="469900" cy="177800"/>
                    </ns1605:xfrm>
                    <ns1605:prstGeom prst="rect">
                      <ns1605:avLst/>
                    </ns1605:prstGeom>
                    <ns1605:noFill/>
                    <ns1605:ln w="13970">
                      <ns1605:noFill/>
                    </ns16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05:spAutoFit/>
                  </wps:bodyPr>
                </wps:wsp>
              </ns1605:graphicData>
            </ns1605:graphic>
          </wp:anchor>
        </w:drawing>
      </w:r>
      <w:r>
        <w:drawing>
          <wp:anchor distT="0" distB="0" distL="0" distR="0" simplePos="0" relativeHeight="251659044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804" name="Arrow 804"/>
            <wp:cNvGraphicFramePr>
              <ns1606:graphicFrameLocks xmlns:ns1606="http://schemas.openxmlformats.org/drawingml/2006/main" noChangeAspect="0"/>
            </wp:cNvGraphicFramePr>
            <ns1607:graphic xmlns:ns1607="http://schemas.openxmlformats.org/drawingml/2006/main">
              <ns1607:graphicData uri="http://schemas.microsoft.com/office/word/2010/wordprocessingShape">
                <wps:wsp>
                  <wps:cNvSpPr/>
                  <wps:spPr>
                    <ns1607:xfrm>
                      <ns1607:off x="0" y="0"/>
                      <ns1607:ext cx="12700" cy="355600"/>
                    </ns1607:xfrm>
                    <ns1607:prstGeom prst="line">
                      <ns1607:avLst/>
                    </ns1607:prstGeom>
                    <ns1607:noFill/>
                    <ns1607:ln w="16510">
                      <ns1607:solidFill>
                        <ns1607:srgbClr val="333333"/>
                      </ns1607:solidFill>
                      <ns1607:tailEnd type="triangle" w="med" len="med"/>
                    </ns1607:ln>
                  </wps:spPr>
                  <wps:bodyPr rot="0">
                    <ns1607:spAutoFit/>
                  </wps:bodyPr>
                </wps:wsp>
              </ns1607:graphicData>
            </ns1607:graphic>
          </wp:anchor>
        </w:drawing>
      </w:r>
      <w:r>
        <w:drawing>
          <wp:anchor distT="0" distB="0" distL="0" distR="0" simplePos="0" relativeHeight="251659045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805" name="Text Box 805"/>
            <wp:cNvGraphicFramePr>
              <ns1608:graphicFrameLocks xmlns:ns1608="http://schemas.openxmlformats.org/drawingml/2006/main" noChangeAspect="0"/>
            </wp:cNvGraphicFramePr>
            <ns1609:graphic xmlns:ns1609="http://schemas.openxmlformats.org/drawingml/2006/main">
              <ns1609:graphicData uri="http://schemas.microsoft.com/office/word/2010/wordprocessingShape">
                <wps:wsp>
                  <wps:cNvSpPr txBox="1"/>
                  <wps:spPr>
                    <ns1609:xfrm>
                      <ns1609:off x="0" y="0"/>
                      <ns1609:ext cx="609600" cy="177800"/>
                    </ns1609:xfrm>
                    <ns1609:prstGeom prst="rect">
                      <ns1609:avLst/>
                    </ns1609:prstGeom>
                    <ns1609:noFill/>
                    <ns1609:ln w="13970">
                      <ns1609:noFill/>
                    </ns1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09:spAutoFit/>
                  </wps:bodyPr>
                </wps:wsp>
              </ns1609:graphicData>
            </ns1609:graphic>
          </wp:anchor>
        </w:drawing>
      </w:r>
      <w:r>
        <w:drawing>
          <wp:anchor distT="0" distB="0" distL="0" distR="0" simplePos="0" relativeHeight="25165904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806" name="Arrow 806"/>
            <wp:cNvGraphicFramePr>
              <ns1610:graphicFrameLocks xmlns:ns1610="http://schemas.openxmlformats.org/drawingml/2006/main" noChangeAspect="0"/>
            </wp:cNvGraphicFramePr>
            <ns1611:graphic xmlns:ns1611="http://schemas.openxmlformats.org/drawingml/2006/main">
              <ns1611:graphicData uri="http://schemas.microsoft.com/office/word/2010/wordprocessingShape">
                <wps:wsp>
                  <wps:cNvSpPr/>
                  <wps:spPr>
                    <ns1611:xfrm flipH="1">
                      <ns1611:off x="0" y="0"/>
                      <ns1611:ext cx="266700" cy="12700"/>
                    </ns1611:xfrm>
                    <ns1611:prstGeom prst="line">
                      <ns1611:avLst/>
                    </ns1611:prstGeom>
                    <ns1611:noFill/>
                    <ns1611:ln w="16510">
                      <ns1611:solidFill>
                        <ns1611:srgbClr val="333333"/>
                      </ns1611:solidFill>
                      <ns1611:tailEnd type="triangle" w="med" len="med"/>
                    </ns1611:ln>
                  </wps:spPr>
                  <wps:bodyPr rot="0">
                    <ns1611:spAutoFit/>
                  </wps:bodyPr>
                </wps:wsp>
              </ns1611:graphicData>
            </ns1611:graphic>
          </wp:anchor>
        </w:drawing>
      </w:r>
      <w:r>
        <w:drawing>
          <wp:anchor distT="0" distB="0" distL="0" distR="0" simplePos="0" relativeHeight="251659047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807" name="Text Box 807"/>
            <wp:cNvGraphicFramePr>
              <ns1612:graphicFrameLocks xmlns:ns1612="http://schemas.openxmlformats.org/drawingml/2006/main" noChangeAspect="0"/>
            </wp:cNvGraphicFramePr>
            <ns1613:graphic xmlns:ns1613="http://schemas.openxmlformats.org/drawingml/2006/main">
              <ns1613:graphicData uri="http://schemas.microsoft.com/office/word/2010/wordprocessingShape">
                <wps:wsp>
                  <wps:cNvSpPr txBox="1"/>
                  <wps:spPr>
                    <ns1613:xfrm>
                      <ns1613:off x="0" y="0"/>
                      <ns1613:ext cx="609600" cy="177800"/>
                    </ns1613:xfrm>
                    <ns1613:prstGeom prst="rect">
                      <ns1613:avLst/>
                    </ns1613:prstGeom>
                    <ns1613:noFill/>
                    <ns1613:ln w="13970">
                      <ns1613:noFill/>
                    </ns16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3:spAutoFit/>
                  </wps:bodyPr>
                </wps:wsp>
              </ns1613:graphicData>
            </ns1613:graphic>
          </wp:anchor>
        </w:drawing>
      </w:r>
      <w:r>
        <w:drawing>
          <wp:anchor distT="0" distB="0" distL="0" distR="0" simplePos="0" relativeHeight="25165904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808" name="Text Box 808"/>
            <wp:cNvGraphicFramePr>
              <ns1614:graphicFrameLocks xmlns:ns1614="http://schemas.openxmlformats.org/drawingml/2006/main" noChangeAspect="0"/>
            </wp:cNvGraphicFramePr>
            <ns1615:graphic xmlns:ns1615="http://schemas.openxmlformats.org/drawingml/2006/main">
              <ns1615:graphicData uri="http://schemas.microsoft.com/office/word/2010/wordprocessingShape">
                <wps:wsp>
                  <wps:cNvSpPr txBox="1"/>
                  <wps:spPr>
                    <ns1615:xfrm>
                      <ns1615:off x="0" y="0"/>
                      <ns1615:ext cx="4572000" cy="190500"/>
                    </ns1615:xfrm>
                    <ns1615:prstGeom prst="rect">
                      <ns1615:avLst/>
                    </ns1615:prstGeom>
                    <ns1615:noFill/>
                    <ns1615:ln w="13970">
                      <ns1615:noFill/>
                    </ns16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5:spAutoFit/>
                  </wps:bodyPr>
                </wps:wsp>
              </ns1615:graphicData>
            </ns1615:graphic>
          </wp:anchor>
        </w:drawing>
      </w:r>
      <w:r>
        <w:drawing>
          <wp:anchor distT="0" distB="0" distL="0" distR="0" simplePos="0" relativeHeight="251659049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809" name="Text Box 809"/>
            <wp:cNvGraphicFramePr>
              <ns1616:graphicFrameLocks xmlns:ns1616="http://schemas.openxmlformats.org/drawingml/2006/main" noChangeAspect="0"/>
            </wp:cNvGraphicFramePr>
            <ns1617:graphic xmlns:ns1617="http://schemas.openxmlformats.org/drawingml/2006/main">
              <ns1617:graphicData uri="http://schemas.microsoft.com/office/word/2010/wordprocessingShape">
                <wps:wsp>
                  <wps:cNvSpPr txBox="1"/>
                  <wps:spPr>
                    <ns1617:xfrm>
                      <ns1617:off x="0" y="0"/>
                      <ns1617:ext cx="3619500" cy="190500"/>
                    </ns1617:xfrm>
                    <ns1617:prstGeom prst="rect">
                      <ns1617:avLst/>
                    </ns1617:prstGeom>
                    <ns1617:noFill/>
                    <ns1617:ln w="13970">
                      <ns1617:noFill/>
                    </ns161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7:spAutoFit/>
                  </wps:bodyPr>
                </wps:wsp>
              </ns1617:graphicData>
            </ns161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12  |  BUTIRAN TUGASAN</w:t>
      </w:r>
      <w:r>
        <w:rPr>
          <w:rFonts w:ascii="Arial" w:hAnsi="Arial"/>
          <w:color w:val="5F5F5F"/>
          <w:sz w:val="16"/>
        </w:rPr>
        <w:t xml:space="preserve">    Modul: Tugasan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05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810" name="Rectangle 810"/>
            <wp:cNvGraphicFramePr>
              <ns1618:graphicFrameLocks xmlns:ns1618="http://schemas.openxmlformats.org/drawingml/2006/main" noChangeAspect="0"/>
            </wp:cNvGraphicFramePr>
            <ns1619:graphic xmlns:ns1619="http://schemas.openxmlformats.org/drawingml/2006/main">
              <ns1619:graphicData uri="http://schemas.microsoft.com/office/word/2010/wordprocessingShape">
                <wps:wsp>
                  <wps:cNvSpPr/>
                  <wps:spPr>
                    <ns1619:xfrm>
                      <ns1619:off x="0" y="0"/>
                      <ns1619:ext cx="4800600" cy="2743200"/>
                    </ns1619:xfrm>
                    <ns1619:prstGeom prst="rect">
                      <ns1619:avLst/>
                    </ns1619:prstGeom>
                    <ns1619:solidFill>
                      <ns1619:srgbClr val="FFFFFF"/>
                    </ns1619:solidFill>
                    <ns1619:ln w="13970">
                      <ns1619:solidFill>
                        <ns1619:srgbClr val="333333"/>
                      </ns1619:solidFill>
                    </ns1619:ln>
                  </wps:spPr>
                  <wps:bodyPr rot="0">
                    <ns1619:spAutoFit/>
                  </wps:bodyPr>
                </wps:wsp>
              </ns1619:graphicData>
            </ns1619:graphic>
          </wp:anchor>
        </w:drawing>
      </w:r>
      <w:r>
        <w:drawing>
          <wp:anchor distT="0" distB="0" distL="0" distR="0" simplePos="0" relativeHeight="25165905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811" name="Oval 811"/>
            <wp:cNvGraphicFramePr>
              <ns1620:graphicFrameLocks xmlns:ns1620="http://schemas.openxmlformats.org/drawingml/2006/main" noChangeAspect="0"/>
            </wp:cNvGraphicFramePr>
            <ns1621:graphic xmlns:ns1621="http://schemas.openxmlformats.org/drawingml/2006/main">
              <ns1621:graphicData uri="http://schemas.microsoft.com/office/word/2010/wordprocessingShape">
                <wps:wsp>
                  <wps:cNvSpPr txBox="1"/>
                  <wps:spPr>
                    <ns1621:xfrm>
                      <ns1621:off x="0" y="0"/>
                      <ns1621:ext cx="304800" cy="304800"/>
                    </ns1621:xfrm>
                    <ns1621:prstGeom prst="ellipse">
                      <ns1621:avLst/>
                    </ns1621:prstGeom>
                    <ns1621:solidFill>
                      <ns1621:srgbClr val="FFFFFF"/>
                    </ns1621:solidFill>
                    <ns1621:ln w="13970">
                      <ns1621:solidFill>
                        <ns1621:srgbClr val="222222"/>
                      </ns1621:solidFill>
                    </ns16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1:spAutoFit/>
                  </wps:bodyPr>
                </wps:wsp>
              </ns1621:graphicData>
            </ns1621:graphic>
          </wp:anchor>
        </w:drawing>
      </w:r>
      <w:r>
        <w:drawing>
          <wp:anchor distT="0" distB="0" distL="0" distR="0" simplePos="0" relativeHeight="25165905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812" name="Text Box 812"/>
            <wp:cNvGraphicFramePr>
              <ns1622:graphicFrameLocks xmlns:ns1622="http://schemas.openxmlformats.org/drawingml/2006/main" noChangeAspect="0"/>
            </wp:cNvGraphicFramePr>
            <ns1623:graphic xmlns:ns1623="http://schemas.openxmlformats.org/drawingml/2006/main">
              <ns1623:graphicData uri="http://schemas.microsoft.com/office/word/2010/wordprocessingShape">
                <wps:wsp>
                  <wps:cNvSpPr txBox="1"/>
                  <wps:spPr>
                    <ns1623:xfrm>
                      <ns1623:off x="0" y="0"/>
                      <ns1623:ext cx="4127500" cy="304800"/>
                    </ns1623:xfrm>
                    <ns1623:prstGeom prst="rect">
                      <ns1623:avLst/>
                    </ns1623:prstGeom>
                    <ns1623:noFill/>
                    <ns1623:ln w="13970">
                      <ns1623:noFill/>
                    </ns1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3:spAutoFit/>
                  </wps:bodyPr>
                </wps:wsp>
              </ns1623:graphicData>
            </ns1623:graphic>
          </wp:anchor>
        </w:drawing>
      </w:r>
      <w:r>
        <w:drawing>
          <wp:anchor distT="0" distB="0" distL="0" distR="0" simplePos="0" relativeHeight="25165905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813" name="Rectangle 813"/>
            <wp:cNvGraphicFramePr>
              <ns1624:graphicFrameLocks xmlns:ns1624="http://schemas.openxmlformats.org/drawingml/2006/main" noChangeAspect="0"/>
            </wp:cNvGraphicFramePr>
            <ns1625:graphic xmlns:ns1625="http://schemas.openxmlformats.org/drawingml/2006/main">
              <ns1625:graphicData uri="http://schemas.microsoft.com/office/word/2010/wordprocessingShape">
                <wps:wsp>
                  <wps:cNvSpPr/>
                  <wps:spPr>
                    <ns1625:xfrm>
                      <ns1625:off x="0" y="0"/>
                      <ns1625:ext cx="4800600" cy="2743200"/>
                    </ns1625:xfrm>
                    <ns1625:prstGeom prst="rect">
                      <ns1625:avLst/>
                    </ns1625:prstGeom>
                    <ns1625:solidFill>
                      <ns1625:srgbClr val="FFFFFF"/>
                    </ns1625:solidFill>
                    <ns1625:ln w="13970">
                      <ns1625:solidFill>
                        <ns1625:srgbClr val="333333"/>
                      </ns1625:solidFill>
                    </ns1625:ln>
                  </wps:spPr>
                  <wps:bodyPr rot="0">
                    <ns1625:spAutoFit/>
                  </wps:bodyPr>
                </wps:wsp>
              </ns1625:graphicData>
            </ns1625:graphic>
          </wp:anchor>
        </w:drawing>
      </w:r>
      <w:r>
        <w:drawing>
          <wp:anchor distT="0" distB="0" distL="0" distR="0" simplePos="0" relativeHeight="25165905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814" name="Oval 814"/>
            <wp:cNvGraphicFramePr>
              <ns1626:graphicFrameLocks xmlns:ns1626="http://schemas.openxmlformats.org/drawingml/2006/main" noChangeAspect="0"/>
            </wp:cNvGraphicFramePr>
            <ns1627:graphic xmlns:ns1627="http://schemas.openxmlformats.org/drawingml/2006/main">
              <ns1627:graphicData uri="http://schemas.microsoft.com/office/word/2010/wordprocessingShape">
                <wps:wsp>
                  <wps:cNvSpPr txBox="1"/>
                  <wps:spPr>
                    <ns1627:xfrm>
                      <ns1627:off x="0" y="0"/>
                      <ns1627:ext cx="304800" cy="304800"/>
                    </ns1627:xfrm>
                    <ns1627:prstGeom prst="ellipse">
                      <ns1627:avLst/>
                    </ns1627:prstGeom>
                    <ns1627:solidFill>
                      <ns1627:srgbClr val="FFFFFF"/>
                    </ns1627:solidFill>
                    <ns1627:ln w="13970">
                      <ns1627:solidFill>
                        <ns1627:srgbClr val="222222"/>
                      </ns1627:solidFill>
                    </ns16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7:spAutoFit/>
                  </wps:bodyPr>
                </wps:wsp>
              </ns1627:graphicData>
            </ns1627:graphic>
          </wp:anchor>
        </w:drawing>
      </w:r>
      <w:r>
        <w:drawing>
          <wp:anchor distT="0" distB="0" distL="0" distR="0" simplePos="0" relativeHeight="25165905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815" name="Text Box 815"/>
            <wp:cNvGraphicFramePr>
              <ns1628:graphicFrameLocks xmlns:ns1628="http://schemas.openxmlformats.org/drawingml/2006/main" noChangeAspect="0"/>
            </wp:cNvGraphicFramePr>
            <ns1629:graphic xmlns:ns1629="http://schemas.openxmlformats.org/drawingml/2006/main">
              <ns1629:graphicData uri="http://schemas.microsoft.com/office/word/2010/wordprocessingShape">
                <wps:wsp>
                  <wps:cNvSpPr txBox="1"/>
                  <wps:spPr>
                    <ns1629:xfrm>
                      <ns1629:off x="0" y="0"/>
                      <ns1629:ext cx="4127500" cy="304800"/>
                    </ns1629:xfrm>
                    <ns1629:prstGeom prst="rect">
                      <ns1629:avLst/>
                    </ns1629:prstGeom>
                    <ns1629:noFill/>
                    <ns1629:ln w="13970">
                      <ns1629:noFill/>
                    </ns16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9:spAutoFit/>
                  </wps:bodyPr>
                </wps:wsp>
              </ns1629:graphicData>
            </ns1629:graphic>
          </wp:anchor>
        </w:drawing>
      </w:r>
      <w:r>
        <w:drawing>
          <wp:anchor distT="0" distB="0" distL="0" distR="0" simplePos="0" relativeHeight="251659056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16" name="Rectangle 816"/>
            <wp:cNvGraphicFramePr>
              <ns1630:graphicFrameLocks xmlns:ns1630="http://schemas.openxmlformats.org/drawingml/2006/main" noChangeAspect="0"/>
            </wp:cNvGraphicFramePr>
            <ns1631:graphic xmlns:ns1631="http://schemas.openxmlformats.org/drawingml/2006/main">
              <ns1631:graphicData uri="http://schemas.microsoft.com/office/word/2010/wordprocessingShape">
                <wps:wsp>
                  <wps:cNvSpPr/>
                  <wps:spPr>
                    <ns1631:xfrm>
                      <ns1631:off x="0" y="0"/>
                      <ns1631:ext cx="4800600" cy="2743200"/>
                    </ns1631:xfrm>
                    <ns1631:prstGeom prst="rect">
                      <ns1631:avLst/>
                    </ns1631:prstGeom>
                    <ns1631:solidFill>
                      <ns1631:srgbClr val="FFFFFF"/>
                    </ns1631:solidFill>
                    <ns1631:ln w="13970">
                      <ns1631:solidFill>
                        <ns1631:srgbClr val="333333"/>
                      </ns1631:solidFill>
                    </ns1631:ln>
                  </wps:spPr>
                  <wps:bodyPr rot="0">
                    <ns1631:spAutoFit/>
                  </wps:bodyPr>
                </wps:wsp>
              </ns1631:graphicData>
            </ns1631:graphic>
          </wp:anchor>
        </w:drawing>
      </w:r>
      <w:r>
        <w:drawing>
          <wp:anchor distT="0" distB="0" distL="0" distR="0" simplePos="0" relativeHeight="251659057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17" name="Oval 817"/>
            <wp:cNvGraphicFramePr>
              <ns1632:graphicFrameLocks xmlns:ns1632="http://schemas.openxmlformats.org/drawingml/2006/main" noChangeAspect="0"/>
            </wp:cNvGraphicFramePr>
            <ns1633:graphic xmlns:ns1633="http://schemas.openxmlformats.org/drawingml/2006/main">
              <ns1633:graphicData uri="http://schemas.microsoft.com/office/word/2010/wordprocessingShape">
                <wps:wsp>
                  <wps:cNvSpPr txBox="1"/>
                  <wps:spPr>
                    <ns1633:xfrm>
                      <ns1633:off x="0" y="0"/>
                      <ns1633:ext cx="304800" cy="304800"/>
                    </ns1633:xfrm>
                    <ns1633:prstGeom prst="ellipse">
                      <ns1633:avLst/>
                    </ns1633:prstGeom>
                    <ns1633:solidFill>
                      <ns1633:srgbClr val="FFFFFF"/>
                    </ns1633:solidFill>
                    <ns1633:ln w="13970">
                      <ns1633:solidFill>
                        <ns1633:srgbClr val="222222"/>
                      </ns1633:solidFill>
                    </ns16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3:spAutoFit/>
                  </wps:bodyPr>
                </wps:wsp>
              </ns1633:graphicData>
            </ns1633:graphic>
          </wp:anchor>
        </w:drawing>
      </w:r>
      <w:r>
        <w:drawing>
          <wp:anchor distT="0" distB="0" distL="0" distR="0" simplePos="0" relativeHeight="251659058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18" name="Text Box 818"/>
            <wp:cNvGraphicFramePr>
              <ns1634:graphicFrameLocks xmlns:ns1634="http://schemas.openxmlformats.org/drawingml/2006/main" noChangeAspect="0"/>
            </wp:cNvGraphicFramePr>
            <ns1635:graphic xmlns:ns1635="http://schemas.openxmlformats.org/drawingml/2006/main">
              <ns1635:graphicData uri="http://schemas.microsoft.com/office/word/2010/wordprocessingShape">
                <wps:wsp>
                  <wps:cNvSpPr txBox="1"/>
                  <wps:spPr>
                    <ns1635:xfrm>
                      <ns1635:off x="0" y="0"/>
                      <ns1635:ext cx="4127500" cy="304800"/>
                    </ns1635:xfrm>
                    <ns1635:prstGeom prst="rect">
                      <ns1635:avLst/>
                    </ns1635:prstGeom>
                    <ns1635:noFill/>
                    <ns1635:ln w="13970">
                      <ns1635:noFill/>
                    </ns16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5:spAutoFit/>
                  </wps:bodyPr>
                </wps:wsp>
              </ns1635:graphicData>
            </ns1635:graphic>
          </wp:anchor>
        </w:drawing>
      </w:r>
      <w:r>
        <w:drawing>
          <wp:anchor distT="0" distB="0" distL="0" distR="0" simplePos="0" relativeHeight="251659059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19" name="Rectangle 819"/>
            <wp:cNvGraphicFramePr>
              <ns1636:graphicFrameLocks xmlns:ns1636="http://schemas.openxmlformats.org/drawingml/2006/main" noChangeAspect="0"/>
            </wp:cNvGraphicFramePr>
            <ns1637:graphic xmlns:ns1637="http://schemas.openxmlformats.org/drawingml/2006/main">
              <ns1637:graphicData uri="http://schemas.microsoft.com/office/word/2010/wordprocessingShape">
                <wps:wsp>
                  <wps:cNvSpPr/>
                  <wps:spPr>
                    <ns1637:xfrm>
                      <ns1637:off x="0" y="0"/>
                      <ns1637:ext cx="4800600" cy="2743200"/>
                    </ns1637:xfrm>
                    <ns1637:prstGeom prst="rect">
                      <ns1637:avLst/>
                    </ns1637:prstGeom>
                    <ns1637:solidFill>
                      <ns1637:srgbClr val="FFFFFF"/>
                    </ns1637:solidFill>
                    <ns1637:ln w="13970">
                      <ns1637:solidFill>
                        <ns1637:srgbClr val="333333"/>
                      </ns1637:solidFill>
                    </ns1637:ln>
                  </wps:spPr>
                  <wps:bodyPr rot="0">
                    <ns1637:spAutoFit/>
                  </wps:bodyPr>
                </wps:wsp>
              </ns1637:graphicData>
            </ns1637:graphic>
          </wp:anchor>
        </w:drawing>
      </w:r>
      <w:r>
        <w:drawing>
          <wp:anchor distT="0" distB="0" distL="0" distR="0" simplePos="0" relativeHeight="251659060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20" name="Oval 820"/>
            <wp:cNvGraphicFramePr>
              <ns1638:graphicFrameLocks xmlns:ns1638="http://schemas.openxmlformats.org/drawingml/2006/main" noChangeAspect="0"/>
            </wp:cNvGraphicFramePr>
            <ns1639:graphic xmlns:ns1639="http://schemas.openxmlformats.org/drawingml/2006/main">
              <ns1639:graphicData uri="http://schemas.microsoft.com/office/word/2010/wordprocessingShape">
                <wps:wsp>
                  <wps:cNvSpPr txBox="1"/>
                  <wps:spPr>
                    <ns1639:xfrm>
                      <ns1639:off x="0" y="0"/>
                      <ns1639:ext cx="304800" cy="304800"/>
                    </ns1639:xfrm>
                    <ns1639:prstGeom prst="ellipse">
                      <ns1639:avLst/>
                    </ns1639:prstGeom>
                    <ns1639:solidFill>
                      <ns1639:srgbClr val="FFFFFF"/>
                    </ns1639:solidFill>
                    <ns1639:ln w="13970">
                      <ns1639:solidFill>
                        <ns1639:srgbClr val="222222"/>
                      </ns1639:solidFill>
                    </ns16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9:spAutoFit/>
                  </wps:bodyPr>
                </wps:wsp>
              </ns1639:graphicData>
            </ns1639:graphic>
          </wp:anchor>
        </w:drawing>
      </w:r>
      <w:r>
        <w:drawing>
          <wp:anchor distT="0" distB="0" distL="0" distR="0" simplePos="0" relativeHeight="251659061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21" name="Text Box 821"/>
            <wp:cNvGraphicFramePr>
              <ns1640:graphicFrameLocks xmlns:ns1640="http://schemas.openxmlformats.org/drawingml/2006/main" noChangeAspect="0"/>
            </wp:cNvGraphicFramePr>
            <ns1641:graphic xmlns:ns1641="http://schemas.openxmlformats.org/drawingml/2006/main">
              <ns1641:graphicData uri="http://schemas.microsoft.com/office/word/2010/wordprocessingShape">
                <wps:wsp>
                  <wps:cNvSpPr txBox="1"/>
                  <wps:spPr>
                    <ns1641:xfrm>
                      <ns1641:off x="0" y="0"/>
                      <ns1641:ext cx="4127500" cy="304800"/>
                    </ns1641:xfrm>
                    <ns1641:prstGeom prst="rect">
                      <ns1641:avLst/>
                    </ns1641:prstGeom>
                    <ns1641:noFill/>
                    <ns1641:ln w="13970">
                      <ns1641:noFill/>
                    </ns16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1:spAutoFit/>
                  </wps:bodyPr>
                </wps:wsp>
              </ns1641:graphicData>
            </ns1641:graphic>
          </wp:anchor>
        </w:drawing>
      </w:r>
      <w:r>
        <w:drawing>
          <wp:anchor distT="0" distB="0" distL="0" distR="0" simplePos="0" relativeHeight="25165906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822" name="Rounded Rectangle 822"/>
            <wp:cNvGraphicFramePr>
              <ns1642:graphicFrameLocks xmlns:ns1642="http://schemas.openxmlformats.org/drawingml/2006/main" noChangeAspect="0"/>
            </wp:cNvGraphicFramePr>
            <ns1643:graphic xmlns:ns1643="http://schemas.openxmlformats.org/drawingml/2006/main">
              <ns1643:graphicData uri="http://schemas.microsoft.com/office/word/2010/wordprocessingShape">
                <wps:wsp>
                  <wps:cNvSpPr/>
                  <wps:spPr>
                    <ns1643:xfrm>
                      <ns1643:off x="0" y="0"/>
                      <ns1643:ext cx="4368800" cy="2006600"/>
                    </ns1643:xfrm>
                    <ns1643:prstGeom prst="roundRect">
                      <ns1643:avLst/>
                    </ns1643:prstGeom>
                    <ns1643:solidFill>
                      <ns1643:srgbClr val="FFFFFF"/>
                    </ns1643:solidFill>
                    <ns1643:ln w="13970">
                      <ns1643:solidFill>
                        <ns1643:srgbClr val="444444"/>
                      </ns1643:solidFill>
                    </ns1643:ln>
                  </wps:spPr>
                  <wps:bodyPr rot="0">
                    <ns1643:spAutoFit/>
                  </wps:bodyPr>
                </wps:wsp>
              </ns1643:graphicData>
            </ns1643:graphic>
          </wp:anchor>
        </w:drawing>
      </w:r>
      <w:r>
        <w:drawing>
          <wp:anchor distT="0" distB="0" distL="0" distR="0" simplePos="0" relativeHeight="25165906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823" name="Line 823"/>
            <wp:cNvGraphicFramePr>
              <ns1644:graphicFrameLocks xmlns:ns1644="http://schemas.openxmlformats.org/drawingml/2006/main" noChangeAspect="0"/>
            </wp:cNvGraphicFramePr>
            <ns1645:graphic xmlns:ns1645="http://schemas.openxmlformats.org/drawingml/2006/main">
              <ns1645:graphicData uri="http://schemas.microsoft.com/office/word/2010/wordprocessingShape">
                <wps:wsp>
                  <wps:cNvSpPr/>
                  <wps:spPr>
                    <ns1645:xfrm>
                      <ns1645:off x="0" y="0"/>
                      <ns1645:ext cx="4368800" cy="12700"/>
                    </ns1645:xfrm>
                    <ns1645:prstGeom prst="line">
                      <ns1645:avLst/>
                    </ns1645:prstGeom>
                    <ns1645:noFill/>
                    <ns1645:ln w="16510">
                      <ns1645:solidFill>
                        <ns1645:srgbClr val="333333"/>
                      </ns1645:solidFill>
                    </ns1645:ln>
                  </wps:spPr>
                  <wps:bodyPr rot="0">
                    <ns1645:spAutoFit/>
                  </wps:bodyPr>
                </wps:wsp>
              </ns1645:graphicData>
            </ns1645:graphic>
          </wp:anchor>
        </w:drawing>
      </w:r>
      <w:r>
        <w:drawing>
          <wp:anchor distT="0" distB="0" distL="0" distR="0" simplePos="0" relativeHeight="251659064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24" name="Oval 824"/>
            <wp:cNvGraphicFramePr>
              <ns1646:graphicFrameLocks xmlns:ns1646="http://schemas.openxmlformats.org/drawingml/2006/main" noChangeAspect="0"/>
            </wp:cNvGraphicFramePr>
            <ns1647:graphic xmlns:ns1647="http://schemas.openxmlformats.org/drawingml/2006/main">
              <ns1647:graphicData uri="http://schemas.microsoft.com/office/word/2010/wordprocessingShape">
                <wps:wsp>
                  <wps:cNvSpPr/>
                  <wps:spPr>
                    <ns1647:xfrm>
                      <ns1647:off x="0" y="0"/>
                      <ns1647:ext cx="88900" cy="88900"/>
                    </ns1647:xfrm>
                    <ns1647:prstGeom prst="ellipse">
                      <ns1647:avLst/>
                    </ns1647:prstGeom>
                    <ns1647:solidFill>
                      <ns1647:srgbClr val="FFFFFF"/>
                    </ns1647:solidFill>
                    <ns1647:ln w="13970">
                      <ns1647:solidFill>
                        <ns1647:srgbClr val="666666"/>
                      </ns1647:solidFill>
                    </ns1647:ln>
                  </wps:spPr>
                  <wps:bodyPr rot="0">
                    <ns1647:spAutoFit/>
                  </wps:bodyPr>
                </wps:wsp>
              </ns1647:graphicData>
            </ns1647:graphic>
          </wp:anchor>
        </w:drawing>
      </w:r>
      <w:r>
        <w:drawing>
          <wp:anchor distT="0" distB="0" distL="0" distR="0" simplePos="0" relativeHeight="25165906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25" name="Oval 825"/>
            <wp:cNvGraphicFramePr>
              <ns1648:graphicFrameLocks xmlns:ns1648="http://schemas.openxmlformats.org/drawingml/2006/main" noChangeAspect="0"/>
            </wp:cNvGraphicFramePr>
            <ns1649:graphic xmlns:ns1649="http://schemas.openxmlformats.org/drawingml/2006/main">
              <ns1649:graphicData uri="http://schemas.microsoft.com/office/word/2010/wordprocessingShape">
                <wps:wsp>
                  <wps:cNvSpPr/>
                  <wps:spPr>
                    <ns1649:xfrm>
                      <ns1649:off x="0" y="0"/>
                      <ns1649:ext cx="88900" cy="88900"/>
                    </ns1649:xfrm>
                    <ns1649:prstGeom prst="ellipse">
                      <ns1649:avLst/>
                    </ns1649:prstGeom>
                    <ns1649:solidFill>
                      <ns1649:srgbClr val="FFFFFF"/>
                    </ns1649:solidFill>
                    <ns1649:ln w="13970">
                      <ns1649:solidFill>
                        <ns1649:srgbClr val="666666"/>
                      </ns1649:solidFill>
                    </ns1649:ln>
                  </wps:spPr>
                  <wps:bodyPr rot="0">
                    <ns1649:spAutoFit/>
                  </wps:bodyPr>
                </wps:wsp>
              </ns1649:graphicData>
            </ns1649:graphic>
          </wp:anchor>
        </w:drawing>
      </w:r>
      <w:r>
        <w:drawing>
          <wp:anchor distT="0" distB="0" distL="0" distR="0" simplePos="0" relativeHeight="251659066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26" name="Oval 826"/>
            <wp:cNvGraphicFramePr>
              <ns1650:graphicFrameLocks xmlns:ns1650="http://schemas.openxmlformats.org/drawingml/2006/main" noChangeAspect="0"/>
            </wp:cNvGraphicFramePr>
            <ns1651:graphic xmlns:ns1651="http://schemas.openxmlformats.org/drawingml/2006/main">
              <ns1651:graphicData uri="http://schemas.microsoft.com/office/word/2010/wordprocessingShape">
                <wps:wsp>
                  <wps:cNvSpPr/>
                  <wps:spPr>
                    <ns1651:xfrm>
                      <ns1651:off x="0" y="0"/>
                      <ns1651:ext cx="88900" cy="88900"/>
                    </ns1651:xfrm>
                    <ns1651:prstGeom prst="ellipse">
                      <ns1651:avLst/>
                    </ns1651:prstGeom>
                    <ns1651:solidFill>
                      <ns1651:srgbClr val="FFFFFF"/>
                    </ns1651:solidFill>
                    <ns1651:ln w="13970">
                      <ns1651:solidFill>
                        <ns1651:srgbClr val="666666"/>
                      </ns1651:solidFill>
                    </ns1651:ln>
                  </wps:spPr>
                  <wps:bodyPr rot="0">
                    <ns1651:spAutoFit/>
                  </wps:bodyPr>
                </wps:wsp>
              </ns1651:graphicData>
            </ns1651:graphic>
          </wp:anchor>
        </w:drawing>
      </w:r>
      <w:r>
        <w:drawing>
          <wp:anchor distT="0" distB="0" distL="0" distR="0" simplePos="0" relativeHeight="251659067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827" name="Text Box 827"/>
            <wp:cNvGraphicFramePr>
              <ns1652:graphicFrameLocks xmlns:ns1652="http://schemas.openxmlformats.org/drawingml/2006/main" noChangeAspect="0"/>
            </wp:cNvGraphicFramePr>
            <ns1653:graphic xmlns:ns1653="http://schemas.openxmlformats.org/drawingml/2006/main">
              <ns1653:graphicData uri="http://schemas.microsoft.com/office/word/2010/wordprocessingShape">
                <wps:wsp>
                  <wps:cNvSpPr txBox="1"/>
                  <wps:spPr>
                    <ns1653:xfrm>
                      <ns1653:off x="0" y="0"/>
                      <ns1653:ext cx="3632200" cy="177800"/>
                    </ns1653:xfrm>
                    <ns1653:prstGeom prst="rect">
                      <ns1653:avLst/>
                    </ns1653:prstGeom>
                    <ns1653:noFill/>
                    <ns1653:ln w="13970">
                      <ns1653:noFill/>
                    </ns1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3:spAutoFit/>
                  </wps:bodyPr>
                </wps:wsp>
              </ns1653:graphicData>
            </ns1653:graphic>
          </wp:anchor>
        </w:drawing>
      </w:r>
      <w:r>
        <w:drawing>
          <wp:anchor distT="0" distB="0" distL="0" distR="0" simplePos="0" relativeHeight="25165906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828" name="Rectangle 828"/>
            <wp:cNvGraphicFramePr>
              <ns1654:graphicFrameLocks xmlns:ns1654="http://schemas.openxmlformats.org/drawingml/2006/main" noChangeAspect="0"/>
            </wp:cNvGraphicFramePr>
            <ns1655:graphic xmlns:ns1655="http://schemas.openxmlformats.org/drawingml/2006/main">
              <ns1655:graphicData uri="http://schemas.microsoft.com/office/word/2010/wordprocessingShape">
                <wps:wsp>
                  <wps:cNvSpPr txBox="1"/>
                  <wps:spPr>
                    <ns1655:xfrm>
                      <ns1655:off x="0" y="0"/>
                      <ns1655:ext cx="736600" cy="1600200"/>
                    </ns1655:xfrm>
                    <ns1655:prstGeom prst="rect">
                      <ns1655:avLst/>
                    </ns1655:prstGeom>
                    <ns1655:solidFill>
                      <ns1655:srgbClr val="F2F2F2"/>
                    </ns1655:solidFill>
                    <ns1655:ln w="13970">
                      <ns1655:solidFill>
                        <ns1655:srgbClr val="777777"/>
                      </ns1655:solidFill>
                    </ns1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5:spAutoFit/>
                  </wps:bodyPr>
                </wps:wsp>
              </ns1655:graphicData>
            </ns1655:graphic>
          </wp:anchor>
        </w:drawing>
      </w:r>
      <w:r>
        <w:drawing>
          <wp:anchor distT="0" distB="0" distL="0" distR="0" simplePos="0" relativeHeight="251659069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829" name="Text Box 829"/>
            <wp:cNvGraphicFramePr>
              <ns1656:graphicFrameLocks xmlns:ns1656="http://schemas.openxmlformats.org/drawingml/2006/main" noChangeAspect="0"/>
            </wp:cNvGraphicFramePr>
            <ns1657:graphic xmlns:ns1657="http://schemas.openxmlformats.org/drawingml/2006/main">
              <ns1657:graphicData uri="http://schemas.microsoft.com/office/word/2010/wordprocessingShape">
                <wps:wsp>
                  <wps:cNvSpPr txBox="1"/>
                  <wps:spPr>
                    <ns1657:xfrm>
                      <ns1657:off x="0" y="0"/>
                      <ns1657:ext cx="3302000" cy="215900"/>
                    </ns1657:xfrm>
                    <ns1657:prstGeom prst="rect">
                      <ns1657:avLst/>
                    </ns1657:prstGeom>
                    <ns1657:noFill/>
                    <ns1657:ln w="13970">
                      <ns1657:noFill/>
                    </ns1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7:spAutoFit/>
                  </wps:bodyPr>
                </wps:wsp>
              </ns1657:graphicData>
            </ns1657:graphic>
          </wp:anchor>
        </w:drawing>
      </w:r>
      <w:r>
        <w:drawing>
          <wp:anchor distT="0" distB="0" distL="0" distR="0" simplePos="0" relativeHeight="25165907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830" name="Text Box 830"/>
            <wp:cNvGraphicFramePr>
              <ns1658:graphicFrameLocks xmlns:ns1658="http://schemas.openxmlformats.org/drawingml/2006/main" noChangeAspect="0"/>
            </wp:cNvGraphicFramePr>
            <ns1659:graphic xmlns:ns1659="http://schemas.openxmlformats.org/drawingml/2006/main">
              <ns1659:graphicData uri="http://schemas.microsoft.com/office/word/2010/wordprocessingShape">
                <wps:wsp>
                  <wps:cNvSpPr txBox="1"/>
                  <wps:spPr>
                    <ns1659:xfrm>
                      <ns1659:off x="0" y="0"/>
                      <ns1659:ext cx="1206500" cy="152400"/>
                    </ns1659:xfrm>
                    <ns1659:prstGeom prst="rect">
                      <ns1659:avLst/>
                    </ns1659:prstGeom>
                    <ns1659:noFill/>
                    <ns1659:ln w="13970">
                      <ns1659:noFill/>
                    </ns16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lampiran / rubrik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9:spAutoFit/>
                  </wps:bodyPr>
                </wps:wsp>
              </ns1659:graphicData>
            </ns1659:graphic>
          </wp:anchor>
        </w:drawing>
      </w:r>
      <w:r>
        <w:drawing>
          <wp:anchor distT="0" distB="0" distL="0" distR="0" simplePos="0" relativeHeight="251659071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831" name="Rounded Rectangle 831"/>
            <wp:cNvGraphicFramePr>
              <ns1660:graphicFrameLocks xmlns:ns1660="http://schemas.openxmlformats.org/drawingml/2006/main" noChangeAspect="0"/>
            </wp:cNvGraphicFramePr>
            <ns1661:graphic xmlns:ns1661="http://schemas.openxmlformats.org/drawingml/2006/main">
              <ns1661:graphicData uri="http://schemas.microsoft.com/office/word/2010/wordprocessingShape">
                <wps:wsp>
                  <wps:cNvSpPr txBox="1"/>
                  <wps:spPr>
                    <ns1661:xfrm>
                      <ns1661:off x="0" y="0"/>
                      <ns1661:ext cx="1930400" cy="228600"/>
                    </ns1661:xfrm>
                    <ns1661:prstGeom prst="roundRect">
                      <ns1661:avLst/>
                    </ns1661:prstGeom>
                    <ns1661:solidFill>
                      <ns1661:srgbClr val="FFFFFF"/>
                    </ns1661:solidFill>
                    <ns1661:ln w="13970">
                      <ns1661:solidFill>
                        <ns1661:srgbClr val="666666"/>
                      </ns1661:solidFill>
                    </ns16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1:spAutoFit/>
                  </wps:bodyPr>
                </wps:wsp>
              </ns1661:graphicData>
            </ns1661:graphic>
          </wp:anchor>
        </w:drawing>
      </w:r>
      <w:r>
        <w:drawing>
          <wp:anchor distT="0" distB="0" distL="0" distR="0" simplePos="0" relativeHeight="251659072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832" name="Rounded Rectangle 832"/>
            <wp:cNvGraphicFramePr>
              <ns1662:graphicFrameLocks xmlns:ns1662="http://schemas.openxmlformats.org/drawingml/2006/main" noChangeAspect="0"/>
            </wp:cNvGraphicFramePr>
            <ns1663:graphic xmlns:ns1663="http://schemas.openxmlformats.org/drawingml/2006/main">
              <ns1663:graphicData uri="http://schemas.microsoft.com/office/word/2010/wordprocessingShape">
                <wps:wsp>
                  <wps:cNvSpPr txBox="1"/>
                  <wps:spPr>
                    <ns1663:xfrm>
                      <ns1663:off x="0" y="0"/>
                      <ns1663:ext cx="1333500" cy="254000"/>
                    </ns1663:xfrm>
                    <ns1663:prstGeom prst="roundRect">
                      <ns1663:avLst/>
                    </ns1663:prstGeom>
                    <ns1663:solidFill>
                      <ns1663:srgbClr val="333333"/>
                    </ns1663:solidFill>
                    <ns1663:ln w="13970">
                      <ns1663:solidFill>
                        <ns1663:srgbClr val="333333"/>
                      </ns1663:solidFill>
                    </ns16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3:spAutoFit/>
                  </wps:bodyPr>
                </wps:wsp>
              </ns1663:graphicData>
            </ns1663:graphic>
          </wp:anchor>
        </w:drawing>
      </w:r>
      <w:r>
        <w:drawing>
          <wp:anchor distT="0" distB="0" distL="0" distR="0" simplePos="0" relativeHeight="251659073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833" name="Text Box 833"/>
            <wp:cNvGraphicFramePr>
              <ns1664:graphicFrameLocks xmlns:ns1664="http://schemas.openxmlformats.org/drawingml/2006/main" noChangeAspect="0"/>
            </wp:cNvGraphicFramePr>
            <ns1665:graphic xmlns:ns1665="http://schemas.openxmlformats.org/drawingml/2006/main">
              <ns1665:graphicData uri="http://schemas.microsoft.com/office/word/2010/wordprocessingShape">
                <wps:wsp>
                  <wps:cNvSpPr txBox="1"/>
                  <wps:spPr>
                    <ns1665:xfrm>
                      <ns1665:off x="0" y="0"/>
                      <ns1665:ext cx="1714500" cy="190500"/>
                    </ns1665:xfrm>
                    <ns1665:prstGeom prst="rect">
                      <ns1665:avLst/>
                    </ns1665:prstGeom>
                    <ns1665:noFill/>
                    <ns1665:ln w="13970">
                      <ns1665:noFill/>
                    </ns166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5:spAutoFit/>
                  </wps:bodyPr>
                </wps:wsp>
              </ns1665:graphicData>
            </ns1665:graphic>
          </wp:anchor>
        </w:drawing>
      </w:r>
      <w:r>
        <w:drawing>
          <wp:anchor distT="0" distB="0" distL="0" distR="0" simplePos="0" relativeHeight="25165907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834" name="Rounded Rectangle 834"/>
            <wp:cNvGraphicFramePr>
              <ns1666:graphicFrameLocks xmlns:ns1666="http://schemas.openxmlformats.org/drawingml/2006/main" noChangeAspect="0"/>
            </wp:cNvGraphicFramePr>
            <ns1667:graphic xmlns:ns1667="http://schemas.openxmlformats.org/drawingml/2006/main">
              <ns1667:graphicData uri="http://schemas.microsoft.com/office/word/2010/wordprocessingShape">
                <wps:wsp>
                  <wps:cNvSpPr/>
                  <wps:spPr>
                    <ns1667:xfrm>
                      <ns1667:off x="0" y="0"/>
                      <ns1667:ext cx="4368800" cy="2006600"/>
                    </ns1667:xfrm>
                    <ns1667:prstGeom prst="roundRect">
                      <ns1667:avLst/>
                    </ns1667:prstGeom>
                    <ns1667:solidFill>
                      <ns1667:srgbClr val="FFFFFF"/>
                    </ns1667:solidFill>
                    <ns1667:ln w="13970">
                      <ns1667:solidFill>
                        <ns1667:srgbClr val="444444"/>
                      </ns1667:solidFill>
                    </ns1667:ln>
                  </wps:spPr>
                  <wps:bodyPr rot="0">
                    <ns1667:spAutoFit/>
                  </wps:bodyPr>
                </wps:wsp>
              </ns1667:graphicData>
            </ns1667:graphic>
          </wp:anchor>
        </w:drawing>
      </w:r>
      <w:r>
        <w:drawing>
          <wp:anchor distT="0" distB="0" distL="0" distR="0" simplePos="0" relativeHeight="25165907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835" name="Line 835"/>
            <wp:cNvGraphicFramePr>
              <ns1668:graphicFrameLocks xmlns:ns1668="http://schemas.openxmlformats.org/drawingml/2006/main" noChangeAspect="0"/>
            </wp:cNvGraphicFramePr>
            <ns1669:graphic xmlns:ns1669="http://schemas.openxmlformats.org/drawingml/2006/main">
              <ns1669:graphicData uri="http://schemas.microsoft.com/office/word/2010/wordprocessingShape">
                <wps:wsp>
                  <wps:cNvSpPr/>
                  <wps:spPr>
                    <ns1669:xfrm>
                      <ns1669:off x="0" y="0"/>
                      <ns1669:ext cx="4368800" cy="12700"/>
                    </ns1669:xfrm>
                    <ns1669:prstGeom prst="line">
                      <ns1669:avLst/>
                    </ns1669:prstGeom>
                    <ns1669:noFill/>
                    <ns1669:ln w="16510">
                      <ns1669:solidFill>
                        <ns1669:srgbClr val="333333"/>
                      </ns1669:solidFill>
                    </ns1669:ln>
                  </wps:spPr>
                  <wps:bodyPr rot="0">
                    <ns1669:spAutoFit/>
                  </wps:bodyPr>
                </wps:wsp>
              </ns1669:graphicData>
            </ns1669:graphic>
          </wp:anchor>
        </w:drawing>
      </w:r>
      <w:r>
        <w:drawing>
          <wp:anchor distT="0" distB="0" distL="0" distR="0" simplePos="0" relativeHeight="251659076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36" name="Oval 836"/>
            <wp:cNvGraphicFramePr>
              <ns1670:graphicFrameLocks xmlns:ns1670="http://schemas.openxmlformats.org/drawingml/2006/main" noChangeAspect="0"/>
            </wp:cNvGraphicFramePr>
            <ns1671:graphic xmlns:ns1671="http://schemas.openxmlformats.org/drawingml/2006/main">
              <ns1671:graphicData uri="http://schemas.microsoft.com/office/word/2010/wordprocessingShape">
                <wps:wsp>
                  <wps:cNvSpPr/>
                  <wps:spPr>
                    <ns1671:xfrm>
                      <ns1671:off x="0" y="0"/>
                      <ns1671:ext cx="88900" cy="88900"/>
                    </ns1671:xfrm>
                    <ns1671:prstGeom prst="ellipse">
                      <ns1671:avLst/>
                    </ns1671:prstGeom>
                    <ns1671:solidFill>
                      <ns1671:srgbClr val="FFFFFF"/>
                    </ns1671:solidFill>
                    <ns1671:ln w="13970">
                      <ns1671:solidFill>
                        <ns1671:srgbClr val="666666"/>
                      </ns1671:solidFill>
                    </ns1671:ln>
                  </wps:spPr>
                  <wps:bodyPr rot="0">
                    <ns1671:spAutoFit/>
                  </wps:bodyPr>
                </wps:wsp>
              </ns1671:graphicData>
            </ns1671:graphic>
          </wp:anchor>
        </w:drawing>
      </w:r>
      <w:r>
        <w:drawing>
          <wp:anchor distT="0" distB="0" distL="0" distR="0" simplePos="0" relativeHeight="251659077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37" name="Oval 837"/>
            <wp:cNvGraphicFramePr>
              <ns1672:graphicFrameLocks xmlns:ns1672="http://schemas.openxmlformats.org/drawingml/2006/main" noChangeAspect="0"/>
            </wp:cNvGraphicFramePr>
            <ns1673:graphic xmlns:ns1673="http://schemas.openxmlformats.org/drawingml/2006/main">
              <ns1673:graphicData uri="http://schemas.microsoft.com/office/word/2010/wordprocessingShape">
                <wps:wsp>
                  <wps:cNvSpPr/>
                  <wps:spPr>
                    <ns1673:xfrm>
                      <ns1673:off x="0" y="0"/>
                      <ns1673:ext cx="88900" cy="88900"/>
                    </ns1673:xfrm>
                    <ns1673:prstGeom prst="ellipse">
                      <ns1673:avLst/>
                    </ns1673:prstGeom>
                    <ns1673:solidFill>
                      <ns1673:srgbClr val="FFFFFF"/>
                    </ns1673:solidFill>
                    <ns1673:ln w="13970">
                      <ns1673:solidFill>
                        <ns1673:srgbClr val="666666"/>
                      </ns1673:solidFill>
                    </ns1673:ln>
                  </wps:spPr>
                  <wps:bodyPr rot="0">
                    <ns1673:spAutoFit/>
                  </wps:bodyPr>
                </wps:wsp>
              </ns1673:graphicData>
            </ns1673:graphic>
          </wp:anchor>
        </w:drawing>
      </w:r>
      <w:r>
        <w:drawing>
          <wp:anchor distT="0" distB="0" distL="0" distR="0" simplePos="0" relativeHeight="251659078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38" name="Oval 838"/>
            <wp:cNvGraphicFramePr>
              <ns1674:graphicFrameLocks xmlns:ns1674="http://schemas.openxmlformats.org/drawingml/2006/main" noChangeAspect="0"/>
            </wp:cNvGraphicFramePr>
            <ns1675:graphic xmlns:ns1675="http://schemas.openxmlformats.org/drawingml/2006/main">
              <ns1675:graphicData uri="http://schemas.microsoft.com/office/word/2010/wordprocessingShape">
                <wps:wsp>
                  <wps:cNvSpPr/>
                  <wps:spPr>
                    <ns1675:xfrm>
                      <ns1675:off x="0" y="0"/>
                      <ns1675:ext cx="88900" cy="88900"/>
                    </ns1675:xfrm>
                    <ns1675:prstGeom prst="ellipse">
                      <ns1675:avLst/>
                    </ns1675:prstGeom>
                    <ns1675:solidFill>
                      <ns1675:srgbClr val="FFFFFF"/>
                    </ns1675:solidFill>
                    <ns1675:ln w="13970">
                      <ns1675:solidFill>
                        <ns1675:srgbClr val="666666"/>
                      </ns1675:solidFill>
                    </ns1675:ln>
                  </wps:spPr>
                  <wps:bodyPr rot="0">
                    <ns1675:spAutoFit/>
                  </wps:bodyPr>
                </wps:wsp>
              </ns1675:graphicData>
            </ns1675:graphic>
          </wp:anchor>
        </w:drawing>
      </w:r>
      <w:r>
        <w:drawing>
          <wp:anchor distT="0" distB="0" distL="0" distR="0" simplePos="0" relativeHeight="251659079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839" name="Text Box 839"/>
            <wp:cNvGraphicFramePr>
              <ns1676:graphicFrameLocks xmlns:ns1676="http://schemas.openxmlformats.org/drawingml/2006/main" noChangeAspect="0"/>
            </wp:cNvGraphicFramePr>
            <ns1677:graphic xmlns:ns1677="http://schemas.openxmlformats.org/drawingml/2006/main">
              <ns1677:graphicData uri="http://schemas.microsoft.com/office/word/2010/wordprocessingShape">
                <wps:wsp>
                  <wps:cNvSpPr txBox="1"/>
                  <wps:spPr>
                    <ns1677:xfrm>
                      <ns1677:off x="0" y="0"/>
                      <ns1677:ext cx="3632200" cy="177800"/>
                    </ns1677:xfrm>
                    <ns1677:prstGeom prst="rect">
                      <ns1677:avLst/>
                    </ns1677:prstGeom>
                    <ns1677:noFill/>
                    <ns1677:ln w="13970">
                      <ns1677:noFill/>
                    </ns1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7:spAutoFit/>
                  </wps:bodyPr>
                </wps:wsp>
              </ns1677:graphicData>
            </ns1677:graphic>
          </wp:anchor>
        </w:drawing>
      </w:r>
      <w:r>
        <w:drawing>
          <wp:anchor distT="0" distB="0" distL="0" distR="0" simplePos="0" relativeHeight="251659080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840" name="Text Box 840"/>
            <wp:cNvGraphicFramePr>
              <ns1678:graphicFrameLocks xmlns:ns1678="http://schemas.openxmlformats.org/drawingml/2006/main" noChangeAspect="0"/>
            </wp:cNvGraphicFramePr>
            <ns1679:graphic xmlns:ns1679="http://schemas.openxmlformats.org/drawingml/2006/main">
              <ns1679:graphicData uri="http://schemas.microsoft.com/office/word/2010/wordprocessingShape">
                <wps:wsp>
                  <wps:cNvSpPr txBox="1"/>
                  <wps:spPr>
                    <ns1679:xfrm>
                      <ns1679:off x="0" y="0"/>
                      <ns1679:ext cx="4064000" cy="203200"/>
                    </ns1679:xfrm>
                    <ns1679:prstGeom prst="rect">
                      <ns1679:avLst/>
                    </ns1679:prstGeom>
                    <ns1679:noFill/>
                    <ns1679:ln w="13970">
                      <ns1679:noFill/>
                    </ns16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9:spAutoFit/>
                  </wps:bodyPr>
                </wps:wsp>
              </ns1679:graphicData>
            </ns1679:graphic>
          </wp:anchor>
        </w:drawing>
      </w:r>
      <w:r>
        <w:drawing>
          <wp:anchor distT="0" distB="0" distL="0" distR="0" simplePos="0" relativeHeight="251659081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841" name="Rounded Rectangle 841"/>
            <wp:cNvGraphicFramePr>
              <ns1680:graphicFrameLocks xmlns:ns1680="http://schemas.openxmlformats.org/drawingml/2006/main" noChangeAspect="0"/>
            </wp:cNvGraphicFramePr>
            <ns1681:graphic xmlns:ns1681="http://schemas.openxmlformats.org/drawingml/2006/main">
              <ns1681:graphicData uri="http://schemas.microsoft.com/office/word/2010/wordprocessingShape">
                <wps:wsp>
                  <wps:cNvSpPr txBox="1"/>
                  <wps:spPr>
                    <ns1681:xfrm>
                      <ns1681:off x="0" y="0"/>
                      <ns1681:ext cx="939800" cy="546100"/>
                    </ns1681:xfrm>
                    <ns1681:prstGeom prst="roundRect">
                      <ns1681:avLst/>
                    </ns1681:prstGeom>
                    <ns1681:solidFill>
                      <ns1681:srgbClr val="FFFFFF"/>
                    </ns1681:solidFill>
                    <ns1681:ln w="13970">
                      <ns1681:solidFill>
                        <ns1681:srgbClr val="333333"/>
                      </ns1681:solidFill>
                    </ns16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1:spAutoFit/>
                  </wps:bodyPr>
                </wps:wsp>
              </ns1681:graphicData>
            </ns1681:graphic>
          </wp:anchor>
        </w:drawing>
      </w:r>
      <w:r>
        <w:drawing>
          <wp:anchor distT="0" distB="0" distL="0" distR="0" simplePos="0" relativeHeight="251659082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842" name="Rounded Rectangle 842"/>
            <wp:cNvGraphicFramePr>
              <ns1682:graphicFrameLocks xmlns:ns1682="http://schemas.openxmlformats.org/drawingml/2006/main" noChangeAspect="0"/>
            </wp:cNvGraphicFramePr>
            <ns1683:graphic xmlns:ns1683="http://schemas.openxmlformats.org/drawingml/2006/main">
              <ns1683:graphicData uri="http://schemas.microsoft.com/office/word/2010/wordprocessingShape">
                <wps:wsp>
                  <wps:cNvSpPr txBox="1"/>
                  <wps:spPr>
                    <ns1683:xfrm>
                      <ns1683:off x="0" y="0"/>
                      <ns1683:ext cx="939800" cy="546100"/>
                    </ns1683:xfrm>
                    <ns1683:prstGeom prst="roundRect">
                      <ns1683:avLst/>
                    </ns1683:prstGeom>
                    <ns1683:solidFill>
                      <ns1683:srgbClr val="FFFFFF"/>
                    </ns1683:solidFill>
                    <ns1683:ln w="13970">
                      <ns1683:solidFill>
                        <ns1683:srgbClr val="333333"/>
                      </ns1683:solidFill>
                    </ns16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3:spAutoFit/>
                  </wps:bodyPr>
                </wps:wsp>
              </ns1683:graphicData>
            </ns1683:graphic>
          </wp:anchor>
        </w:drawing>
      </w:r>
      <w:r>
        <w:drawing>
          <wp:anchor distT="0" distB="0" distL="0" distR="0" simplePos="0" relativeHeight="251659083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843" name="Rounded Rectangle 843"/>
            <wp:cNvGraphicFramePr>
              <ns1684:graphicFrameLocks xmlns:ns1684="http://schemas.openxmlformats.org/drawingml/2006/main" noChangeAspect="0"/>
            </wp:cNvGraphicFramePr>
            <ns1685:graphic xmlns:ns1685="http://schemas.openxmlformats.org/drawingml/2006/main">
              <ns1685:graphicData uri="http://schemas.microsoft.com/office/word/2010/wordprocessingShape">
                <wps:wsp>
                  <wps:cNvSpPr txBox="1"/>
                  <wps:spPr>
                    <ns1685:xfrm>
                      <ns1685:off x="0" y="0"/>
                      <ns1685:ext cx="939800" cy="546100"/>
                    </ns1685:xfrm>
                    <ns1685:prstGeom prst="roundRect">
                      <ns1685:avLst/>
                    </ns1685:prstGeom>
                    <ns1685:solidFill>
                      <ns1685:srgbClr val="FFFFFF"/>
                    </ns1685:solidFill>
                    <ns1685:ln w="13970">
                      <ns1685:solidFill>
                        <ns1685:srgbClr val="333333"/>
                      </ns1685:solidFill>
                    </ns16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5:spAutoFit/>
                  </wps:bodyPr>
                </wps:wsp>
              </ns1685:graphicData>
            </ns1685:graphic>
          </wp:anchor>
        </w:drawing>
      </w:r>
      <w:r>
        <w:drawing>
          <wp:anchor distT="0" distB="0" distL="0" distR="0" simplePos="0" relativeHeight="251659084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844" name="Arrow 844"/>
            <wp:cNvGraphicFramePr>
              <ns1686:graphicFrameLocks xmlns:ns1686="http://schemas.openxmlformats.org/drawingml/2006/main" noChangeAspect="0"/>
            </wp:cNvGraphicFramePr>
            <ns1687:graphic xmlns:ns1687="http://schemas.openxmlformats.org/drawingml/2006/main">
              <ns1687:graphicData uri="http://schemas.microsoft.com/office/word/2010/wordprocessingShape">
                <wps:wsp>
                  <wps:cNvSpPr/>
                  <wps:spPr>
                    <ns1687:xfrm>
                      <ns1687:off x="0" y="0"/>
                      <ns1687:ext cx="368300" cy="12700"/>
                    </ns1687:xfrm>
                    <ns1687:prstGeom prst="line">
                      <ns1687:avLst/>
                    </ns1687:prstGeom>
                    <ns1687:noFill/>
                    <ns1687:ln w="16510">
                      <ns1687:solidFill>
                        <ns1687:srgbClr val="333333"/>
                      </ns1687:solidFill>
                      <ns1687:tailEnd type="triangle" w="med" len="med"/>
                    </ns1687:ln>
                  </wps:spPr>
                  <wps:bodyPr rot="0">
                    <ns1687:spAutoFit/>
                  </wps:bodyPr>
                </wps:wsp>
              </ns1687:graphicData>
            </ns1687:graphic>
          </wp:anchor>
        </w:drawing>
      </w:r>
      <w:r>
        <w:drawing>
          <wp:anchor distT="0" distB="0" distL="0" distR="0" simplePos="0" relativeHeight="251659085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845" name="Arrow 845"/>
            <wp:cNvGraphicFramePr>
              <ns1688:graphicFrameLocks xmlns:ns1688="http://schemas.openxmlformats.org/drawingml/2006/main" noChangeAspect="0"/>
            </wp:cNvGraphicFramePr>
            <ns1689:graphic xmlns:ns1689="http://schemas.openxmlformats.org/drawingml/2006/main">
              <ns1689:graphicData uri="http://schemas.microsoft.com/office/word/2010/wordprocessingShape">
                <wps:wsp>
                  <wps:cNvSpPr/>
                  <wps:spPr>
                    <ns1689:xfrm>
                      <ns1689:off x="0" y="0"/>
                      <ns1689:ext cx="368300" cy="12700"/>
                    </ns1689:xfrm>
                    <ns1689:prstGeom prst="line">
                      <ns1689:avLst/>
                    </ns1689:prstGeom>
                    <ns1689:noFill/>
                    <ns1689:ln w="16510">
                      <ns1689:solidFill>
                        <ns1689:srgbClr val="333333"/>
                      </ns1689:solidFill>
                      <ns1689:tailEnd type="triangle" w="med" len="med"/>
                    </ns1689:ln>
                  </wps:spPr>
                  <wps:bodyPr rot="0">
                    <ns1689:spAutoFit/>
                  </wps:bodyPr>
                </wps:wsp>
              </ns1689:graphicData>
            </ns1689:graphic>
          </wp:anchor>
        </w:drawing>
      </w:r>
      <w:r>
        <w:drawing>
          <wp:anchor distT="0" distB="0" distL="0" distR="0" simplePos="0" relativeHeight="251659086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846" name="Text Box 846"/>
            <wp:cNvGraphicFramePr>
              <ns1690:graphicFrameLocks xmlns:ns1690="http://schemas.openxmlformats.org/drawingml/2006/main" noChangeAspect="0"/>
            </wp:cNvGraphicFramePr>
            <ns1691:graphic xmlns:ns1691="http://schemas.openxmlformats.org/drawingml/2006/main">
              <ns1691:graphicData uri="http://schemas.microsoft.com/office/word/2010/wordprocessingShape">
                <wps:wsp>
                  <wps:cNvSpPr txBox="1"/>
                  <wps:spPr>
                    <ns1691:xfrm>
                      <ns1691:off x="0" y="0"/>
                      <ns1691:ext cx="3987800" cy="304800"/>
                    </ns1691:xfrm>
                    <ns1691:prstGeom prst="rect">
                      <ns1691:avLst/>
                    </ns1691:prstGeom>
                    <ns1691:noFill/>
                    <ns1691:ln w="13970">
                      <ns1691:noFill/>
                    </ns16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ambil arahan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91:spAutoFit/>
                  </wps:bodyPr>
                </wps:wsp>
              </ns1691:graphicData>
            </ns1691:graphic>
          </wp:anchor>
        </w:drawing>
      </w:r>
      <w:r>
        <w:drawing>
          <wp:anchor distT="0" distB="0" distL="0" distR="0" simplePos="0" relativeHeight="25165908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847" name="Rounded Rectangle 847"/>
            <wp:cNvGraphicFramePr>
              <ns1692:graphicFrameLocks xmlns:ns1692="http://schemas.openxmlformats.org/drawingml/2006/main" noChangeAspect="0"/>
            </wp:cNvGraphicFramePr>
            <ns1693:graphic xmlns:ns1693="http://schemas.openxmlformats.org/drawingml/2006/main">
              <ns1693:graphicData uri="http://schemas.microsoft.com/office/word/2010/wordprocessingShape">
                <wps:wsp>
                  <wps:cNvSpPr/>
                  <wps:spPr>
                    <ns1693:xfrm>
                      <ns1693:off x="0" y="0"/>
                      <ns1693:ext cx="4368800" cy="2082800"/>
                    </ns1693:xfrm>
                    <ns1693:prstGeom prst="roundRect">
                      <ns1693:avLst/>
                    </ns1693:prstGeom>
                    <ns1693:solidFill>
                      <ns1693:srgbClr val="FFFFFF"/>
                    </ns1693:solidFill>
                    <ns1693:ln w="13970">
                      <ns1693:solidFill>
                        <ns1693:srgbClr val="444444"/>
                      </ns1693:solidFill>
                    </ns1693:ln>
                  </wps:spPr>
                  <wps:bodyPr rot="0">
                    <ns1693:spAutoFit/>
                  </wps:bodyPr>
                </wps:wsp>
              </ns1693:graphicData>
            </ns1693:graphic>
          </wp:anchor>
        </w:drawing>
      </w:r>
      <w:r>
        <w:drawing>
          <wp:anchor distT="0" distB="0" distL="0" distR="0" simplePos="0" relativeHeight="25165908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848" name="Line 848"/>
            <wp:cNvGraphicFramePr>
              <ns1694:graphicFrameLocks xmlns:ns1694="http://schemas.openxmlformats.org/drawingml/2006/main" noChangeAspect="0"/>
            </wp:cNvGraphicFramePr>
            <ns1695:graphic xmlns:ns1695="http://schemas.openxmlformats.org/drawingml/2006/main">
              <ns1695:graphicData uri="http://schemas.microsoft.com/office/word/2010/wordprocessingShape">
                <wps:wsp>
                  <wps:cNvSpPr/>
                  <wps:spPr>
                    <ns1695:xfrm>
                      <ns1695:off x="0" y="0"/>
                      <ns1695:ext cx="4368800" cy="12700"/>
                    </ns1695:xfrm>
                    <ns1695:prstGeom prst="line">
                      <ns1695:avLst/>
                    </ns1695:prstGeom>
                    <ns1695:noFill/>
                    <ns1695:ln w="16510">
                      <ns1695:solidFill>
                        <ns1695:srgbClr val="333333"/>
                      </ns1695:solidFill>
                    </ns1695:ln>
                  </wps:spPr>
                  <wps:bodyPr rot="0">
                    <ns1695:spAutoFit/>
                  </wps:bodyPr>
                </wps:wsp>
              </ns1695:graphicData>
            </ns1695:graphic>
          </wp:anchor>
        </w:drawing>
      </w:r>
      <w:r>
        <w:drawing>
          <wp:anchor distT="0" distB="0" distL="0" distR="0" simplePos="0" relativeHeight="251659089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49" name="Oval 849"/>
            <wp:cNvGraphicFramePr>
              <ns1696:graphicFrameLocks xmlns:ns1696="http://schemas.openxmlformats.org/drawingml/2006/main" noChangeAspect="0"/>
            </wp:cNvGraphicFramePr>
            <ns1697:graphic xmlns:ns1697="http://schemas.openxmlformats.org/drawingml/2006/main">
              <ns1697:graphicData uri="http://schemas.microsoft.com/office/word/2010/wordprocessingShape">
                <wps:wsp>
                  <wps:cNvSpPr/>
                  <wps:spPr>
                    <ns1697:xfrm>
                      <ns1697:off x="0" y="0"/>
                      <ns1697:ext cx="88900" cy="88900"/>
                    </ns1697:xfrm>
                    <ns1697:prstGeom prst="ellipse">
                      <ns1697:avLst/>
                    </ns1697:prstGeom>
                    <ns1697:solidFill>
                      <ns1697:srgbClr val="FFFFFF"/>
                    </ns1697:solidFill>
                    <ns1697:ln w="13970">
                      <ns1697:solidFill>
                        <ns1697:srgbClr val="666666"/>
                      </ns1697:solidFill>
                    </ns1697:ln>
                  </wps:spPr>
                  <wps:bodyPr rot="0">
                    <ns1697:spAutoFit/>
                  </wps:bodyPr>
                </wps:wsp>
              </ns1697:graphicData>
            </ns1697:graphic>
          </wp:anchor>
        </w:drawing>
      </w:r>
      <w:r>
        <w:drawing>
          <wp:anchor distT="0" distB="0" distL="0" distR="0" simplePos="0" relativeHeight="25165909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50" name="Oval 850"/>
            <wp:cNvGraphicFramePr>
              <ns1698:graphicFrameLocks xmlns:ns1698="http://schemas.openxmlformats.org/drawingml/2006/main" noChangeAspect="0"/>
            </wp:cNvGraphicFramePr>
            <ns1699:graphic xmlns:ns1699="http://schemas.openxmlformats.org/drawingml/2006/main">
              <ns1699:graphicData uri="http://schemas.microsoft.com/office/word/2010/wordprocessingShape">
                <wps:wsp>
                  <wps:cNvSpPr/>
                  <wps:spPr>
                    <ns1699:xfrm>
                      <ns1699:off x="0" y="0"/>
                      <ns1699:ext cx="88900" cy="88900"/>
                    </ns1699:xfrm>
                    <ns1699:prstGeom prst="ellipse">
                      <ns1699:avLst/>
                    </ns1699:prstGeom>
                    <ns1699:solidFill>
                      <ns1699:srgbClr val="FFFFFF"/>
                    </ns1699:solidFill>
                    <ns1699:ln w="13970">
                      <ns1699:solidFill>
                        <ns1699:srgbClr val="666666"/>
                      </ns1699:solidFill>
                    </ns1699:ln>
                  </wps:spPr>
                  <wps:bodyPr rot="0">
                    <ns1699:spAutoFit/>
                  </wps:bodyPr>
                </wps:wsp>
              </ns1699:graphicData>
            </ns1699:graphic>
          </wp:anchor>
        </w:drawing>
      </w:r>
      <w:r>
        <w:drawing>
          <wp:anchor distT="0" distB="0" distL="0" distR="0" simplePos="0" relativeHeight="251659091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51" name="Oval 851"/>
            <wp:cNvGraphicFramePr>
              <ns1700:graphicFrameLocks xmlns:ns1700="http://schemas.openxmlformats.org/drawingml/2006/main" noChangeAspect="0"/>
            </wp:cNvGraphicFramePr>
            <ns1701:graphic xmlns:ns1701="http://schemas.openxmlformats.org/drawingml/2006/main">
              <ns1701:graphicData uri="http://schemas.microsoft.com/office/word/2010/wordprocessingShape">
                <wps:wsp>
                  <wps:cNvSpPr/>
                  <wps:spPr>
                    <ns1701:xfrm>
                      <ns1701:off x="0" y="0"/>
                      <ns1701:ext cx="88900" cy="88900"/>
                    </ns1701:xfrm>
                    <ns1701:prstGeom prst="ellipse">
                      <ns1701:avLst/>
                    </ns1701:prstGeom>
                    <ns1701:solidFill>
                      <ns1701:srgbClr val="FFFFFF"/>
                    </ns1701:solidFill>
                    <ns1701:ln w="13970">
                      <ns1701:solidFill>
                        <ns1701:srgbClr val="666666"/>
                      </ns1701:solidFill>
                    </ns1701:ln>
                  </wps:spPr>
                  <wps:bodyPr rot="0">
                    <ns1701:spAutoFit/>
                  </wps:bodyPr>
                </wps:wsp>
              </ns1701:graphicData>
            </ns1701:graphic>
          </wp:anchor>
        </w:drawing>
      </w:r>
      <w:r>
        <w:drawing>
          <wp:anchor distT="0" distB="0" distL="0" distR="0" simplePos="0" relativeHeight="251659092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852" name="Text Box 852"/>
            <wp:cNvGraphicFramePr>
              <ns1702:graphicFrameLocks xmlns:ns1702="http://schemas.openxmlformats.org/drawingml/2006/main" noChangeAspect="0"/>
            </wp:cNvGraphicFramePr>
            <ns1703:graphic xmlns:ns1703="http://schemas.openxmlformats.org/drawingml/2006/main">
              <ns1703:graphicData uri="http://schemas.microsoft.com/office/word/2010/wordprocessingShape">
                <wps:wsp>
                  <wps:cNvSpPr txBox="1"/>
                  <wps:spPr>
                    <ns1703:xfrm>
                      <ns1703:off x="0" y="0"/>
                      <ns1703:ext cx="3632200" cy="177800"/>
                    </ns1703:xfrm>
                    <ns1703:prstGeom prst="rect">
                      <ns1703:avLst/>
                    </ns1703:prstGeom>
                    <ns1703:noFill/>
                    <ns1703:ln w="13970">
                      <ns1703:noFill/>
                    </ns17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3:spAutoFit/>
                  </wps:bodyPr>
                </wps:wsp>
              </ns1703:graphicData>
            </ns1703:graphic>
          </wp:anchor>
        </w:drawing>
      </w:r>
      <w:r>
        <w:drawing>
          <wp:anchor distT="0" distB="0" distL="0" distR="0" simplePos="0" relativeHeight="25165909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853" name="Rounded Rectangle 853"/>
            <wp:cNvGraphicFramePr>
              <ns1704:graphicFrameLocks xmlns:ns1704="http://schemas.openxmlformats.org/drawingml/2006/main" noChangeAspect="0"/>
            </wp:cNvGraphicFramePr>
            <ns1705:graphic xmlns:ns1705="http://schemas.openxmlformats.org/drawingml/2006/main">
              <ns1705:graphicData uri="http://schemas.microsoft.com/office/word/2010/wordprocessingShape">
                <wps:wsp>
                  <wps:cNvSpPr/>
                  <wps:spPr>
                    <ns1705:xfrm>
                      <ns1705:off x="0" y="0"/>
                      <ns1705:ext cx="4064000" cy="228600"/>
                    </ns1705:xfrm>
                    <ns1705:prstGeom prst="roundRect">
                      <ns1705:avLst/>
                    </ns1705:prstGeom>
                    <ns1705:solidFill>
                      <ns1705:srgbClr val="F8F8F8"/>
                    </ns1705:solidFill>
                    <ns1705:ln w="13970">
                      <ns1705:solidFill>
                        <ns1705:srgbClr val="BBBBBB"/>
                      </ns1705:solidFill>
                      <ns1705:prstDash val="dash"/>
                    </ns1705:ln>
                  </wps:spPr>
                  <wps:bodyPr rot="0">
                    <ns1705:spAutoFit/>
                  </wps:bodyPr>
                </wps:wsp>
              </ns1705:graphicData>
            </ns1705:graphic>
          </wp:anchor>
        </w:drawing>
      </w:r>
      <w:r>
        <w:drawing>
          <wp:anchor distT="0" distB="0" distL="0" distR="0" simplePos="0" relativeHeight="25165909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854" name="Rounded Rectangle 854"/>
            <wp:cNvGraphicFramePr>
              <ns1706:graphicFrameLocks xmlns:ns1706="http://schemas.openxmlformats.org/drawingml/2006/main" noChangeAspect="0"/>
            </wp:cNvGraphicFramePr>
            <ns1707:graphic xmlns:ns1707="http://schemas.openxmlformats.org/drawingml/2006/main">
              <ns1707:graphicData uri="http://schemas.microsoft.com/office/word/2010/wordprocessingShape">
                <wps:wsp>
                  <wps:cNvSpPr/>
                  <wps:spPr>
                    <ns1707:xfrm>
                      <ns1707:off x="0" y="0"/>
                      <ns1707:ext cx="4064000" cy="228600"/>
                    </ns1707:xfrm>
                    <ns1707:prstGeom prst="roundRect">
                      <ns1707:avLst/>
                    </ns1707:prstGeom>
                    <ns1707:solidFill>
                      <ns1707:srgbClr val="F8F8F8"/>
                    </ns1707:solidFill>
                    <ns1707:ln w="13970">
                      <ns1707:solidFill>
                        <ns1707:srgbClr val="BBBBBB"/>
                      </ns1707:solidFill>
                      <ns1707:prstDash val="dash"/>
                    </ns1707:ln>
                  </wps:spPr>
                  <wps:bodyPr rot="0">
                    <ns1707:spAutoFit/>
                  </wps:bodyPr>
                </wps:wsp>
              </ns1707:graphicData>
            </ns1707:graphic>
          </wp:anchor>
        </w:drawing>
      </w:r>
      <w:r>
        <w:drawing>
          <wp:anchor distT="0" distB="0" distL="0" distR="0" simplePos="0" relativeHeight="25165909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855" name="Rounded Rectangle 855"/>
            <wp:cNvGraphicFramePr>
              <ns1708:graphicFrameLocks xmlns:ns1708="http://schemas.openxmlformats.org/drawingml/2006/main" noChangeAspect="0"/>
            </wp:cNvGraphicFramePr>
            <ns1709:graphic xmlns:ns1709="http://schemas.openxmlformats.org/drawingml/2006/main">
              <ns1709:graphicData uri="http://schemas.microsoft.com/office/word/2010/wordprocessingShape">
                <wps:wsp>
                  <wps:cNvSpPr/>
                  <wps:spPr>
                    <ns1709:xfrm>
                      <ns1709:off x="0" y="0"/>
                      <ns1709:ext cx="4064000" cy="228600"/>
                    </ns1709:xfrm>
                    <ns1709:prstGeom prst="roundRect">
                      <ns1709:avLst/>
                    </ns1709:prstGeom>
                    <ns1709:solidFill>
                      <ns1709:srgbClr val="F8F8F8"/>
                    </ns1709:solidFill>
                    <ns1709:ln w="13970">
                      <ns1709:solidFill>
                        <ns1709:srgbClr val="BBBBBB"/>
                      </ns1709:solidFill>
                      <ns1709:prstDash val="dash"/>
                    </ns1709:ln>
                  </wps:spPr>
                  <wps:bodyPr rot="0">
                    <ns1709:spAutoFit/>
                  </wps:bodyPr>
                </wps:wsp>
              </ns1709:graphicData>
            </ns1709:graphic>
          </wp:anchor>
        </w:drawing>
      </w:r>
      <w:r>
        <w:drawing>
          <wp:anchor distT="0" distB="0" distL="0" distR="0" simplePos="0" relativeHeight="251659096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856" name="Rounded Rectangle 856"/>
            <wp:cNvGraphicFramePr>
              <ns1710:graphicFrameLocks xmlns:ns1710="http://schemas.openxmlformats.org/drawingml/2006/main" noChangeAspect="0"/>
            </wp:cNvGraphicFramePr>
            <ns1711:graphic xmlns:ns1711="http://schemas.openxmlformats.org/drawingml/2006/main">
              <ns1711:graphicData uri="http://schemas.microsoft.com/office/word/2010/wordprocessingShape">
                <wps:wsp>
                  <wps:cNvSpPr/>
                  <wps:spPr>
                    <ns1711:xfrm>
                      <ns1711:off x="0" y="0"/>
                      <ns1711:ext cx="2971800" cy="1155700"/>
                    </ns1711:xfrm>
                    <ns1711:prstGeom prst="roundRect">
                      <ns1711:avLst/>
                    </ns1711:prstGeom>
                    <ns1711:solidFill>
                      <ns1711:srgbClr val="FFFFFF"/>
                    </ns1711:solidFill>
                    <ns1711:ln w="13970">
                      <ns1711:solidFill>
                        <ns1711:srgbClr val="222222"/>
                      </ns1711:solidFill>
                    </ns1711:ln>
                  </wps:spPr>
                  <wps:bodyPr rot="0">
                    <ns1711:spAutoFit/>
                  </wps:bodyPr>
                </wps:wsp>
              </ns1711:graphicData>
            </ns1711:graphic>
          </wp:anchor>
        </w:drawing>
      </w:r>
      <w:r>
        <w:drawing>
          <wp:anchor distT="0" distB="0" distL="0" distR="0" simplePos="0" relativeHeight="251659097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857" name="Text Box 857"/>
            <wp:cNvGraphicFramePr>
              <ns1712:graphicFrameLocks xmlns:ns1712="http://schemas.openxmlformats.org/drawingml/2006/main" noChangeAspect="0"/>
            </wp:cNvGraphicFramePr>
            <ns1713:graphic xmlns:ns1713="http://schemas.openxmlformats.org/drawingml/2006/main">
              <ns1713:graphicData uri="http://schemas.microsoft.com/office/word/2010/wordprocessingShape">
                <wps:wsp>
                  <wps:cNvSpPr txBox="1"/>
                  <wps:spPr>
                    <ns1713:xfrm>
                      <ns1713:off x="0" y="0"/>
                      <ns1713:ext cx="2641600" cy="215900"/>
                    </ns1713:xfrm>
                    <ns1713:prstGeom prst="rect">
                      <ns1713:avLst/>
                    </ns1713:prstGeom>
                    <ns1713:noFill/>
                    <ns1713:ln w="13970">
                      <ns1713:noFill/>
                    </ns17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3:spAutoFit/>
                  </wps:bodyPr>
                </wps:wsp>
              </ns1713:graphicData>
            </ns1713:graphic>
          </wp:anchor>
        </w:drawing>
      </w:r>
      <w:r>
        <w:drawing>
          <wp:anchor distT="0" distB="0" distL="0" distR="0" simplePos="0" relativeHeight="25165909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858" name="Text Box 858"/>
            <wp:cNvGraphicFramePr>
              <ns1714:graphicFrameLocks xmlns:ns1714="http://schemas.openxmlformats.org/drawingml/2006/main" noChangeAspect="0"/>
            </wp:cNvGraphicFramePr>
            <ns1715:graphic xmlns:ns1715="http://schemas.openxmlformats.org/drawingml/2006/main">
              <ns1715:graphicData uri="http://schemas.microsoft.com/office/word/2010/wordprocessingShape">
                <wps:wsp>
                  <wps:cNvSpPr txBox="1"/>
                  <wps:spPr>
                    <ns1715:xfrm>
                      <ns1715:off x="0" y="0"/>
                      <ns1715:ext cx="2641600" cy="393700"/>
                    </ns1715:xfrm>
                    <ns1715:prstGeom prst="rect">
                      <ns1715:avLst/>
                    </ns1715:prstGeom>
                    <ns1715:noFill/>
                    <ns1715:ln w="13970">
                      <ns1715:noFill/>
                    </ns17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Lampiran dimuat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5:spAutoFit/>
                  </wps:bodyPr>
                </wps:wsp>
              </ns1715:graphicData>
            </ns1715:graphic>
          </wp:anchor>
        </w:drawing>
      </w:r>
      <w:r>
        <w:drawing>
          <wp:anchor distT="0" distB="0" distL="0" distR="0" simplePos="0" relativeHeight="251659099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859" name="Rounded Rectangle 859"/>
            <wp:cNvGraphicFramePr>
              <ns1716:graphicFrameLocks xmlns:ns1716="http://schemas.openxmlformats.org/drawingml/2006/main" noChangeAspect="0"/>
            </wp:cNvGraphicFramePr>
            <ns1717:graphic xmlns:ns1717="http://schemas.openxmlformats.org/drawingml/2006/main">
              <ns1717:graphicData uri="http://schemas.microsoft.com/office/word/2010/wordprocessingShape">
                <wps:wsp>
                  <wps:cNvSpPr txBox="1"/>
                  <wps:spPr>
                    <ns1717:xfrm>
                      <ns1717:off x="0" y="0"/>
                      <ns1717:ext cx="787400" cy="254000"/>
                    </ns1717:xfrm>
                    <ns1717:prstGeom prst="roundRect">
                      <ns1717:avLst/>
                    </ns1717:prstGeom>
                    <ns1717:solidFill>
                      <ns1717:srgbClr val="333333"/>
                    </ns1717:solidFill>
                    <ns1717:ln w="13970">
                      <ns1717:solidFill>
                        <ns1717:srgbClr val="333333"/>
                      </ns1717:solidFill>
                    </ns17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7:spAutoFit/>
                  </wps:bodyPr>
                </wps:wsp>
              </ns1717:graphicData>
            </ns1717:graphic>
          </wp:anchor>
        </w:drawing>
      </w:r>
      <w:r>
        <w:drawing>
          <wp:anchor distT="0" distB="0" distL="0" distR="0" simplePos="0" relativeHeight="25165910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860" name="Text Box 860"/>
            <wp:cNvGraphicFramePr>
              <ns1718:graphicFrameLocks xmlns:ns1718="http://schemas.openxmlformats.org/drawingml/2006/main" noChangeAspect="0"/>
            </wp:cNvGraphicFramePr>
            <ns1719:graphic xmlns:ns1719="http://schemas.openxmlformats.org/drawingml/2006/main">
              <ns1719:graphicData uri="http://schemas.microsoft.com/office/word/2010/wordprocessingShape">
                <wps:wsp>
                  <wps:cNvSpPr txBox="1"/>
                  <wps:spPr>
                    <ns1719:xfrm>
                      <ns1719:off x="0" y="0"/>
                      <ns1719:ext cx="2159000" cy="190500"/>
                    </ns1719:xfrm>
                    <ns1719:prstGeom prst="rect">
                      <ns1719:avLst/>
                    </ns1719:prstGeom>
                    <ns1719:noFill/>
                    <ns1719:ln w="13970">
                      <ns1719:noFill/>
                    </ns17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9:spAutoFit/>
                  </wps:bodyPr>
                </wps:wsp>
              </ns1719:graphicData>
            </ns1719:graphic>
          </wp:anchor>
        </w:drawing>
      </w:r>
      <w:r>
        <w:drawing>
          <wp:anchor distT="0" distB="0" distL="0" distR="0" simplePos="0" relativeHeight="25165910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861" name="Rounded Rectangle 861"/>
            <wp:cNvGraphicFramePr>
              <ns1720:graphicFrameLocks xmlns:ns1720="http://schemas.openxmlformats.org/drawingml/2006/main" noChangeAspect="0"/>
            </wp:cNvGraphicFramePr>
            <ns1721:graphic xmlns:ns1721="http://schemas.openxmlformats.org/drawingml/2006/main">
              <ns1721:graphicData uri="http://schemas.microsoft.com/office/word/2010/wordprocessingShape">
                <wps:wsp>
                  <wps:cNvSpPr/>
                  <wps:spPr>
                    <ns1721:xfrm>
                      <ns1721:off x="0" y="0"/>
                      <ns1721:ext cx="4368800" cy="2082800"/>
                    </ns1721:xfrm>
                    <ns1721:prstGeom prst="roundRect">
                      <ns1721:avLst/>
                    </ns1721:prstGeom>
                    <ns1721:solidFill>
                      <ns1721:srgbClr val="FFFFFF"/>
                    </ns1721:solidFill>
                    <ns1721:ln w="13970">
                      <ns1721:solidFill>
                        <ns1721:srgbClr val="444444"/>
                      </ns1721:solidFill>
                    </ns1721:ln>
                  </wps:spPr>
                  <wps:bodyPr rot="0">
                    <ns1721:spAutoFit/>
                  </wps:bodyPr>
                </wps:wsp>
              </ns1721:graphicData>
            </ns1721:graphic>
          </wp:anchor>
        </w:drawing>
      </w:r>
      <w:r>
        <w:drawing>
          <wp:anchor distT="0" distB="0" distL="0" distR="0" simplePos="0" relativeHeight="25165910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862" name="Line 862"/>
            <wp:cNvGraphicFramePr>
              <ns1722:graphicFrameLocks xmlns:ns1722="http://schemas.openxmlformats.org/drawingml/2006/main" noChangeAspect="0"/>
            </wp:cNvGraphicFramePr>
            <ns1723:graphic xmlns:ns1723="http://schemas.openxmlformats.org/drawingml/2006/main">
              <ns1723:graphicData uri="http://schemas.microsoft.com/office/word/2010/wordprocessingShape">
                <wps:wsp>
                  <wps:cNvSpPr/>
                  <wps:spPr>
                    <ns1723:xfrm>
                      <ns1723:off x="0" y="0"/>
                      <ns1723:ext cx="4368800" cy="12700"/>
                    </ns1723:xfrm>
                    <ns1723:prstGeom prst="line">
                      <ns1723:avLst/>
                    </ns1723:prstGeom>
                    <ns1723:noFill/>
                    <ns1723:ln w="16510">
                      <ns1723:solidFill>
                        <ns1723:srgbClr val="333333"/>
                      </ns1723:solidFill>
                    </ns1723:ln>
                  </wps:spPr>
                  <wps:bodyPr rot="0">
                    <ns1723:spAutoFit/>
                  </wps:bodyPr>
                </wps:wsp>
              </ns1723:graphicData>
            </ns1723:graphic>
          </wp:anchor>
        </w:drawing>
      </w:r>
      <w:r>
        <w:drawing>
          <wp:anchor distT="0" distB="0" distL="0" distR="0" simplePos="0" relativeHeight="25165910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63" name="Oval 863"/>
            <wp:cNvGraphicFramePr>
              <ns1724:graphicFrameLocks xmlns:ns1724="http://schemas.openxmlformats.org/drawingml/2006/main" noChangeAspect="0"/>
            </wp:cNvGraphicFramePr>
            <ns1725:graphic xmlns:ns1725="http://schemas.openxmlformats.org/drawingml/2006/main">
              <ns1725:graphicData uri="http://schemas.microsoft.com/office/word/2010/wordprocessingShape">
                <wps:wsp>
                  <wps:cNvSpPr/>
                  <wps:spPr>
                    <ns1725:xfrm>
                      <ns1725:off x="0" y="0"/>
                      <ns1725:ext cx="88900" cy="88900"/>
                    </ns1725:xfrm>
                    <ns1725:prstGeom prst="ellipse">
                      <ns1725:avLst/>
                    </ns1725:prstGeom>
                    <ns1725:solidFill>
                      <ns1725:srgbClr val="FFFFFF"/>
                    </ns1725:solidFill>
                    <ns1725:ln w="13970">
                      <ns1725:solidFill>
                        <ns1725:srgbClr val="666666"/>
                      </ns1725:solidFill>
                    </ns1725:ln>
                  </wps:spPr>
                  <wps:bodyPr rot="0">
                    <ns1725:spAutoFit/>
                  </wps:bodyPr>
                </wps:wsp>
              </ns1725:graphicData>
            </ns1725:graphic>
          </wp:anchor>
        </w:drawing>
      </w:r>
      <w:r>
        <w:drawing>
          <wp:anchor distT="0" distB="0" distL="0" distR="0" simplePos="0" relativeHeight="25165910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64" name="Oval 864"/>
            <wp:cNvGraphicFramePr>
              <ns1726:graphicFrameLocks xmlns:ns1726="http://schemas.openxmlformats.org/drawingml/2006/main" noChangeAspect="0"/>
            </wp:cNvGraphicFramePr>
            <ns1727:graphic xmlns:ns1727="http://schemas.openxmlformats.org/drawingml/2006/main">
              <ns1727:graphicData uri="http://schemas.microsoft.com/office/word/2010/wordprocessingShape">
                <wps:wsp>
                  <wps:cNvSpPr/>
                  <wps:spPr>
                    <ns1727:xfrm>
                      <ns1727:off x="0" y="0"/>
                      <ns1727:ext cx="88900" cy="88900"/>
                    </ns1727:xfrm>
                    <ns1727:prstGeom prst="ellipse">
                      <ns1727:avLst/>
                    </ns1727:prstGeom>
                    <ns1727:solidFill>
                      <ns1727:srgbClr val="FFFFFF"/>
                    </ns1727:solidFill>
                    <ns1727:ln w="13970">
                      <ns1727:solidFill>
                        <ns1727:srgbClr val="666666"/>
                      </ns1727:solidFill>
                    </ns1727:ln>
                  </wps:spPr>
                  <wps:bodyPr rot="0">
                    <ns1727:spAutoFit/>
                  </wps:bodyPr>
                </wps:wsp>
              </ns1727:graphicData>
            </ns1727:graphic>
          </wp:anchor>
        </w:drawing>
      </w:r>
      <w:r>
        <w:drawing>
          <wp:anchor distT="0" distB="0" distL="0" distR="0" simplePos="0" relativeHeight="25165910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865" name="Oval 865"/>
            <wp:cNvGraphicFramePr>
              <ns1728:graphicFrameLocks xmlns:ns1728="http://schemas.openxmlformats.org/drawingml/2006/main" noChangeAspect="0"/>
            </wp:cNvGraphicFramePr>
            <ns1729:graphic xmlns:ns1729="http://schemas.openxmlformats.org/drawingml/2006/main">
              <ns1729:graphicData uri="http://schemas.microsoft.com/office/word/2010/wordprocessingShape">
                <wps:wsp>
                  <wps:cNvSpPr/>
                  <wps:spPr>
                    <ns1729:xfrm>
                      <ns1729:off x="0" y="0"/>
                      <ns1729:ext cx="88900" cy="88900"/>
                    </ns1729:xfrm>
                    <ns1729:prstGeom prst="ellipse">
                      <ns1729:avLst/>
                    </ns1729:prstGeom>
                    <ns1729:solidFill>
                      <ns1729:srgbClr val="FFFFFF"/>
                    </ns1729:solidFill>
                    <ns1729:ln w="13970">
                      <ns1729:solidFill>
                        <ns1729:srgbClr val="666666"/>
                      </ns1729:solidFill>
                    </ns1729:ln>
                  </wps:spPr>
                  <wps:bodyPr rot="0">
                    <ns1729:spAutoFit/>
                  </wps:bodyPr>
                </wps:wsp>
              </ns1729:graphicData>
            </ns1729:graphic>
          </wp:anchor>
        </w:drawing>
      </w:r>
      <w:r>
        <w:drawing>
          <wp:anchor distT="0" distB="0" distL="0" distR="0" simplePos="0" relativeHeight="25165910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866" name="Text Box 866"/>
            <wp:cNvGraphicFramePr>
              <ns1730:graphicFrameLocks xmlns:ns1730="http://schemas.openxmlformats.org/drawingml/2006/main" noChangeAspect="0"/>
            </wp:cNvGraphicFramePr>
            <ns1731:graphic xmlns:ns1731="http://schemas.openxmlformats.org/drawingml/2006/main">
              <ns1731:graphicData uri="http://schemas.microsoft.com/office/word/2010/wordprocessingShape">
                <wps:wsp>
                  <wps:cNvSpPr txBox="1"/>
                  <wps:spPr>
                    <ns1731:xfrm>
                      <ns1731:off x="0" y="0"/>
                      <ns1731:ext cx="3632200" cy="177800"/>
                    </ns1731:xfrm>
                    <ns1731:prstGeom prst="rect">
                      <ns1731:avLst/>
                    </ns1731:prstGeom>
                    <ns1731:noFill/>
                    <ns1731:ln w="13970">
                      <ns1731:noFill/>
                    </ns17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1:spAutoFit/>
                  </wps:bodyPr>
                </wps:wsp>
              </ns1731:graphicData>
            </ns1731:graphic>
          </wp:anchor>
        </w:drawing>
      </w:r>
      <w:r>
        <w:drawing>
          <wp:anchor distT="0" distB="0" distL="0" distR="0" simplePos="0" relativeHeight="251659107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867" name="Rectangle 867"/>
            <wp:cNvGraphicFramePr>
              <ns1732:graphicFrameLocks xmlns:ns1732="http://schemas.openxmlformats.org/drawingml/2006/main" noChangeAspect="0"/>
            </wp:cNvGraphicFramePr>
            <ns1733:graphic xmlns:ns1733="http://schemas.openxmlformats.org/drawingml/2006/main">
              <ns1733:graphicData uri="http://schemas.microsoft.com/office/word/2010/wordprocessingShape">
                <wps:wsp>
                  <wps:cNvSpPr txBox="1"/>
                  <wps:spPr>
                    <ns1733:xfrm>
                      <ns1733:off x="0" y="0"/>
                      <ns1733:ext cx="736600" cy="1676400"/>
                    </ns1733:xfrm>
                    <ns1733:prstGeom prst="rect">
                      <ns1733:avLst/>
                    </ns1733:prstGeom>
                    <ns1733:solidFill>
                      <ns1733:srgbClr val="F2F2F2"/>
                    </ns1733:solidFill>
                    <ns1733:ln w="13970">
                      <ns1733:solidFill>
                        <ns1733:srgbClr val="777777"/>
                      </ns1733:solidFill>
                    </ns17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3:spAutoFit/>
                  </wps:bodyPr>
                </wps:wsp>
              </ns1733:graphicData>
            </ns1733:graphic>
          </wp:anchor>
        </w:drawing>
      </w:r>
      <w:r>
        <w:drawing>
          <wp:anchor distT="0" distB="0" distL="0" distR="0" simplePos="0" relativeHeight="25165910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868" name="Text Box 868"/>
            <wp:cNvGraphicFramePr>
              <ns1734:graphicFrameLocks xmlns:ns1734="http://schemas.openxmlformats.org/drawingml/2006/main" noChangeAspect="0"/>
            </wp:cNvGraphicFramePr>
            <ns1735:graphic xmlns:ns1735="http://schemas.openxmlformats.org/drawingml/2006/main">
              <ns1735:graphicData uri="http://schemas.microsoft.com/office/word/2010/wordprocessingShape">
                <wps:wsp>
                  <wps:cNvSpPr txBox="1"/>
                  <wps:spPr>
                    <ns1735:xfrm>
                      <ns1735:off x="0" y="0"/>
                      <ns1735:ext cx="3263900" cy="215900"/>
                    </ns1735:xfrm>
                    <ns1735:prstGeom prst="rect">
                      <ns1735:avLst/>
                    </ns1735:prstGeom>
                    <ns1735:noFill/>
                    <ns1735:ln w="13970">
                      <ns1735:noFill/>
                    </ns17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5:spAutoFit/>
                  </wps:bodyPr>
                </wps:wsp>
              </ns1735:graphicData>
            </ns1735:graphic>
          </wp:anchor>
        </w:drawing>
      </w:r>
      <w:r>
        <w:drawing>
          <wp:anchor distT="0" distB="0" distL="0" distR="0" simplePos="0" relativeHeight="25165910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869" name="Rounded Rectangle 869"/>
            <wp:cNvGraphicFramePr>
              <ns1736:graphicFrameLocks xmlns:ns1736="http://schemas.openxmlformats.org/drawingml/2006/main" noChangeAspect="0"/>
            </wp:cNvGraphicFramePr>
            <ns1737:graphic xmlns:ns1737="http://schemas.openxmlformats.org/drawingml/2006/main">
              <ns1737:graphicData uri="http://schemas.microsoft.com/office/word/2010/wordprocessingShape">
                <wps:wsp>
                  <wps:cNvSpPr txBox="1"/>
                  <wps:spPr>
                    <ns1737:xfrm>
                      <ns1737:off x="0" y="0"/>
                      <ns1737:ext cx="3238500" cy="228600"/>
                    </ns1737:xfrm>
                    <ns1737:prstGeom prst="roundRect">
                      <ns1737:avLst/>
                    </ns1737:prstGeom>
                    <ns1737:solidFill>
                      <ns1737:srgbClr val="FFFFFF"/>
                    </ns1737:solidFill>
                    <ns1737:ln w="13970">
                      <ns1737:solidFill>
                        <ns1737:srgbClr val="777777"/>
                      </ns1737:solidFill>
                    </ns17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7:spAutoFit/>
                  </wps:bodyPr>
                </wps:wsp>
              </ns1737:graphicData>
            </ns1737:graphic>
          </wp:anchor>
        </w:drawing>
      </w:r>
      <w:r>
        <w:drawing>
          <wp:anchor distT="0" distB="0" distL="0" distR="0" simplePos="0" relativeHeight="25165911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870" name="Rounded Rectangle 870"/>
            <wp:cNvGraphicFramePr>
              <ns1738:graphicFrameLocks xmlns:ns1738="http://schemas.openxmlformats.org/drawingml/2006/main" noChangeAspect="0"/>
            </wp:cNvGraphicFramePr>
            <ns1739:graphic xmlns:ns1739="http://schemas.openxmlformats.org/drawingml/2006/main">
              <ns1739:graphicData uri="http://schemas.microsoft.com/office/word/2010/wordprocessingShape">
                <wps:wsp>
                  <wps:cNvSpPr txBox="1"/>
                  <wps:spPr>
                    <ns1739:xfrm>
                      <ns1739:off x="0" y="0"/>
                      <ns1739:ext cx="3238500" cy="228600"/>
                    </ns1739:xfrm>
                    <ns1739:prstGeom prst="roundRect">
                      <ns1739:avLst/>
                    </ns1739:prstGeom>
                    <ns1739:solidFill>
                      <ns1739:srgbClr val="FFFFFF"/>
                    </ns1739:solidFill>
                    <ns1739:ln w="13970">
                      <ns1739:solidFill>
                        <ns1739:srgbClr val="777777"/>
                      </ns1739:solidFill>
                    </ns1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9:spAutoFit/>
                  </wps:bodyPr>
                </wps:wsp>
              </ns1739:graphicData>
            </ns1739:graphic>
          </wp:anchor>
        </w:drawing>
      </w:r>
      <w:r>
        <w:drawing>
          <wp:anchor distT="0" distB="0" distL="0" distR="0" simplePos="0" relativeHeight="25165911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871" name="Rounded Rectangle 871"/>
            <wp:cNvGraphicFramePr>
              <ns1740:graphicFrameLocks xmlns:ns1740="http://schemas.openxmlformats.org/drawingml/2006/main" noChangeAspect="0"/>
            </wp:cNvGraphicFramePr>
            <ns1741:graphic xmlns:ns1741="http://schemas.openxmlformats.org/drawingml/2006/main">
              <ns1741:graphicData uri="http://schemas.microsoft.com/office/word/2010/wordprocessingShape">
                <wps:wsp>
                  <wps:cNvSpPr txBox="1"/>
                  <wps:spPr>
                    <ns1741:xfrm>
                      <ns1741:off x="0" y="0"/>
                      <ns1741:ext cx="3238500" cy="228600"/>
                    </ns1741:xfrm>
                    <ns1741:prstGeom prst="roundRect">
                      <ns1741:avLst/>
                    </ns1741:prstGeom>
                    <ns1741:solidFill>
                      <ns1741:srgbClr val="FFFFFF"/>
                    </ns1741:solidFill>
                    <ns1741:ln w="13970">
                      <ns1741:solidFill>
                        <ns1741:srgbClr val="777777"/>
                      </ns1741:solidFill>
                    </ns17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41:spAutoFit/>
                  </wps:bodyPr>
                </wps:wsp>
              </ns1741:graphicData>
            </ns1741:graphic>
          </wp:anchor>
        </w:drawing>
      </w:r>
      <w:r>
        <w:drawing>
          <wp:anchor distT="0" distB="0" distL="0" distR="0" simplePos="0" relativeHeight="25165911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872" name="Rounded Rectangle 872"/>
            <wp:cNvGraphicFramePr>
              <ns1742:graphicFrameLocks xmlns:ns1742="http://schemas.openxmlformats.org/drawingml/2006/main" noChangeAspect="0"/>
            </wp:cNvGraphicFramePr>
            <ns1743:graphic xmlns:ns1743="http://schemas.openxmlformats.org/drawingml/2006/main">
              <ns1743:graphicData uri="http://schemas.microsoft.com/office/word/2010/wordprocessingShape">
                <wps:wsp>
                  <wps:cNvSpPr txBox="1"/>
                  <wps:spPr>
                    <ns1743:xfrm>
                      <ns1743:off x="0" y="0"/>
                      <ns1743:ext cx="3238500" cy="228600"/>
                    </ns1743:xfrm>
                    <ns1743:prstGeom prst="roundRect">
                      <ns1743:avLst/>
                    </ns1743:prstGeom>
                    <ns1743:solidFill>
                      <ns1743:srgbClr val="FFFFFF"/>
                    </ns1743:solidFill>
                    <ns1743:ln w="13970">
                      <ns1743:solidFill>
                        <ns1743:srgbClr val="777777"/>
                      </ns1743:solidFill>
                    </ns17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43:spAutoFit/>
                  </wps:bodyPr>
                </wps:wsp>
              </ns1743:graphicData>
            </ns1743:graphic>
          </wp:anchor>
        </w:drawing>
      </w:r>
      <w:r>
        <w:drawing>
          <wp:anchor distT="0" distB="0" distL="0" distR="0" simplePos="0" relativeHeight="25165911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873" name="Text Box 873"/>
            <wp:cNvGraphicFramePr>
              <ns1744:graphicFrameLocks xmlns:ns1744="http://schemas.openxmlformats.org/drawingml/2006/main" noChangeAspect="0"/>
            </wp:cNvGraphicFramePr>
            <ns1745:graphic xmlns:ns1745="http://schemas.openxmlformats.org/drawingml/2006/main">
              <ns1745:graphicData uri="http://schemas.microsoft.com/office/word/2010/wordprocessingShape">
                <wps:wsp>
                  <wps:cNvSpPr txBox="1"/>
                  <wps:spPr>
                    <ns1745:xfrm>
                      <ns1745:off x="0" y="0"/>
                      <ns1745:ext cx="3263900" cy="203200"/>
                    </ns1745:xfrm>
                    <ns1745:prstGeom prst="rect">
                      <ns1745:avLst/>
                    </ns1745:prstGeom>
                    <ns1745:noFill/>
                    <ns1745:ln w="13970">
                      <ns1745:noFill/>
                    </ns17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Arahan dan markah penuh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45:spAutoFit/>
                  </wps:bodyPr>
                </wps:wsp>
              </ns1745:graphicData>
            </ns1745:graphic>
          </wp:anchor>
        </w:drawing>
      </w:r>
      <w:r>
        <w:drawing>
          <wp:anchor distT="0" distB="0" distL="0" distR="0" simplePos="0" relativeHeight="251659114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874" name="Arrow 874"/>
            <wp:cNvGraphicFramePr>
              <ns1746:graphicFrameLocks xmlns:ns1746="http://schemas.openxmlformats.org/drawingml/2006/main" noChangeAspect="0"/>
            </wp:cNvGraphicFramePr>
            <ns1747:graphic xmlns:ns1747="http://schemas.openxmlformats.org/drawingml/2006/main">
              <ns1747:graphicData uri="http://schemas.microsoft.com/office/word/2010/wordprocessingShape">
                <wps:wsp>
                  <wps:cNvSpPr/>
                  <wps:spPr>
                    <ns1747:xfrm>
                      <ns1747:off x="0" y="0"/>
                      <ns1747:ext cx="266700" cy="12700"/>
                    </ns1747:xfrm>
                    <ns1747:prstGeom prst="line">
                      <ns1747:avLst/>
                    </ns1747:prstGeom>
                    <ns1747:noFill/>
                    <ns1747:ln w="16510">
                      <ns1747:solidFill>
                        <ns1747:srgbClr val="333333"/>
                      </ns1747:solidFill>
                      <ns1747:tailEnd type="triangle" w="med" len="med"/>
                    </ns1747:ln>
                  </wps:spPr>
                  <wps:bodyPr rot="0">
                    <ns1747:spAutoFit/>
                  </wps:bodyPr>
                </wps:wsp>
              </ns1747:graphicData>
            </ns1747:graphic>
          </wp:anchor>
        </w:drawing>
      </w:r>
      <w:r>
        <w:drawing>
          <wp:anchor distT="0" distB="0" distL="0" distR="0" simplePos="0" relativeHeight="251659115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875" name="Text Box 875"/>
            <wp:cNvGraphicFramePr>
              <ns1748:graphicFrameLocks xmlns:ns1748="http://schemas.openxmlformats.org/drawingml/2006/main" noChangeAspect="0"/>
            </wp:cNvGraphicFramePr>
            <ns1749:graphic xmlns:ns1749="http://schemas.openxmlformats.org/drawingml/2006/main">
              <ns1749:graphicData uri="http://schemas.microsoft.com/office/word/2010/wordprocessingShape">
                <wps:wsp>
                  <wps:cNvSpPr txBox="1"/>
                  <wps:spPr>
                    <ns1749:xfrm>
                      <ns1749:off x="0" y="0"/>
                      <ns1749:ext cx="469900" cy="177800"/>
                    </ns1749:xfrm>
                    <ns1749:prstGeom prst="rect">
                      <ns1749:avLst/>
                    </ns1749:prstGeom>
                    <ns1749:noFill/>
                    <ns1749:ln w="13970">
                      <ns1749:noFill/>
                    </ns17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49:spAutoFit/>
                  </wps:bodyPr>
                </wps:wsp>
              </ns1749:graphicData>
            </ns1749:graphic>
          </wp:anchor>
        </w:drawing>
      </w:r>
      <w:r>
        <w:drawing>
          <wp:anchor distT="0" distB="0" distL="0" distR="0" simplePos="0" relativeHeight="251659116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876" name="Arrow 876"/>
            <wp:cNvGraphicFramePr>
              <ns1750:graphicFrameLocks xmlns:ns1750="http://schemas.openxmlformats.org/drawingml/2006/main" noChangeAspect="0"/>
            </wp:cNvGraphicFramePr>
            <ns1751:graphic xmlns:ns1751="http://schemas.openxmlformats.org/drawingml/2006/main">
              <ns1751:graphicData uri="http://schemas.microsoft.com/office/word/2010/wordprocessingShape">
                <wps:wsp>
                  <wps:cNvSpPr/>
                  <wps:spPr>
                    <ns1751:xfrm>
                      <ns1751:off x="0" y="0"/>
                      <ns1751:ext cx="12700" cy="355600"/>
                    </ns1751:xfrm>
                    <ns1751:prstGeom prst="line">
                      <ns1751:avLst/>
                    </ns1751:prstGeom>
                    <ns1751:noFill/>
                    <ns1751:ln w="16510">
                      <ns1751:solidFill>
                        <ns1751:srgbClr val="333333"/>
                      </ns1751:solidFill>
                      <ns1751:tailEnd type="triangle" w="med" len="med"/>
                    </ns1751:ln>
                  </wps:spPr>
                  <wps:bodyPr rot="0">
                    <ns1751:spAutoFit/>
                  </wps:bodyPr>
                </wps:wsp>
              </ns1751:graphicData>
            </ns1751:graphic>
          </wp:anchor>
        </w:drawing>
      </w:r>
      <w:r>
        <w:drawing>
          <wp:anchor distT="0" distB="0" distL="0" distR="0" simplePos="0" relativeHeight="251659117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877" name="Text Box 877"/>
            <wp:cNvGraphicFramePr>
              <ns1752:graphicFrameLocks xmlns:ns1752="http://schemas.openxmlformats.org/drawingml/2006/main" noChangeAspect="0"/>
            </wp:cNvGraphicFramePr>
            <ns1753:graphic xmlns:ns1753="http://schemas.openxmlformats.org/drawingml/2006/main">
              <ns1753:graphicData uri="http://schemas.microsoft.com/office/word/2010/wordprocessingShape">
                <wps:wsp>
                  <wps:cNvSpPr txBox="1"/>
                  <wps:spPr>
                    <ns1753:xfrm>
                      <ns1753:off x="0" y="0"/>
                      <ns1753:ext cx="609600" cy="177800"/>
                    </ns1753:xfrm>
                    <ns1753:prstGeom prst="rect">
                      <ns1753:avLst/>
                    </ns1753:prstGeom>
                    <ns1753:noFill/>
                    <ns1753:ln w="13970">
                      <ns1753:noFill/>
                    </ns17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3:spAutoFit/>
                  </wps:bodyPr>
                </wps:wsp>
              </ns1753:graphicData>
            </ns1753:graphic>
          </wp:anchor>
        </w:drawing>
      </w:r>
      <w:r>
        <w:drawing>
          <wp:anchor distT="0" distB="0" distL="0" distR="0" simplePos="0" relativeHeight="251659118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878" name="Arrow 878"/>
            <wp:cNvGraphicFramePr>
              <ns1754:graphicFrameLocks xmlns:ns1754="http://schemas.openxmlformats.org/drawingml/2006/main" noChangeAspect="0"/>
            </wp:cNvGraphicFramePr>
            <ns1755:graphic xmlns:ns1755="http://schemas.openxmlformats.org/drawingml/2006/main">
              <ns1755:graphicData uri="http://schemas.microsoft.com/office/word/2010/wordprocessingShape">
                <wps:wsp>
                  <wps:cNvSpPr/>
                  <wps:spPr>
                    <ns1755:xfrm flipH="1">
                      <ns1755:off x="0" y="0"/>
                      <ns1755:ext cx="266700" cy="12700"/>
                    </ns1755:xfrm>
                    <ns1755:prstGeom prst="line">
                      <ns1755:avLst/>
                    </ns1755:prstGeom>
                    <ns1755:noFill/>
                    <ns1755:ln w="16510">
                      <ns1755:solidFill>
                        <ns1755:srgbClr val="333333"/>
                      </ns1755:solidFill>
                      <ns1755:tailEnd type="triangle" w="med" len="med"/>
                    </ns1755:ln>
                  </wps:spPr>
                  <wps:bodyPr rot="0">
                    <ns1755:spAutoFit/>
                  </wps:bodyPr>
                </wps:wsp>
              </ns1755:graphicData>
            </ns1755:graphic>
          </wp:anchor>
        </w:drawing>
      </w:r>
      <w:r>
        <w:drawing>
          <wp:anchor distT="0" distB="0" distL="0" distR="0" simplePos="0" relativeHeight="251659119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879" name="Text Box 879"/>
            <wp:cNvGraphicFramePr>
              <ns1756:graphicFrameLocks xmlns:ns1756="http://schemas.openxmlformats.org/drawingml/2006/main" noChangeAspect="0"/>
            </wp:cNvGraphicFramePr>
            <ns1757:graphic xmlns:ns1757="http://schemas.openxmlformats.org/drawingml/2006/main">
              <ns1757:graphicData uri="http://schemas.microsoft.com/office/word/2010/wordprocessingShape">
                <wps:wsp>
                  <wps:cNvSpPr txBox="1"/>
                  <wps:spPr>
                    <ns1757:xfrm>
                      <ns1757:off x="0" y="0"/>
                      <ns1757:ext cx="609600" cy="177800"/>
                    </ns1757:xfrm>
                    <ns1757:prstGeom prst="rect">
                      <ns1757:avLst/>
                    </ns1757:prstGeom>
                    <ns1757:noFill/>
                    <ns1757:ln w="13970">
                      <ns1757:noFill/>
                    </ns17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7:spAutoFit/>
                  </wps:bodyPr>
                </wps:wsp>
              </ns1757:graphicData>
            </ns1757:graphic>
          </wp:anchor>
        </w:drawing>
      </w:r>
      <w:r>
        <w:drawing>
          <wp:anchor distT="0" distB="0" distL="0" distR="0" simplePos="0" relativeHeight="25165912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880" name="Text Box 880"/>
            <wp:cNvGraphicFramePr>
              <ns1758:graphicFrameLocks xmlns:ns1758="http://schemas.openxmlformats.org/drawingml/2006/main" noChangeAspect="0"/>
            </wp:cNvGraphicFramePr>
            <ns1759:graphic xmlns:ns1759="http://schemas.openxmlformats.org/drawingml/2006/main">
              <ns1759:graphicData uri="http://schemas.microsoft.com/office/word/2010/wordprocessingShape">
                <wps:wsp>
                  <wps:cNvSpPr txBox="1"/>
                  <wps:spPr>
                    <ns1759:xfrm>
                      <ns1759:off x="0" y="0"/>
                      <ns1759:ext cx="4572000" cy="190500"/>
                    </ns1759:xfrm>
                    <ns1759:prstGeom prst="rect">
                      <ns1759:avLst/>
                    </ns1759:prstGeom>
                    <ns1759:noFill/>
                    <ns1759:ln w="13970">
                      <ns1759:noFill/>
                    </ns1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9:spAutoFit/>
                  </wps:bodyPr>
                </wps:wsp>
              </ns1759:graphicData>
            </ns1759:graphic>
          </wp:anchor>
        </w:drawing>
      </w:r>
      <w:r>
        <w:drawing>
          <wp:anchor distT="0" distB="0" distL="0" distR="0" simplePos="0" relativeHeight="251659121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881" name="Text Box 881"/>
            <wp:cNvGraphicFramePr>
              <ns1760:graphicFrameLocks xmlns:ns1760="http://schemas.openxmlformats.org/drawingml/2006/main" noChangeAspect="0"/>
            </wp:cNvGraphicFramePr>
            <ns1761:graphic xmlns:ns1761="http://schemas.openxmlformats.org/drawingml/2006/main">
              <ns1761:graphicData uri="http://schemas.microsoft.com/office/word/2010/wordprocessingShape">
                <wps:wsp>
                  <wps:cNvSpPr txBox="1"/>
                  <wps:spPr>
                    <ns1761:xfrm>
                      <ns1761:off x="0" y="0"/>
                      <ns1761:ext cx="3619500" cy="190500"/>
                    </ns1761:xfrm>
                    <ns1761:prstGeom prst="rect">
                      <ns1761:avLst/>
                    </ns1761:prstGeom>
                    <ns1761:noFill/>
                    <ns1761:ln w="13970">
                      <ns1761:noFill/>
                    </ns17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1:spAutoFit/>
                  </wps:bodyPr>
                </wps:wsp>
              </ns1761:graphicData>
            </ns176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13  |  PENGHANTARAN TUGASAN</w:t>
      </w:r>
      <w:r>
        <w:rPr>
          <w:rFonts w:ascii="Arial" w:hAnsi="Arial"/>
          <w:color w:val="5F5F5F"/>
          <w:sz w:val="16"/>
        </w:rPr>
        <w:t xml:space="preserve">    Modul: Tugasan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122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882" name="Rectangle 882"/>
            <wp:cNvGraphicFramePr>
              <ns1762:graphicFrameLocks xmlns:ns1762="http://schemas.openxmlformats.org/drawingml/2006/main" noChangeAspect="0"/>
            </wp:cNvGraphicFramePr>
            <ns1763:graphic xmlns:ns1763="http://schemas.openxmlformats.org/drawingml/2006/main">
              <ns1763:graphicData uri="http://schemas.microsoft.com/office/word/2010/wordprocessingShape">
                <wps:wsp>
                  <wps:cNvSpPr/>
                  <wps:spPr>
                    <ns1763:xfrm>
                      <ns1763:off x="0" y="0"/>
                      <ns1763:ext cx="4800600" cy="2743200"/>
                    </ns1763:xfrm>
                    <ns1763:prstGeom prst="rect">
                      <ns1763:avLst/>
                    </ns1763:prstGeom>
                    <ns1763:solidFill>
                      <ns1763:srgbClr val="FFFFFF"/>
                    </ns1763:solidFill>
                    <ns1763:ln w="13970">
                      <ns1763:solidFill>
                        <ns1763:srgbClr val="333333"/>
                      </ns1763:solidFill>
                    </ns1763:ln>
                  </wps:spPr>
                  <wps:bodyPr rot="0">
                    <ns1763:spAutoFit/>
                  </wps:bodyPr>
                </wps:wsp>
              </ns1763:graphicData>
            </ns1763:graphic>
          </wp:anchor>
        </w:drawing>
      </w:r>
      <w:r>
        <w:drawing>
          <wp:anchor distT="0" distB="0" distL="0" distR="0" simplePos="0" relativeHeight="251659123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883" name="Oval 883"/>
            <wp:cNvGraphicFramePr>
              <ns1764:graphicFrameLocks xmlns:ns1764="http://schemas.openxmlformats.org/drawingml/2006/main" noChangeAspect="0"/>
            </wp:cNvGraphicFramePr>
            <ns1765:graphic xmlns:ns1765="http://schemas.openxmlformats.org/drawingml/2006/main">
              <ns1765:graphicData uri="http://schemas.microsoft.com/office/word/2010/wordprocessingShape">
                <wps:wsp>
                  <wps:cNvSpPr txBox="1"/>
                  <wps:spPr>
                    <ns1765:xfrm>
                      <ns1765:off x="0" y="0"/>
                      <ns1765:ext cx="304800" cy="304800"/>
                    </ns1765:xfrm>
                    <ns1765:prstGeom prst="ellipse">
                      <ns1765:avLst/>
                    </ns1765:prstGeom>
                    <ns1765:solidFill>
                      <ns1765:srgbClr val="FFFFFF"/>
                    </ns1765:solidFill>
                    <ns1765:ln w="13970">
                      <ns1765:solidFill>
                        <ns1765:srgbClr val="222222"/>
                      </ns1765:solidFill>
                    </ns17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5:spAutoFit/>
                  </wps:bodyPr>
                </wps:wsp>
              </ns1765:graphicData>
            </ns1765:graphic>
          </wp:anchor>
        </w:drawing>
      </w:r>
      <w:r>
        <w:drawing>
          <wp:anchor distT="0" distB="0" distL="0" distR="0" simplePos="0" relativeHeight="25165912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884" name="Text Box 884"/>
            <wp:cNvGraphicFramePr>
              <ns1766:graphicFrameLocks xmlns:ns1766="http://schemas.openxmlformats.org/drawingml/2006/main" noChangeAspect="0"/>
            </wp:cNvGraphicFramePr>
            <ns1767:graphic xmlns:ns1767="http://schemas.openxmlformats.org/drawingml/2006/main">
              <ns1767:graphicData uri="http://schemas.microsoft.com/office/word/2010/wordprocessingShape">
                <wps:wsp>
                  <wps:cNvSpPr txBox="1"/>
                  <wps:spPr>
                    <ns1767:xfrm>
                      <ns1767:off x="0" y="0"/>
                      <ns1767:ext cx="4127500" cy="304800"/>
                    </ns1767:xfrm>
                    <ns1767:prstGeom prst="rect">
                      <ns1767:avLst/>
                    </ns1767:prstGeom>
                    <ns1767:noFill/>
                    <ns1767:ln w="13970">
                      <ns1767:noFill/>
                    </ns17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7:spAutoFit/>
                  </wps:bodyPr>
                </wps:wsp>
              </ns1767:graphicData>
            </ns1767:graphic>
          </wp:anchor>
        </w:drawing>
      </w:r>
      <w:r>
        <w:drawing>
          <wp:anchor distT="0" distB="0" distL="0" distR="0" simplePos="0" relativeHeight="251659125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885" name="Rectangle 885"/>
            <wp:cNvGraphicFramePr>
              <ns1768:graphicFrameLocks xmlns:ns1768="http://schemas.openxmlformats.org/drawingml/2006/main" noChangeAspect="0"/>
            </wp:cNvGraphicFramePr>
            <ns1769:graphic xmlns:ns1769="http://schemas.openxmlformats.org/drawingml/2006/main">
              <ns1769:graphicData uri="http://schemas.microsoft.com/office/word/2010/wordprocessingShape">
                <wps:wsp>
                  <wps:cNvSpPr/>
                  <wps:spPr>
                    <ns1769:xfrm>
                      <ns1769:off x="0" y="0"/>
                      <ns1769:ext cx="4800600" cy="2743200"/>
                    </ns1769:xfrm>
                    <ns1769:prstGeom prst="rect">
                      <ns1769:avLst/>
                    </ns1769:prstGeom>
                    <ns1769:solidFill>
                      <ns1769:srgbClr val="FFFFFF"/>
                    </ns1769:solidFill>
                    <ns1769:ln w="13970">
                      <ns1769:solidFill>
                        <ns1769:srgbClr val="333333"/>
                      </ns1769:solidFill>
                    </ns1769:ln>
                  </wps:spPr>
                  <wps:bodyPr rot="0">
                    <ns1769:spAutoFit/>
                  </wps:bodyPr>
                </wps:wsp>
              </ns1769:graphicData>
            </ns1769:graphic>
          </wp:anchor>
        </w:drawing>
      </w:r>
      <w:r>
        <w:drawing>
          <wp:anchor distT="0" distB="0" distL="0" distR="0" simplePos="0" relativeHeight="251659126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886" name="Oval 886"/>
            <wp:cNvGraphicFramePr>
              <ns1770:graphicFrameLocks xmlns:ns1770="http://schemas.openxmlformats.org/drawingml/2006/main" noChangeAspect="0"/>
            </wp:cNvGraphicFramePr>
            <ns1771:graphic xmlns:ns1771="http://schemas.openxmlformats.org/drawingml/2006/main">
              <ns1771:graphicData uri="http://schemas.microsoft.com/office/word/2010/wordprocessingShape">
                <wps:wsp>
                  <wps:cNvSpPr txBox="1"/>
                  <wps:spPr>
                    <ns1771:xfrm>
                      <ns1771:off x="0" y="0"/>
                      <ns1771:ext cx="304800" cy="304800"/>
                    </ns1771:xfrm>
                    <ns1771:prstGeom prst="ellipse">
                      <ns1771:avLst/>
                    </ns1771:prstGeom>
                    <ns1771:solidFill>
                      <ns1771:srgbClr val="FFFFFF"/>
                    </ns1771:solidFill>
                    <ns1771:ln w="13970">
                      <ns1771:solidFill>
                        <ns1771:srgbClr val="222222"/>
                      </ns1771:solidFill>
                    </ns1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1:spAutoFit/>
                  </wps:bodyPr>
                </wps:wsp>
              </ns1771:graphicData>
            </ns1771:graphic>
          </wp:anchor>
        </w:drawing>
      </w:r>
      <w:r>
        <w:drawing>
          <wp:anchor distT="0" distB="0" distL="0" distR="0" simplePos="0" relativeHeight="251659127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887" name="Text Box 887"/>
            <wp:cNvGraphicFramePr>
              <ns1772:graphicFrameLocks xmlns:ns1772="http://schemas.openxmlformats.org/drawingml/2006/main" noChangeAspect="0"/>
            </wp:cNvGraphicFramePr>
            <ns1773:graphic xmlns:ns1773="http://schemas.openxmlformats.org/drawingml/2006/main">
              <ns1773:graphicData uri="http://schemas.microsoft.com/office/word/2010/wordprocessingShape">
                <wps:wsp>
                  <wps:cNvSpPr txBox="1"/>
                  <wps:spPr>
                    <ns1773:xfrm>
                      <ns1773:off x="0" y="0"/>
                      <ns1773:ext cx="4127500" cy="304800"/>
                    </ns1773:xfrm>
                    <ns1773:prstGeom prst="rect">
                      <ns1773:avLst/>
                    </ns1773:prstGeom>
                    <ns1773:noFill/>
                    <ns1773:ln w="13970">
                      <ns1773:noFill/>
                    </ns1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3:spAutoFit/>
                  </wps:bodyPr>
                </wps:wsp>
              </ns1773:graphicData>
            </ns1773:graphic>
          </wp:anchor>
        </w:drawing>
      </w:r>
      <w:r>
        <w:drawing>
          <wp:anchor distT="0" distB="0" distL="0" distR="0" simplePos="0" relativeHeight="25165912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88" name="Rectangle 888"/>
            <wp:cNvGraphicFramePr>
              <ns1774:graphicFrameLocks xmlns:ns1774="http://schemas.openxmlformats.org/drawingml/2006/main" noChangeAspect="0"/>
            </wp:cNvGraphicFramePr>
            <ns1775:graphic xmlns:ns1775="http://schemas.openxmlformats.org/drawingml/2006/main">
              <ns1775:graphicData uri="http://schemas.microsoft.com/office/word/2010/wordprocessingShape">
                <wps:wsp>
                  <wps:cNvSpPr/>
                  <wps:spPr>
                    <ns1775:xfrm>
                      <ns1775:off x="0" y="0"/>
                      <ns1775:ext cx="4800600" cy="2743200"/>
                    </ns1775:xfrm>
                    <ns1775:prstGeom prst="rect">
                      <ns1775:avLst/>
                    </ns1775:prstGeom>
                    <ns1775:solidFill>
                      <ns1775:srgbClr val="FFFFFF"/>
                    </ns1775:solidFill>
                    <ns1775:ln w="13970">
                      <ns1775:solidFill>
                        <ns1775:srgbClr val="333333"/>
                      </ns1775:solidFill>
                    </ns1775:ln>
                  </wps:spPr>
                  <wps:bodyPr rot="0">
                    <ns1775:spAutoFit/>
                  </wps:bodyPr>
                </wps:wsp>
              </ns1775:graphicData>
            </ns1775:graphic>
          </wp:anchor>
        </w:drawing>
      </w:r>
      <w:r>
        <w:drawing>
          <wp:anchor distT="0" distB="0" distL="0" distR="0" simplePos="0" relativeHeight="251659129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89" name="Oval 889"/>
            <wp:cNvGraphicFramePr>
              <ns1776:graphicFrameLocks xmlns:ns1776="http://schemas.openxmlformats.org/drawingml/2006/main" noChangeAspect="0"/>
            </wp:cNvGraphicFramePr>
            <ns1777:graphic xmlns:ns1777="http://schemas.openxmlformats.org/drawingml/2006/main">
              <ns1777:graphicData uri="http://schemas.microsoft.com/office/word/2010/wordprocessingShape">
                <wps:wsp>
                  <wps:cNvSpPr txBox="1"/>
                  <wps:spPr>
                    <ns1777:xfrm>
                      <ns1777:off x="0" y="0"/>
                      <ns1777:ext cx="304800" cy="304800"/>
                    </ns1777:xfrm>
                    <ns1777:prstGeom prst="ellipse">
                      <ns1777:avLst/>
                    </ns1777:prstGeom>
                    <ns1777:solidFill>
                      <ns1777:srgbClr val="FFFFFF"/>
                    </ns1777:solidFill>
                    <ns1777:ln w="13970">
                      <ns1777:solidFill>
                        <ns1777:srgbClr val="222222"/>
                      </ns1777:solidFill>
                    </ns17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7:spAutoFit/>
                  </wps:bodyPr>
                </wps:wsp>
              </ns1777:graphicData>
            </ns1777:graphic>
          </wp:anchor>
        </w:drawing>
      </w:r>
      <w:r>
        <w:drawing>
          <wp:anchor distT="0" distB="0" distL="0" distR="0" simplePos="0" relativeHeight="25165913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90" name="Text Box 890"/>
            <wp:cNvGraphicFramePr>
              <ns1778:graphicFrameLocks xmlns:ns1778="http://schemas.openxmlformats.org/drawingml/2006/main" noChangeAspect="0"/>
            </wp:cNvGraphicFramePr>
            <ns1779:graphic xmlns:ns1779="http://schemas.openxmlformats.org/drawingml/2006/main">
              <ns1779:graphicData uri="http://schemas.microsoft.com/office/word/2010/wordprocessingShape">
                <wps:wsp>
                  <wps:cNvSpPr txBox="1"/>
                  <wps:spPr>
                    <ns1779:xfrm>
                      <ns1779:off x="0" y="0"/>
                      <ns1779:ext cx="4127500" cy="304800"/>
                    </ns1779:xfrm>
                    <ns1779:prstGeom prst="rect">
                      <ns1779:avLst/>
                    </ns1779:prstGeom>
                    <ns1779:noFill/>
                    <ns1779:ln w="13970">
                      <ns1779:noFill/>
                    </ns1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9:spAutoFit/>
                  </wps:bodyPr>
                </wps:wsp>
              </ns1779:graphicData>
            </ns1779:graphic>
          </wp:anchor>
        </w:drawing>
      </w:r>
      <w:r>
        <w:drawing>
          <wp:anchor distT="0" distB="0" distL="0" distR="0" simplePos="0" relativeHeight="251659131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891" name="Rectangle 891"/>
            <wp:cNvGraphicFramePr>
              <ns1780:graphicFrameLocks xmlns:ns1780="http://schemas.openxmlformats.org/drawingml/2006/main" noChangeAspect="0"/>
            </wp:cNvGraphicFramePr>
            <ns1781:graphic xmlns:ns1781="http://schemas.openxmlformats.org/drawingml/2006/main">
              <ns1781:graphicData uri="http://schemas.microsoft.com/office/word/2010/wordprocessingShape">
                <wps:wsp>
                  <wps:cNvSpPr/>
                  <wps:spPr>
                    <ns1781:xfrm>
                      <ns1781:off x="0" y="0"/>
                      <ns1781:ext cx="4800600" cy="2743200"/>
                    </ns1781:xfrm>
                    <ns1781:prstGeom prst="rect">
                      <ns1781:avLst/>
                    </ns1781:prstGeom>
                    <ns1781:solidFill>
                      <ns1781:srgbClr val="FFFFFF"/>
                    </ns1781:solidFill>
                    <ns1781:ln w="13970">
                      <ns1781:solidFill>
                        <ns1781:srgbClr val="333333"/>
                      </ns1781:solidFill>
                    </ns1781:ln>
                  </wps:spPr>
                  <wps:bodyPr rot="0">
                    <ns1781:spAutoFit/>
                  </wps:bodyPr>
                </wps:wsp>
              </ns1781:graphicData>
            </ns1781:graphic>
          </wp:anchor>
        </w:drawing>
      </w:r>
      <w:r>
        <w:drawing>
          <wp:anchor distT="0" distB="0" distL="0" distR="0" simplePos="0" relativeHeight="251659132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892" name="Oval 892"/>
            <wp:cNvGraphicFramePr>
              <ns1782:graphicFrameLocks xmlns:ns1782="http://schemas.openxmlformats.org/drawingml/2006/main" noChangeAspect="0"/>
            </wp:cNvGraphicFramePr>
            <ns1783:graphic xmlns:ns1783="http://schemas.openxmlformats.org/drawingml/2006/main">
              <ns1783:graphicData uri="http://schemas.microsoft.com/office/word/2010/wordprocessingShape">
                <wps:wsp>
                  <wps:cNvSpPr txBox="1"/>
                  <wps:spPr>
                    <ns1783:xfrm>
                      <ns1783:off x="0" y="0"/>
                      <ns1783:ext cx="304800" cy="304800"/>
                    </ns1783:xfrm>
                    <ns1783:prstGeom prst="ellipse">
                      <ns1783:avLst/>
                    </ns1783:prstGeom>
                    <ns1783:solidFill>
                      <ns1783:srgbClr val="FFFFFF"/>
                    </ns1783:solidFill>
                    <ns1783:ln w="13970">
                      <ns1783:solidFill>
                        <ns1783:srgbClr val="222222"/>
                      </ns1783:solidFill>
                    </ns1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83:spAutoFit/>
                  </wps:bodyPr>
                </wps:wsp>
              </ns1783:graphicData>
            </ns1783:graphic>
          </wp:anchor>
        </w:drawing>
      </w:r>
      <w:r>
        <w:drawing>
          <wp:anchor distT="0" distB="0" distL="0" distR="0" simplePos="0" relativeHeight="251659133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893" name="Text Box 893"/>
            <wp:cNvGraphicFramePr>
              <ns1784:graphicFrameLocks xmlns:ns1784="http://schemas.openxmlformats.org/drawingml/2006/main" noChangeAspect="0"/>
            </wp:cNvGraphicFramePr>
            <ns1785:graphic xmlns:ns1785="http://schemas.openxmlformats.org/drawingml/2006/main">
              <ns1785:graphicData uri="http://schemas.microsoft.com/office/word/2010/wordprocessingShape">
                <wps:wsp>
                  <wps:cNvSpPr txBox="1"/>
                  <wps:spPr>
                    <ns1785:xfrm>
                      <ns1785:off x="0" y="0"/>
                      <ns1785:ext cx="4127500" cy="304800"/>
                    </ns1785:xfrm>
                    <ns1785:prstGeom prst="rect">
                      <ns1785:avLst/>
                    </ns1785:prstGeom>
                    <ns1785:noFill/>
                    <ns1785:ln w="13970">
                      <ns1785:noFill/>
                    </ns17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85:spAutoFit/>
                  </wps:bodyPr>
                </wps:wsp>
              </ns1785:graphicData>
            </ns1785:graphic>
          </wp:anchor>
        </w:drawing>
      </w:r>
      <w:r>
        <w:drawing>
          <wp:anchor distT="0" distB="0" distL="0" distR="0" simplePos="0" relativeHeight="25165913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894" name="Rounded Rectangle 894"/>
            <wp:cNvGraphicFramePr>
              <ns1786:graphicFrameLocks xmlns:ns1786="http://schemas.openxmlformats.org/drawingml/2006/main" noChangeAspect="0"/>
            </wp:cNvGraphicFramePr>
            <ns1787:graphic xmlns:ns1787="http://schemas.openxmlformats.org/drawingml/2006/main">
              <ns1787:graphicData uri="http://schemas.microsoft.com/office/word/2010/wordprocessingShape">
                <wps:wsp>
                  <wps:cNvSpPr/>
                  <wps:spPr>
                    <ns1787:xfrm>
                      <ns1787:off x="0" y="0"/>
                      <ns1787:ext cx="4368800" cy="2006600"/>
                    </ns1787:xfrm>
                    <ns1787:prstGeom prst="roundRect">
                      <ns1787:avLst/>
                    </ns1787:prstGeom>
                    <ns1787:solidFill>
                      <ns1787:srgbClr val="FFFFFF"/>
                    </ns1787:solidFill>
                    <ns1787:ln w="13970">
                      <ns1787:solidFill>
                        <ns1787:srgbClr val="444444"/>
                      </ns1787:solidFill>
                    </ns1787:ln>
                  </wps:spPr>
                  <wps:bodyPr rot="0">
                    <ns1787:spAutoFit/>
                  </wps:bodyPr>
                </wps:wsp>
              </ns1787:graphicData>
            </ns1787:graphic>
          </wp:anchor>
        </w:drawing>
      </w:r>
      <w:r>
        <w:drawing>
          <wp:anchor distT="0" distB="0" distL="0" distR="0" simplePos="0" relativeHeight="25165913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895" name="Line 895"/>
            <wp:cNvGraphicFramePr>
              <ns1788:graphicFrameLocks xmlns:ns1788="http://schemas.openxmlformats.org/drawingml/2006/main" noChangeAspect="0"/>
            </wp:cNvGraphicFramePr>
            <ns1789:graphic xmlns:ns1789="http://schemas.openxmlformats.org/drawingml/2006/main">
              <ns1789:graphicData uri="http://schemas.microsoft.com/office/word/2010/wordprocessingShape">
                <wps:wsp>
                  <wps:cNvSpPr/>
                  <wps:spPr>
                    <ns1789:xfrm>
                      <ns1789:off x="0" y="0"/>
                      <ns1789:ext cx="4368800" cy="12700"/>
                    </ns1789:xfrm>
                    <ns1789:prstGeom prst="line">
                      <ns1789:avLst/>
                    </ns1789:prstGeom>
                    <ns1789:noFill/>
                    <ns1789:ln w="16510">
                      <ns1789:solidFill>
                        <ns1789:srgbClr val="333333"/>
                      </ns1789:solidFill>
                    </ns1789:ln>
                  </wps:spPr>
                  <wps:bodyPr rot="0">
                    <ns1789:spAutoFit/>
                  </wps:bodyPr>
                </wps:wsp>
              </ns1789:graphicData>
            </ns1789:graphic>
          </wp:anchor>
        </w:drawing>
      </w:r>
      <w:r>
        <w:drawing>
          <wp:anchor distT="0" distB="0" distL="0" distR="0" simplePos="0" relativeHeight="25165913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96" name="Oval 896"/>
            <wp:cNvGraphicFramePr>
              <ns1790:graphicFrameLocks xmlns:ns1790="http://schemas.openxmlformats.org/drawingml/2006/main" noChangeAspect="0"/>
            </wp:cNvGraphicFramePr>
            <ns1791:graphic xmlns:ns1791="http://schemas.openxmlformats.org/drawingml/2006/main">
              <ns1791:graphicData uri="http://schemas.microsoft.com/office/word/2010/wordprocessingShape">
                <wps:wsp>
                  <wps:cNvSpPr/>
                  <wps:spPr>
                    <ns1791:xfrm>
                      <ns1791:off x="0" y="0"/>
                      <ns1791:ext cx="88900" cy="88900"/>
                    </ns1791:xfrm>
                    <ns1791:prstGeom prst="ellipse">
                      <ns1791:avLst/>
                    </ns1791:prstGeom>
                    <ns1791:solidFill>
                      <ns1791:srgbClr val="FFFFFF"/>
                    </ns1791:solidFill>
                    <ns1791:ln w="13970">
                      <ns1791:solidFill>
                        <ns1791:srgbClr val="666666"/>
                      </ns1791:solidFill>
                    </ns1791:ln>
                  </wps:spPr>
                  <wps:bodyPr rot="0">
                    <ns1791:spAutoFit/>
                  </wps:bodyPr>
                </wps:wsp>
              </ns1791:graphicData>
            </ns1791:graphic>
          </wp:anchor>
        </w:drawing>
      </w:r>
      <w:r>
        <w:drawing>
          <wp:anchor distT="0" distB="0" distL="0" distR="0" simplePos="0" relativeHeight="25165913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97" name="Oval 897"/>
            <wp:cNvGraphicFramePr>
              <ns1792:graphicFrameLocks xmlns:ns1792="http://schemas.openxmlformats.org/drawingml/2006/main" noChangeAspect="0"/>
            </wp:cNvGraphicFramePr>
            <ns1793:graphic xmlns:ns1793="http://schemas.openxmlformats.org/drawingml/2006/main">
              <ns1793:graphicData uri="http://schemas.microsoft.com/office/word/2010/wordprocessingShape">
                <wps:wsp>
                  <wps:cNvSpPr/>
                  <wps:spPr>
                    <ns1793:xfrm>
                      <ns1793:off x="0" y="0"/>
                      <ns1793:ext cx="88900" cy="88900"/>
                    </ns1793:xfrm>
                    <ns1793:prstGeom prst="ellipse">
                      <ns1793:avLst/>
                    </ns1793:prstGeom>
                    <ns1793:solidFill>
                      <ns1793:srgbClr val="FFFFFF"/>
                    </ns1793:solidFill>
                    <ns1793:ln w="13970">
                      <ns1793:solidFill>
                        <ns1793:srgbClr val="666666"/>
                      </ns1793:solidFill>
                    </ns1793:ln>
                  </wps:spPr>
                  <wps:bodyPr rot="0">
                    <ns1793:spAutoFit/>
                  </wps:bodyPr>
                </wps:wsp>
              </ns1793:graphicData>
            </ns1793:graphic>
          </wp:anchor>
        </w:drawing>
      </w:r>
      <w:r>
        <w:drawing>
          <wp:anchor distT="0" distB="0" distL="0" distR="0" simplePos="0" relativeHeight="25165913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898" name="Oval 898"/>
            <wp:cNvGraphicFramePr>
              <ns1794:graphicFrameLocks xmlns:ns1794="http://schemas.openxmlformats.org/drawingml/2006/main" noChangeAspect="0"/>
            </wp:cNvGraphicFramePr>
            <ns1795:graphic xmlns:ns1795="http://schemas.openxmlformats.org/drawingml/2006/main">
              <ns1795:graphicData uri="http://schemas.microsoft.com/office/word/2010/wordprocessingShape">
                <wps:wsp>
                  <wps:cNvSpPr/>
                  <wps:spPr>
                    <ns1795:xfrm>
                      <ns1795:off x="0" y="0"/>
                      <ns1795:ext cx="88900" cy="88900"/>
                    </ns1795:xfrm>
                    <ns1795:prstGeom prst="ellipse">
                      <ns1795:avLst/>
                    </ns1795:prstGeom>
                    <ns1795:solidFill>
                      <ns1795:srgbClr val="FFFFFF"/>
                    </ns1795:solidFill>
                    <ns1795:ln w="13970">
                      <ns1795:solidFill>
                        <ns1795:srgbClr val="666666"/>
                      </ns1795:solidFill>
                    </ns1795:ln>
                  </wps:spPr>
                  <wps:bodyPr rot="0">
                    <ns1795:spAutoFit/>
                  </wps:bodyPr>
                </wps:wsp>
              </ns1795:graphicData>
            </ns1795:graphic>
          </wp:anchor>
        </w:drawing>
      </w:r>
      <w:r>
        <w:drawing>
          <wp:anchor distT="0" distB="0" distL="0" distR="0" simplePos="0" relativeHeight="25165913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899" name="Text Box 899"/>
            <wp:cNvGraphicFramePr>
              <ns1796:graphicFrameLocks xmlns:ns1796="http://schemas.openxmlformats.org/drawingml/2006/main" noChangeAspect="0"/>
            </wp:cNvGraphicFramePr>
            <ns1797:graphic xmlns:ns1797="http://schemas.openxmlformats.org/drawingml/2006/main">
              <ns1797:graphicData uri="http://schemas.microsoft.com/office/word/2010/wordprocessingShape">
                <wps:wsp>
                  <wps:cNvSpPr txBox="1"/>
                  <wps:spPr>
                    <ns1797:xfrm>
                      <ns1797:off x="0" y="0"/>
                      <ns1797:ext cx="3632200" cy="177800"/>
                    </ns1797:xfrm>
                    <ns1797:prstGeom prst="rect">
                      <ns1797:avLst/>
                    </ns1797:prstGeom>
                    <ns1797:noFill/>
                    <ns1797:ln w="13970">
                      <ns1797:noFill/>
                    </ns17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7:spAutoFit/>
                  </wps:bodyPr>
                </wps:wsp>
              </ns1797:graphicData>
            </ns1797:graphic>
          </wp:anchor>
        </w:drawing>
      </w:r>
      <w:r>
        <w:drawing>
          <wp:anchor distT="0" distB="0" distL="0" distR="0" simplePos="0" relativeHeight="25165914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900" name="Rectangle 900"/>
            <wp:cNvGraphicFramePr>
              <ns1798:graphicFrameLocks xmlns:ns1798="http://schemas.openxmlformats.org/drawingml/2006/main" noChangeAspect="0"/>
            </wp:cNvGraphicFramePr>
            <ns1799:graphic xmlns:ns1799="http://schemas.openxmlformats.org/drawingml/2006/main">
              <ns1799:graphicData uri="http://schemas.microsoft.com/office/word/2010/wordprocessingShape">
                <wps:wsp>
                  <wps:cNvSpPr txBox="1"/>
                  <wps:spPr>
                    <ns1799:xfrm>
                      <ns1799:off x="0" y="0"/>
                      <ns1799:ext cx="736600" cy="1600200"/>
                    </ns1799:xfrm>
                    <ns1799:prstGeom prst="rect">
                      <ns1799:avLst/>
                    </ns1799:prstGeom>
                    <ns1799:solidFill>
                      <ns1799:srgbClr val="F2F2F2"/>
                    </ns1799:solidFill>
                    <ns1799:ln w="13970">
                      <ns1799:solidFill>
                        <ns1799:srgbClr val="777777"/>
                      </ns1799:solidFill>
                    </ns17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9:spAutoFit/>
                  </wps:bodyPr>
                </wps:wsp>
              </ns1799:graphicData>
            </ns1799:graphic>
          </wp:anchor>
        </w:drawing>
      </w:r>
      <w:r>
        <w:drawing>
          <wp:anchor distT="0" distB="0" distL="0" distR="0" simplePos="0" relativeHeight="25165914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901" name="Text Box 901"/>
            <wp:cNvGraphicFramePr>
              <ns1800:graphicFrameLocks xmlns:ns1800="http://schemas.openxmlformats.org/drawingml/2006/main" noChangeAspect="0"/>
            </wp:cNvGraphicFramePr>
            <ns1801:graphic xmlns:ns1801="http://schemas.openxmlformats.org/drawingml/2006/main">
              <ns1801:graphicData uri="http://schemas.microsoft.com/office/word/2010/wordprocessingShape">
                <wps:wsp>
                  <wps:cNvSpPr txBox="1"/>
                  <wps:spPr>
                    <ns1801:xfrm>
                      <ns1801:off x="0" y="0"/>
                      <ns1801:ext cx="3302000" cy="215900"/>
                    </ns1801:xfrm>
                    <ns1801:prstGeom prst="rect">
                      <ns1801:avLst/>
                    </ns1801:prstGeom>
                    <ns1801:noFill/>
                    <ns1801:ln w="13970">
                      <ns1801:noFill/>
                    </ns1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1:spAutoFit/>
                  </wps:bodyPr>
                </wps:wsp>
              </ns1801:graphicData>
            </ns1801:graphic>
          </wp:anchor>
        </w:drawing>
      </w:r>
      <w:r>
        <w:drawing>
          <wp:anchor distT="0" distB="0" distL="0" distR="0" simplePos="0" relativeHeight="251659142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902" name="Text Box 902"/>
            <wp:cNvGraphicFramePr>
              <ns1802:graphicFrameLocks xmlns:ns1802="http://schemas.openxmlformats.org/drawingml/2006/main" noChangeAspect="0"/>
            </wp:cNvGraphicFramePr>
            <ns1803:graphic xmlns:ns1803="http://schemas.openxmlformats.org/drawingml/2006/main">
              <ns1803:graphicData uri="http://schemas.microsoft.com/office/word/2010/wordprocessingShape">
                <wps:wsp>
                  <wps:cNvSpPr txBox="1"/>
                  <wps:spPr>
                    <ns1803:xfrm>
                      <ns1803:off x="0" y="0"/>
                      <ns1803:ext cx="1206500" cy="152400"/>
                    </ns1803:xfrm>
                    <ns1803:prstGeom prst="rect">
                      <ns1803:avLst/>
                    </ns1803:prstGeom>
                    <ns1803:noFill/>
                    <ns1803:ln w="13970">
                      <ns1803:noFill/>
                    </ns18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Fail DOCX/PDF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3:spAutoFit/>
                  </wps:bodyPr>
                </wps:wsp>
              </ns1803:graphicData>
            </ns1803:graphic>
          </wp:anchor>
        </w:drawing>
      </w:r>
      <w:r>
        <w:drawing>
          <wp:anchor distT="0" distB="0" distL="0" distR="0" simplePos="0" relativeHeight="251659143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903" name="Rounded Rectangle 903"/>
            <wp:cNvGraphicFramePr>
              <ns1804:graphicFrameLocks xmlns:ns1804="http://schemas.openxmlformats.org/drawingml/2006/main" noChangeAspect="0"/>
            </wp:cNvGraphicFramePr>
            <ns1805:graphic xmlns:ns1805="http://schemas.openxmlformats.org/drawingml/2006/main">
              <ns1805:graphicData uri="http://schemas.microsoft.com/office/word/2010/wordprocessingShape">
                <wps:wsp>
                  <wps:cNvSpPr txBox="1"/>
                  <wps:spPr>
                    <ns1805:xfrm>
                      <ns1805:off x="0" y="0"/>
                      <ns1805:ext cx="1930400" cy="228600"/>
                    </ns1805:xfrm>
                    <ns1805:prstGeom prst="roundRect">
                      <ns1805:avLst/>
                    </ns1805:prstGeom>
                    <ns1805:solidFill>
                      <ns1805:srgbClr val="FFFFFF"/>
                    </ns1805:solidFill>
                    <ns1805:ln w="13970">
                      <ns1805:solidFill>
                        <ns1805:srgbClr val="666666"/>
                      </ns1805:solidFill>
                    </ns18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5:spAutoFit/>
                  </wps:bodyPr>
                </wps:wsp>
              </ns1805:graphicData>
            </ns1805:graphic>
          </wp:anchor>
        </w:drawing>
      </w:r>
      <w:r>
        <w:drawing>
          <wp:anchor distT="0" distB="0" distL="0" distR="0" simplePos="0" relativeHeight="251659144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904" name="Text Box 904"/>
            <wp:cNvGraphicFramePr>
              <ns1806:graphicFrameLocks xmlns:ns1806="http://schemas.openxmlformats.org/drawingml/2006/main" noChangeAspect="0"/>
            </wp:cNvGraphicFramePr>
            <ns1807:graphic xmlns:ns1807="http://schemas.openxmlformats.org/drawingml/2006/main">
              <ns1807:graphicData uri="http://schemas.microsoft.com/office/word/2010/wordprocessingShape">
                <wps:wsp>
                  <wps:cNvSpPr txBox="1"/>
                  <wps:spPr>
                    <ns1807:xfrm>
                      <ns1807:off x="0" y="0"/>
                      <ns1807:ext cx="1206500" cy="152400"/>
                    </ns1807:xfrm>
                    <ns1807:prstGeom prst="rect">
                      <ns1807:avLst/>
                    </ns1807:prstGeom>
                    <ns1807:noFill/>
                    <ns1807:ln w="13970">
                      <ns1807:noFill/>
                    </ns18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Komen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7:spAutoFit/>
                  </wps:bodyPr>
                </wps:wsp>
              </ns1807:graphicData>
            </ns1807:graphic>
          </wp:anchor>
        </w:drawing>
      </w:r>
      <w:r>
        <w:drawing>
          <wp:anchor distT="0" distB="0" distL="0" distR="0" simplePos="0" relativeHeight="251659145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905" name="Rounded Rectangle 905"/>
            <wp:cNvGraphicFramePr>
              <ns1808:graphicFrameLocks xmlns:ns1808="http://schemas.openxmlformats.org/drawingml/2006/main" noChangeAspect="0"/>
            </wp:cNvGraphicFramePr>
            <ns1809:graphic xmlns:ns1809="http://schemas.openxmlformats.org/drawingml/2006/main">
              <ns1809:graphicData uri="http://schemas.microsoft.com/office/word/2010/wordprocessingShape">
                <wps:wsp>
                  <wps:cNvSpPr txBox="1"/>
                  <wps:spPr>
                    <ns1809:xfrm>
                      <ns1809:off x="0" y="0"/>
                      <ns1809:ext cx="1930400" cy="228600"/>
                    </ns1809:xfrm>
                    <ns1809:prstGeom prst="roundRect">
                      <ns1809:avLst/>
                    </ns1809:prstGeom>
                    <ns1809:solidFill>
                      <ns1809:srgbClr val="FFFFFF"/>
                    </ns1809:solidFill>
                    <ns1809:ln w="13970">
                      <ns1809:solidFill>
                        <ns1809:srgbClr val="666666"/>
                      </ns1809:solidFill>
                    </ns18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9:spAutoFit/>
                  </wps:bodyPr>
                </wps:wsp>
              </ns1809:graphicData>
            </ns1809:graphic>
          </wp:anchor>
        </w:drawing>
      </w:r>
      <w:r>
        <w:drawing>
          <wp:anchor distT="0" distB="0" distL="0" distR="0" simplePos="0" relativeHeight="251659146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906" name="Rounded Rectangle 906"/>
            <wp:cNvGraphicFramePr>
              <ns1810:graphicFrameLocks xmlns:ns1810="http://schemas.openxmlformats.org/drawingml/2006/main" noChangeAspect="0"/>
            </wp:cNvGraphicFramePr>
            <ns1811:graphic xmlns:ns1811="http://schemas.openxmlformats.org/drawingml/2006/main">
              <ns1811:graphicData uri="http://schemas.microsoft.com/office/word/2010/wordprocessingShape">
                <wps:wsp>
                  <wps:cNvSpPr txBox="1"/>
                  <wps:spPr>
                    <ns1811:xfrm>
                      <ns1811:off x="0" y="0"/>
                      <ns1811:ext cx="1333500" cy="254000"/>
                    </ns1811:xfrm>
                    <ns1811:prstGeom prst="roundRect">
                      <ns1811:avLst/>
                    </ns1811:prstGeom>
                    <ns1811:solidFill>
                      <ns1811:srgbClr val="333333"/>
                    </ns1811:solidFill>
                    <ns1811:ln w="13970">
                      <ns1811:solidFill>
                        <ns1811:srgbClr val="333333"/>
                      </ns1811:solidFill>
                    </ns18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HANTAR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1:spAutoFit/>
                  </wps:bodyPr>
                </wps:wsp>
              </ns1811:graphicData>
            </ns1811:graphic>
          </wp:anchor>
        </w:drawing>
      </w:r>
      <w:r>
        <w:drawing>
          <wp:anchor distT="0" distB="0" distL="0" distR="0" simplePos="0" relativeHeight="251659147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907" name="Text Box 907"/>
            <wp:cNvGraphicFramePr>
              <ns1812:graphicFrameLocks xmlns:ns1812="http://schemas.openxmlformats.org/drawingml/2006/main" noChangeAspect="0"/>
            </wp:cNvGraphicFramePr>
            <ns1813:graphic xmlns:ns1813="http://schemas.openxmlformats.org/drawingml/2006/main">
              <ns1813:graphicData uri="http://schemas.microsoft.com/office/word/2010/wordprocessingShape">
                <wps:wsp>
                  <wps:cNvSpPr txBox="1"/>
                  <wps:spPr>
                    <ns1813:xfrm>
                      <ns1813:off x="0" y="0"/>
                      <ns1813:ext cx="1714500" cy="190500"/>
                    </ns1813:xfrm>
                    <ns1813:prstGeom prst="rect">
                      <ns1813:avLst/>
                    </ns1813:prstGeom>
                    <ns1813:noFill/>
                    <ns1813:ln w="13970">
                      <ns1813:noFill/>
                    </ns181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3:spAutoFit/>
                  </wps:bodyPr>
                </wps:wsp>
              </ns1813:graphicData>
            </ns1813:graphic>
          </wp:anchor>
        </w:drawing>
      </w:r>
      <w:r>
        <w:drawing>
          <wp:anchor distT="0" distB="0" distL="0" distR="0" simplePos="0" relativeHeight="25165914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908" name="Rounded Rectangle 908"/>
            <wp:cNvGraphicFramePr>
              <ns1814:graphicFrameLocks xmlns:ns1814="http://schemas.openxmlformats.org/drawingml/2006/main" noChangeAspect="0"/>
            </wp:cNvGraphicFramePr>
            <ns1815:graphic xmlns:ns1815="http://schemas.openxmlformats.org/drawingml/2006/main">
              <ns1815:graphicData uri="http://schemas.microsoft.com/office/word/2010/wordprocessingShape">
                <wps:wsp>
                  <wps:cNvSpPr/>
                  <wps:spPr>
                    <ns1815:xfrm>
                      <ns1815:off x="0" y="0"/>
                      <ns1815:ext cx="4368800" cy="2006600"/>
                    </ns1815:xfrm>
                    <ns1815:prstGeom prst="roundRect">
                      <ns1815:avLst/>
                    </ns1815:prstGeom>
                    <ns1815:solidFill>
                      <ns1815:srgbClr val="FFFFFF"/>
                    </ns1815:solidFill>
                    <ns1815:ln w="13970">
                      <ns1815:solidFill>
                        <ns1815:srgbClr val="444444"/>
                      </ns1815:solidFill>
                    </ns1815:ln>
                  </wps:spPr>
                  <wps:bodyPr rot="0">
                    <ns1815:spAutoFit/>
                  </wps:bodyPr>
                </wps:wsp>
              </ns1815:graphicData>
            </ns1815:graphic>
          </wp:anchor>
        </w:drawing>
      </w:r>
      <w:r>
        <w:drawing>
          <wp:anchor distT="0" distB="0" distL="0" distR="0" simplePos="0" relativeHeight="25165914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909" name="Line 909"/>
            <wp:cNvGraphicFramePr>
              <ns1816:graphicFrameLocks xmlns:ns1816="http://schemas.openxmlformats.org/drawingml/2006/main" noChangeAspect="0"/>
            </wp:cNvGraphicFramePr>
            <ns1817:graphic xmlns:ns1817="http://schemas.openxmlformats.org/drawingml/2006/main">
              <ns1817:graphicData uri="http://schemas.microsoft.com/office/word/2010/wordprocessingShape">
                <wps:wsp>
                  <wps:cNvSpPr/>
                  <wps:spPr>
                    <ns1817:xfrm>
                      <ns1817:off x="0" y="0"/>
                      <ns1817:ext cx="4368800" cy="12700"/>
                    </ns1817:xfrm>
                    <ns1817:prstGeom prst="line">
                      <ns1817:avLst/>
                    </ns1817:prstGeom>
                    <ns1817:noFill/>
                    <ns1817:ln w="16510">
                      <ns1817:solidFill>
                        <ns1817:srgbClr val="333333"/>
                      </ns1817:solidFill>
                    </ns1817:ln>
                  </wps:spPr>
                  <wps:bodyPr rot="0">
                    <ns1817:spAutoFit/>
                  </wps:bodyPr>
                </wps:wsp>
              </ns1817:graphicData>
            </ns1817:graphic>
          </wp:anchor>
        </w:drawing>
      </w:r>
      <w:r>
        <w:drawing>
          <wp:anchor distT="0" distB="0" distL="0" distR="0" simplePos="0" relativeHeight="25165915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10" name="Oval 910"/>
            <wp:cNvGraphicFramePr>
              <ns1818:graphicFrameLocks xmlns:ns1818="http://schemas.openxmlformats.org/drawingml/2006/main" noChangeAspect="0"/>
            </wp:cNvGraphicFramePr>
            <ns1819:graphic xmlns:ns1819="http://schemas.openxmlformats.org/drawingml/2006/main">
              <ns1819:graphicData uri="http://schemas.microsoft.com/office/word/2010/wordprocessingShape">
                <wps:wsp>
                  <wps:cNvSpPr/>
                  <wps:spPr>
                    <ns1819:xfrm>
                      <ns1819:off x="0" y="0"/>
                      <ns1819:ext cx="88900" cy="88900"/>
                    </ns1819:xfrm>
                    <ns1819:prstGeom prst="ellipse">
                      <ns1819:avLst/>
                    </ns1819:prstGeom>
                    <ns1819:solidFill>
                      <ns1819:srgbClr val="FFFFFF"/>
                    </ns1819:solidFill>
                    <ns1819:ln w="13970">
                      <ns1819:solidFill>
                        <ns1819:srgbClr val="666666"/>
                      </ns1819:solidFill>
                    </ns1819:ln>
                  </wps:spPr>
                  <wps:bodyPr rot="0">
                    <ns1819:spAutoFit/>
                  </wps:bodyPr>
                </wps:wsp>
              </ns1819:graphicData>
            </ns1819:graphic>
          </wp:anchor>
        </w:drawing>
      </w:r>
      <w:r>
        <w:drawing>
          <wp:anchor distT="0" distB="0" distL="0" distR="0" simplePos="0" relativeHeight="25165915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11" name="Oval 911"/>
            <wp:cNvGraphicFramePr>
              <ns1820:graphicFrameLocks xmlns:ns1820="http://schemas.openxmlformats.org/drawingml/2006/main" noChangeAspect="0"/>
            </wp:cNvGraphicFramePr>
            <ns1821:graphic xmlns:ns1821="http://schemas.openxmlformats.org/drawingml/2006/main">
              <ns1821:graphicData uri="http://schemas.microsoft.com/office/word/2010/wordprocessingShape">
                <wps:wsp>
                  <wps:cNvSpPr/>
                  <wps:spPr>
                    <ns1821:xfrm>
                      <ns1821:off x="0" y="0"/>
                      <ns1821:ext cx="88900" cy="88900"/>
                    </ns1821:xfrm>
                    <ns1821:prstGeom prst="ellipse">
                      <ns1821:avLst/>
                    </ns1821:prstGeom>
                    <ns1821:solidFill>
                      <ns1821:srgbClr val="FFFFFF"/>
                    </ns1821:solidFill>
                    <ns1821:ln w="13970">
                      <ns1821:solidFill>
                        <ns1821:srgbClr val="666666"/>
                      </ns1821:solidFill>
                    </ns1821:ln>
                  </wps:spPr>
                  <wps:bodyPr rot="0">
                    <ns1821:spAutoFit/>
                  </wps:bodyPr>
                </wps:wsp>
              </ns1821:graphicData>
            </ns1821:graphic>
          </wp:anchor>
        </w:drawing>
      </w:r>
      <w:r>
        <w:drawing>
          <wp:anchor distT="0" distB="0" distL="0" distR="0" simplePos="0" relativeHeight="25165915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12" name="Oval 912"/>
            <wp:cNvGraphicFramePr>
              <ns1822:graphicFrameLocks xmlns:ns1822="http://schemas.openxmlformats.org/drawingml/2006/main" noChangeAspect="0"/>
            </wp:cNvGraphicFramePr>
            <ns1823:graphic xmlns:ns1823="http://schemas.openxmlformats.org/drawingml/2006/main">
              <ns1823:graphicData uri="http://schemas.microsoft.com/office/word/2010/wordprocessingShape">
                <wps:wsp>
                  <wps:cNvSpPr/>
                  <wps:spPr>
                    <ns1823:xfrm>
                      <ns1823:off x="0" y="0"/>
                      <ns1823:ext cx="88900" cy="88900"/>
                    </ns1823:xfrm>
                    <ns1823:prstGeom prst="ellipse">
                      <ns1823:avLst/>
                    </ns1823:prstGeom>
                    <ns1823:solidFill>
                      <ns1823:srgbClr val="FFFFFF"/>
                    </ns1823:solidFill>
                    <ns1823:ln w="13970">
                      <ns1823:solidFill>
                        <ns1823:srgbClr val="666666"/>
                      </ns1823:solidFill>
                    </ns1823:ln>
                  </wps:spPr>
                  <wps:bodyPr rot="0">
                    <ns1823:spAutoFit/>
                  </wps:bodyPr>
                </wps:wsp>
              </ns1823:graphicData>
            </ns1823:graphic>
          </wp:anchor>
        </w:drawing>
      </w:r>
      <w:r>
        <w:drawing>
          <wp:anchor distT="0" distB="0" distL="0" distR="0" simplePos="0" relativeHeight="25165915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913" name="Text Box 913"/>
            <wp:cNvGraphicFramePr>
              <ns1824:graphicFrameLocks xmlns:ns1824="http://schemas.openxmlformats.org/drawingml/2006/main" noChangeAspect="0"/>
            </wp:cNvGraphicFramePr>
            <ns1825:graphic xmlns:ns1825="http://schemas.openxmlformats.org/drawingml/2006/main">
              <ns1825:graphicData uri="http://schemas.microsoft.com/office/word/2010/wordprocessingShape">
                <wps:wsp>
                  <wps:cNvSpPr txBox="1"/>
                  <wps:spPr>
                    <ns1825:xfrm>
                      <ns1825:off x="0" y="0"/>
                      <ns1825:ext cx="3632200" cy="177800"/>
                    </ns1825:xfrm>
                    <ns1825:prstGeom prst="rect">
                      <ns1825:avLst/>
                    </ns1825:prstGeom>
                    <ns1825:noFill/>
                    <ns1825:ln w="13970">
                      <ns1825:noFill/>
                    </ns18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5:spAutoFit/>
                  </wps:bodyPr>
                </wps:wsp>
              </ns1825:graphicData>
            </ns1825:graphic>
          </wp:anchor>
        </w:drawing>
      </w:r>
      <w:r>
        <w:drawing>
          <wp:anchor distT="0" distB="0" distL="0" distR="0" simplePos="0" relativeHeight="25165915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914" name="Text Box 914"/>
            <wp:cNvGraphicFramePr>
              <ns1826:graphicFrameLocks xmlns:ns1826="http://schemas.openxmlformats.org/drawingml/2006/main" noChangeAspect="0"/>
            </wp:cNvGraphicFramePr>
            <ns1827:graphic xmlns:ns1827="http://schemas.openxmlformats.org/drawingml/2006/main">
              <ns1827:graphicData uri="http://schemas.microsoft.com/office/word/2010/wordprocessingShape">
                <wps:wsp>
                  <wps:cNvSpPr txBox="1"/>
                  <wps:spPr>
                    <ns1827:xfrm>
                      <ns1827:off x="0" y="0"/>
                      <ns1827:ext cx="4064000" cy="203200"/>
                    </ns1827:xfrm>
                    <ns1827:prstGeom prst="rect">
                      <ns1827:avLst/>
                    </ns1827:prstGeom>
                    <ns1827:noFill/>
                    <ns1827:ln w="13970">
                      <ns1827:noFill/>
                    </ns18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7:spAutoFit/>
                  </wps:bodyPr>
                </wps:wsp>
              </ns1827:graphicData>
            </ns1827:graphic>
          </wp:anchor>
        </w:drawing>
      </w:r>
      <w:r>
        <w:drawing>
          <wp:anchor distT="0" distB="0" distL="0" distR="0" simplePos="0" relativeHeight="251659155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15" name="Rounded Rectangle 915"/>
            <wp:cNvGraphicFramePr>
              <ns1828:graphicFrameLocks xmlns:ns1828="http://schemas.openxmlformats.org/drawingml/2006/main" noChangeAspect="0"/>
            </wp:cNvGraphicFramePr>
            <ns1829:graphic xmlns:ns1829="http://schemas.openxmlformats.org/drawingml/2006/main">
              <ns1829:graphicData uri="http://schemas.microsoft.com/office/word/2010/wordprocessingShape">
                <wps:wsp>
                  <wps:cNvSpPr txBox="1"/>
                  <wps:spPr>
                    <ns1829:xfrm>
                      <ns1829:off x="0" y="0"/>
                      <ns1829:ext cx="939800" cy="546100"/>
                    </ns1829:xfrm>
                    <ns1829:prstGeom prst="roundRect">
                      <ns1829:avLst/>
                    </ns1829:prstGeom>
                    <ns1829:solidFill>
                      <ns1829:srgbClr val="FFFFFF"/>
                    </ns1829:solidFill>
                    <ns1829:ln w="13970">
                      <ns1829:solidFill>
                        <ns1829:srgbClr val="333333"/>
                      </ns1829:solidFill>
                    </ns18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9:spAutoFit/>
                  </wps:bodyPr>
                </wps:wsp>
              </ns1829:graphicData>
            </ns1829:graphic>
          </wp:anchor>
        </w:drawing>
      </w:r>
      <w:r>
        <w:drawing>
          <wp:anchor distT="0" distB="0" distL="0" distR="0" simplePos="0" relativeHeight="251659156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16" name="Rounded Rectangle 916"/>
            <wp:cNvGraphicFramePr>
              <ns1830:graphicFrameLocks xmlns:ns1830="http://schemas.openxmlformats.org/drawingml/2006/main" noChangeAspect="0"/>
            </wp:cNvGraphicFramePr>
            <ns1831:graphic xmlns:ns1831="http://schemas.openxmlformats.org/drawingml/2006/main">
              <ns1831:graphicData uri="http://schemas.microsoft.com/office/word/2010/wordprocessingShape">
                <wps:wsp>
                  <wps:cNvSpPr txBox="1"/>
                  <wps:spPr>
                    <ns1831:xfrm>
                      <ns1831:off x="0" y="0"/>
                      <ns1831:ext cx="939800" cy="546100"/>
                    </ns1831:xfrm>
                    <ns1831:prstGeom prst="roundRect">
                      <ns1831:avLst/>
                    </ns1831:prstGeom>
                    <ns1831:solidFill>
                      <ns1831:srgbClr val="FFFFFF"/>
                    </ns1831:solidFill>
                    <ns1831:ln w="13970">
                      <ns1831:solidFill>
                        <ns1831:srgbClr val="333333"/>
                      </ns1831:solidFill>
                    </ns18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1:spAutoFit/>
                  </wps:bodyPr>
                </wps:wsp>
              </ns1831:graphicData>
            </ns1831:graphic>
          </wp:anchor>
        </w:drawing>
      </w:r>
      <w:r>
        <w:drawing>
          <wp:anchor distT="0" distB="0" distL="0" distR="0" simplePos="0" relativeHeight="251659157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17" name="Rounded Rectangle 917"/>
            <wp:cNvGraphicFramePr>
              <ns1832:graphicFrameLocks xmlns:ns1832="http://schemas.openxmlformats.org/drawingml/2006/main" noChangeAspect="0"/>
            </wp:cNvGraphicFramePr>
            <ns1833:graphic xmlns:ns1833="http://schemas.openxmlformats.org/drawingml/2006/main">
              <ns1833:graphicData uri="http://schemas.microsoft.com/office/word/2010/wordprocessingShape">
                <wps:wsp>
                  <wps:cNvSpPr txBox="1"/>
                  <wps:spPr>
                    <ns1833:xfrm>
                      <ns1833:off x="0" y="0"/>
                      <ns1833:ext cx="939800" cy="546100"/>
                    </ns1833:xfrm>
                    <ns1833:prstGeom prst="roundRect">
                      <ns1833:avLst/>
                    </ns1833:prstGeom>
                    <ns1833:solidFill>
                      <ns1833:srgbClr val="FFFFFF"/>
                    </ns1833:solidFill>
                    <ns1833:ln w="13970">
                      <ns1833:solidFill>
                        <ns1833:srgbClr val="333333"/>
                      </ns1833:solidFill>
                    </ns18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3:spAutoFit/>
                  </wps:bodyPr>
                </wps:wsp>
              </ns1833:graphicData>
            </ns1833:graphic>
          </wp:anchor>
        </w:drawing>
      </w:r>
      <w:r>
        <w:drawing>
          <wp:anchor distT="0" distB="0" distL="0" distR="0" simplePos="0" relativeHeight="251659158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918" name="Arrow 918"/>
            <wp:cNvGraphicFramePr>
              <ns1834:graphicFrameLocks xmlns:ns1834="http://schemas.openxmlformats.org/drawingml/2006/main" noChangeAspect="0"/>
            </wp:cNvGraphicFramePr>
            <ns1835:graphic xmlns:ns1835="http://schemas.openxmlformats.org/drawingml/2006/main">
              <ns1835:graphicData uri="http://schemas.microsoft.com/office/word/2010/wordprocessingShape">
                <wps:wsp>
                  <wps:cNvSpPr/>
                  <wps:spPr>
                    <ns1835:xfrm>
                      <ns1835:off x="0" y="0"/>
                      <ns1835:ext cx="368300" cy="12700"/>
                    </ns1835:xfrm>
                    <ns1835:prstGeom prst="line">
                      <ns1835:avLst/>
                    </ns1835:prstGeom>
                    <ns1835:noFill/>
                    <ns1835:ln w="16510">
                      <ns1835:solidFill>
                        <ns1835:srgbClr val="333333"/>
                      </ns1835:solidFill>
                      <ns1835:tailEnd type="triangle" w="med" len="med"/>
                    </ns1835:ln>
                  </wps:spPr>
                  <wps:bodyPr rot="0">
                    <ns1835:spAutoFit/>
                  </wps:bodyPr>
                </wps:wsp>
              </ns1835:graphicData>
            </ns1835:graphic>
          </wp:anchor>
        </w:drawing>
      </w:r>
      <w:r>
        <w:drawing>
          <wp:anchor distT="0" distB="0" distL="0" distR="0" simplePos="0" relativeHeight="251659159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919" name="Arrow 919"/>
            <wp:cNvGraphicFramePr>
              <ns1836:graphicFrameLocks xmlns:ns1836="http://schemas.openxmlformats.org/drawingml/2006/main" noChangeAspect="0"/>
            </wp:cNvGraphicFramePr>
            <ns1837:graphic xmlns:ns1837="http://schemas.openxmlformats.org/drawingml/2006/main">
              <ns1837:graphicData uri="http://schemas.microsoft.com/office/word/2010/wordprocessingShape">
                <wps:wsp>
                  <wps:cNvSpPr/>
                  <wps:spPr>
                    <ns1837:xfrm>
                      <ns1837:off x="0" y="0"/>
                      <ns1837:ext cx="368300" cy="12700"/>
                    </ns1837:xfrm>
                    <ns1837:prstGeom prst="line">
                      <ns1837:avLst/>
                    </ns1837:prstGeom>
                    <ns1837:noFill/>
                    <ns1837:ln w="16510">
                      <ns1837:solidFill>
                        <ns1837:srgbClr val="333333"/>
                      </ns1837:solidFill>
                      <ns1837:tailEnd type="triangle" w="med" len="med"/>
                    </ns1837:ln>
                  </wps:spPr>
                  <wps:bodyPr rot="0">
                    <ns1837:spAutoFit/>
                  </wps:bodyPr>
                </wps:wsp>
              </ns1837:graphicData>
            </ns1837:graphic>
          </wp:anchor>
        </w:drawing>
      </w:r>
      <w:r>
        <w:drawing>
          <wp:anchor distT="0" distB="0" distL="0" distR="0" simplePos="0" relativeHeight="25165916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920" name="Text Box 920"/>
            <wp:cNvGraphicFramePr>
              <ns1838:graphicFrameLocks xmlns:ns1838="http://schemas.openxmlformats.org/drawingml/2006/main" noChangeAspect="0"/>
            </wp:cNvGraphicFramePr>
            <ns1839:graphic xmlns:ns1839="http://schemas.openxmlformats.org/drawingml/2006/main">
              <ns1839:graphicData uri="http://schemas.microsoft.com/office/word/2010/wordprocessingShape">
                <wps:wsp>
                  <wps:cNvSpPr txBox="1"/>
                  <wps:spPr>
                    <ns1839:xfrm>
                      <ns1839:off x="0" y="0"/>
                      <ns1839:ext cx="3987800" cy="304800"/>
                    </ns1839:xfrm>
                    <ns1839:prstGeom prst="rect">
                      <ns1839:avLst/>
                    </ns1839:prstGeom>
                    <ns1839:noFill/>
                    <ns1839:ln w="13970">
                      <ns1839:noFill/>
                    </ns18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semak dan upload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9:spAutoFit/>
                  </wps:bodyPr>
                </wps:wsp>
              </ns1839:graphicData>
            </ns1839:graphic>
          </wp:anchor>
        </w:drawing>
      </w:r>
      <w:r>
        <w:drawing>
          <wp:anchor distT="0" distB="0" distL="0" distR="0" simplePos="0" relativeHeight="25165916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921" name="Rounded Rectangle 921"/>
            <wp:cNvGraphicFramePr>
              <ns1840:graphicFrameLocks xmlns:ns1840="http://schemas.openxmlformats.org/drawingml/2006/main" noChangeAspect="0"/>
            </wp:cNvGraphicFramePr>
            <ns1841:graphic xmlns:ns1841="http://schemas.openxmlformats.org/drawingml/2006/main">
              <ns1841:graphicData uri="http://schemas.microsoft.com/office/word/2010/wordprocessingShape">
                <wps:wsp>
                  <wps:cNvSpPr/>
                  <wps:spPr>
                    <ns1841:xfrm>
                      <ns1841:off x="0" y="0"/>
                      <ns1841:ext cx="4368800" cy="2082800"/>
                    </ns1841:xfrm>
                    <ns1841:prstGeom prst="roundRect">
                      <ns1841:avLst/>
                    </ns1841:prstGeom>
                    <ns1841:solidFill>
                      <ns1841:srgbClr val="FFFFFF"/>
                    </ns1841:solidFill>
                    <ns1841:ln w="13970">
                      <ns1841:solidFill>
                        <ns1841:srgbClr val="444444"/>
                      </ns1841:solidFill>
                    </ns1841:ln>
                  </wps:spPr>
                  <wps:bodyPr rot="0">
                    <ns1841:spAutoFit/>
                  </wps:bodyPr>
                </wps:wsp>
              </ns1841:graphicData>
            </ns1841:graphic>
          </wp:anchor>
        </w:drawing>
      </w:r>
      <w:r>
        <w:drawing>
          <wp:anchor distT="0" distB="0" distL="0" distR="0" simplePos="0" relativeHeight="25165916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922" name="Line 922"/>
            <wp:cNvGraphicFramePr>
              <ns1842:graphicFrameLocks xmlns:ns1842="http://schemas.openxmlformats.org/drawingml/2006/main" noChangeAspect="0"/>
            </wp:cNvGraphicFramePr>
            <ns1843:graphic xmlns:ns1843="http://schemas.openxmlformats.org/drawingml/2006/main">
              <ns1843:graphicData uri="http://schemas.microsoft.com/office/word/2010/wordprocessingShape">
                <wps:wsp>
                  <wps:cNvSpPr/>
                  <wps:spPr>
                    <ns1843:xfrm>
                      <ns1843:off x="0" y="0"/>
                      <ns1843:ext cx="4368800" cy="12700"/>
                    </ns1843:xfrm>
                    <ns1843:prstGeom prst="line">
                      <ns1843:avLst/>
                    </ns1843:prstGeom>
                    <ns1843:noFill/>
                    <ns1843:ln w="16510">
                      <ns1843:solidFill>
                        <ns1843:srgbClr val="333333"/>
                      </ns1843:solidFill>
                    </ns1843:ln>
                  </wps:spPr>
                  <wps:bodyPr rot="0">
                    <ns1843:spAutoFit/>
                  </wps:bodyPr>
                </wps:wsp>
              </ns1843:graphicData>
            </ns1843:graphic>
          </wp:anchor>
        </w:drawing>
      </w:r>
      <w:r>
        <w:drawing>
          <wp:anchor distT="0" distB="0" distL="0" distR="0" simplePos="0" relativeHeight="25165916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23" name="Oval 923"/>
            <wp:cNvGraphicFramePr>
              <ns1844:graphicFrameLocks xmlns:ns1844="http://schemas.openxmlformats.org/drawingml/2006/main" noChangeAspect="0"/>
            </wp:cNvGraphicFramePr>
            <ns1845:graphic xmlns:ns1845="http://schemas.openxmlformats.org/drawingml/2006/main">
              <ns1845:graphicData uri="http://schemas.microsoft.com/office/word/2010/wordprocessingShape">
                <wps:wsp>
                  <wps:cNvSpPr/>
                  <wps:spPr>
                    <ns1845:xfrm>
                      <ns1845:off x="0" y="0"/>
                      <ns1845:ext cx="88900" cy="88900"/>
                    </ns1845:xfrm>
                    <ns1845:prstGeom prst="ellipse">
                      <ns1845:avLst/>
                    </ns1845:prstGeom>
                    <ns1845:solidFill>
                      <ns1845:srgbClr val="FFFFFF"/>
                    </ns1845:solidFill>
                    <ns1845:ln w="13970">
                      <ns1845:solidFill>
                        <ns1845:srgbClr val="666666"/>
                      </ns1845:solidFill>
                    </ns1845:ln>
                  </wps:spPr>
                  <wps:bodyPr rot="0">
                    <ns1845:spAutoFit/>
                  </wps:bodyPr>
                </wps:wsp>
              </ns1845:graphicData>
            </ns1845:graphic>
          </wp:anchor>
        </w:drawing>
      </w:r>
      <w:r>
        <w:drawing>
          <wp:anchor distT="0" distB="0" distL="0" distR="0" simplePos="0" relativeHeight="25165916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24" name="Oval 924"/>
            <wp:cNvGraphicFramePr>
              <ns1846:graphicFrameLocks xmlns:ns1846="http://schemas.openxmlformats.org/drawingml/2006/main" noChangeAspect="0"/>
            </wp:cNvGraphicFramePr>
            <ns1847:graphic xmlns:ns1847="http://schemas.openxmlformats.org/drawingml/2006/main">
              <ns1847:graphicData uri="http://schemas.microsoft.com/office/word/2010/wordprocessingShape">
                <wps:wsp>
                  <wps:cNvSpPr/>
                  <wps:spPr>
                    <ns1847:xfrm>
                      <ns1847:off x="0" y="0"/>
                      <ns1847:ext cx="88900" cy="88900"/>
                    </ns1847:xfrm>
                    <ns1847:prstGeom prst="ellipse">
                      <ns1847:avLst/>
                    </ns1847:prstGeom>
                    <ns1847:solidFill>
                      <ns1847:srgbClr val="FFFFFF"/>
                    </ns1847:solidFill>
                    <ns1847:ln w="13970">
                      <ns1847:solidFill>
                        <ns1847:srgbClr val="666666"/>
                      </ns1847:solidFill>
                    </ns1847:ln>
                  </wps:spPr>
                  <wps:bodyPr rot="0">
                    <ns1847:spAutoFit/>
                  </wps:bodyPr>
                </wps:wsp>
              </ns1847:graphicData>
            </ns1847:graphic>
          </wp:anchor>
        </w:drawing>
      </w:r>
      <w:r>
        <w:drawing>
          <wp:anchor distT="0" distB="0" distL="0" distR="0" simplePos="0" relativeHeight="25165916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25" name="Oval 925"/>
            <wp:cNvGraphicFramePr>
              <ns1848:graphicFrameLocks xmlns:ns1848="http://schemas.openxmlformats.org/drawingml/2006/main" noChangeAspect="0"/>
            </wp:cNvGraphicFramePr>
            <ns1849:graphic xmlns:ns1849="http://schemas.openxmlformats.org/drawingml/2006/main">
              <ns1849:graphicData uri="http://schemas.microsoft.com/office/word/2010/wordprocessingShape">
                <wps:wsp>
                  <wps:cNvSpPr/>
                  <wps:spPr>
                    <ns1849:xfrm>
                      <ns1849:off x="0" y="0"/>
                      <ns1849:ext cx="88900" cy="88900"/>
                    </ns1849:xfrm>
                    <ns1849:prstGeom prst="ellipse">
                      <ns1849:avLst/>
                    </ns1849:prstGeom>
                    <ns1849:solidFill>
                      <ns1849:srgbClr val="FFFFFF"/>
                    </ns1849:solidFill>
                    <ns1849:ln w="13970">
                      <ns1849:solidFill>
                        <ns1849:srgbClr val="666666"/>
                      </ns1849:solidFill>
                    </ns1849:ln>
                  </wps:spPr>
                  <wps:bodyPr rot="0">
                    <ns1849:spAutoFit/>
                  </wps:bodyPr>
                </wps:wsp>
              </ns1849:graphicData>
            </ns1849:graphic>
          </wp:anchor>
        </w:drawing>
      </w:r>
      <w:r>
        <w:drawing>
          <wp:anchor distT="0" distB="0" distL="0" distR="0" simplePos="0" relativeHeight="25165916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926" name="Text Box 926"/>
            <wp:cNvGraphicFramePr>
              <ns1850:graphicFrameLocks xmlns:ns1850="http://schemas.openxmlformats.org/drawingml/2006/main" noChangeAspect="0"/>
            </wp:cNvGraphicFramePr>
            <ns1851:graphic xmlns:ns1851="http://schemas.openxmlformats.org/drawingml/2006/main">
              <ns1851:graphicData uri="http://schemas.microsoft.com/office/word/2010/wordprocessingShape">
                <wps:wsp>
                  <wps:cNvSpPr txBox="1"/>
                  <wps:spPr>
                    <ns1851:xfrm>
                      <ns1851:off x="0" y="0"/>
                      <ns1851:ext cx="3632200" cy="177800"/>
                    </ns1851:xfrm>
                    <ns1851:prstGeom prst="rect">
                      <ns1851:avLst/>
                    </ns1851:prstGeom>
                    <ns1851:noFill/>
                    <ns1851:ln w="13970">
                      <ns1851:noFill/>
                    </ns18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1:spAutoFit/>
                  </wps:bodyPr>
                </wps:wsp>
              </ns1851:graphicData>
            </ns1851:graphic>
          </wp:anchor>
        </w:drawing>
      </w:r>
      <w:r>
        <w:drawing>
          <wp:anchor distT="0" distB="0" distL="0" distR="0" simplePos="0" relativeHeight="25165916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927" name="Rounded Rectangle 927"/>
            <wp:cNvGraphicFramePr>
              <ns1852:graphicFrameLocks xmlns:ns1852="http://schemas.openxmlformats.org/drawingml/2006/main" noChangeAspect="0"/>
            </wp:cNvGraphicFramePr>
            <ns1853:graphic xmlns:ns1853="http://schemas.openxmlformats.org/drawingml/2006/main">
              <ns1853:graphicData uri="http://schemas.microsoft.com/office/word/2010/wordprocessingShape">
                <wps:wsp>
                  <wps:cNvSpPr/>
                  <wps:spPr>
                    <ns1853:xfrm>
                      <ns1853:off x="0" y="0"/>
                      <ns1853:ext cx="4064000" cy="228600"/>
                    </ns1853:xfrm>
                    <ns1853:prstGeom prst="roundRect">
                      <ns1853:avLst/>
                    </ns1853:prstGeom>
                    <ns1853:solidFill>
                      <ns1853:srgbClr val="F8F8F8"/>
                    </ns1853:solidFill>
                    <ns1853:ln w="13970">
                      <ns1853:solidFill>
                        <ns1853:srgbClr val="BBBBBB"/>
                      </ns1853:solidFill>
                      <ns1853:prstDash val="dash"/>
                    </ns1853:ln>
                  </wps:spPr>
                  <wps:bodyPr rot="0">
                    <ns1853:spAutoFit/>
                  </wps:bodyPr>
                </wps:wsp>
              </ns1853:graphicData>
            </ns1853:graphic>
          </wp:anchor>
        </w:drawing>
      </w:r>
      <w:r>
        <w:drawing>
          <wp:anchor distT="0" distB="0" distL="0" distR="0" simplePos="0" relativeHeight="25165916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928" name="Rounded Rectangle 928"/>
            <wp:cNvGraphicFramePr>
              <ns1854:graphicFrameLocks xmlns:ns1854="http://schemas.openxmlformats.org/drawingml/2006/main" noChangeAspect="0"/>
            </wp:cNvGraphicFramePr>
            <ns1855:graphic xmlns:ns1855="http://schemas.openxmlformats.org/drawingml/2006/main">
              <ns1855:graphicData uri="http://schemas.microsoft.com/office/word/2010/wordprocessingShape">
                <wps:wsp>
                  <wps:cNvSpPr/>
                  <wps:spPr>
                    <ns1855:xfrm>
                      <ns1855:off x="0" y="0"/>
                      <ns1855:ext cx="4064000" cy="228600"/>
                    </ns1855:xfrm>
                    <ns1855:prstGeom prst="roundRect">
                      <ns1855:avLst/>
                    </ns1855:prstGeom>
                    <ns1855:solidFill>
                      <ns1855:srgbClr val="F8F8F8"/>
                    </ns1855:solidFill>
                    <ns1855:ln w="13970">
                      <ns1855:solidFill>
                        <ns1855:srgbClr val="BBBBBB"/>
                      </ns1855:solidFill>
                      <ns1855:prstDash val="dash"/>
                    </ns1855:ln>
                  </wps:spPr>
                  <wps:bodyPr rot="0">
                    <ns1855:spAutoFit/>
                  </wps:bodyPr>
                </wps:wsp>
              </ns1855:graphicData>
            </ns1855:graphic>
          </wp:anchor>
        </w:drawing>
      </w:r>
      <w:r>
        <w:drawing>
          <wp:anchor distT="0" distB="0" distL="0" distR="0" simplePos="0" relativeHeight="25165916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929" name="Rounded Rectangle 929"/>
            <wp:cNvGraphicFramePr>
              <ns1856:graphicFrameLocks xmlns:ns1856="http://schemas.openxmlformats.org/drawingml/2006/main" noChangeAspect="0"/>
            </wp:cNvGraphicFramePr>
            <ns1857:graphic xmlns:ns1857="http://schemas.openxmlformats.org/drawingml/2006/main">
              <ns1857:graphicData uri="http://schemas.microsoft.com/office/word/2010/wordprocessingShape">
                <wps:wsp>
                  <wps:cNvSpPr/>
                  <wps:spPr>
                    <ns1857:xfrm>
                      <ns1857:off x="0" y="0"/>
                      <ns1857:ext cx="4064000" cy="228600"/>
                    </ns1857:xfrm>
                    <ns1857:prstGeom prst="roundRect">
                      <ns1857:avLst/>
                    </ns1857:prstGeom>
                    <ns1857:solidFill>
                      <ns1857:srgbClr val="F8F8F8"/>
                    </ns1857:solidFill>
                    <ns1857:ln w="13970">
                      <ns1857:solidFill>
                        <ns1857:srgbClr val="BBBBBB"/>
                      </ns1857:solidFill>
                      <ns1857:prstDash val="dash"/>
                    </ns1857:ln>
                  </wps:spPr>
                  <wps:bodyPr rot="0">
                    <ns1857:spAutoFit/>
                  </wps:bodyPr>
                </wps:wsp>
              </ns1857:graphicData>
            </ns1857:graphic>
          </wp:anchor>
        </w:drawing>
      </w:r>
      <w:r>
        <w:drawing>
          <wp:anchor distT="0" distB="0" distL="0" distR="0" simplePos="0" relativeHeight="251659170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930" name="Rounded Rectangle 930"/>
            <wp:cNvGraphicFramePr>
              <ns1858:graphicFrameLocks xmlns:ns1858="http://schemas.openxmlformats.org/drawingml/2006/main" noChangeAspect="0"/>
            </wp:cNvGraphicFramePr>
            <ns1859:graphic xmlns:ns1859="http://schemas.openxmlformats.org/drawingml/2006/main">
              <ns1859:graphicData uri="http://schemas.microsoft.com/office/word/2010/wordprocessingShape">
                <wps:wsp>
                  <wps:cNvSpPr/>
                  <wps:spPr>
                    <ns1859:xfrm>
                      <ns1859:off x="0" y="0"/>
                      <ns1859:ext cx="2971800" cy="1155700"/>
                    </ns1859:xfrm>
                    <ns1859:prstGeom prst="roundRect">
                      <ns1859:avLst/>
                    </ns1859:prstGeom>
                    <ns1859:solidFill>
                      <ns1859:srgbClr val="FFFFFF"/>
                    </ns1859:solidFill>
                    <ns1859:ln w="13970">
                      <ns1859:solidFill>
                        <ns1859:srgbClr val="222222"/>
                      </ns1859:solidFill>
                    </ns1859:ln>
                  </wps:spPr>
                  <wps:bodyPr rot="0">
                    <ns1859:spAutoFit/>
                  </wps:bodyPr>
                </wps:wsp>
              </ns1859:graphicData>
            </ns1859:graphic>
          </wp:anchor>
        </w:drawing>
      </w:r>
      <w:r>
        <w:drawing>
          <wp:anchor distT="0" distB="0" distL="0" distR="0" simplePos="0" relativeHeight="251659171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931" name="Text Box 931"/>
            <wp:cNvGraphicFramePr>
              <ns1860:graphicFrameLocks xmlns:ns1860="http://schemas.openxmlformats.org/drawingml/2006/main" noChangeAspect="0"/>
            </wp:cNvGraphicFramePr>
            <ns1861:graphic xmlns:ns1861="http://schemas.openxmlformats.org/drawingml/2006/main">
              <ns1861:graphicData uri="http://schemas.microsoft.com/office/word/2010/wordprocessingShape">
                <wps:wsp>
                  <wps:cNvSpPr txBox="1"/>
                  <wps:spPr>
                    <ns1861:xfrm>
                      <ns1861:off x="0" y="0"/>
                      <ns1861:ext cx="2641600" cy="215900"/>
                    </ns1861:xfrm>
                    <ns1861:prstGeom prst="rect">
                      <ns1861:avLst/>
                    </ns1861:prstGeom>
                    <ns1861:noFill/>
                    <ns1861:ln w="13970">
                      <ns1861:noFill/>
                    </ns1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1:spAutoFit/>
                  </wps:bodyPr>
                </wps:wsp>
              </ns1861:graphicData>
            </ns1861:graphic>
          </wp:anchor>
        </w:drawing>
      </w:r>
      <w:r>
        <w:drawing>
          <wp:anchor distT="0" distB="0" distL="0" distR="0" simplePos="0" relativeHeight="251659172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932" name="Text Box 932"/>
            <wp:cNvGraphicFramePr>
              <ns1862:graphicFrameLocks xmlns:ns1862="http://schemas.openxmlformats.org/drawingml/2006/main" noChangeAspect="0"/>
            </wp:cNvGraphicFramePr>
            <ns1863:graphic xmlns:ns1863="http://schemas.openxmlformats.org/drawingml/2006/main">
              <ns1863:graphicData uri="http://schemas.microsoft.com/office/word/2010/wordprocessingShape">
                <wps:wsp>
                  <wps:cNvSpPr txBox="1"/>
                  <wps:spPr>
                    <ns1863:xfrm>
                      <ns1863:off x="0" y="0"/>
                      <ns1863:ext cx="2641600" cy="393700"/>
                    </ns1863:xfrm>
                    <ns1863:prstGeom prst="rect">
                      <ns1863:avLst/>
                    </ns1863:prstGeom>
                    <ns1863:noFill/>
                    <ns1863:ln w="13970">
                      <ns1863:noFill/>
                    </ns18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Pasti mahu hantar?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3:spAutoFit/>
                  </wps:bodyPr>
                </wps:wsp>
              </ns1863:graphicData>
            </ns1863:graphic>
          </wp:anchor>
        </w:drawing>
      </w:r>
      <w:r>
        <w:drawing>
          <wp:anchor distT="0" distB="0" distL="0" distR="0" simplePos="0" relativeHeight="251659173" behindDoc="0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933" name="Rounded Rectangle 933"/>
            <wp:cNvGraphicFramePr>
              <ns1864:graphicFrameLocks xmlns:ns1864="http://schemas.openxmlformats.org/drawingml/2006/main" noChangeAspect="0"/>
            </wp:cNvGraphicFramePr>
            <ns1865:graphic xmlns:ns1865="http://schemas.openxmlformats.org/drawingml/2006/main">
              <ns1865:graphicData uri="http://schemas.microsoft.com/office/word/2010/wordprocessingShape">
                <wps:wsp>
                  <wps:cNvSpPr txBox="1"/>
                  <wps:spPr>
                    <ns1865:xfrm>
                      <ns1865:off x="0" y="0"/>
                      <ns1865:ext cx="787400" cy="254000"/>
                    </ns1865:xfrm>
                    <ns1865:prstGeom prst="roundRect">
                      <ns1865:avLst/>
                    </ns1865:prstGeom>
                    <ns1865:solidFill>
                      <ns1865:srgbClr val="FFFFFF"/>
                    </ns1865:solidFill>
                    <ns1865:ln w="13970">
                      <ns1865:solidFill>
                        <ns1865:srgbClr val="333333"/>
                      </ns1865:solidFill>
                    </ns18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5:spAutoFit/>
                  </wps:bodyPr>
                </wps:wsp>
              </ns1865:graphicData>
            </ns1865:graphic>
          </wp:anchor>
        </w:drawing>
      </w:r>
      <w:r>
        <w:drawing>
          <wp:anchor distT="0" distB="0" distL="0" distR="0" simplePos="0" relativeHeight="251659174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934" name="Rounded Rectangle 934"/>
            <wp:cNvGraphicFramePr>
              <ns1866:graphicFrameLocks xmlns:ns1866="http://schemas.openxmlformats.org/drawingml/2006/main" noChangeAspect="0"/>
            </wp:cNvGraphicFramePr>
            <ns1867:graphic xmlns:ns1867="http://schemas.openxmlformats.org/drawingml/2006/main">
              <ns1867:graphicData uri="http://schemas.microsoft.com/office/word/2010/wordprocessingShape">
                <wps:wsp>
                  <wps:cNvSpPr txBox="1"/>
                  <wps:spPr>
                    <ns1867:xfrm>
                      <ns1867:off x="0" y="0"/>
                      <ns1867:ext cx="787400" cy="254000"/>
                    </ns1867:xfrm>
                    <ns1867:prstGeom prst="roundRect">
                      <ns1867:avLst/>
                    </ns1867:prstGeom>
                    <ns1867:solidFill>
                      <ns1867:srgbClr val="333333"/>
                    </ns1867:solidFill>
                    <ns1867:ln w="13970">
                      <ns1867:solidFill>
                        <ns1867:srgbClr val="333333"/>
                      </ns1867:solidFill>
                    </ns18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7:spAutoFit/>
                  </wps:bodyPr>
                </wps:wsp>
              </ns1867:graphicData>
            </ns1867:graphic>
          </wp:anchor>
        </w:drawing>
      </w:r>
      <w:r>
        <w:drawing>
          <wp:anchor distT="0" distB="0" distL="0" distR="0" simplePos="0" relativeHeight="251659175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935" name="Text Box 935"/>
            <wp:cNvGraphicFramePr>
              <ns1868:graphicFrameLocks xmlns:ns1868="http://schemas.openxmlformats.org/drawingml/2006/main" noChangeAspect="0"/>
            </wp:cNvGraphicFramePr>
            <ns1869:graphic xmlns:ns1869="http://schemas.openxmlformats.org/drawingml/2006/main">
              <ns1869:graphicData uri="http://schemas.microsoft.com/office/word/2010/wordprocessingShape">
                <wps:wsp>
                  <wps:cNvSpPr txBox="1"/>
                  <wps:spPr>
                    <ns1869:xfrm>
                      <ns1869:off x="0" y="0"/>
                      <ns1869:ext cx="2159000" cy="190500"/>
                    </ns1869:xfrm>
                    <ns1869:prstGeom prst="rect">
                      <ns1869:avLst/>
                    </ns1869:prstGeom>
                    <ns1869:noFill/>
                    <ns1869:ln w="13970">
                      <ns1869:noFill/>
                    </ns18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9:spAutoFit/>
                  </wps:bodyPr>
                </wps:wsp>
              </ns1869:graphicData>
            </ns1869:graphic>
          </wp:anchor>
        </w:drawing>
      </w:r>
      <w:r>
        <w:drawing>
          <wp:anchor distT="0" distB="0" distL="0" distR="0" simplePos="0" relativeHeight="25165917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936" name="Rounded Rectangle 936"/>
            <wp:cNvGraphicFramePr>
              <ns1870:graphicFrameLocks xmlns:ns1870="http://schemas.openxmlformats.org/drawingml/2006/main" noChangeAspect="0"/>
            </wp:cNvGraphicFramePr>
            <ns1871:graphic xmlns:ns1871="http://schemas.openxmlformats.org/drawingml/2006/main">
              <ns1871:graphicData uri="http://schemas.microsoft.com/office/word/2010/wordprocessingShape">
                <wps:wsp>
                  <wps:cNvSpPr/>
                  <wps:spPr>
                    <ns1871:xfrm>
                      <ns1871:off x="0" y="0"/>
                      <ns1871:ext cx="4368800" cy="2082800"/>
                    </ns1871:xfrm>
                    <ns1871:prstGeom prst="roundRect">
                      <ns1871:avLst/>
                    </ns1871:prstGeom>
                    <ns1871:solidFill>
                      <ns1871:srgbClr val="FFFFFF"/>
                    </ns1871:solidFill>
                    <ns1871:ln w="13970">
                      <ns1871:solidFill>
                        <ns1871:srgbClr val="444444"/>
                      </ns1871:solidFill>
                    </ns1871:ln>
                  </wps:spPr>
                  <wps:bodyPr rot="0">
                    <ns1871:spAutoFit/>
                  </wps:bodyPr>
                </wps:wsp>
              </ns1871:graphicData>
            </ns1871:graphic>
          </wp:anchor>
        </w:drawing>
      </w:r>
      <w:r>
        <w:drawing>
          <wp:anchor distT="0" distB="0" distL="0" distR="0" simplePos="0" relativeHeight="25165917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937" name="Line 937"/>
            <wp:cNvGraphicFramePr>
              <ns1872:graphicFrameLocks xmlns:ns1872="http://schemas.openxmlformats.org/drawingml/2006/main" noChangeAspect="0"/>
            </wp:cNvGraphicFramePr>
            <ns1873:graphic xmlns:ns1873="http://schemas.openxmlformats.org/drawingml/2006/main">
              <ns1873:graphicData uri="http://schemas.microsoft.com/office/word/2010/wordprocessingShape">
                <wps:wsp>
                  <wps:cNvSpPr/>
                  <wps:spPr>
                    <ns1873:xfrm>
                      <ns1873:off x="0" y="0"/>
                      <ns1873:ext cx="4368800" cy="12700"/>
                    </ns1873:xfrm>
                    <ns1873:prstGeom prst="line">
                      <ns1873:avLst/>
                    </ns1873:prstGeom>
                    <ns1873:noFill/>
                    <ns1873:ln w="16510">
                      <ns1873:solidFill>
                        <ns1873:srgbClr val="333333"/>
                      </ns1873:solidFill>
                    </ns1873:ln>
                  </wps:spPr>
                  <wps:bodyPr rot="0">
                    <ns1873:spAutoFit/>
                  </wps:bodyPr>
                </wps:wsp>
              </ns1873:graphicData>
            </ns1873:graphic>
          </wp:anchor>
        </w:drawing>
      </w:r>
      <w:r>
        <w:drawing>
          <wp:anchor distT="0" distB="0" distL="0" distR="0" simplePos="0" relativeHeight="25165917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38" name="Oval 938"/>
            <wp:cNvGraphicFramePr>
              <ns1874:graphicFrameLocks xmlns:ns1874="http://schemas.openxmlformats.org/drawingml/2006/main" noChangeAspect="0"/>
            </wp:cNvGraphicFramePr>
            <ns1875:graphic xmlns:ns1875="http://schemas.openxmlformats.org/drawingml/2006/main">
              <ns1875:graphicData uri="http://schemas.microsoft.com/office/word/2010/wordprocessingShape">
                <wps:wsp>
                  <wps:cNvSpPr/>
                  <wps:spPr>
                    <ns1875:xfrm>
                      <ns1875:off x="0" y="0"/>
                      <ns1875:ext cx="88900" cy="88900"/>
                    </ns1875:xfrm>
                    <ns1875:prstGeom prst="ellipse">
                      <ns1875:avLst/>
                    </ns1875:prstGeom>
                    <ns1875:solidFill>
                      <ns1875:srgbClr val="FFFFFF"/>
                    </ns1875:solidFill>
                    <ns1875:ln w="13970">
                      <ns1875:solidFill>
                        <ns1875:srgbClr val="666666"/>
                      </ns1875:solidFill>
                    </ns1875:ln>
                  </wps:spPr>
                  <wps:bodyPr rot="0">
                    <ns1875:spAutoFit/>
                  </wps:bodyPr>
                </wps:wsp>
              </ns1875:graphicData>
            </ns1875:graphic>
          </wp:anchor>
        </w:drawing>
      </w:r>
      <w:r>
        <w:drawing>
          <wp:anchor distT="0" distB="0" distL="0" distR="0" simplePos="0" relativeHeight="251659179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39" name="Oval 939"/>
            <wp:cNvGraphicFramePr>
              <ns1876:graphicFrameLocks xmlns:ns1876="http://schemas.openxmlformats.org/drawingml/2006/main" noChangeAspect="0"/>
            </wp:cNvGraphicFramePr>
            <ns1877:graphic xmlns:ns1877="http://schemas.openxmlformats.org/drawingml/2006/main">
              <ns1877:graphicData uri="http://schemas.microsoft.com/office/word/2010/wordprocessingShape">
                <wps:wsp>
                  <wps:cNvSpPr/>
                  <wps:spPr>
                    <ns1877:xfrm>
                      <ns1877:off x="0" y="0"/>
                      <ns1877:ext cx="88900" cy="88900"/>
                    </ns1877:xfrm>
                    <ns1877:prstGeom prst="ellipse">
                      <ns1877:avLst/>
                    </ns1877:prstGeom>
                    <ns1877:solidFill>
                      <ns1877:srgbClr val="FFFFFF"/>
                    </ns1877:solidFill>
                    <ns1877:ln w="13970">
                      <ns1877:solidFill>
                        <ns1877:srgbClr val="666666"/>
                      </ns1877:solidFill>
                    </ns1877:ln>
                  </wps:spPr>
                  <wps:bodyPr rot="0">
                    <ns1877:spAutoFit/>
                  </wps:bodyPr>
                </wps:wsp>
              </ns1877:graphicData>
            </ns1877:graphic>
          </wp:anchor>
        </w:drawing>
      </w:r>
      <w:r>
        <w:drawing>
          <wp:anchor distT="0" distB="0" distL="0" distR="0" simplePos="0" relativeHeight="25165918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40" name="Oval 940"/>
            <wp:cNvGraphicFramePr>
              <ns1878:graphicFrameLocks xmlns:ns1878="http://schemas.openxmlformats.org/drawingml/2006/main" noChangeAspect="0"/>
            </wp:cNvGraphicFramePr>
            <ns1879:graphic xmlns:ns1879="http://schemas.openxmlformats.org/drawingml/2006/main">
              <ns1879:graphicData uri="http://schemas.microsoft.com/office/word/2010/wordprocessingShape">
                <wps:wsp>
                  <wps:cNvSpPr/>
                  <wps:spPr>
                    <ns1879:xfrm>
                      <ns1879:off x="0" y="0"/>
                      <ns1879:ext cx="88900" cy="88900"/>
                    </ns1879:xfrm>
                    <ns1879:prstGeom prst="ellipse">
                      <ns1879:avLst/>
                    </ns1879:prstGeom>
                    <ns1879:solidFill>
                      <ns1879:srgbClr val="FFFFFF"/>
                    </ns1879:solidFill>
                    <ns1879:ln w="13970">
                      <ns1879:solidFill>
                        <ns1879:srgbClr val="666666"/>
                      </ns1879:solidFill>
                    </ns1879:ln>
                  </wps:spPr>
                  <wps:bodyPr rot="0">
                    <ns1879:spAutoFit/>
                  </wps:bodyPr>
                </wps:wsp>
              </ns1879:graphicData>
            </ns1879:graphic>
          </wp:anchor>
        </w:drawing>
      </w:r>
      <w:r>
        <w:drawing>
          <wp:anchor distT="0" distB="0" distL="0" distR="0" simplePos="0" relativeHeight="251659181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941" name="Text Box 941"/>
            <wp:cNvGraphicFramePr>
              <ns1880:graphicFrameLocks xmlns:ns1880="http://schemas.openxmlformats.org/drawingml/2006/main" noChangeAspect="0"/>
            </wp:cNvGraphicFramePr>
            <ns1881:graphic xmlns:ns1881="http://schemas.openxmlformats.org/drawingml/2006/main">
              <ns1881:graphicData uri="http://schemas.microsoft.com/office/word/2010/wordprocessingShape">
                <wps:wsp>
                  <wps:cNvSpPr txBox="1"/>
                  <wps:spPr>
                    <ns1881:xfrm>
                      <ns1881:off x="0" y="0"/>
                      <ns1881:ext cx="3632200" cy="177800"/>
                    </ns1881:xfrm>
                    <ns1881:prstGeom prst="rect">
                      <ns1881:avLst/>
                    </ns1881:prstGeom>
                    <ns1881:noFill/>
                    <ns1881:ln w="13970">
                      <ns1881:noFill/>
                    </ns18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1:spAutoFit/>
                  </wps:bodyPr>
                </wps:wsp>
              </ns1881:graphicData>
            </ns1881:graphic>
          </wp:anchor>
        </w:drawing>
      </w:r>
      <w:r>
        <w:drawing>
          <wp:anchor distT="0" distB="0" distL="0" distR="0" simplePos="0" relativeHeight="251659182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942" name="Rectangle 942"/>
            <wp:cNvGraphicFramePr>
              <ns1882:graphicFrameLocks xmlns:ns1882="http://schemas.openxmlformats.org/drawingml/2006/main" noChangeAspect="0"/>
            </wp:cNvGraphicFramePr>
            <ns1883:graphic xmlns:ns1883="http://schemas.openxmlformats.org/drawingml/2006/main">
              <ns1883:graphicData uri="http://schemas.microsoft.com/office/word/2010/wordprocessingShape">
                <wps:wsp>
                  <wps:cNvSpPr txBox="1"/>
                  <wps:spPr>
                    <ns1883:xfrm>
                      <ns1883:off x="0" y="0"/>
                      <ns1883:ext cx="736600" cy="1676400"/>
                    </ns1883:xfrm>
                    <ns1883:prstGeom prst="rect">
                      <ns1883:avLst/>
                    </ns1883:prstGeom>
                    <ns1883:solidFill>
                      <ns1883:srgbClr val="F2F2F2"/>
                    </ns1883:solidFill>
                    <ns1883:ln w="13970">
                      <ns1883:solidFill>
                        <ns1883:srgbClr val="777777"/>
                      </ns1883:solidFill>
                    </ns18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3:spAutoFit/>
                  </wps:bodyPr>
                </wps:wsp>
              </ns1883:graphicData>
            </ns1883:graphic>
          </wp:anchor>
        </w:drawing>
      </w:r>
      <w:r>
        <w:drawing>
          <wp:anchor distT="0" distB="0" distL="0" distR="0" simplePos="0" relativeHeight="25165918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943" name="Text Box 943"/>
            <wp:cNvGraphicFramePr>
              <ns1884:graphicFrameLocks xmlns:ns1884="http://schemas.openxmlformats.org/drawingml/2006/main" noChangeAspect="0"/>
            </wp:cNvGraphicFramePr>
            <ns1885:graphic xmlns:ns1885="http://schemas.openxmlformats.org/drawingml/2006/main">
              <ns1885:graphicData uri="http://schemas.microsoft.com/office/word/2010/wordprocessingShape">
                <wps:wsp>
                  <wps:cNvSpPr txBox="1"/>
                  <wps:spPr>
                    <ns1885:xfrm>
                      <ns1885:off x="0" y="0"/>
                      <ns1885:ext cx="3263900" cy="215900"/>
                    </ns1885:xfrm>
                    <ns1885:prstGeom prst="rect">
                      <ns1885:avLst/>
                    </ns1885:prstGeom>
                    <ns1885:noFill/>
                    <ns1885:ln w="13970">
                      <ns1885:noFill/>
                    </ns18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5:spAutoFit/>
                  </wps:bodyPr>
                </wps:wsp>
              </ns1885:graphicData>
            </ns1885:graphic>
          </wp:anchor>
        </w:drawing>
      </w:r>
      <w:r>
        <w:drawing>
          <wp:anchor distT="0" distB="0" distL="0" distR="0" simplePos="0" relativeHeight="25165918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944" name="Rounded Rectangle 944"/>
            <wp:cNvGraphicFramePr>
              <ns1886:graphicFrameLocks xmlns:ns1886="http://schemas.openxmlformats.org/drawingml/2006/main" noChangeAspect="0"/>
            </wp:cNvGraphicFramePr>
            <ns1887:graphic xmlns:ns1887="http://schemas.openxmlformats.org/drawingml/2006/main">
              <ns1887:graphicData uri="http://schemas.microsoft.com/office/word/2010/wordprocessingShape">
                <wps:wsp>
                  <wps:cNvSpPr txBox="1"/>
                  <wps:spPr>
                    <ns1887:xfrm>
                      <ns1887:off x="0" y="0"/>
                      <ns1887:ext cx="3238500" cy="228600"/>
                    </ns1887:xfrm>
                    <ns1887:prstGeom prst="roundRect">
                      <ns1887:avLst/>
                    </ns1887:prstGeom>
                    <ns1887:solidFill>
                      <ns1887:srgbClr val="FFFFFF"/>
                    </ns1887:solidFill>
                    <ns1887:ln w="13970">
                      <ns1887:solidFill>
                        <ns1887:srgbClr val="777777"/>
                      </ns1887:solidFill>
                    </ns18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7:spAutoFit/>
                  </wps:bodyPr>
                </wps:wsp>
              </ns1887:graphicData>
            </ns1887:graphic>
          </wp:anchor>
        </w:drawing>
      </w:r>
      <w:r>
        <w:drawing>
          <wp:anchor distT="0" distB="0" distL="0" distR="0" simplePos="0" relativeHeight="25165918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945" name="Rounded Rectangle 945"/>
            <wp:cNvGraphicFramePr>
              <ns1888:graphicFrameLocks xmlns:ns1888="http://schemas.openxmlformats.org/drawingml/2006/main" noChangeAspect="0"/>
            </wp:cNvGraphicFramePr>
            <ns1889:graphic xmlns:ns1889="http://schemas.openxmlformats.org/drawingml/2006/main">
              <ns1889:graphicData uri="http://schemas.microsoft.com/office/word/2010/wordprocessingShape">
                <wps:wsp>
                  <wps:cNvSpPr txBox="1"/>
                  <wps:spPr>
                    <ns1889:xfrm>
                      <ns1889:off x="0" y="0"/>
                      <ns1889:ext cx="3238500" cy="228600"/>
                    </ns1889:xfrm>
                    <ns1889:prstGeom prst="roundRect">
                      <ns1889:avLst/>
                    </ns1889:prstGeom>
                    <ns1889:solidFill>
                      <ns1889:srgbClr val="FFFFFF"/>
                    </ns1889:solidFill>
                    <ns1889:ln w="13970">
                      <ns1889:solidFill>
                        <ns1889:srgbClr val="777777"/>
                      </ns1889:solidFill>
                    </ns18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9:spAutoFit/>
                  </wps:bodyPr>
                </wps:wsp>
              </ns1889:graphicData>
            </ns1889:graphic>
          </wp:anchor>
        </w:drawing>
      </w:r>
      <w:r>
        <w:drawing>
          <wp:anchor distT="0" distB="0" distL="0" distR="0" simplePos="0" relativeHeight="25165918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946" name="Rounded Rectangle 946"/>
            <wp:cNvGraphicFramePr>
              <ns1890:graphicFrameLocks xmlns:ns1890="http://schemas.openxmlformats.org/drawingml/2006/main" noChangeAspect="0"/>
            </wp:cNvGraphicFramePr>
            <ns1891:graphic xmlns:ns1891="http://schemas.openxmlformats.org/drawingml/2006/main">
              <ns1891:graphicData uri="http://schemas.microsoft.com/office/word/2010/wordprocessingShape">
                <wps:wsp>
                  <wps:cNvSpPr txBox="1"/>
                  <wps:spPr>
                    <ns1891:xfrm>
                      <ns1891:off x="0" y="0"/>
                      <ns1891:ext cx="3238500" cy="228600"/>
                    </ns1891:xfrm>
                    <ns1891:prstGeom prst="roundRect">
                      <ns1891:avLst/>
                    </ns1891:prstGeom>
                    <ns1891:solidFill>
                      <ns1891:srgbClr val="FFFFFF"/>
                    </ns1891:solidFill>
                    <ns1891:ln w="13970">
                      <ns1891:solidFill>
                        <ns1891:srgbClr val="777777"/>
                      </ns1891:solidFill>
                    </ns18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1:spAutoFit/>
                  </wps:bodyPr>
                </wps:wsp>
              </ns1891:graphicData>
            </ns1891:graphic>
          </wp:anchor>
        </w:drawing>
      </w:r>
      <w:r>
        <w:drawing>
          <wp:anchor distT="0" distB="0" distL="0" distR="0" simplePos="0" relativeHeight="25165918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947" name="Rounded Rectangle 947"/>
            <wp:cNvGraphicFramePr>
              <ns1892:graphicFrameLocks xmlns:ns1892="http://schemas.openxmlformats.org/drawingml/2006/main" noChangeAspect="0"/>
            </wp:cNvGraphicFramePr>
            <ns1893:graphic xmlns:ns1893="http://schemas.openxmlformats.org/drawingml/2006/main">
              <ns1893:graphicData uri="http://schemas.microsoft.com/office/word/2010/wordprocessingShape">
                <wps:wsp>
                  <wps:cNvSpPr txBox="1"/>
                  <wps:spPr>
                    <ns1893:xfrm>
                      <ns1893:off x="0" y="0"/>
                      <ns1893:ext cx="3238500" cy="228600"/>
                    </ns1893:xfrm>
                    <ns1893:prstGeom prst="roundRect">
                      <ns1893:avLst/>
                    </ns1893:prstGeom>
                    <ns1893:solidFill>
                      <ns1893:srgbClr val="FFFFFF"/>
                    </ns1893:solidFill>
                    <ns1893:ln w="13970">
                      <ns1893:solidFill>
                        <ns1893:srgbClr val="777777"/>
                      </ns1893:solidFill>
                    </ns18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3:spAutoFit/>
                  </wps:bodyPr>
                </wps:wsp>
              </ns1893:graphicData>
            </ns1893:graphic>
          </wp:anchor>
        </w:drawing>
      </w:r>
      <w:r>
        <w:drawing>
          <wp:anchor distT="0" distB="0" distL="0" distR="0" simplePos="0" relativeHeight="25165918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948" name="Text Box 948"/>
            <wp:cNvGraphicFramePr>
              <ns1894:graphicFrameLocks xmlns:ns1894="http://schemas.openxmlformats.org/drawingml/2006/main" noChangeAspect="0"/>
            </wp:cNvGraphicFramePr>
            <ns1895:graphic xmlns:ns1895="http://schemas.openxmlformats.org/drawingml/2006/main">
              <ns1895:graphicData uri="http://schemas.microsoft.com/office/word/2010/wordprocessingShape">
                <wps:wsp>
                  <wps:cNvSpPr txBox="1"/>
                  <wps:spPr>
                    <ns1895:xfrm>
                      <ns1895:off x="0" y="0"/>
                      <ns1895:ext cx="3263900" cy="203200"/>
                    </ns1895:xfrm>
                    <ns1895:prstGeom prst="rect">
                      <ns1895:avLst/>
                    </ns1895:prstGeom>
                    <ns1895:noFill/>
                    <ns1895:ln w="13970">
                      <ns1895:noFill/>
                    </ns18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Resit penghantaran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5:spAutoFit/>
                  </wps:bodyPr>
                </wps:wsp>
              </ns1895:graphicData>
            </ns1895:graphic>
          </wp:anchor>
        </w:drawing>
      </w:r>
      <w:r>
        <w:drawing>
          <wp:anchor distT="0" distB="0" distL="0" distR="0" simplePos="0" relativeHeight="251659189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949" name="Arrow 949"/>
            <wp:cNvGraphicFramePr>
              <ns1896:graphicFrameLocks xmlns:ns1896="http://schemas.openxmlformats.org/drawingml/2006/main" noChangeAspect="0"/>
            </wp:cNvGraphicFramePr>
            <ns1897:graphic xmlns:ns1897="http://schemas.openxmlformats.org/drawingml/2006/main">
              <ns1897:graphicData uri="http://schemas.microsoft.com/office/word/2010/wordprocessingShape">
                <wps:wsp>
                  <wps:cNvSpPr/>
                  <wps:spPr>
                    <ns1897:xfrm>
                      <ns1897:off x="0" y="0"/>
                      <ns1897:ext cx="266700" cy="12700"/>
                    </ns1897:xfrm>
                    <ns1897:prstGeom prst="line">
                      <ns1897:avLst/>
                    </ns1897:prstGeom>
                    <ns1897:noFill/>
                    <ns1897:ln w="16510">
                      <ns1897:solidFill>
                        <ns1897:srgbClr val="333333"/>
                      </ns1897:solidFill>
                      <ns1897:tailEnd type="triangle" w="med" len="med"/>
                    </ns1897:ln>
                  </wps:spPr>
                  <wps:bodyPr rot="0">
                    <ns1897:spAutoFit/>
                  </wps:bodyPr>
                </wps:wsp>
              </ns1897:graphicData>
            </ns1897:graphic>
          </wp:anchor>
        </w:drawing>
      </w:r>
      <w:r>
        <w:drawing>
          <wp:anchor distT="0" distB="0" distL="0" distR="0" simplePos="0" relativeHeight="251659190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950" name="Text Box 950"/>
            <wp:cNvGraphicFramePr>
              <ns1898:graphicFrameLocks xmlns:ns1898="http://schemas.openxmlformats.org/drawingml/2006/main" noChangeAspect="0"/>
            </wp:cNvGraphicFramePr>
            <ns1899:graphic xmlns:ns1899="http://schemas.openxmlformats.org/drawingml/2006/main">
              <ns1899:graphicData uri="http://schemas.microsoft.com/office/word/2010/wordprocessingShape">
                <wps:wsp>
                  <wps:cNvSpPr txBox="1"/>
                  <wps:spPr>
                    <ns1899:xfrm>
                      <ns1899:off x="0" y="0"/>
                      <ns1899:ext cx="469900" cy="177800"/>
                    </ns1899:xfrm>
                    <ns1899:prstGeom prst="rect">
                      <ns1899:avLst/>
                    </ns1899:prstGeom>
                    <ns1899:noFill/>
                    <ns1899:ln w="13970">
                      <ns1899:noFill/>
                    </ns18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9:spAutoFit/>
                  </wps:bodyPr>
                </wps:wsp>
              </ns1899:graphicData>
            </ns1899:graphic>
          </wp:anchor>
        </w:drawing>
      </w:r>
      <w:r>
        <w:drawing>
          <wp:anchor distT="0" distB="0" distL="0" distR="0" simplePos="0" relativeHeight="251659191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951" name="Arrow 951"/>
            <wp:cNvGraphicFramePr>
              <ns1900:graphicFrameLocks xmlns:ns1900="http://schemas.openxmlformats.org/drawingml/2006/main" noChangeAspect="0"/>
            </wp:cNvGraphicFramePr>
            <ns1901:graphic xmlns:ns1901="http://schemas.openxmlformats.org/drawingml/2006/main">
              <ns1901:graphicData uri="http://schemas.microsoft.com/office/word/2010/wordprocessingShape">
                <wps:wsp>
                  <wps:cNvSpPr/>
                  <wps:spPr>
                    <ns1901:xfrm>
                      <ns1901:off x="0" y="0"/>
                      <ns1901:ext cx="12700" cy="355600"/>
                    </ns1901:xfrm>
                    <ns1901:prstGeom prst="line">
                      <ns1901:avLst/>
                    </ns1901:prstGeom>
                    <ns1901:noFill/>
                    <ns1901:ln w="16510">
                      <ns1901:solidFill>
                        <ns1901:srgbClr val="333333"/>
                      </ns1901:solidFill>
                      <ns1901:tailEnd type="triangle" w="med" len="med"/>
                    </ns1901:ln>
                  </wps:spPr>
                  <wps:bodyPr rot="0">
                    <ns1901:spAutoFit/>
                  </wps:bodyPr>
                </wps:wsp>
              </ns1901:graphicData>
            </ns1901:graphic>
          </wp:anchor>
        </w:drawing>
      </w:r>
      <w:r>
        <w:drawing>
          <wp:anchor distT="0" distB="0" distL="0" distR="0" simplePos="0" relativeHeight="251659192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952" name="Text Box 952"/>
            <wp:cNvGraphicFramePr>
              <ns1902:graphicFrameLocks xmlns:ns1902="http://schemas.openxmlformats.org/drawingml/2006/main" noChangeAspect="0"/>
            </wp:cNvGraphicFramePr>
            <ns1903:graphic xmlns:ns1903="http://schemas.openxmlformats.org/drawingml/2006/main">
              <ns1903:graphicData uri="http://schemas.microsoft.com/office/word/2010/wordprocessingShape">
                <wps:wsp>
                  <wps:cNvSpPr txBox="1"/>
                  <wps:spPr>
                    <ns1903:xfrm>
                      <ns1903:off x="0" y="0"/>
                      <ns1903:ext cx="609600" cy="177800"/>
                    </ns1903:xfrm>
                    <ns1903:prstGeom prst="rect">
                      <ns1903:avLst/>
                    </ns1903:prstGeom>
                    <ns1903:noFill/>
                    <ns1903:ln w="13970">
                      <ns1903:noFill/>
                    </ns19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3:spAutoFit/>
                  </wps:bodyPr>
                </wps:wsp>
              </ns1903:graphicData>
            </ns1903:graphic>
          </wp:anchor>
        </w:drawing>
      </w:r>
      <w:r>
        <w:drawing>
          <wp:anchor distT="0" distB="0" distL="0" distR="0" simplePos="0" relativeHeight="251659193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953" name="Arrow 953"/>
            <wp:cNvGraphicFramePr>
              <ns1904:graphicFrameLocks xmlns:ns1904="http://schemas.openxmlformats.org/drawingml/2006/main" noChangeAspect="0"/>
            </wp:cNvGraphicFramePr>
            <ns1905:graphic xmlns:ns1905="http://schemas.openxmlformats.org/drawingml/2006/main">
              <ns1905:graphicData uri="http://schemas.microsoft.com/office/word/2010/wordprocessingShape">
                <wps:wsp>
                  <wps:cNvSpPr/>
                  <wps:spPr>
                    <ns1905:xfrm flipH="1">
                      <ns1905:off x="0" y="0"/>
                      <ns1905:ext cx="266700" cy="12700"/>
                    </ns1905:xfrm>
                    <ns1905:prstGeom prst="line">
                      <ns1905:avLst/>
                    </ns1905:prstGeom>
                    <ns1905:noFill/>
                    <ns1905:ln w="16510">
                      <ns1905:solidFill>
                        <ns1905:srgbClr val="333333"/>
                      </ns1905:solidFill>
                      <ns1905:tailEnd type="triangle" w="med" len="med"/>
                    </ns1905:ln>
                  </wps:spPr>
                  <wps:bodyPr rot="0">
                    <ns1905:spAutoFit/>
                  </wps:bodyPr>
                </wps:wsp>
              </ns1905:graphicData>
            </ns1905:graphic>
          </wp:anchor>
        </w:drawing>
      </w:r>
      <w:r>
        <w:drawing>
          <wp:anchor distT="0" distB="0" distL="0" distR="0" simplePos="0" relativeHeight="251659194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954" name="Text Box 954"/>
            <wp:cNvGraphicFramePr>
              <ns1906:graphicFrameLocks xmlns:ns1906="http://schemas.openxmlformats.org/drawingml/2006/main" noChangeAspect="0"/>
            </wp:cNvGraphicFramePr>
            <ns1907:graphic xmlns:ns1907="http://schemas.openxmlformats.org/drawingml/2006/main">
              <ns1907:graphicData uri="http://schemas.microsoft.com/office/word/2010/wordprocessingShape">
                <wps:wsp>
                  <wps:cNvSpPr txBox="1"/>
                  <wps:spPr>
                    <ns1907:xfrm>
                      <ns1907:off x="0" y="0"/>
                      <ns1907:ext cx="609600" cy="177800"/>
                    </ns1907:xfrm>
                    <ns1907:prstGeom prst="rect">
                      <ns1907:avLst/>
                    </ns1907:prstGeom>
                    <ns1907:noFill/>
                    <ns1907:ln w="13970">
                      <ns1907:noFill/>
                    </ns19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7:spAutoFit/>
                  </wps:bodyPr>
                </wps:wsp>
              </ns1907:graphicData>
            </ns1907:graphic>
          </wp:anchor>
        </w:drawing>
      </w:r>
      <w:r>
        <w:drawing>
          <wp:anchor distT="0" distB="0" distL="0" distR="0" simplePos="0" relativeHeight="2516591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955" name="Text Box 955"/>
            <wp:cNvGraphicFramePr>
              <ns1908:graphicFrameLocks xmlns:ns1908="http://schemas.openxmlformats.org/drawingml/2006/main" noChangeAspect="0"/>
            </wp:cNvGraphicFramePr>
            <ns1909:graphic xmlns:ns1909="http://schemas.openxmlformats.org/drawingml/2006/main">
              <ns1909:graphicData uri="http://schemas.microsoft.com/office/word/2010/wordprocessingShape">
                <wps:wsp>
                  <wps:cNvSpPr txBox="1"/>
                  <wps:spPr>
                    <ns1909:xfrm>
                      <ns1909:off x="0" y="0"/>
                      <ns1909:ext cx="4572000" cy="190500"/>
                    </ns1909:xfrm>
                    <ns1909:prstGeom prst="rect">
                      <ns1909:avLst/>
                    </ns1909:prstGeom>
                    <ns1909:noFill/>
                    <ns1909:ln w="13970">
                      <ns1909:noFill/>
                    </ns19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9:spAutoFit/>
                  </wps:bodyPr>
                </wps:wsp>
              </ns1909:graphicData>
            </ns1909:graphic>
          </wp:anchor>
        </w:drawing>
      </w:r>
      <w:r>
        <w:drawing>
          <wp:anchor distT="0" distB="0" distL="0" distR="0" simplePos="0" relativeHeight="251659196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956" name="Text Box 956"/>
            <wp:cNvGraphicFramePr>
              <ns1910:graphicFrameLocks xmlns:ns1910="http://schemas.openxmlformats.org/drawingml/2006/main" noChangeAspect="0"/>
            </wp:cNvGraphicFramePr>
            <ns1911:graphic xmlns:ns1911="http://schemas.openxmlformats.org/drawingml/2006/main">
              <ns1911:graphicData uri="http://schemas.microsoft.com/office/word/2010/wordprocessingShape">
                <wps:wsp>
                  <wps:cNvSpPr txBox="1"/>
                  <wps:spPr>
                    <ns1911:xfrm>
                      <ns1911:off x="0" y="0"/>
                      <ns1911:ext cx="3619500" cy="190500"/>
                    </ns1911:xfrm>
                    <ns1911:prstGeom prst="rect">
                      <ns1911:avLst/>
                    </ns1911:prstGeom>
                    <ns1911:noFill/>
                    <ns1911:ln w="13970">
                      <ns1911:noFill/>
                    </ns19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1:spAutoFit/>
                  </wps:bodyPr>
                </wps:wsp>
              </ns1911:graphicData>
            </ns191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14  |  KEPUTUSAN TUGASAN</w:t>
      </w:r>
      <w:r>
        <w:rPr>
          <w:rFonts w:ascii="Arial" w:hAnsi="Arial"/>
          <w:color w:val="5F5F5F"/>
          <w:sz w:val="16"/>
        </w:rPr>
        <w:t xml:space="preserve">    Modul: Tugasan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197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957" name="Rectangle 957"/>
            <wp:cNvGraphicFramePr>
              <ns1912:graphicFrameLocks xmlns:ns1912="http://schemas.openxmlformats.org/drawingml/2006/main" noChangeAspect="0"/>
            </wp:cNvGraphicFramePr>
            <ns1913:graphic xmlns:ns1913="http://schemas.openxmlformats.org/drawingml/2006/main">
              <ns1913:graphicData uri="http://schemas.microsoft.com/office/word/2010/wordprocessingShape">
                <wps:wsp>
                  <wps:cNvSpPr/>
                  <wps:spPr>
                    <ns1913:xfrm>
                      <ns1913:off x="0" y="0"/>
                      <ns1913:ext cx="4800600" cy="2743200"/>
                    </ns1913:xfrm>
                    <ns1913:prstGeom prst="rect">
                      <ns1913:avLst/>
                    </ns1913:prstGeom>
                    <ns1913:solidFill>
                      <ns1913:srgbClr val="FFFFFF"/>
                    </ns1913:solidFill>
                    <ns1913:ln w="13970">
                      <ns1913:solidFill>
                        <ns1913:srgbClr val="333333"/>
                      </ns1913:solidFill>
                    </ns1913:ln>
                  </wps:spPr>
                  <wps:bodyPr rot="0">
                    <ns1913:spAutoFit/>
                  </wps:bodyPr>
                </wps:wsp>
              </ns1913:graphicData>
            </ns1913:graphic>
          </wp:anchor>
        </w:drawing>
      </w:r>
      <w:r>
        <w:drawing>
          <wp:anchor distT="0" distB="0" distL="0" distR="0" simplePos="0" relativeHeight="251659198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958" name="Oval 958"/>
            <wp:cNvGraphicFramePr>
              <ns1914:graphicFrameLocks xmlns:ns1914="http://schemas.openxmlformats.org/drawingml/2006/main" noChangeAspect="0"/>
            </wp:cNvGraphicFramePr>
            <ns1915:graphic xmlns:ns1915="http://schemas.openxmlformats.org/drawingml/2006/main">
              <ns1915:graphicData uri="http://schemas.microsoft.com/office/word/2010/wordprocessingShape">
                <wps:wsp>
                  <wps:cNvSpPr txBox="1"/>
                  <wps:spPr>
                    <ns1915:xfrm>
                      <ns1915:off x="0" y="0"/>
                      <ns1915:ext cx="304800" cy="304800"/>
                    </ns1915:xfrm>
                    <ns1915:prstGeom prst="ellipse">
                      <ns1915:avLst/>
                    </ns1915:prstGeom>
                    <ns1915:solidFill>
                      <ns1915:srgbClr val="FFFFFF"/>
                    </ns1915:solidFill>
                    <ns1915:ln w="13970">
                      <ns1915:solidFill>
                        <ns1915:srgbClr val="222222"/>
                      </ns1915:solidFill>
                    </ns1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5:spAutoFit/>
                  </wps:bodyPr>
                </wps:wsp>
              </ns1915:graphicData>
            </ns1915:graphic>
          </wp:anchor>
        </w:drawing>
      </w:r>
      <w:r>
        <w:drawing>
          <wp:anchor distT="0" distB="0" distL="0" distR="0" simplePos="0" relativeHeight="251659199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959" name="Text Box 959"/>
            <wp:cNvGraphicFramePr>
              <ns1916:graphicFrameLocks xmlns:ns1916="http://schemas.openxmlformats.org/drawingml/2006/main" noChangeAspect="0"/>
            </wp:cNvGraphicFramePr>
            <ns1917:graphic xmlns:ns1917="http://schemas.openxmlformats.org/drawingml/2006/main">
              <ns1917:graphicData uri="http://schemas.microsoft.com/office/word/2010/wordprocessingShape">
                <wps:wsp>
                  <wps:cNvSpPr txBox="1"/>
                  <wps:spPr>
                    <ns1917:xfrm>
                      <ns1917:off x="0" y="0"/>
                      <ns1917:ext cx="4127500" cy="304800"/>
                    </ns1917:xfrm>
                    <ns1917:prstGeom prst="rect">
                      <ns1917:avLst/>
                    </ns1917:prstGeom>
                    <ns1917:noFill/>
                    <ns1917:ln w="13970">
                      <ns1917:noFill/>
                    </ns19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7:spAutoFit/>
                  </wps:bodyPr>
                </wps:wsp>
              </ns1917:graphicData>
            </ns1917:graphic>
          </wp:anchor>
        </w:drawing>
      </w:r>
      <w:r>
        <w:drawing>
          <wp:anchor distT="0" distB="0" distL="0" distR="0" simplePos="0" relativeHeight="251659200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960" name="Rectangle 960"/>
            <wp:cNvGraphicFramePr>
              <ns1918:graphicFrameLocks xmlns:ns1918="http://schemas.openxmlformats.org/drawingml/2006/main" noChangeAspect="0"/>
            </wp:cNvGraphicFramePr>
            <ns1919:graphic xmlns:ns1919="http://schemas.openxmlformats.org/drawingml/2006/main">
              <ns1919:graphicData uri="http://schemas.microsoft.com/office/word/2010/wordprocessingShape">
                <wps:wsp>
                  <wps:cNvSpPr/>
                  <wps:spPr>
                    <ns1919:xfrm>
                      <ns1919:off x="0" y="0"/>
                      <ns1919:ext cx="4800600" cy="2743200"/>
                    </ns1919:xfrm>
                    <ns1919:prstGeom prst="rect">
                      <ns1919:avLst/>
                    </ns1919:prstGeom>
                    <ns1919:solidFill>
                      <ns1919:srgbClr val="FFFFFF"/>
                    </ns1919:solidFill>
                    <ns1919:ln w="13970">
                      <ns1919:solidFill>
                        <ns1919:srgbClr val="333333"/>
                      </ns1919:solidFill>
                    </ns1919:ln>
                  </wps:spPr>
                  <wps:bodyPr rot="0">
                    <ns1919:spAutoFit/>
                  </wps:bodyPr>
                </wps:wsp>
              </ns1919:graphicData>
            </ns1919:graphic>
          </wp:anchor>
        </w:drawing>
      </w:r>
      <w:r>
        <w:drawing>
          <wp:anchor distT="0" distB="0" distL="0" distR="0" simplePos="0" relativeHeight="251659201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961" name="Oval 961"/>
            <wp:cNvGraphicFramePr>
              <ns1920:graphicFrameLocks xmlns:ns1920="http://schemas.openxmlformats.org/drawingml/2006/main" noChangeAspect="0"/>
            </wp:cNvGraphicFramePr>
            <ns1921:graphic xmlns:ns1921="http://schemas.openxmlformats.org/drawingml/2006/main">
              <ns1921:graphicData uri="http://schemas.microsoft.com/office/word/2010/wordprocessingShape">
                <wps:wsp>
                  <wps:cNvSpPr txBox="1"/>
                  <wps:spPr>
                    <ns1921:xfrm>
                      <ns1921:off x="0" y="0"/>
                      <ns1921:ext cx="304800" cy="304800"/>
                    </ns1921:xfrm>
                    <ns1921:prstGeom prst="ellipse">
                      <ns1921:avLst/>
                    </ns1921:prstGeom>
                    <ns1921:solidFill>
                      <ns1921:srgbClr val="FFFFFF"/>
                    </ns1921:solidFill>
                    <ns1921:ln w="13970">
                      <ns1921:solidFill>
                        <ns1921:srgbClr val="222222"/>
                      </ns1921:solidFill>
                    </ns19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1:spAutoFit/>
                  </wps:bodyPr>
                </wps:wsp>
              </ns1921:graphicData>
            </ns1921:graphic>
          </wp:anchor>
        </w:drawing>
      </w:r>
      <w:r>
        <w:drawing>
          <wp:anchor distT="0" distB="0" distL="0" distR="0" simplePos="0" relativeHeight="25165920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962" name="Text Box 962"/>
            <wp:cNvGraphicFramePr>
              <ns1922:graphicFrameLocks xmlns:ns1922="http://schemas.openxmlformats.org/drawingml/2006/main" noChangeAspect="0"/>
            </wp:cNvGraphicFramePr>
            <ns1923:graphic xmlns:ns1923="http://schemas.openxmlformats.org/drawingml/2006/main">
              <ns1923:graphicData uri="http://schemas.microsoft.com/office/word/2010/wordprocessingShape">
                <wps:wsp>
                  <wps:cNvSpPr txBox="1"/>
                  <wps:spPr>
                    <ns1923:xfrm>
                      <ns1923:off x="0" y="0"/>
                      <ns1923:ext cx="4127500" cy="304800"/>
                    </ns1923:xfrm>
                    <ns1923:prstGeom prst="rect">
                      <ns1923:avLst/>
                    </ns1923:prstGeom>
                    <ns1923:noFill/>
                    <ns1923:ln w="13970">
                      <ns1923:noFill/>
                    </ns1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3:spAutoFit/>
                  </wps:bodyPr>
                </wps:wsp>
              </ns1923:graphicData>
            </ns1923:graphic>
          </wp:anchor>
        </w:drawing>
      </w:r>
      <w:r>
        <w:drawing>
          <wp:anchor distT="0" distB="0" distL="0" distR="0" simplePos="0" relativeHeight="251659203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963" name="Rectangle 963"/>
            <wp:cNvGraphicFramePr>
              <ns1924:graphicFrameLocks xmlns:ns1924="http://schemas.openxmlformats.org/drawingml/2006/main" noChangeAspect="0"/>
            </wp:cNvGraphicFramePr>
            <ns1925:graphic xmlns:ns1925="http://schemas.openxmlformats.org/drawingml/2006/main">
              <ns1925:graphicData uri="http://schemas.microsoft.com/office/word/2010/wordprocessingShape">
                <wps:wsp>
                  <wps:cNvSpPr/>
                  <wps:spPr>
                    <ns1925:xfrm>
                      <ns1925:off x="0" y="0"/>
                      <ns1925:ext cx="4800600" cy="2743200"/>
                    </ns1925:xfrm>
                    <ns1925:prstGeom prst="rect">
                      <ns1925:avLst/>
                    </ns1925:prstGeom>
                    <ns1925:solidFill>
                      <ns1925:srgbClr val="FFFFFF"/>
                    </ns1925:solidFill>
                    <ns1925:ln w="13970">
                      <ns1925:solidFill>
                        <ns1925:srgbClr val="333333"/>
                      </ns1925:solidFill>
                    </ns1925:ln>
                  </wps:spPr>
                  <wps:bodyPr rot="0">
                    <ns1925:spAutoFit/>
                  </wps:bodyPr>
                </wps:wsp>
              </ns1925:graphicData>
            </ns1925:graphic>
          </wp:anchor>
        </w:drawing>
      </w:r>
      <w:r>
        <w:drawing>
          <wp:anchor distT="0" distB="0" distL="0" distR="0" simplePos="0" relativeHeight="251659204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964" name="Oval 964"/>
            <wp:cNvGraphicFramePr>
              <ns1926:graphicFrameLocks xmlns:ns1926="http://schemas.openxmlformats.org/drawingml/2006/main" noChangeAspect="0"/>
            </wp:cNvGraphicFramePr>
            <ns1927:graphic xmlns:ns1927="http://schemas.openxmlformats.org/drawingml/2006/main">
              <ns1927:graphicData uri="http://schemas.microsoft.com/office/word/2010/wordprocessingShape">
                <wps:wsp>
                  <wps:cNvSpPr txBox="1"/>
                  <wps:spPr>
                    <ns1927:xfrm>
                      <ns1927:off x="0" y="0"/>
                      <ns1927:ext cx="304800" cy="304800"/>
                    </ns1927:xfrm>
                    <ns1927:prstGeom prst="ellipse">
                      <ns1927:avLst/>
                    </ns1927:prstGeom>
                    <ns1927:solidFill>
                      <ns1927:srgbClr val="FFFFFF"/>
                    </ns1927:solidFill>
                    <ns1927:ln w="13970">
                      <ns1927:solidFill>
                        <ns1927:srgbClr val="222222"/>
                      </ns1927:solidFill>
                    </ns19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7:spAutoFit/>
                  </wps:bodyPr>
                </wps:wsp>
              </ns1927:graphicData>
            </ns1927:graphic>
          </wp:anchor>
        </w:drawing>
      </w:r>
      <w:r>
        <w:drawing>
          <wp:anchor distT="0" distB="0" distL="0" distR="0" simplePos="0" relativeHeight="251659205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965" name="Text Box 965"/>
            <wp:cNvGraphicFramePr>
              <ns1928:graphicFrameLocks xmlns:ns1928="http://schemas.openxmlformats.org/drawingml/2006/main" noChangeAspect="0"/>
            </wp:cNvGraphicFramePr>
            <ns1929:graphic xmlns:ns1929="http://schemas.openxmlformats.org/drawingml/2006/main">
              <ns1929:graphicData uri="http://schemas.microsoft.com/office/word/2010/wordprocessingShape">
                <wps:wsp>
                  <wps:cNvSpPr txBox="1"/>
                  <wps:spPr>
                    <ns1929:xfrm>
                      <ns1929:off x="0" y="0"/>
                      <ns1929:ext cx="4127500" cy="304800"/>
                    </ns1929:xfrm>
                    <ns1929:prstGeom prst="rect">
                      <ns1929:avLst/>
                    </ns1929:prstGeom>
                    <ns1929:noFill/>
                    <ns1929:ln w="13970">
                      <ns1929:noFill/>
                    </ns19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9:spAutoFit/>
                  </wps:bodyPr>
                </wps:wsp>
              </ns1929:graphicData>
            </ns1929:graphic>
          </wp:anchor>
        </w:drawing>
      </w:r>
      <w:r>
        <w:drawing>
          <wp:anchor distT="0" distB="0" distL="0" distR="0" simplePos="0" relativeHeight="251659206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966" name="Rectangle 966"/>
            <wp:cNvGraphicFramePr>
              <ns1930:graphicFrameLocks xmlns:ns1930="http://schemas.openxmlformats.org/drawingml/2006/main" noChangeAspect="0"/>
            </wp:cNvGraphicFramePr>
            <ns1931:graphic xmlns:ns1931="http://schemas.openxmlformats.org/drawingml/2006/main">
              <ns1931:graphicData uri="http://schemas.microsoft.com/office/word/2010/wordprocessingShape">
                <wps:wsp>
                  <wps:cNvSpPr/>
                  <wps:spPr>
                    <ns1931:xfrm>
                      <ns1931:off x="0" y="0"/>
                      <ns1931:ext cx="4800600" cy="2743200"/>
                    </ns1931:xfrm>
                    <ns1931:prstGeom prst="rect">
                      <ns1931:avLst/>
                    </ns1931:prstGeom>
                    <ns1931:solidFill>
                      <ns1931:srgbClr val="FFFFFF"/>
                    </ns1931:solidFill>
                    <ns1931:ln w="13970">
                      <ns1931:solidFill>
                        <ns1931:srgbClr val="333333"/>
                      </ns1931:solidFill>
                    </ns1931:ln>
                  </wps:spPr>
                  <wps:bodyPr rot="0">
                    <ns1931:spAutoFit/>
                  </wps:bodyPr>
                </wps:wsp>
              </ns1931:graphicData>
            </ns1931:graphic>
          </wp:anchor>
        </w:drawing>
      </w:r>
      <w:r>
        <w:drawing>
          <wp:anchor distT="0" distB="0" distL="0" distR="0" simplePos="0" relativeHeight="251659207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967" name="Oval 967"/>
            <wp:cNvGraphicFramePr>
              <ns1932:graphicFrameLocks xmlns:ns1932="http://schemas.openxmlformats.org/drawingml/2006/main" noChangeAspect="0"/>
            </wp:cNvGraphicFramePr>
            <ns1933:graphic xmlns:ns1933="http://schemas.openxmlformats.org/drawingml/2006/main">
              <ns1933:graphicData uri="http://schemas.microsoft.com/office/word/2010/wordprocessingShape">
                <wps:wsp>
                  <wps:cNvSpPr txBox="1"/>
                  <wps:spPr>
                    <ns1933:xfrm>
                      <ns1933:off x="0" y="0"/>
                      <ns1933:ext cx="304800" cy="304800"/>
                    </ns1933:xfrm>
                    <ns1933:prstGeom prst="ellipse">
                      <ns1933:avLst/>
                    </ns1933:prstGeom>
                    <ns1933:solidFill>
                      <ns1933:srgbClr val="FFFFFF"/>
                    </ns1933:solidFill>
                    <ns1933:ln w="13970">
                      <ns1933:solidFill>
                        <ns1933:srgbClr val="222222"/>
                      </ns1933:solidFill>
                    </ns19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3:spAutoFit/>
                  </wps:bodyPr>
                </wps:wsp>
              </ns1933:graphicData>
            </ns1933:graphic>
          </wp:anchor>
        </w:drawing>
      </w:r>
      <w:r>
        <w:drawing>
          <wp:anchor distT="0" distB="0" distL="0" distR="0" simplePos="0" relativeHeight="25165920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968" name="Text Box 968"/>
            <wp:cNvGraphicFramePr>
              <ns1934:graphicFrameLocks xmlns:ns1934="http://schemas.openxmlformats.org/drawingml/2006/main" noChangeAspect="0"/>
            </wp:cNvGraphicFramePr>
            <ns1935:graphic xmlns:ns1935="http://schemas.openxmlformats.org/drawingml/2006/main">
              <ns1935:graphicData uri="http://schemas.microsoft.com/office/word/2010/wordprocessingShape">
                <wps:wsp>
                  <wps:cNvSpPr txBox="1"/>
                  <wps:spPr>
                    <ns1935:xfrm>
                      <ns1935:off x="0" y="0"/>
                      <ns1935:ext cx="4127500" cy="304800"/>
                    </ns1935:xfrm>
                    <ns1935:prstGeom prst="rect">
                      <ns1935:avLst/>
                    </ns1935:prstGeom>
                    <ns1935:noFill/>
                    <ns1935:ln w="13970">
                      <ns1935:noFill/>
                    </ns1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5:spAutoFit/>
                  </wps:bodyPr>
                </wps:wsp>
              </ns1935:graphicData>
            </ns1935:graphic>
          </wp:anchor>
        </w:drawing>
      </w:r>
      <w:r>
        <w:drawing>
          <wp:anchor distT="0" distB="0" distL="0" distR="0" simplePos="0" relativeHeight="25165920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969" name="Rounded Rectangle 969"/>
            <wp:cNvGraphicFramePr>
              <ns1936:graphicFrameLocks xmlns:ns1936="http://schemas.openxmlformats.org/drawingml/2006/main" noChangeAspect="0"/>
            </wp:cNvGraphicFramePr>
            <ns1937:graphic xmlns:ns1937="http://schemas.openxmlformats.org/drawingml/2006/main">
              <ns1937:graphicData uri="http://schemas.microsoft.com/office/word/2010/wordprocessingShape">
                <wps:wsp>
                  <wps:cNvSpPr/>
                  <wps:spPr>
                    <ns1937:xfrm>
                      <ns1937:off x="0" y="0"/>
                      <ns1937:ext cx="4368800" cy="2006600"/>
                    </ns1937:xfrm>
                    <ns1937:prstGeom prst="roundRect">
                      <ns1937:avLst/>
                    </ns1937:prstGeom>
                    <ns1937:solidFill>
                      <ns1937:srgbClr val="FFFFFF"/>
                    </ns1937:solidFill>
                    <ns1937:ln w="13970">
                      <ns1937:solidFill>
                        <ns1937:srgbClr val="444444"/>
                      </ns1937:solidFill>
                    </ns1937:ln>
                  </wps:spPr>
                  <wps:bodyPr rot="0">
                    <ns1937:spAutoFit/>
                  </wps:bodyPr>
                </wps:wsp>
              </ns1937:graphicData>
            </ns1937:graphic>
          </wp:anchor>
        </w:drawing>
      </w:r>
      <w:r>
        <w:drawing>
          <wp:anchor distT="0" distB="0" distL="0" distR="0" simplePos="0" relativeHeight="25165921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970" name="Line 970"/>
            <wp:cNvGraphicFramePr>
              <ns1938:graphicFrameLocks xmlns:ns1938="http://schemas.openxmlformats.org/drawingml/2006/main" noChangeAspect="0"/>
            </wp:cNvGraphicFramePr>
            <ns1939:graphic xmlns:ns1939="http://schemas.openxmlformats.org/drawingml/2006/main">
              <ns1939:graphicData uri="http://schemas.microsoft.com/office/word/2010/wordprocessingShape">
                <wps:wsp>
                  <wps:cNvSpPr/>
                  <wps:spPr>
                    <ns1939:xfrm>
                      <ns1939:off x="0" y="0"/>
                      <ns1939:ext cx="4368800" cy="12700"/>
                    </ns1939:xfrm>
                    <ns1939:prstGeom prst="line">
                      <ns1939:avLst/>
                    </ns1939:prstGeom>
                    <ns1939:noFill/>
                    <ns1939:ln w="16510">
                      <ns1939:solidFill>
                        <ns1939:srgbClr val="333333"/>
                      </ns1939:solidFill>
                    </ns1939:ln>
                  </wps:spPr>
                  <wps:bodyPr rot="0">
                    <ns1939:spAutoFit/>
                  </wps:bodyPr>
                </wps:wsp>
              </ns1939:graphicData>
            </ns1939:graphic>
          </wp:anchor>
        </w:drawing>
      </w:r>
      <w:r>
        <w:drawing>
          <wp:anchor distT="0" distB="0" distL="0" distR="0" simplePos="0" relativeHeight="251659211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71" name="Oval 971"/>
            <wp:cNvGraphicFramePr>
              <ns1940:graphicFrameLocks xmlns:ns1940="http://schemas.openxmlformats.org/drawingml/2006/main" noChangeAspect="0"/>
            </wp:cNvGraphicFramePr>
            <ns1941:graphic xmlns:ns1941="http://schemas.openxmlformats.org/drawingml/2006/main">
              <ns1941:graphicData uri="http://schemas.microsoft.com/office/word/2010/wordprocessingShape">
                <wps:wsp>
                  <wps:cNvSpPr/>
                  <wps:spPr>
                    <ns1941:xfrm>
                      <ns1941:off x="0" y="0"/>
                      <ns1941:ext cx="88900" cy="88900"/>
                    </ns1941:xfrm>
                    <ns1941:prstGeom prst="ellipse">
                      <ns1941:avLst/>
                    </ns1941:prstGeom>
                    <ns1941:solidFill>
                      <ns1941:srgbClr val="FFFFFF"/>
                    </ns1941:solidFill>
                    <ns1941:ln w="13970">
                      <ns1941:solidFill>
                        <ns1941:srgbClr val="666666"/>
                      </ns1941:solidFill>
                    </ns1941:ln>
                  </wps:spPr>
                  <wps:bodyPr rot="0">
                    <ns1941:spAutoFit/>
                  </wps:bodyPr>
                </wps:wsp>
              </ns1941:graphicData>
            </ns1941:graphic>
          </wp:anchor>
        </w:drawing>
      </w:r>
      <w:r>
        <w:drawing>
          <wp:anchor distT="0" distB="0" distL="0" distR="0" simplePos="0" relativeHeight="25165921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72" name="Oval 972"/>
            <wp:cNvGraphicFramePr>
              <ns1942:graphicFrameLocks xmlns:ns1942="http://schemas.openxmlformats.org/drawingml/2006/main" noChangeAspect="0"/>
            </wp:cNvGraphicFramePr>
            <ns1943:graphic xmlns:ns1943="http://schemas.openxmlformats.org/drawingml/2006/main">
              <ns1943:graphicData uri="http://schemas.microsoft.com/office/word/2010/wordprocessingShape">
                <wps:wsp>
                  <wps:cNvSpPr/>
                  <wps:spPr>
                    <ns1943:xfrm>
                      <ns1943:off x="0" y="0"/>
                      <ns1943:ext cx="88900" cy="88900"/>
                    </ns1943:xfrm>
                    <ns1943:prstGeom prst="ellipse">
                      <ns1943:avLst/>
                    </ns1943:prstGeom>
                    <ns1943:solidFill>
                      <ns1943:srgbClr val="FFFFFF"/>
                    </ns1943:solidFill>
                    <ns1943:ln w="13970">
                      <ns1943:solidFill>
                        <ns1943:srgbClr val="666666"/>
                      </ns1943:solidFill>
                    </ns1943:ln>
                  </wps:spPr>
                  <wps:bodyPr rot="0">
                    <ns1943:spAutoFit/>
                  </wps:bodyPr>
                </wps:wsp>
              </ns1943:graphicData>
            </ns1943:graphic>
          </wp:anchor>
        </w:drawing>
      </w:r>
      <w:r>
        <w:drawing>
          <wp:anchor distT="0" distB="0" distL="0" distR="0" simplePos="0" relativeHeight="251659213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73" name="Oval 973"/>
            <wp:cNvGraphicFramePr>
              <ns1944:graphicFrameLocks xmlns:ns1944="http://schemas.openxmlformats.org/drawingml/2006/main" noChangeAspect="0"/>
            </wp:cNvGraphicFramePr>
            <ns1945:graphic xmlns:ns1945="http://schemas.openxmlformats.org/drawingml/2006/main">
              <ns1945:graphicData uri="http://schemas.microsoft.com/office/word/2010/wordprocessingShape">
                <wps:wsp>
                  <wps:cNvSpPr/>
                  <wps:spPr>
                    <ns1945:xfrm>
                      <ns1945:off x="0" y="0"/>
                      <ns1945:ext cx="88900" cy="88900"/>
                    </ns1945:xfrm>
                    <ns1945:prstGeom prst="ellipse">
                      <ns1945:avLst/>
                    </ns1945:prstGeom>
                    <ns1945:solidFill>
                      <ns1945:srgbClr val="FFFFFF"/>
                    </ns1945:solidFill>
                    <ns1945:ln w="13970">
                      <ns1945:solidFill>
                        <ns1945:srgbClr val="666666"/>
                      </ns1945:solidFill>
                    </ns1945:ln>
                  </wps:spPr>
                  <wps:bodyPr rot="0">
                    <ns1945:spAutoFit/>
                  </wps:bodyPr>
                </wps:wsp>
              </ns1945:graphicData>
            </ns1945:graphic>
          </wp:anchor>
        </w:drawing>
      </w:r>
      <w:r>
        <w:drawing>
          <wp:anchor distT="0" distB="0" distL="0" distR="0" simplePos="0" relativeHeight="251659214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974" name="Text Box 974"/>
            <wp:cNvGraphicFramePr>
              <ns1946:graphicFrameLocks xmlns:ns1946="http://schemas.openxmlformats.org/drawingml/2006/main" noChangeAspect="0"/>
            </wp:cNvGraphicFramePr>
            <ns1947:graphic xmlns:ns1947="http://schemas.openxmlformats.org/drawingml/2006/main">
              <ns1947:graphicData uri="http://schemas.microsoft.com/office/word/2010/wordprocessingShape">
                <wps:wsp>
                  <wps:cNvSpPr txBox="1"/>
                  <wps:spPr>
                    <ns1947:xfrm>
                      <ns1947:off x="0" y="0"/>
                      <ns1947:ext cx="3632200" cy="177800"/>
                    </ns1947:xfrm>
                    <ns1947:prstGeom prst="rect">
                      <ns1947:avLst/>
                    </ns1947:prstGeom>
                    <ns1947:noFill/>
                    <ns1947:ln w="13970">
                      <ns1947:noFill/>
                    </ns19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47:spAutoFit/>
                  </wps:bodyPr>
                </wps:wsp>
              </ns1947:graphicData>
            </ns1947:graphic>
          </wp:anchor>
        </w:drawing>
      </w:r>
      <w:r>
        <w:drawing>
          <wp:anchor distT="0" distB="0" distL="0" distR="0" simplePos="0" relativeHeight="251659215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975" name="Rectangle 975"/>
            <wp:cNvGraphicFramePr>
              <ns1948:graphicFrameLocks xmlns:ns1948="http://schemas.openxmlformats.org/drawingml/2006/main" noChangeAspect="0"/>
            </wp:cNvGraphicFramePr>
            <ns1949:graphic xmlns:ns1949="http://schemas.openxmlformats.org/drawingml/2006/main">
              <ns1949:graphicData uri="http://schemas.microsoft.com/office/word/2010/wordprocessingShape">
                <wps:wsp>
                  <wps:cNvSpPr txBox="1"/>
                  <wps:spPr>
                    <ns1949:xfrm>
                      <ns1949:off x="0" y="0"/>
                      <ns1949:ext cx="736600" cy="1600200"/>
                    </ns1949:xfrm>
                    <ns1949:prstGeom prst="rect">
                      <ns1949:avLst/>
                    </ns1949:prstGeom>
                    <ns1949:solidFill>
                      <ns1949:srgbClr val="F2F2F2"/>
                    </ns1949:solidFill>
                    <ns1949:ln w="13970">
                      <ns1949:solidFill>
                        <ns1949:srgbClr val="777777"/>
                      </ns1949:solidFill>
                    </ns1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49:spAutoFit/>
                  </wps:bodyPr>
                </wps:wsp>
              </ns1949:graphicData>
            </ns1949:graphic>
          </wp:anchor>
        </w:drawing>
      </w:r>
      <w:r>
        <w:drawing>
          <wp:anchor distT="0" distB="0" distL="0" distR="0" simplePos="0" relativeHeight="251659216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976" name="Text Box 976"/>
            <wp:cNvGraphicFramePr>
              <ns1950:graphicFrameLocks xmlns:ns1950="http://schemas.openxmlformats.org/drawingml/2006/main" noChangeAspect="0"/>
            </wp:cNvGraphicFramePr>
            <ns1951:graphic xmlns:ns1951="http://schemas.openxmlformats.org/drawingml/2006/main">
              <ns1951:graphicData uri="http://schemas.microsoft.com/office/word/2010/wordprocessingShape">
                <wps:wsp>
                  <wps:cNvSpPr txBox="1"/>
                  <wps:spPr>
                    <ns1951:xfrm>
                      <ns1951:off x="0" y="0"/>
                      <ns1951:ext cx="3302000" cy="215900"/>
                    </ns1951:xfrm>
                    <ns1951:prstGeom prst="rect">
                      <ns1951:avLst/>
                    </ns1951:prstGeom>
                    <ns1951:noFill/>
                    <ns1951:ln w="13970">
                      <ns1951:noFill/>
                    </ns19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1:spAutoFit/>
                  </wps:bodyPr>
                </wps:wsp>
              </ns1951:graphicData>
            </ns1951:graphic>
          </wp:anchor>
        </w:drawing>
      </w:r>
      <w:r>
        <w:drawing>
          <wp:anchor distT="0" distB="0" distL="0" distR="0" simplePos="0" relativeHeight="251659217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977" name="Text Box 977"/>
            <wp:cNvGraphicFramePr>
              <ns1952:graphicFrameLocks xmlns:ns1952="http://schemas.openxmlformats.org/drawingml/2006/main" noChangeAspect="0"/>
            </wp:cNvGraphicFramePr>
            <ns1953:graphic xmlns:ns1953="http://schemas.openxmlformats.org/drawingml/2006/main">
              <ns1953:graphicData uri="http://schemas.microsoft.com/office/word/2010/wordprocessingShape">
                <wps:wsp>
                  <wps:cNvSpPr txBox="1"/>
                  <wps:spPr>
                    <ns1953:xfrm>
                      <ns1953:off x="0" y="0"/>
                      <ns1953:ext cx="1206500" cy="152400"/>
                    </ns1953:xfrm>
                    <ns1953:prstGeom prst="rect">
                      <ns1953:avLst/>
                    </ns1953:prstGeom>
                    <ns1953:noFill/>
                    <ns1953:ln w="13970">
                      <ns1953:noFill/>
                    </ns19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tugasan dinilai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3:spAutoFit/>
                  </wps:bodyPr>
                </wps:wsp>
              </ns1953:graphicData>
            </ns1953:graphic>
          </wp:anchor>
        </w:drawing>
      </w:r>
      <w:r>
        <w:drawing>
          <wp:anchor distT="0" distB="0" distL="0" distR="0" simplePos="0" relativeHeight="251659218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978" name="Rounded Rectangle 978"/>
            <wp:cNvGraphicFramePr>
              <ns1954:graphicFrameLocks xmlns:ns1954="http://schemas.openxmlformats.org/drawingml/2006/main" noChangeAspect="0"/>
            </wp:cNvGraphicFramePr>
            <ns1955:graphic xmlns:ns1955="http://schemas.openxmlformats.org/drawingml/2006/main">
              <ns1955:graphicData uri="http://schemas.microsoft.com/office/word/2010/wordprocessingShape">
                <wps:wsp>
                  <wps:cNvSpPr txBox="1"/>
                  <wps:spPr>
                    <ns1955:xfrm>
                      <ns1955:off x="0" y="0"/>
                      <ns1955:ext cx="1930400" cy="228600"/>
                    </ns1955:xfrm>
                    <ns1955:prstGeom prst="roundRect">
                      <ns1955:avLst/>
                    </ns1955:prstGeom>
                    <ns1955:solidFill>
                      <ns1955:srgbClr val="FFFFFF"/>
                    </ns1955:solidFill>
                    <ns1955:ln w="13970">
                      <ns1955:solidFill>
                        <ns1955:srgbClr val="666666"/>
                      </ns1955:solidFill>
                    </ns19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5:spAutoFit/>
                  </wps:bodyPr>
                </wps:wsp>
              </ns1955:graphicData>
            </ns1955:graphic>
          </wp:anchor>
        </w:drawing>
      </w:r>
      <w:r>
        <w:drawing>
          <wp:anchor distT="0" distB="0" distL="0" distR="0" simplePos="0" relativeHeight="251659219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979" name="Rounded Rectangle 979"/>
            <wp:cNvGraphicFramePr>
              <ns1956:graphicFrameLocks xmlns:ns1956="http://schemas.openxmlformats.org/drawingml/2006/main" noChangeAspect="0"/>
            </wp:cNvGraphicFramePr>
            <ns1957:graphic xmlns:ns1957="http://schemas.openxmlformats.org/drawingml/2006/main">
              <ns1957:graphicData uri="http://schemas.microsoft.com/office/word/2010/wordprocessingShape">
                <wps:wsp>
                  <wps:cNvSpPr txBox="1"/>
                  <wps:spPr>
                    <ns1957:xfrm>
                      <ns1957:off x="0" y="0"/>
                      <ns1957:ext cx="1333500" cy="254000"/>
                    </ns1957:xfrm>
                    <ns1957:prstGeom prst="roundRect">
                      <ns1957:avLst/>
                    </ns1957:prstGeom>
                    <ns1957:solidFill>
                      <ns1957:srgbClr val="333333"/>
                    </ns1957:solidFill>
                    <ns1957:ln w="13970">
                      <ns1957:solidFill>
                        <ns1957:srgbClr val="333333"/>
                      </ns1957:solidFill>
                    </ns19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LIHAT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7:spAutoFit/>
                  </wps:bodyPr>
                </wps:wsp>
              </ns1957:graphicData>
            </ns1957:graphic>
          </wp:anchor>
        </w:drawing>
      </w:r>
      <w:r>
        <w:drawing>
          <wp:anchor distT="0" distB="0" distL="0" distR="0" simplePos="0" relativeHeight="251659220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980" name="Text Box 980"/>
            <wp:cNvGraphicFramePr>
              <ns1958:graphicFrameLocks xmlns:ns1958="http://schemas.openxmlformats.org/drawingml/2006/main" noChangeAspect="0"/>
            </wp:cNvGraphicFramePr>
            <ns1959:graphic xmlns:ns1959="http://schemas.openxmlformats.org/drawingml/2006/main">
              <ns1959:graphicData uri="http://schemas.microsoft.com/office/word/2010/wordprocessingShape">
                <wps:wsp>
                  <wps:cNvSpPr txBox="1"/>
                  <wps:spPr>
                    <ns1959:xfrm>
                      <ns1959:off x="0" y="0"/>
                      <ns1959:ext cx="1714500" cy="190500"/>
                    </ns1959:xfrm>
                    <ns1959:prstGeom prst="rect">
                      <ns1959:avLst/>
                    </ns1959:prstGeom>
                    <ns1959:noFill/>
                    <ns1959:ln w="13970">
                      <ns1959:noFill/>
                    </ns195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9:spAutoFit/>
                  </wps:bodyPr>
                </wps:wsp>
              </ns1959:graphicData>
            </ns1959:graphic>
          </wp:anchor>
        </w:drawing>
      </w:r>
      <w:r>
        <w:drawing>
          <wp:anchor distT="0" distB="0" distL="0" distR="0" simplePos="0" relativeHeight="25165922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981" name="Rounded Rectangle 981"/>
            <wp:cNvGraphicFramePr>
              <ns1960:graphicFrameLocks xmlns:ns1960="http://schemas.openxmlformats.org/drawingml/2006/main" noChangeAspect="0"/>
            </wp:cNvGraphicFramePr>
            <ns1961:graphic xmlns:ns1961="http://schemas.openxmlformats.org/drawingml/2006/main">
              <ns1961:graphicData uri="http://schemas.microsoft.com/office/word/2010/wordprocessingShape">
                <wps:wsp>
                  <wps:cNvSpPr/>
                  <wps:spPr>
                    <ns1961:xfrm>
                      <ns1961:off x="0" y="0"/>
                      <ns1961:ext cx="4368800" cy="2006600"/>
                    </ns1961:xfrm>
                    <ns1961:prstGeom prst="roundRect">
                      <ns1961:avLst/>
                    </ns1961:prstGeom>
                    <ns1961:solidFill>
                      <ns1961:srgbClr val="FFFFFF"/>
                    </ns1961:solidFill>
                    <ns1961:ln w="13970">
                      <ns1961:solidFill>
                        <ns1961:srgbClr val="444444"/>
                      </ns1961:solidFill>
                    </ns1961:ln>
                  </wps:spPr>
                  <wps:bodyPr rot="0">
                    <ns1961:spAutoFit/>
                  </wps:bodyPr>
                </wps:wsp>
              </ns1961:graphicData>
            </ns1961:graphic>
          </wp:anchor>
        </w:drawing>
      </w:r>
      <w:r>
        <w:drawing>
          <wp:anchor distT="0" distB="0" distL="0" distR="0" simplePos="0" relativeHeight="25165922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982" name="Line 982"/>
            <wp:cNvGraphicFramePr>
              <ns1962:graphicFrameLocks xmlns:ns1962="http://schemas.openxmlformats.org/drawingml/2006/main" noChangeAspect="0"/>
            </wp:cNvGraphicFramePr>
            <ns1963:graphic xmlns:ns1963="http://schemas.openxmlformats.org/drawingml/2006/main">
              <ns1963:graphicData uri="http://schemas.microsoft.com/office/word/2010/wordprocessingShape">
                <wps:wsp>
                  <wps:cNvSpPr/>
                  <wps:spPr>
                    <ns1963:xfrm>
                      <ns1963:off x="0" y="0"/>
                      <ns1963:ext cx="4368800" cy="12700"/>
                    </ns1963:xfrm>
                    <ns1963:prstGeom prst="line">
                      <ns1963:avLst/>
                    </ns1963:prstGeom>
                    <ns1963:noFill/>
                    <ns1963:ln w="16510">
                      <ns1963:solidFill>
                        <ns1963:srgbClr val="333333"/>
                      </ns1963:solidFill>
                    </ns1963:ln>
                  </wps:spPr>
                  <wps:bodyPr rot="0">
                    <ns1963:spAutoFit/>
                  </wps:bodyPr>
                </wps:wsp>
              </ns1963:graphicData>
            </ns1963:graphic>
          </wp:anchor>
        </w:drawing>
      </w:r>
      <w:r>
        <w:drawing>
          <wp:anchor distT="0" distB="0" distL="0" distR="0" simplePos="0" relativeHeight="25165922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83" name="Oval 983"/>
            <wp:cNvGraphicFramePr>
              <ns1964:graphicFrameLocks xmlns:ns1964="http://schemas.openxmlformats.org/drawingml/2006/main" noChangeAspect="0"/>
            </wp:cNvGraphicFramePr>
            <ns1965:graphic xmlns:ns1965="http://schemas.openxmlformats.org/drawingml/2006/main">
              <ns1965:graphicData uri="http://schemas.microsoft.com/office/word/2010/wordprocessingShape">
                <wps:wsp>
                  <wps:cNvSpPr/>
                  <wps:spPr>
                    <ns1965:xfrm>
                      <ns1965:off x="0" y="0"/>
                      <ns1965:ext cx="88900" cy="88900"/>
                    </ns1965:xfrm>
                    <ns1965:prstGeom prst="ellipse">
                      <ns1965:avLst/>
                    </ns1965:prstGeom>
                    <ns1965:solidFill>
                      <ns1965:srgbClr val="FFFFFF"/>
                    </ns1965:solidFill>
                    <ns1965:ln w="13970">
                      <ns1965:solidFill>
                        <ns1965:srgbClr val="666666"/>
                      </ns1965:solidFill>
                    </ns1965:ln>
                  </wps:spPr>
                  <wps:bodyPr rot="0">
                    <ns1965:spAutoFit/>
                  </wps:bodyPr>
                </wps:wsp>
              </ns1965:graphicData>
            </ns1965:graphic>
          </wp:anchor>
        </w:drawing>
      </w:r>
      <w:r>
        <w:drawing>
          <wp:anchor distT="0" distB="0" distL="0" distR="0" simplePos="0" relativeHeight="25165922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84" name="Oval 984"/>
            <wp:cNvGraphicFramePr>
              <ns1966:graphicFrameLocks xmlns:ns1966="http://schemas.openxmlformats.org/drawingml/2006/main" noChangeAspect="0"/>
            </wp:cNvGraphicFramePr>
            <ns1967:graphic xmlns:ns1967="http://schemas.openxmlformats.org/drawingml/2006/main">
              <ns1967:graphicData uri="http://schemas.microsoft.com/office/word/2010/wordprocessingShape">
                <wps:wsp>
                  <wps:cNvSpPr/>
                  <wps:spPr>
                    <ns1967:xfrm>
                      <ns1967:off x="0" y="0"/>
                      <ns1967:ext cx="88900" cy="88900"/>
                    </ns1967:xfrm>
                    <ns1967:prstGeom prst="ellipse">
                      <ns1967:avLst/>
                    </ns1967:prstGeom>
                    <ns1967:solidFill>
                      <ns1967:srgbClr val="FFFFFF"/>
                    </ns1967:solidFill>
                    <ns1967:ln w="13970">
                      <ns1967:solidFill>
                        <ns1967:srgbClr val="666666"/>
                      </ns1967:solidFill>
                    </ns1967:ln>
                  </wps:spPr>
                  <wps:bodyPr rot="0">
                    <ns1967:spAutoFit/>
                  </wps:bodyPr>
                </wps:wsp>
              </ns1967:graphicData>
            </ns1967:graphic>
          </wp:anchor>
        </w:drawing>
      </w:r>
      <w:r>
        <w:drawing>
          <wp:anchor distT="0" distB="0" distL="0" distR="0" simplePos="0" relativeHeight="25165922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985" name="Oval 985"/>
            <wp:cNvGraphicFramePr>
              <ns1968:graphicFrameLocks xmlns:ns1968="http://schemas.openxmlformats.org/drawingml/2006/main" noChangeAspect="0"/>
            </wp:cNvGraphicFramePr>
            <ns1969:graphic xmlns:ns1969="http://schemas.openxmlformats.org/drawingml/2006/main">
              <ns1969:graphicData uri="http://schemas.microsoft.com/office/word/2010/wordprocessingShape">
                <wps:wsp>
                  <wps:cNvSpPr/>
                  <wps:spPr>
                    <ns1969:xfrm>
                      <ns1969:off x="0" y="0"/>
                      <ns1969:ext cx="88900" cy="88900"/>
                    </ns1969:xfrm>
                    <ns1969:prstGeom prst="ellipse">
                      <ns1969:avLst/>
                    </ns1969:prstGeom>
                    <ns1969:solidFill>
                      <ns1969:srgbClr val="FFFFFF"/>
                    </ns1969:solidFill>
                    <ns1969:ln w="13970">
                      <ns1969:solidFill>
                        <ns1969:srgbClr val="666666"/>
                      </ns1969:solidFill>
                    </ns1969:ln>
                  </wps:spPr>
                  <wps:bodyPr rot="0">
                    <ns1969:spAutoFit/>
                  </wps:bodyPr>
                </wps:wsp>
              </ns1969:graphicData>
            </ns1969:graphic>
          </wp:anchor>
        </w:drawing>
      </w:r>
      <w:r>
        <w:drawing>
          <wp:anchor distT="0" distB="0" distL="0" distR="0" simplePos="0" relativeHeight="25165922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986" name="Text Box 986"/>
            <wp:cNvGraphicFramePr>
              <ns1970:graphicFrameLocks xmlns:ns1970="http://schemas.openxmlformats.org/drawingml/2006/main" noChangeAspect="0"/>
            </wp:cNvGraphicFramePr>
            <ns1971:graphic xmlns:ns1971="http://schemas.openxmlformats.org/drawingml/2006/main">
              <ns1971:graphicData uri="http://schemas.microsoft.com/office/word/2010/wordprocessingShape">
                <wps:wsp>
                  <wps:cNvSpPr txBox="1"/>
                  <wps:spPr>
                    <ns1971:xfrm>
                      <ns1971:off x="0" y="0"/>
                      <ns1971:ext cx="3632200" cy="177800"/>
                    </ns1971:xfrm>
                    <ns1971:prstGeom prst="rect">
                      <ns1971:avLst/>
                    </ns1971:prstGeom>
                    <ns1971:noFill/>
                    <ns1971:ln w="13970">
                      <ns1971:noFill/>
                    </ns19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1:spAutoFit/>
                  </wps:bodyPr>
                </wps:wsp>
              </ns1971:graphicData>
            </ns1971:graphic>
          </wp:anchor>
        </w:drawing>
      </w:r>
      <w:r>
        <w:drawing>
          <wp:anchor distT="0" distB="0" distL="0" distR="0" simplePos="0" relativeHeight="25165922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987" name="Text Box 987"/>
            <wp:cNvGraphicFramePr>
              <ns1972:graphicFrameLocks xmlns:ns1972="http://schemas.openxmlformats.org/drawingml/2006/main" noChangeAspect="0"/>
            </wp:cNvGraphicFramePr>
            <ns1973:graphic xmlns:ns1973="http://schemas.openxmlformats.org/drawingml/2006/main">
              <ns1973:graphicData uri="http://schemas.microsoft.com/office/word/2010/wordprocessingShape">
                <wps:wsp>
                  <wps:cNvSpPr txBox="1"/>
                  <wps:spPr>
                    <ns1973:xfrm>
                      <ns1973:off x="0" y="0"/>
                      <ns1973:ext cx="4064000" cy="203200"/>
                    </ns1973:xfrm>
                    <ns1973:prstGeom prst="rect">
                      <ns1973:avLst/>
                    </ns1973:prstGeom>
                    <ns1973:noFill/>
                    <ns1973:ln w="13970">
                      <ns1973:noFill/>
                    </ns19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3:spAutoFit/>
                  </wps:bodyPr>
                </wps:wsp>
              </ns1973:graphicData>
            </ns1973:graphic>
          </wp:anchor>
        </w:drawing>
      </w:r>
      <w:r>
        <w:drawing>
          <wp:anchor distT="0" distB="0" distL="0" distR="0" simplePos="0" relativeHeight="251659228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88" name="Rounded Rectangle 988"/>
            <wp:cNvGraphicFramePr>
              <ns1974:graphicFrameLocks xmlns:ns1974="http://schemas.openxmlformats.org/drawingml/2006/main" noChangeAspect="0"/>
            </wp:cNvGraphicFramePr>
            <ns1975:graphic xmlns:ns1975="http://schemas.openxmlformats.org/drawingml/2006/main">
              <ns1975:graphicData uri="http://schemas.microsoft.com/office/word/2010/wordprocessingShape">
                <wps:wsp>
                  <wps:cNvSpPr txBox="1"/>
                  <wps:spPr>
                    <ns1975:xfrm>
                      <ns1975:off x="0" y="0"/>
                      <ns1975:ext cx="939800" cy="546100"/>
                    </ns1975:xfrm>
                    <ns1975:prstGeom prst="roundRect">
                      <ns1975:avLst/>
                    </ns1975:prstGeom>
                    <ns1975:solidFill>
                      <ns1975:srgbClr val="FFFFFF"/>
                    </ns1975:solidFill>
                    <ns1975:ln w="13970">
                      <ns1975:solidFill>
                        <ns1975:srgbClr val="333333"/>
                      </ns1975:solidFill>
                    </ns19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5:spAutoFit/>
                  </wps:bodyPr>
                </wps:wsp>
              </ns1975:graphicData>
            </ns1975:graphic>
          </wp:anchor>
        </w:drawing>
      </w:r>
      <w:r>
        <w:drawing>
          <wp:anchor distT="0" distB="0" distL="0" distR="0" simplePos="0" relativeHeight="251659229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89" name="Rounded Rectangle 989"/>
            <wp:cNvGraphicFramePr>
              <ns1976:graphicFrameLocks xmlns:ns1976="http://schemas.openxmlformats.org/drawingml/2006/main" noChangeAspect="0"/>
            </wp:cNvGraphicFramePr>
            <ns1977:graphic xmlns:ns1977="http://schemas.openxmlformats.org/drawingml/2006/main">
              <ns1977:graphicData uri="http://schemas.microsoft.com/office/word/2010/wordprocessingShape">
                <wps:wsp>
                  <wps:cNvSpPr txBox="1"/>
                  <wps:spPr>
                    <ns1977:xfrm>
                      <ns1977:off x="0" y="0"/>
                      <ns1977:ext cx="939800" cy="546100"/>
                    </ns1977:xfrm>
                    <ns1977:prstGeom prst="roundRect">
                      <ns1977:avLst/>
                    </ns1977:prstGeom>
                    <ns1977:solidFill>
                      <ns1977:srgbClr val="FFFFFF"/>
                    </ns1977:solidFill>
                    <ns1977:ln w="13970">
                      <ns1977:solidFill>
                        <ns1977:srgbClr val="333333"/>
                      </ns1977:solidFill>
                    </ns19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7:spAutoFit/>
                  </wps:bodyPr>
                </wps:wsp>
              </ns1977:graphicData>
            </ns1977:graphic>
          </wp:anchor>
        </w:drawing>
      </w:r>
      <w:r>
        <w:drawing>
          <wp:anchor distT="0" distB="0" distL="0" distR="0" simplePos="0" relativeHeight="251659230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990" name="Rounded Rectangle 990"/>
            <wp:cNvGraphicFramePr>
              <ns1978:graphicFrameLocks xmlns:ns1978="http://schemas.openxmlformats.org/drawingml/2006/main" noChangeAspect="0"/>
            </wp:cNvGraphicFramePr>
            <ns1979:graphic xmlns:ns1979="http://schemas.openxmlformats.org/drawingml/2006/main">
              <ns1979:graphicData uri="http://schemas.microsoft.com/office/word/2010/wordprocessingShape">
                <wps:wsp>
                  <wps:cNvSpPr txBox="1"/>
                  <wps:spPr>
                    <ns1979:xfrm>
                      <ns1979:off x="0" y="0"/>
                      <ns1979:ext cx="939800" cy="546100"/>
                    </ns1979:xfrm>
                    <ns1979:prstGeom prst="roundRect">
                      <ns1979:avLst/>
                    </ns1979:prstGeom>
                    <ns1979:solidFill>
                      <ns1979:srgbClr val="FFFFFF"/>
                    </ns1979:solidFill>
                    <ns1979:ln w="13970">
                      <ns1979:solidFill>
                        <ns1979:srgbClr val="333333"/>
                      </ns1979:solidFill>
                    </ns19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9:spAutoFit/>
                  </wps:bodyPr>
                </wps:wsp>
              </ns1979:graphicData>
            </ns1979:graphic>
          </wp:anchor>
        </w:drawing>
      </w:r>
      <w:r>
        <w:drawing>
          <wp:anchor distT="0" distB="0" distL="0" distR="0" simplePos="0" relativeHeight="251659231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991" name="Arrow 991"/>
            <wp:cNvGraphicFramePr>
              <ns1980:graphicFrameLocks xmlns:ns1980="http://schemas.openxmlformats.org/drawingml/2006/main" noChangeAspect="0"/>
            </wp:cNvGraphicFramePr>
            <ns1981:graphic xmlns:ns1981="http://schemas.openxmlformats.org/drawingml/2006/main">
              <ns1981:graphicData uri="http://schemas.microsoft.com/office/word/2010/wordprocessingShape">
                <wps:wsp>
                  <wps:cNvSpPr/>
                  <wps:spPr>
                    <ns1981:xfrm>
                      <ns1981:off x="0" y="0"/>
                      <ns1981:ext cx="368300" cy="12700"/>
                    </ns1981:xfrm>
                    <ns1981:prstGeom prst="line">
                      <ns1981:avLst/>
                    </ns1981:prstGeom>
                    <ns1981:noFill/>
                    <ns1981:ln w="16510">
                      <ns1981:solidFill>
                        <ns1981:srgbClr val="333333"/>
                      </ns1981:solidFill>
                      <ns1981:tailEnd type="triangle" w="med" len="med"/>
                    </ns1981:ln>
                  </wps:spPr>
                  <wps:bodyPr rot="0">
                    <ns1981:spAutoFit/>
                  </wps:bodyPr>
                </wps:wsp>
              </ns1981:graphicData>
            </ns1981:graphic>
          </wp:anchor>
        </w:drawing>
      </w:r>
      <w:r>
        <w:drawing>
          <wp:anchor distT="0" distB="0" distL="0" distR="0" simplePos="0" relativeHeight="251659232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992" name="Arrow 992"/>
            <wp:cNvGraphicFramePr>
              <ns1982:graphicFrameLocks xmlns:ns1982="http://schemas.openxmlformats.org/drawingml/2006/main" noChangeAspect="0"/>
            </wp:cNvGraphicFramePr>
            <ns1983:graphic xmlns:ns1983="http://schemas.openxmlformats.org/drawingml/2006/main">
              <ns1983:graphicData uri="http://schemas.microsoft.com/office/word/2010/wordprocessingShape">
                <wps:wsp>
                  <wps:cNvSpPr/>
                  <wps:spPr>
                    <ns1983:xfrm>
                      <ns1983:off x="0" y="0"/>
                      <ns1983:ext cx="368300" cy="12700"/>
                    </ns1983:xfrm>
                    <ns1983:prstGeom prst="line">
                      <ns1983:avLst/>
                    </ns1983:prstGeom>
                    <ns1983:noFill/>
                    <ns1983:ln w="16510">
                      <ns1983:solidFill>
                        <ns1983:srgbClr val="333333"/>
                      </ns1983:solidFill>
                      <ns1983:tailEnd type="triangle" w="med" len="med"/>
                    </ns1983:ln>
                  </wps:spPr>
                  <wps:bodyPr rot="0">
                    <ns1983:spAutoFit/>
                  </wps:bodyPr>
                </wps:wsp>
              </ns1983:graphicData>
            </ns1983:graphic>
          </wp:anchor>
        </w:drawing>
      </w:r>
      <w:r>
        <w:drawing>
          <wp:anchor distT="0" distB="0" distL="0" distR="0" simplePos="0" relativeHeight="251659233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993" name="Text Box 993"/>
            <wp:cNvGraphicFramePr>
              <ns1984:graphicFrameLocks xmlns:ns1984="http://schemas.openxmlformats.org/drawingml/2006/main" noChangeAspect="0"/>
            </wp:cNvGraphicFramePr>
            <ns1985:graphic xmlns:ns1985="http://schemas.openxmlformats.org/drawingml/2006/main">
              <ns1985:graphicData uri="http://schemas.microsoft.com/office/word/2010/wordprocessingShape">
                <wps:wsp>
                  <wps:cNvSpPr txBox="1"/>
                  <wps:spPr>
                    <ns1985:xfrm>
                      <ns1985:off x="0" y="0"/>
                      <ns1985:ext cx="3987800" cy="304800"/>
                    </ns1985:xfrm>
                    <ns1985:prstGeom prst="rect">
                      <ns1985:avLst/>
                    </ns1985:prstGeom>
                    <ns1985:noFill/>
                    <ns1985:ln w="13970">
                      <ns1985:noFill/>
                    </ns19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ambil keputusan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85:spAutoFit/>
                  </wps:bodyPr>
                </wps:wsp>
              </ns1985:graphicData>
            </ns1985:graphic>
          </wp:anchor>
        </w:drawing>
      </w:r>
      <w:r>
        <w:drawing>
          <wp:anchor distT="0" distB="0" distL="0" distR="0" simplePos="0" relativeHeight="25165923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994" name="Rounded Rectangle 994"/>
            <wp:cNvGraphicFramePr>
              <ns1986:graphicFrameLocks xmlns:ns1986="http://schemas.openxmlformats.org/drawingml/2006/main" noChangeAspect="0"/>
            </wp:cNvGraphicFramePr>
            <ns1987:graphic xmlns:ns1987="http://schemas.openxmlformats.org/drawingml/2006/main">
              <ns1987:graphicData uri="http://schemas.microsoft.com/office/word/2010/wordprocessingShape">
                <wps:wsp>
                  <wps:cNvSpPr/>
                  <wps:spPr>
                    <ns1987:xfrm>
                      <ns1987:off x="0" y="0"/>
                      <ns1987:ext cx="4368800" cy="2082800"/>
                    </ns1987:xfrm>
                    <ns1987:prstGeom prst="roundRect">
                      <ns1987:avLst/>
                    </ns1987:prstGeom>
                    <ns1987:solidFill>
                      <ns1987:srgbClr val="FFFFFF"/>
                    </ns1987:solidFill>
                    <ns1987:ln w="13970">
                      <ns1987:solidFill>
                        <ns1987:srgbClr val="444444"/>
                      </ns1987:solidFill>
                    </ns1987:ln>
                  </wps:spPr>
                  <wps:bodyPr rot="0">
                    <ns1987:spAutoFit/>
                  </wps:bodyPr>
                </wps:wsp>
              </ns1987:graphicData>
            </ns1987:graphic>
          </wp:anchor>
        </w:drawing>
      </w:r>
      <w:r>
        <w:drawing>
          <wp:anchor distT="0" distB="0" distL="0" distR="0" simplePos="0" relativeHeight="25165923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995" name="Line 995"/>
            <wp:cNvGraphicFramePr>
              <ns1988:graphicFrameLocks xmlns:ns1988="http://schemas.openxmlformats.org/drawingml/2006/main" noChangeAspect="0"/>
            </wp:cNvGraphicFramePr>
            <ns1989:graphic xmlns:ns1989="http://schemas.openxmlformats.org/drawingml/2006/main">
              <ns1989:graphicData uri="http://schemas.microsoft.com/office/word/2010/wordprocessingShape">
                <wps:wsp>
                  <wps:cNvSpPr/>
                  <wps:spPr>
                    <ns1989:xfrm>
                      <ns1989:off x="0" y="0"/>
                      <ns1989:ext cx="4368800" cy="12700"/>
                    </ns1989:xfrm>
                    <ns1989:prstGeom prst="line">
                      <ns1989:avLst/>
                    </ns1989:prstGeom>
                    <ns1989:noFill/>
                    <ns1989:ln w="16510">
                      <ns1989:solidFill>
                        <ns1989:srgbClr val="333333"/>
                      </ns1989:solidFill>
                    </ns1989:ln>
                  </wps:spPr>
                  <wps:bodyPr rot="0">
                    <ns1989:spAutoFit/>
                  </wps:bodyPr>
                </wps:wsp>
              </ns1989:graphicData>
            </ns1989:graphic>
          </wp:anchor>
        </w:drawing>
      </w:r>
      <w:r>
        <w:drawing>
          <wp:anchor distT="0" distB="0" distL="0" distR="0" simplePos="0" relativeHeight="25165923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96" name="Oval 996"/>
            <wp:cNvGraphicFramePr>
              <ns1990:graphicFrameLocks xmlns:ns1990="http://schemas.openxmlformats.org/drawingml/2006/main" noChangeAspect="0"/>
            </wp:cNvGraphicFramePr>
            <ns1991:graphic xmlns:ns1991="http://schemas.openxmlformats.org/drawingml/2006/main">
              <ns1991:graphicData uri="http://schemas.microsoft.com/office/word/2010/wordprocessingShape">
                <wps:wsp>
                  <wps:cNvSpPr/>
                  <wps:spPr>
                    <ns1991:xfrm>
                      <ns1991:off x="0" y="0"/>
                      <ns1991:ext cx="88900" cy="88900"/>
                    </ns1991:xfrm>
                    <ns1991:prstGeom prst="ellipse">
                      <ns1991:avLst/>
                    </ns1991:prstGeom>
                    <ns1991:solidFill>
                      <ns1991:srgbClr val="FFFFFF"/>
                    </ns1991:solidFill>
                    <ns1991:ln w="13970">
                      <ns1991:solidFill>
                        <ns1991:srgbClr val="666666"/>
                      </ns1991:solidFill>
                    </ns1991:ln>
                  </wps:spPr>
                  <wps:bodyPr rot="0">
                    <ns1991:spAutoFit/>
                  </wps:bodyPr>
                </wps:wsp>
              </ns1991:graphicData>
            </ns1991:graphic>
          </wp:anchor>
        </w:drawing>
      </w:r>
      <w:r>
        <w:drawing>
          <wp:anchor distT="0" distB="0" distL="0" distR="0" simplePos="0" relativeHeight="25165923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97" name="Oval 997"/>
            <wp:cNvGraphicFramePr>
              <ns1992:graphicFrameLocks xmlns:ns1992="http://schemas.openxmlformats.org/drawingml/2006/main" noChangeAspect="0"/>
            </wp:cNvGraphicFramePr>
            <ns1993:graphic xmlns:ns1993="http://schemas.openxmlformats.org/drawingml/2006/main">
              <ns1993:graphicData uri="http://schemas.microsoft.com/office/word/2010/wordprocessingShape">
                <wps:wsp>
                  <wps:cNvSpPr/>
                  <wps:spPr>
                    <ns1993:xfrm>
                      <ns1993:off x="0" y="0"/>
                      <ns1993:ext cx="88900" cy="88900"/>
                    </ns1993:xfrm>
                    <ns1993:prstGeom prst="ellipse">
                      <ns1993:avLst/>
                    </ns1993:prstGeom>
                    <ns1993:solidFill>
                      <ns1993:srgbClr val="FFFFFF"/>
                    </ns1993:solidFill>
                    <ns1993:ln w="13970">
                      <ns1993:solidFill>
                        <ns1993:srgbClr val="666666"/>
                      </ns1993:solidFill>
                    </ns1993:ln>
                  </wps:spPr>
                  <wps:bodyPr rot="0">
                    <ns1993:spAutoFit/>
                  </wps:bodyPr>
                </wps:wsp>
              </ns1993:graphicData>
            </ns1993:graphic>
          </wp:anchor>
        </w:drawing>
      </w:r>
      <w:r>
        <w:drawing>
          <wp:anchor distT="0" distB="0" distL="0" distR="0" simplePos="0" relativeHeight="25165923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998" name="Oval 998"/>
            <wp:cNvGraphicFramePr>
              <ns1994:graphicFrameLocks xmlns:ns1994="http://schemas.openxmlformats.org/drawingml/2006/main" noChangeAspect="0"/>
            </wp:cNvGraphicFramePr>
            <ns1995:graphic xmlns:ns1995="http://schemas.openxmlformats.org/drawingml/2006/main">
              <ns1995:graphicData uri="http://schemas.microsoft.com/office/word/2010/wordprocessingShape">
                <wps:wsp>
                  <wps:cNvSpPr/>
                  <wps:spPr>
                    <ns1995:xfrm>
                      <ns1995:off x="0" y="0"/>
                      <ns1995:ext cx="88900" cy="88900"/>
                    </ns1995:xfrm>
                    <ns1995:prstGeom prst="ellipse">
                      <ns1995:avLst/>
                    </ns1995:prstGeom>
                    <ns1995:solidFill>
                      <ns1995:srgbClr val="FFFFFF"/>
                    </ns1995:solidFill>
                    <ns1995:ln w="13970">
                      <ns1995:solidFill>
                        <ns1995:srgbClr val="666666"/>
                      </ns1995:solidFill>
                    </ns1995:ln>
                  </wps:spPr>
                  <wps:bodyPr rot="0">
                    <ns1995:spAutoFit/>
                  </wps:bodyPr>
                </wps:wsp>
              </ns1995:graphicData>
            </ns1995:graphic>
          </wp:anchor>
        </w:drawing>
      </w:r>
      <w:r>
        <w:drawing>
          <wp:anchor distT="0" distB="0" distL="0" distR="0" simplePos="0" relativeHeight="25165923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999" name="Text Box 999"/>
            <wp:cNvGraphicFramePr>
              <ns1996:graphicFrameLocks xmlns:ns1996="http://schemas.openxmlformats.org/drawingml/2006/main" noChangeAspect="0"/>
            </wp:cNvGraphicFramePr>
            <ns1997:graphic xmlns:ns1997="http://schemas.openxmlformats.org/drawingml/2006/main">
              <ns1997:graphicData uri="http://schemas.microsoft.com/office/word/2010/wordprocessingShape">
                <wps:wsp>
                  <wps:cNvSpPr txBox="1"/>
                  <wps:spPr>
                    <ns1997:xfrm>
                      <ns1997:off x="0" y="0"/>
                      <ns1997:ext cx="3632200" cy="177800"/>
                    </ns1997:xfrm>
                    <ns1997:prstGeom prst="rect">
                      <ns1997:avLst/>
                    </ns1997:prstGeom>
                    <ns1997:noFill/>
                    <ns1997:ln w="13970">
                      <ns1997:noFill/>
                    </ns19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97:spAutoFit/>
                  </wps:bodyPr>
                </wps:wsp>
              </ns1997:graphicData>
            </ns1997:graphic>
          </wp:anchor>
        </w:drawing>
      </w:r>
      <w:r>
        <w:drawing>
          <wp:anchor distT="0" distB="0" distL="0" distR="0" simplePos="0" relativeHeight="251659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000" name="Rounded Rectangle 1000"/>
            <wp:cNvGraphicFramePr>
              <ns1998:graphicFrameLocks xmlns:ns1998="http://schemas.openxmlformats.org/drawingml/2006/main" noChangeAspect="0"/>
            </wp:cNvGraphicFramePr>
            <ns1999:graphic xmlns:ns1999="http://schemas.openxmlformats.org/drawingml/2006/main">
              <ns1999:graphicData uri="http://schemas.microsoft.com/office/word/2010/wordprocessingShape">
                <wps:wsp>
                  <wps:cNvSpPr/>
                  <wps:spPr>
                    <ns1999:xfrm>
                      <ns1999:off x="0" y="0"/>
                      <ns1999:ext cx="4064000" cy="228600"/>
                    </ns1999:xfrm>
                    <ns1999:prstGeom prst="roundRect">
                      <ns1999:avLst/>
                    </ns1999:prstGeom>
                    <ns1999:solidFill>
                      <ns1999:srgbClr val="F8F8F8"/>
                    </ns1999:solidFill>
                    <ns1999:ln w="13970">
                      <ns1999:solidFill>
                        <ns1999:srgbClr val="BBBBBB"/>
                      </ns1999:solidFill>
                      <ns1999:prstDash val="dash"/>
                    </ns1999:ln>
                  </wps:spPr>
                  <wps:bodyPr rot="0">
                    <ns1999:spAutoFit/>
                  </wps:bodyPr>
                </wps:wsp>
              </ns1999:graphicData>
            </ns1999:graphic>
          </wp:anchor>
        </w:drawing>
      </w:r>
      <w:r>
        <w:drawing>
          <wp:anchor distT="0" distB="0" distL="0" distR="0" simplePos="0" relativeHeight="25165924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001" name="Rounded Rectangle 1001"/>
            <wp:cNvGraphicFramePr>
              <ns2000:graphicFrameLocks xmlns:ns2000="http://schemas.openxmlformats.org/drawingml/2006/main" noChangeAspect="0"/>
            </wp:cNvGraphicFramePr>
            <ns2001:graphic xmlns:ns2001="http://schemas.openxmlformats.org/drawingml/2006/main">
              <ns2001:graphicData uri="http://schemas.microsoft.com/office/word/2010/wordprocessingShape">
                <wps:wsp>
                  <wps:cNvSpPr/>
                  <wps:spPr>
                    <ns2001:xfrm>
                      <ns2001:off x="0" y="0"/>
                      <ns2001:ext cx="4064000" cy="228600"/>
                    </ns2001:xfrm>
                    <ns2001:prstGeom prst="roundRect">
                      <ns2001:avLst/>
                    </ns2001:prstGeom>
                    <ns2001:solidFill>
                      <ns2001:srgbClr val="F8F8F8"/>
                    </ns2001:solidFill>
                    <ns2001:ln w="13970">
                      <ns2001:solidFill>
                        <ns2001:srgbClr val="BBBBBB"/>
                      </ns2001:solidFill>
                      <ns2001:prstDash val="dash"/>
                    </ns2001:ln>
                  </wps:spPr>
                  <wps:bodyPr rot="0">
                    <ns2001:spAutoFit/>
                  </wps:bodyPr>
                </wps:wsp>
              </ns2001:graphicData>
            </ns2001:graphic>
          </wp:anchor>
        </w:drawing>
      </w:r>
      <w:r>
        <w:drawing>
          <wp:anchor distT="0" distB="0" distL="0" distR="0" simplePos="0" relativeHeight="25165924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002" name="Rounded Rectangle 1002"/>
            <wp:cNvGraphicFramePr>
              <ns2002:graphicFrameLocks xmlns:ns2002="http://schemas.openxmlformats.org/drawingml/2006/main" noChangeAspect="0"/>
            </wp:cNvGraphicFramePr>
            <ns2003:graphic xmlns:ns2003="http://schemas.openxmlformats.org/drawingml/2006/main">
              <ns2003:graphicData uri="http://schemas.microsoft.com/office/word/2010/wordprocessingShape">
                <wps:wsp>
                  <wps:cNvSpPr/>
                  <wps:spPr>
                    <ns2003:xfrm>
                      <ns2003:off x="0" y="0"/>
                      <ns2003:ext cx="4064000" cy="228600"/>
                    </ns2003:xfrm>
                    <ns2003:prstGeom prst="roundRect">
                      <ns2003:avLst/>
                    </ns2003:prstGeom>
                    <ns2003:solidFill>
                      <ns2003:srgbClr val="F8F8F8"/>
                    </ns2003:solidFill>
                    <ns2003:ln w="13970">
                      <ns2003:solidFill>
                        <ns2003:srgbClr val="BBBBBB"/>
                      </ns2003:solidFill>
                      <ns2003:prstDash val="dash"/>
                    </ns2003:ln>
                  </wps:spPr>
                  <wps:bodyPr rot="0">
                    <ns2003:spAutoFit/>
                  </wps:bodyPr>
                </wps:wsp>
              </ns2003:graphicData>
            </ns2003:graphic>
          </wp:anchor>
        </w:drawing>
      </w:r>
      <w:r>
        <w:drawing>
          <wp:anchor distT="0" distB="0" distL="0" distR="0" simplePos="0" relativeHeight="251659243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003" name="Rounded Rectangle 1003"/>
            <wp:cNvGraphicFramePr>
              <ns2004:graphicFrameLocks xmlns:ns2004="http://schemas.openxmlformats.org/drawingml/2006/main" noChangeAspect="0"/>
            </wp:cNvGraphicFramePr>
            <ns2005:graphic xmlns:ns2005="http://schemas.openxmlformats.org/drawingml/2006/main">
              <ns2005:graphicData uri="http://schemas.microsoft.com/office/word/2010/wordprocessingShape">
                <wps:wsp>
                  <wps:cNvSpPr/>
                  <wps:spPr>
                    <ns2005:xfrm>
                      <ns2005:off x="0" y="0"/>
                      <ns2005:ext cx="2971800" cy="1155700"/>
                    </ns2005:xfrm>
                    <ns2005:prstGeom prst="roundRect">
                      <ns2005:avLst/>
                    </ns2005:prstGeom>
                    <ns2005:solidFill>
                      <ns2005:srgbClr val="FFFFFF"/>
                    </ns2005:solidFill>
                    <ns2005:ln w="13970">
                      <ns2005:solidFill>
                        <ns2005:srgbClr val="222222"/>
                      </ns2005:solidFill>
                    </ns2005:ln>
                  </wps:spPr>
                  <wps:bodyPr rot="0">
                    <ns2005:spAutoFit/>
                  </wps:bodyPr>
                </wps:wsp>
              </ns2005:graphicData>
            </ns2005:graphic>
          </wp:anchor>
        </w:drawing>
      </w:r>
      <w:r>
        <w:drawing>
          <wp:anchor distT="0" distB="0" distL="0" distR="0" simplePos="0" relativeHeight="251659244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004" name="Text Box 1004"/>
            <wp:cNvGraphicFramePr>
              <ns2006:graphicFrameLocks xmlns:ns2006="http://schemas.openxmlformats.org/drawingml/2006/main" noChangeAspect="0"/>
            </wp:cNvGraphicFramePr>
            <ns2007:graphic xmlns:ns2007="http://schemas.openxmlformats.org/drawingml/2006/main">
              <ns2007:graphicData uri="http://schemas.microsoft.com/office/word/2010/wordprocessingShape">
                <wps:wsp>
                  <wps:cNvSpPr txBox="1"/>
                  <wps:spPr>
                    <ns2007:xfrm>
                      <ns2007:off x="0" y="0"/>
                      <ns2007:ext cx="2641600" cy="215900"/>
                    </ns2007:xfrm>
                    <ns2007:prstGeom prst="rect">
                      <ns2007:avLst/>
                    </ns2007:prstGeom>
                    <ns2007:noFill/>
                    <ns2007:ln w="13970">
                      <ns2007:noFill/>
                    </ns2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07:spAutoFit/>
                  </wps:bodyPr>
                </wps:wsp>
              </ns2007:graphicData>
            </ns2007:graphic>
          </wp:anchor>
        </w:drawing>
      </w:r>
      <w:r>
        <w:drawing>
          <wp:anchor distT="0" distB="0" distL="0" distR="0" simplePos="0" relativeHeight="25165924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005" name="Text Box 1005"/>
            <wp:cNvGraphicFramePr>
              <ns2008:graphicFrameLocks xmlns:ns2008="http://schemas.openxmlformats.org/drawingml/2006/main" noChangeAspect="0"/>
            </wp:cNvGraphicFramePr>
            <ns2009:graphic xmlns:ns2009="http://schemas.openxmlformats.org/drawingml/2006/main">
              <ns2009:graphicData uri="http://schemas.microsoft.com/office/word/2010/wordprocessingShape">
                <wps:wsp>
                  <wps:cNvSpPr txBox="1"/>
                  <wps:spPr>
                    <ns2009:xfrm>
                      <ns2009:off x="0" y="0"/>
                      <ns2009:ext cx="2641600" cy="393700"/>
                    </ns2009:xfrm>
                    <ns2009:prstGeom prst="rect">
                      <ns2009:avLst/>
                    </ns2009:prstGeom>
                    <ns2009:noFill/>
                    <ns2009:ln w="13970">
                      <ns2009:noFill/>
                    </ns2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Markah telah diterbitkan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09:spAutoFit/>
                  </wps:bodyPr>
                </wps:wsp>
              </ns2009:graphicData>
            </ns2009:graphic>
          </wp:anchor>
        </w:drawing>
      </w:r>
      <w:r>
        <w:drawing>
          <wp:anchor distT="0" distB="0" distL="0" distR="0" simplePos="0" relativeHeight="251659246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006" name="Rounded Rectangle 1006"/>
            <wp:cNvGraphicFramePr>
              <ns2010:graphicFrameLocks xmlns:ns2010="http://schemas.openxmlformats.org/drawingml/2006/main" noChangeAspect="0"/>
            </wp:cNvGraphicFramePr>
            <ns2011:graphic xmlns:ns2011="http://schemas.openxmlformats.org/drawingml/2006/main">
              <ns2011:graphicData uri="http://schemas.microsoft.com/office/word/2010/wordprocessingShape">
                <wps:wsp>
                  <wps:cNvSpPr txBox="1"/>
                  <wps:spPr>
                    <ns2011:xfrm>
                      <ns2011:off x="0" y="0"/>
                      <ns2011:ext cx="787400" cy="254000"/>
                    </ns2011:xfrm>
                    <ns2011:prstGeom prst="roundRect">
                      <ns2011:avLst/>
                    </ns2011:prstGeom>
                    <ns2011:solidFill>
                      <ns2011:srgbClr val="333333"/>
                    </ns2011:solidFill>
                    <ns2011:ln w="13970">
                      <ns2011:solidFill>
                        <ns2011:srgbClr val="333333"/>
                      </ns2011:solidFill>
                    </ns20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1:spAutoFit/>
                  </wps:bodyPr>
                </wps:wsp>
              </ns2011:graphicData>
            </ns2011:graphic>
          </wp:anchor>
        </w:drawing>
      </w:r>
      <w:r>
        <w:drawing>
          <wp:anchor distT="0" distB="0" distL="0" distR="0" simplePos="0" relativeHeight="251659247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007" name="Text Box 1007"/>
            <wp:cNvGraphicFramePr>
              <ns2012:graphicFrameLocks xmlns:ns2012="http://schemas.openxmlformats.org/drawingml/2006/main" noChangeAspect="0"/>
            </wp:cNvGraphicFramePr>
            <ns2013:graphic xmlns:ns2013="http://schemas.openxmlformats.org/drawingml/2006/main">
              <ns2013:graphicData uri="http://schemas.microsoft.com/office/word/2010/wordprocessingShape">
                <wps:wsp>
                  <wps:cNvSpPr txBox="1"/>
                  <wps:spPr>
                    <ns2013:xfrm>
                      <ns2013:off x="0" y="0"/>
                      <ns2013:ext cx="2159000" cy="190500"/>
                    </ns2013:xfrm>
                    <ns2013:prstGeom prst="rect">
                      <ns2013:avLst/>
                    </ns2013:prstGeom>
                    <ns2013:noFill/>
                    <ns2013:ln w="13970">
                      <ns2013:noFill/>
                    </ns20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3:spAutoFit/>
                  </wps:bodyPr>
                </wps:wsp>
              </ns2013:graphicData>
            </ns2013:graphic>
          </wp:anchor>
        </w:drawing>
      </w:r>
      <w:r>
        <w:drawing>
          <wp:anchor distT="0" distB="0" distL="0" distR="0" simplePos="0" relativeHeight="25165924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008" name="Rounded Rectangle 1008"/>
            <wp:cNvGraphicFramePr>
              <ns2014:graphicFrameLocks xmlns:ns2014="http://schemas.openxmlformats.org/drawingml/2006/main" noChangeAspect="0"/>
            </wp:cNvGraphicFramePr>
            <ns2015:graphic xmlns:ns2015="http://schemas.openxmlformats.org/drawingml/2006/main">
              <ns2015:graphicData uri="http://schemas.microsoft.com/office/word/2010/wordprocessingShape">
                <wps:wsp>
                  <wps:cNvSpPr/>
                  <wps:spPr>
                    <ns2015:xfrm>
                      <ns2015:off x="0" y="0"/>
                      <ns2015:ext cx="4368800" cy="2082800"/>
                    </ns2015:xfrm>
                    <ns2015:prstGeom prst="roundRect">
                      <ns2015:avLst/>
                    </ns2015:prstGeom>
                    <ns2015:solidFill>
                      <ns2015:srgbClr val="FFFFFF"/>
                    </ns2015:solidFill>
                    <ns2015:ln w="13970">
                      <ns2015:solidFill>
                        <ns2015:srgbClr val="444444"/>
                      </ns2015:solidFill>
                    </ns2015:ln>
                  </wps:spPr>
                  <wps:bodyPr rot="0">
                    <ns2015:spAutoFit/>
                  </wps:bodyPr>
                </wps:wsp>
              </ns2015:graphicData>
            </ns2015:graphic>
          </wp:anchor>
        </w:drawing>
      </w:r>
      <w:r>
        <w:drawing>
          <wp:anchor distT="0" distB="0" distL="0" distR="0" simplePos="0" relativeHeight="25165924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009" name="Line 1009"/>
            <wp:cNvGraphicFramePr>
              <ns2016:graphicFrameLocks xmlns:ns2016="http://schemas.openxmlformats.org/drawingml/2006/main" noChangeAspect="0"/>
            </wp:cNvGraphicFramePr>
            <ns2017:graphic xmlns:ns2017="http://schemas.openxmlformats.org/drawingml/2006/main">
              <ns2017:graphicData uri="http://schemas.microsoft.com/office/word/2010/wordprocessingShape">
                <wps:wsp>
                  <wps:cNvSpPr/>
                  <wps:spPr>
                    <ns2017:xfrm>
                      <ns2017:off x="0" y="0"/>
                      <ns2017:ext cx="4368800" cy="12700"/>
                    </ns2017:xfrm>
                    <ns2017:prstGeom prst="line">
                      <ns2017:avLst/>
                    </ns2017:prstGeom>
                    <ns2017:noFill/>
                    <ns2017:ln w="16510">
                      <ns2017:solidFill>
                        <ns2017:srgbClr val="333333"/>
                      </ns2017:solidFill>
                    </ns2017:ln>
                  </wps:spPr>
                  <wps:bodyPr rot="0">
                    <ns2017:spAutoFit/>
                  </wps:bodyPr>
                </wps:wsp>
              </ns2017:graphicData>
            </ns2017:graphic>
          </wp:anchor>
        </w:drawing>
      </w:r>
      <w:r>
        <w:drawing>
          <wp:anchor distT="0" distB="0" distL="0" distR="0" simplePos="0" relativeHeight="25165925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10" name="Oval 1010"/>
            <wp:cNvGraphicFramePr>
              <ns2018:graphicFrameLocks xmlns:ns2018="http://schemas.openxmlformats.org/drawingml/2006/main" noChangeAspect="0"/>
            </wp:cNvGraphicFramePr>
            <ns2019:graphic xmlns:ns2019="http://schemas.openxmlformats.org/drawingml/2006/main">
              <ns2019:graphicData uri="http://schemas.microsoft.com/office/word/2010/wordprocessingShape">
                <wps:wsp>
                  <wps:cNvSpPr/>
                  <wps:spPr>
                    <ns2019:xfrm>
                      <ns2019:off x="0" y="0"/>
                      <ns2019:ext cx="88900" cy="88900"/>
                    </ns2019:xfrm>
                    <ns2019:prstGeom prst="ellipse">
                      <ns2019:avLst/>
                    </ns2019:prstGeom>
                    <ns2019:solidFill>
                      <ns2019:srgbClr val="FFFFFF"/>
                    </ns2019:solidFill>
                    <ns2019:ln w="13970">
                      <ns2019:solidFill>
                        <ns2019:srgbClr val="666666"/>
                      </ns2019:solidFill>
                    </ns2019:ln>
                  </wps:spPr>
                  <wps:bodyPr rot="0">
                    <ns2019:spAutoFit/>
                  </wps:bodyPr>
                </wps:wsp>
              </ns2019:graphicData>
            </ns2019:graphic>
          </wp:anchor>
        </w:drawing>
      </w:r>
      <w:r>
        <w:drawing>
          <wp:anchor distT="0" distB="0" distL="0" distR="0" simplePos="0" relativeHeight="25165925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11" name="Oval 1011"/>
            <wp:cNvGraphicFramePr>
              <ns2020:graphicFrameLocks xmlns:ns2020="http://schemas.openxmlformats.org/drawingml/2006/main" noChangeAspect="0"/>
            </wp:cNvGraphicFramePr>
            <ns2021:graphic xmlns:ns2021="http://schemas.openxmlformats.org/drawingml/2006/main">
              <ns2021:graphicData uri="http://schemas.microsoft.com/office/word/2010/wordprocessingShape">
                <wps:wsp>
                  <wps:cNvSpPr/>
                  <wps:spPr>
                    <ns2021:xfrm>
                      <ns2021:off x="0" y="0"/>
                      <ns2021:ext cx="88900" cy="88900"/>
                    </ns2021:xfrm>
                    <ns2021:prstGeom prst="ellipse">
                      <ns2021:avLst/>
                    </ns2021:prstGeom>
                    <ns2021:solidFill>
                      <ns2021:srgbClr val="FFFFFF"/>
                    </ns2021:solidFill>
                    <ns2021:ln w="13970">
                      <ns2021:solidFill>
                        <ns2021:srgbClr val="666666"/>
                      </ns2021:solidFill>
                    </ns2021:ln>
                  </wps:spPr>
                  <wps:bodyPr rot="0">
                    <ns2021:spAutoFit/>
                  </wps:bodyPr>
                </wps:wsp>
              </ns2021:graphicData>
            </ns2021:graphic>
          </wp:anchor>
        </w:drawing>
      </w:r>
      <w:r>
        <w:drawing>
          <wp:anchor distT="0" distB="0" distL="0" distR="0" simplePos="0" relativeHeight="25165925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12" name="Oval 1012"/>
            <wp:cNvGraphicFramePr>
              <ns2022:graphicFrameLocks xmlns:ns2022="http://schemas.openxmlformats.org/drawingml/2006/main" noChangeAspect="0"/>
            </wp:cNvGraphicFramePr>
            <ns2023:graphic xmlns:ns2023="http://schemas.openxmlformats.org/drawingml/2006/main">
              <ns2023:graphicData uri="http://schemas.microsoft.com/office/word/2010/wordprocessingShape">
                <wps:wsp>
                  <wps:cNvSpPr/>
                  <wps:spPr>
                    <ns2023:xfrm>
                      <ns2023:off x="0" y="0"/>
                      <ns2023:ext cx="88900" cy="88900"/>
                    </ns2023:xfrm>
                    <ns2023:prstGeom prst="ellipse">
                      <ns2023:avLst/>
                    </ns2023:prstGeom>
                    <ns2023:solidFill>
                      <ns2023:srgbClr val="FFFFFF"/>
                    </ns2023:solidFill>
                    <ns2023:ln w="13970">
                      <ns2023:solidFill>
                        <ns2023:srgbClr val="666666"/>
                      </ns2023:solidFill>
                    </ns2023:ln>
                  </wps:spPr>
                  <wps:bodyPr rot="0">
                    <ns2023:spAutoFit/>
                  </wps:bodyPr>
                </wps:wsp>
              </ns2023:graphicData>
            </ns2023:graphic>
          </wp:anchor>
        </w:drawing>
      </w:r>
      <w:r>
        <w:drawing>
          <wp:anchor distT="0" distB="0" distL="0" distR="0" simplePos="0" relativeHeight="25165925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013" name="Text Box 1013"/>
            <wp:cNvGraphicFramePr>
              <ns2024:graphicFrameLocks xmlns:ns2024="http://schemas.openxmlformats.org/drawingml/2006/main" noChangeAspect="0"/>
            </wp:cNvGraphicFramePr>
            <ns2025:graphic xmlns:ns2025="http://schemas.openxmlformats.org/drawingml/2006/main">
              <ns2025:graphicData uri="http://schemas.microsoft.com/office/word/2010/wordprocessingShape">
                <wps:wsp>
                  <wps:cNvSpPr txBox="1"/>
                  <wps:spPr>
                    <ns2025:xfrm>
                      <ns2025:off x="0" y="0"/>
                      <ns2025:ext cx="3632200" cy="177800"/>
                    </ns2025:xfrm>
                    <ns2025:prstGeom prst="rect">
                      <ns2025:avLst/>
                    </ns2025:prstGeom>
                    <ns2025:noFill/>
                    <ns2025:ln w="13970">
                      <ns2025:noFill/>
                    </ns20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5:spAutoFit/>
                  </wps:bodyPr>
                </wps:wsp>
              </ns2025:graphicData>
            </ns2025:graphic>
          </wp:anchor>
        </w:drawing>
      </w:r>
      <w:r>
        <w:drawing>
          <wp:anchor distT="0" distB="0" distL="0" distR="0" simplePos="0" relativeHeight="251659254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014" name="Rectangle 1014"/>
            <wp:cNvGraphicFramePr>
              <ns2026:graphicFrameLocks xmlns:ns2026="http://schemas.openxmlformats.org/drawingml/2006/main" noChangeAspect="0"/>
            </wp:cNvGraphicFramePr>
            <ns2027:graphic xmlns:ns2027="http://schemas.openxmlformats.org/drawingml/2006/main">
              <ns2027:graphicData uri="http://schemas.microsoft.com/office/word/2010/wordprocessingShape">
                <wps:wsp>
                  <wps:cNvSpPr txBox="1"/>
                  <wps:spPr>
                    <ns2027:xfrm>
                      <ns2027:off x="0" y="0"/>
                      <ns2027:ext cx="736600" cy="1676400"/>
                    </ns2027:xfrm>
                    <ns2027:prstGeom prst="rect">
                      <ns2027:avLst/>
                    </ns2027:prstGeom>
                    <ns2027:solidFill>
                      <ns2027:srgbClr val="F2F2F2"/>
                    </ns2027:solidFill>
                    <ns2027:ln w="13970">
                      <ns2027:solidFill>
                        <ns2027:srgbClr val="777777"/>
                      </ns2027:solidFill>
                    </ns20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7:spAutoFit/>
                  </wps:bodyPr>
                </wps:wsp>
              </ns2027:graphicData>
            </ns2027:graphic>
          </wp:anchor>
        </w:drawing>
      </w:r>
      <w:r>
        <w:drawing>
          <wp:anchor distT="0" distB="0" distL="0" distR="0" simplePos="0" relativeHeight="25165925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015" name="Text Box 1015"/>
            <wp:cNvGraphicFramePr>
              <ns2028:graphicFrameLocks xmlns:ns2028="http://schemas.openxmlformats.org/drawingml/2006/main" noChangeAspect="0"/>
            </wp:cNvGraphicFramePr>
            <ns2029:graphic xmlns:ns2029="http://schemas.openxmlformats.org/drawingml/2006/main">
              <ns2029:graphicData uri="http://schemas.microsoft.com/office/word/2010/wordprocessingShape">
                <wps:wsp>
                  <wps:cNvSpPr txBox="1"/>
                  <wps:spPr>
                    <ns2029:xfrm>
                      <ns2029:off x="0" y="0"/>
                      <ns2029:ext cx="3263900" cy="215900"/>
                    </ns2029:xfrm>
                    <ns2029:prstGeom prst="rect">
                      <ns2029:avLst/>
                    </ns2029:prstGeom>
                    <ns2029:noFill/>
                    <ns2029:ln w="13970">
                      <ns2029:noFill/>
                    </ns20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9:spAutoFit/>
                  </wps:bodyPr>
                </wps:wsp>
              </ns2029:graphicData>
            </ns2029:graphic>
          </wp:anchor>
        </w:drawing>
      </w:r>
      <w:r>
        <w:drawing>
          <wp:anchor distT="0" distB="0" distL="0" distR="0" simplePos="0" relativeHeight="251659256" behindDoc="0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5168900</wp:posOffset>
            </wp:positionV>
            <wp:extent cx="927100" cy="927100"/>
            <wp:effectExtent l="0" t="0" r="0" b="0"/>
            <wp:wrapNone/>
            <wp:docPr id="1016" name="Oval 1016"/>
            <wp:cNvGraphicFramePr>
              <ns2030:graphicFrameLocks xmlns:ns2030="http://schemas.openxmlformats.org/drawingml/2006/main" noChangeAspect="0"/>
            </wp:cNvGraphicFramePr>
            <ns2031:graphic xmlns:ns2031="http://schemas.openxmlformats.org/drawingml/2006/main">
              <ns2031:graphicData uri="http://schemas.microsoft.com/office/word/2010/wordprocessingShape">
                <wps:wsp>
                  <wps:cNvSpPr txBox="1"/>
                  <wps:spPr>
                    <ns2031:xfrm>
                      <ns2031:off x="0" y="0"/>
                      <ns2031:ext cx="927100" cy="927100"/>
                    </ns2031:xfrm>
                    <ns2031:prstGeom prst="ellipse">
                      <ns2031:avLst/>
                    </ns2031:prstGeom>
                    <ns2031:solidFill>
                      <ns2031:srgbClr val="FFFFFF"/>
                    </ns2031:solidFill>
                    <ns2031:ln w="13970">
                      <ns2031:solidFill>
                        <ns2031:srgbClr val="333333"/>
                      </ns2031:solidFill>
                    </ns20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24"/>
                            <w:szCs w:val="24"/>
                          </w:rPr>
                          <w:t xml:space="preserve">86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24"/>
                            <w:szCs w:val="24"/>
                          </w:rPr>
                          <w:t xml:space="preserve">/100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1:spAutoFit/>
                  </wps:bodyPr>
                </wps:wsp>
              </ns2031:graphicData>
            </ns2031:graphic>
          </wp:anchor>
        </w:drawing>
      </w:r>
      <w:r>
        <w:drawing>
          <wp:anchor distT="0" distB="0" distL="0" distR="0" simplePos="0" relativeHeight="251659257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5181600</wp:posOffset>
            </wp:positionV>
            <wp:extent cx="1955800" cy="228600"/>
            <wp:effectExtent l="0" t="0" r="0" b="0"/>
            <wp:wrapNone/>
            <wp:docPr id="1017" name="Rounded Rectangle 1017"/>
            <wp:cNvGraphicFramePr>
              <ns2032:graphicFrameLocks xmlns:ns2032="http://schemas.openxmlformats.org/drawingml/2006/main" noChangeAspect="0"/>
            </wp:cNvGraphicFramePr>
            <ns2033:graphic xmlns:ns2033="http://schemas.openxmlformats.org/drawingml/2006/main">
              <ns2033:graphicData uri="http://schemas.microsoft.com/office/word/2010/wordprocessingShape">
                <wps:wsp>
                  <wps:cNvSpPr txBox="1"/>
                  <wps:spPr>
                    <ns2033:xfrm>
                      <ns2033:off x="0" y="0"/>
                      <ns2033:ext cx="1955800" cy="228600"/>
                    </ns2033:xfrm>
                    <ns2033:prstGeom prst="roundRect">
                      <ns2033:avLst/>
                    </ns2033:prstGeom>
                    <ns2033:solidFill>
                      <ns2033:srgbClr val="FFFFFF"/>
                    </ns2033:solidFill>
                    <ns2033:ln w="13970">
                      <ns2033:solidFill>
                        <ns2033:srgbClr val="777777"/>
                      </ns2033:solidFill>
                    </ns20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3:spAutoFit/>
                  </wps:bodyPr>
                </wps:wsp>
              </ns2033:graphicData>
            </ns2033:graphic>
          </wp:anchor>
        </w:drawing>
      </w:r>
      <w:r>
        <w:drawing>
          <wp:anchor distT="0" distB="0" distL="0" distR="0" simplePos="0" relativeHeight="251659258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5524500</wp:posOffset>
            </wp:positionV>
            <wp:extent cx="1955800" cy="228600"/>
            <wp:effectExtent l="0" t="0" r="0" b="0"/>
            <wp:wrapNone/>
            <wp:docPr id="1018" name="Rounded Rectangle 1018"/>
            <wp:cNvGraphicFramePr>
              <ns2034:graphicFrameLocks xmlns:ns2034="http://schemas.openxmlformats.org/drawingml/2006/main" noChangeAspect="0"/>
            </wp:cNvGraphicFramePr>
            <ns2035:graphic xmlns:ns2035="http://schemas.openxmlformats.org/drawingml/2006/main">
              <ns2035:graphicData uri="http://schemas.microsoft.com/office/word/2010/wordprocessingShape">
                <wps:wsp>
                  <wps:cNvSpPr txBox="1"/>
                  <wps:spPr>
                    <ns2035:xfrm>
                      <ns2035:off x="0" y="0"/>
                      <ns2035:ext cx="1955800" cy="228600"/>
                    </ns2035:xfrm>
                    <ns2035:prstGeom prst="roundRect">
                      <ns2035:avLst/>
                    </ns2035:prstGeom>
                    <ns2035:solidFill>
                      <ns2035:srgbClr val="FFFFFF"/>
                    </ns2035:solidFill>
                    <ns2035:ln w="13970">
                      <ns2035:solidFill>
                        <ns2035:srgbClr val="777777"/>
                      </ns2035:solidFill>
                    </ns20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5:spAutoFit/>
                  </wps:bodyPr>
                </wps:wsp>
              </ns2035:graphicData>
            </ns2035:graphic>
          </wp:anchor>
        </w:drawing>
      </w:r>
      <w:r>
        <w:drawing>
          <wp:anchor distT="0" distB="0" distL="0" distR="0" simplePos="0" relativeHeight="251659259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5867400</wp:posOffset>
            </wp:positionV>
            <wp:extent cx="1955800" cy="228600"/>
            <wp:effectExtent l="0" t="0" r="0" b="0"/>
            <wp:wrapNone/>
            <wp:docPr id="1019" name="Rounded Rectangle 1019"/>
            <wp:cNvGraphicFramePr>
              <ns2036:graphicFrameLocks xmlns:ns2036="http://schemas.openxmlformats.org/drawingml/2006/main" noChangeAspect="0"/>
            </wp:cNvGraphicFramePr>
            <ns2037:graphic xmlns:ns2037="http://schemas.openxmlformats.org/drawingml/2006/main">
              <ns2037:graphicData uri="http://schemas.microsoft.com/office/word/2010/wordprocessingShape">
                <wps:wsp>
                  <wps:cNvSpPr txBox="1"/>
                  <wps:spPr>
                    <ns2037:xfrm>
                      <ns2037:off x="0" y="0"/>
                      <ns2037:ext cx="1955800" cy="228600"/>
                    </ns2037:xfrm>
                    <ns2037:prstGeom prst="roundRect">
                      <ns2037:avLst/>
                    </ns2037:prstGeom>
                    <ns2037:solidFill>
                      <ns2037:srgbClr val="FFFFFF"/>
                    </ns2037:solidFill>
                    <ns2037:ln w="13970">
                      <ns2037:solidFill>
                        <ns2037:srgbClr val="777777"/>
                      </ns2037:solidFill>
                    </ns20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7:spAutoFit/>
                  </wps:bodyPr>
                </wps:wsp>
              </ns2037:graphicData>
            </ns2037:graphic>
          </wp:anchor>
        </w:drawing>
      </w:r>
      <w:r>
        <w:drawing>
          <wp:anchor distT="0" distB="0" distL="0" distR="0" simplePos="0" relativeHeight="25165926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020" name="Text Box 1020"/>
            <wp:cNvGraphicFramePr>
              <ns2038:graphicFrameLocks xmlns:ns2038="http://schemas.openxmlformats.org/drawingml/2006/main" noChangeAspect="0"/>
            </wp:cNvGraphicFramePr>
            <ns2039:graphic xmlns:ns2039="http://schemas.openxmlformats.org/drawingml/2006/main">
              <ns2039:graphicData uri="http://schemas.microsoft.com/office/word/2010/wordprocessingShape">
                <wps:wsp>
                  <wps:cNvSpPr txBox="1"/>
                  <wps:spPr>
                    <ns2039:xfrm>
                      <ns2039:off x="0" y="0"/>
                      <ns2039:ext cx="3263900" cy="203200"/>
                    </ns2039:xfrm>
                    <ns2039:prstGeom prst="rect">
                      <ns2039:avLst/>
                    </ns2039:prstGeom>
                    <ns2039:noFill/>
                    <ns2039:ln w="13970">
                      <ns2039:noFill/>
                    </ns20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86/100 dan komen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9:spAutoFit/>
                  </wps:bodyPr>
                </wps:wsp>
              </ns2039:graphicData>
            </ns2039:graphic>
          </wp:anchor>
        </w:drawing>
      </w:r>
      <w:r>
        <w:drawing>
          <wp:anchor distT="0" distB="0" distL="0" distR="0" simplePos="0" relativeHeight="251659261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021" name="Arrow 1021"/>
            <wp:cNvGraphicFramePr>
              <ns2040:graphicFrameLocks xmlns:ns2040="http://schemas.openxmlformats.org/drawingml/2006/main" noChangeAspect="0"/>
            </wp:cNvGraphicFramePr>
            <ns2041:graphic xmlns:ns2041="http://schemas.openxmlformats.org/drawingml/2006/main">
              <ns2041:graphicData uri="http://schemas.microsoft.com/office/word/2010/wordprocessingShape">
                <wps:wsp>
                  <wps:cNvSpPr/>
                  <wps:spPr>
                    <ns2041:xfrm>
                      <ns2041:off x="0" y="0"/>
                      <ns2041:ext cx="266700" cy="12700"/>
                    </ns2041:xfrm>
                    <ns2041:prstGeom prst="line">
                      <ns2041:avLst/>
                    </ns2041:prstGeom>
                    <ns2041:noFill/>
                    <ns2041:ln w="16510">
                      <ns2041:solidFill>
                        <ns2041:srgbClr val="333333"/>
                      </ns2041:solidFill>
                      <ns2041:tailEnd type="triangle" w="med" len="med"/>
                    </ns2041:ln>
                  </wps:spPr>
                  <wps:bodyPr rot="0">
                    <ns2041:spAutoFit/>
                  </wps:bodyPr>
                </wps:wsp>
              </ns2041:graphicData>
            </ns2041:graphic>
          </wp:anchor>
        </w:drawing>
      </w:r>
      <w:r>
        <w:drawing>
          <wp:anchor distT="0" distB="0" distL="0" distR="0" simplePos="0" relativeHeight="251659262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022" name="Text Box 1022"/>
            <wp:cNvGraphicFramePr>
              <ns2042:graphicFrameLocks xmlns:ns2042="http://schemas.openxmlformats.org/drawingml/2006/main" noChangeAspect="0"/>
            </wp:cNvGraphicFramePr>
            <ns2043:graphic xmlns:ns2043="http://schemas.openxmlformats.org/drawingml/2006/main">
              <ns2043:graphicData uri="http://schemas.microsoft.com/office/word/2010/wordprocessingShape">
                <wps:wsp>
                  <wps:cNvSpPr txBox="1"/>
                  <wps:spPr>
                    <ns2043:xfrm>
                      <ns2043:off x="0" y="0"/>
                      <ns2043:ext cx="469900" cy="177800"/>
                    </ns2043:xfrm>
                    <ns2043:prstGeom prst="rect">
                      <ns2043:avLst/>
                    </ns2043:prstGeom>
                    <ns2043:noFill/>
                    <ns2043:ln w="13970">
                      <ns2043:noFill/>
                    </ns20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43:spAutoFit/>
                  </wps:bodyPr>
                </wps:wsp>
              </ns2043:graphicData>
            </ns2043:graphic>
          </wp:anchor>
        </w:drawing>
      </w:r>
      <w:r>
        <w:drawing>
          <wp:anchor distT="0" distB="0" distL="0" distR="0" simplePos="0" relativeHeight="251659263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023" name="Arrow 1023"/>
            <wp:cNvGraphicFramePr>
              <ns2044:graphicFrameLocks xmlns:ns2044="http://schemas.openxmlformats.org/drawingml/2006/main" noChangeAspect="0"/>
            </wp:cNvGraphicFramePr>
            <ns2045:graphic xmlns:ns2045="http://schemas.openxmlformats.org/drawingml/2006/main">
              <ns2045:graphicData uri="http://schemas.microsoft.com/office/word/2010/wordprocessingShape">
                <wps:wsp>
                  <wps:cNvSpPr/>
                  <wps:spPr>
                    <ns2045:xfrm>
                      <ns2045:off x="0" y="0"/>
                      <ns2045:ext cx="12700" cy="355600"/>
                    </ns2045:xfrm>
                    <ns2045:prstGeom prst="line">
                      <ns2045:avLst/>
                    </ns2045:prstGeom>
                    <ns2045:noFill/>
                    <ns2045:ln w="16510">
                      <ns2045:solidFill>
                        <ns2045:srgbClr val="333333"/>
                      </ns2045:solidFill>
                      <ns2045:tailEnd type="triangle" w="med" len="med"/>
                    </ns2045:ln>
                  </wps:spPr>
                  <wps:bodyPr rot="0">
                    <ns2045:spAutoFit/>
                  </wps:bodyPr>
                </wps:wsp>
              </ns2045:graphicData>
            </ns2045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024" name="Text Box 1024"/>
            <wp:cNvGraphicFramePr>
              <ns2046:graphicFrameLocks xmlns:ns2046="http://schemas.openxmlformats.org/drawingml/2006/main" noChangeAspect="0"/>
            </wp:cNvGraphicFramePr>
            <ns2047:graphic xmlns:ns2047="http://schemas.openxmlformats.org/drawingml/2006/main">
              <ns2047:graphicData uri="http://schemas.microsoft.com/office/word/2010/wordprocessingShape">
                <wps:wsp>
                  <wps:cNvSpPr txBox="1"/>
                  <wps:spPr>
                    <ns2047:xfrm>
                      <ns2047:off x="0" y="0"/>
                      <ns2047:ext cx="609600" cy="177800"/>
                    </ns2047:xfrm>
                    <ns2047:prstGeom prst="rect">
                      <ns2047:avLst/>
                    </ns2047:prstGeom>
                    <ns2047:noFill/>
                    <ns2047:ln w="13970">
                      <ns2047:noFill/>
                    </ns20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47:spAutoFit/>
                  </wps:bodyPr>
                </wps:wsp>
              </ns2047:graphicData>
            </ns2047:graphic>
          </wp:anchor>
        </w:drawing>
      </w:r>
      <w:r>
        <w:drawing>
          <wp:anchor distT="0" distB="0" distL="0" distR="0" simplePos="0" relativeHeight="251659265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025" name="Arrow 1025"/>
            <wp:cNvGraphicFramePr>
              <ns2048:graphicFrameLocks xmlns:ns2048="http://schemas.openxmlformats.org/drawingml/2006/main" noChangeAspect="0"/>
            </wp:cNvGraphicFramePr>
            <ns2049:graphic xmlns:ns2049="http://schemas.openxmlformats.org/drawingml/2006/main">
              <ns2049:graphicData uri="http://schemas.microsoft.com/office/word/2010/wordprocessingShape">
                <wps:wsp>
                  <wps:cNvSpPr/>
                  <wps:spPr>
                    <ns2049:xfrm flipH="1">
                      <ns2049:off x="0" y="0"/>
                      <ns2049:ext cx="266700" cy="12700"/>
                    </ns2049:xfrm>
                    <ns2049:prstGeom prst="line">
                      <ns2049:avLst/>
                    </ns2049:prstGeom>
                    <ns2049:noFill/>
                    <ns2049:ln w="16510">
                      <ns2049:solidFill>
                        <ns2049:srgbClr val="333333"/>
                      </ns2049:solidFill>
                      <ns2049:tailEnd type="triangle" w="med" len="med"/>
                    </ns2049:ln>
                  </wps:spPr>
                  <wps:bodyPr rot="0">
                    <ns2049:spAutoFit/>
                  </wps:bodyPr>
                </wps:wsp>
              </ns2049:graphicData>
            </ns2049:graphic>
          </wp:anchor>
        </w:drawing>
      </w:r>
      <w:r>
        <w:drawing>
          <wp:anchor distT="0" distB="0" distL="0" distR="0" simplePos="0" relativeHeight="251659266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026" name="Text Box 1026"/>
            <wp:cNvGraphicFramePr>
              <ns2050:graphicFrameLocks xmlns:ns2050="http://schemas.openxmlformats.org/drawingml/2006/main" noChangeAspect="0"/>
            </wp:cNvGraphicFramePr>
            <ns2051:graphic xmlns:ns2051="http://schemas.openxmlformats.org/drawingml/2006/main">
              <ns2051:graphicData uri="http://schemas.microsoft.com/office/word/2010/wordprocessingShape">
                <wps:wsp>
                  <wps:cNvSpPr txBox="1"/>
                  <wps:spPr>
                    <ns2051:xfrm>
                      <ns2051:off x="0" y="0"/>
                      <ns2051:ext cx="609600" cy="177800"/>
                    </ns2051:xfrm>
                    <ns2051:prstGeom prst="rect">
                      <ns2051:avLst/>
                    </ns2051:prstGeom>
                    <ns2051:noFill/>
                    <ns2051:ln w="13970">
                      <ns2051:noFill/>
                    </ns20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1:spAutoFit/>
                  </wps:bodyPr>
                </wps:wsp>
              </ns2051:graphicData>
            </ns2051:graphic>
          </wp:anchor>
        </w:drawing>
      </w:r>
      <w:r>
        <w:drawing>
          <wp:anchor distT="0" distB="0" distL="0" distR="0" simplePos="0" relativeHeight="25165926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027" name="Text Box 1027"/>
            <wp:cNvGraphicFramePr>
              <ns2052:graphicFrameLocks xmlns:ns2052="http://schemas.openxmlformats.org/drawingml/2006/main" noChangeAspect="0"/>
            </wp:cNvGraphicFramePr>
            <ns2053:graphic xmlns:ns2053="http://schemas.openxmlformats.org/drawingml/2006/main">
              <ns2053:graphicData uri="http://schemas.microsoft.com/office/word/2010/wordprocessingShape">
                <wps:wsp>
                  <wps:cNvSpPr txBox="1"/>
                  <wps:spPr>
                    <ns2053:xfrm>
                      <ns2053:off x="0" y="0"/>
                      <ns2053:ext cx="4572000" cy="190500"/>
                    </ns2053:xfrm>
                    <ns2053:prstGeom prst="rect">
                      <ns2053:avLst/>
                    </ns2053:prstGeom>
                    <ns2053:noFill/>
                    <ns2053:ln w="13970">
                      <ns2053:noFill/>
                    </ns20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3:spAutoFit/>
                  </wps:bodyPr>
                </wps:wsp>
              </ns2053:graphicData>
            </ns2053:graphic>
          </wp:anchor>
        </w:drawing>
      </w:r>
      <w:r>
        <w:drawing>
          <wp:anchor distT="0" distB="0" distL="0" distR="0" simplePos="0" relativeHeight="251659268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028" name="Text Box 1028"/>
            <wp:cNvGraphicFramePr>
              <ns2054:graphicFrameLocks xmlns:ns2054="http://schemas.openxmlformats.org/drawingml/2006/main" noChangeAspect="0"/>
            </wp:cNvGraphicFramePr>
            <ns2055:graphic xmlns:ns2055="http://schemas.openxmlformats.org/drawingml/2006/main">
              <ns2055:graphicData uri="http://schemas.microsoft.com/office/word/2010/wordprocessingShape">
                <wps:wsp>
                  <wps:cNvSpPr txBox="1"/>
                  <wps:spPr>
                    <ns2055:xfrm>
                      <ns2055:off x="0" y="0"/>
                      <ns2055:ext cx="3619500" cy="190500"/>
                    </ns2055:xfrm>
                    <ns2055:prstGeom prst="rect">
                      <ns2055:avLst/>
                    </ns2055:prstGeom>
                    <ns2055:noFill/>
                    <ns2055:ln w="13970">
                      <ns2055:noFill/>
                    </ns205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5:spAutoFit/>
                  </wps:bodyPr>
                </wps:wsp>
              </ns2055:graphicData>
            </ns205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15  |  SENARAI KUIZ</w:t>
      </w:r>
      <w:r>
        <w:rPr>
          <w:rFonts w:ascii="Arial" w:hAnsi="Arial"/>
          <w:color w:val="5F5F5F"/>
          <w:sz w:val="16"/>
        </w:rPr>
        <w:t xml:space="preserve">    Modul: Kuiz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269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029" name="Rectangle 1029"/>
            <wp:cNvGraphicFramePr>
              <ns2056:graphicFrameLocks xmlns:ns2056="http://schemas.openxmlformats.org/drawingml/2006/main" noChangeAspect="0"/>
            </wp:cNvGraphicFramePr>
            <ns2057:graphic xmlns:ns2057="http://schemas.openxmlformats.org/drawingml/2006/main">
              <ns2057:graphicData uri="http://schemas.microsoft.com/office/word/2010/wordprocessingShape">
                <wps:wsp>
                  <wps:cNvSpPr/>
                  <wps:spPr>
                    <ns2057:xfrm>
                      <ns2057:off x="0" y="0"/>
                      <ns2057:ext cx="4800600" cy="2743200"/>
                    </ns2057:xfrm>
                    <ns2057:prstGeom prst="rect">
                      <ns2057:avLst/>
                    </ns2057:prstGeom>
                    <ns2057:solidFill>
                      <ns2057:srgbClr val="FFFFFF"/>
                    </ns2057:solidFill>
                    <ns2057:ln w="13970">
                      <ns2057:solidFill>
                        <ns2057:srgbClr val="333333"/>
                      </ns2057:solidFill>
                    </ns2057:ln>
                  </wps:spPr>
                  <wps:bodyPr rot="0">
                    <ns2057:spAutoFit/>
                  </wps:bodyPr>
                </wps:wsp>
              </ns2057:graphicData>
            </ns2057:graphic>
          </wp:anchor>
        </w:drawing>
      </w:r>
      <w:r>
        <w:drawing>
          <wp:anchor distT="0" distB="0" distL="0" distR="0" simplePos="0" relativeHeight="251659270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030" name="Oval 1030"/>
            <wp:cNvGraphicFramePr>
              <ns2058:graphicFrameLocks xmlns:ns2058="http://schemas.openxmlformats.org/drawingml/2006/main" noChangeAspect="0"/>
            </wp:cNvGraphicFramePr>
            <ns2059:graphic xmlns:ns2059="http://schemas.openxmlformats.org/drawingml/2006/main">
              <ns2059:graphicData uri="http://schemas.microsoft.com/office/word/2010/wordprocessingShape">
                <wps:wsp>
                  <wps:cNvSpPr txBox="1"/>
                  <wps:spPr>
                    <ns2059:xfrm>
                      <ns2059:off x="0" y="0"/>
                      <ns2059:ext cx="304800" cy="304800"/>
                    </ns2059:xfrm>
                    <ns2059:prstGeom prst="ellipse">
                      <ns2059:avLst/>
                    </ns2059:prstGeom>
                    <ns2059:solidFill>
                      <ns2059:srgbClr val="FFFFFF"/>
                    </ns2059:solidFill>
                    <ns2059:ln w="13970">
                      <ns2059:solidFill>
                        <ns2059:srgbClr val="222222"/>
                      </ns2059:solidFill>
                    </ns20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9:spAutoFit/>
                  </wps:bodyPr>
                </wps:wsp>
              </ns2059:graphicData>
            </ns2059:graphic>
          </wp:anchor>
        </w:drawing>
      </w:r>
      <w:r>
        <w:drawing>
          <wp:anchor distT="0" distB="0" distL="0" distR="0" simplePos="0" relativeHeight="251659271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031" name="Text Box 1031"/>
            <wp:cNvGraphicFramePr>
              <ns2060:graphicFrameLocks xmlns:ns2060="http://schemas.openxmlformats.org/drawingml/2006/main" noChangeAspect="0"/>
            </wp:cNvGraphicFramePr>
            <ns2061:graphic xmlns:ns2061="http://schemas.openxmlformats.org/drawingml/2006/main">
              <ns2061:graphicData uri="http://schemas.microsoft.com/office/word/2010/wordprocessingShape">
                <wps:wsp>
                  <wps:cNvSpPr txBox="1"/>
                  <wps:spPr>
                    <ns2061:xfrm>
                      <ns2061:off x="0" y="0"/>
                      <ns2061:ext cx="4127500" cy="304800"/>
                    </ns2061:xfrm>
                    <ns2061:prstGeom prst="rect">
                      <ns2061:avLst/>
                    </ns2061:prstGeom>
                    <ns2061:noFill/>
                    <ns2061:ln w="13970">
                      <ns2061:noFill/>
                    </ns2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1:spAutoFit/>
                  </wps:bodyPr>
                </wps:wsp>
              </ns2061:graphicData>
            </ns2061:graphic>
          </wp:anchor>
        </w:drawing>
      </w:r>
      <w:r>
        <w:drawing>
          <wp:anchor distT="0" distB="0" distL="0" distR="0" simplePos="0" relativeHeight="251659272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032" name="Rectangle 1032"/>
            <wp:cNvGraphicFramePr>
              <ns2062:graphicFrameLocks xmlns:ns2062="http://schemas.openxmlformats.org/drawingml/2006/main" noChangeAspect="0"/>
            </wp:cNvGraphicFramePr>
            <ns2063:graphic xmlns:ns2063="http://schemas.openxmlformats.org/drawingml/2006/main">
              <ns2063:graphicData uri="http://schemas.microsoft.com/office/word/2010/wordprocessingShape">
                <wps:wsp>
                  <wps:cNvSpPr/>
                  <wps:spPr>
                    <ns2063:xfrm>
                      <ns2063:off x="0" y="0"/>
                      <ns2063:ext cx="4800600" cy="2743200"/>
                    </ns2063:xfrm>
                    <ns2063:prstGeom prst="rect">
                      <ns2063:avLst/>
                    </ns2063:prstGeom>
                    <ns2063:solidFill>
                      <ns2063:srgbClr val="FFFFFF"/>
                    </ns2063:solidFill>
                    <ns2063:ln w="13970">
                      <ns2063:solidFill>
                        <ns2063:srgbClr val="333333"/>
                      </ns2063:solidFill>
                    </ns2063:ln>
                  </wps:spPr>
                  <wps:bodyPr rot="0">
                    <ns2063:spAutoFit/>
                  </wps:bodyPr>
                </wps:wsp>
              </ns2063:graphicData>
            </ns2063:graphic>
          </wp:anchor>
        </w:drawing>
      </w:r>
      <w:r>
        <w:drawing>
          <wp:anchor distT="0" distB="0" distL="0" distR="0" simplePos="0" relativeHeight="251659273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033" name="Oval 1033"/>
            <wp:cNvGraphicFramePr>
              <ns2064:graphicFrameLocks xmlns:ns2064="http://schemas.openxmlformats.org/drawingml/2006/main" noChangeAspect="0"/>
            </wp:cNvGraphicFramePr>
            <ns2065:graphic xmlns:ns2065="http://schemas.openxmlformats.org/drawingml/2006/main">
              <ns2065:graphicData uri="http://schemas.microsoft.com/office/word/2010/wordprocessingShape">
                <wps:wsp>
                  <wps:cNvSpPr txBox="1"/>
                  <wps:spPr>
                    <ns2065:xfrm>
                      <ns2065:off x="0" y="0"/>
                      <ns2065:ext cx="304800" cy="304800"/>
                    </ns2065:xfrm>
                    <ns2065:prstGeom prst="ellipse">
                      <ns2065:avLst/>
                    </ns2065:prstGeom>
                    <ns2065:solidFill>
                      <ns2065:srgbClr val="FFFFFF"/>
                    </ns2065:solidFill>
                    <ns2065:ln w="13970">
                      <ns2065:solidFill>
                        <ns2065:srgbClr val="222222"/>
                      </ns2065:solidFill>
                    </ns20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5:spAutoFit/>
                  </wps:bodyPr>
                </wps:wsp>
              </ns2065:graphicData>
            </ns2065:graphic>
          </wp:anchor>
        </w:drawing>
      </w:r>
      <w:r>
        <w:drawing>
          <wp:anchor distT="0" distB="0" distL="0" distR="0" simplePos="0" relativeHeight="25165927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034" name="Text Box 1034"/>
            <wp:cNvGraphicFramePr>
              <ns2066:graphicFrameLocks xmlns:ns2066="http://schemas.openxmlformats.org/drawingml/2006/main" noChangeAspect="0"/>
            </wp:cNvGraphicFramePr>
            <ns2067:graphic xmlns:ns2067="http://schemas.openxmlformats.org/drawingml/2006/main">
              <ns2067:graphicData uri="http://schemas.microsoft.com/office/word/2010/wordprocessingShape">
                <wps:wsp>
                  <wps:cNvSpPr txBox="1"/>
                  <wps:spPr>
                    <ns2067:xfrm>
                      <ns2067:off x="0" y="0"/>
                      <ns2067:ext cx="4127500" cy="304800"/>
                    </ns2067:xfrm>
                    <ns2067:prstGeom prst="rect">
                      <ns2067:avLst/>
                    </ns2067:prstGeom>
                    <ns2067:noFill/>
                    <ns2067:ln w="13970">
                      <ns2067:noFill/>
                    </ns20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7:spAutoFit/>
                  </wps:bodyPr>
                </wps:wsp>
              </ns2067:graphicData>
            </ns2067:graphic>
          </wp:anchor>
        </w:drawing>
      </w:r>
      <w:r>
        <w:drawing>
          <wp:anchor distT="0" distB="0" distL="0" distR="0" simplePos="0" relativeHeight="251659275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035" name="Rectangle 1035"/>
            <wp:cNvGraphicFramePr>
              <ns2068:graphicFrameLocks xmlns:ns2068="http://schemas.openxmlformats.org/drawingml/2006/main" noChangeAspect="0"/>
            </wp:cNvGraphicFramePr>
            <ns2069:graphic xmlns:ns2069="http://schemas.openxmlformats.org/drawingml/2006/main">
              <ns2069:graphicData uri="http://schemas.microsoft.com/office/word/2010/wordprocessingShape">
                <wps:wsp>
                  <wps:cNvSpPr/>
                  <wps:spPr>
                    <ns2069:xfrm>
                      <ns2069:off x="0" y="0"/>
                      <ns2069:ext cx="4800600" cy="2743200"/>
                    </ns2069:xfrm>
                    <ns2069:prstGeom prst="rect">
                      <ns2069:avLst/>
                    </ns2069:prstGeom>
                    <ns2069:solidFill>
                      <ns2069:srgbClr val="FFFFFF"/>
                    </ns2069:solidFill>
                    <ns2069:ln w="13970">
                      <ns2069:solidFill>
                        <ns2069:srgbClr val="333333"/>
                      </ns2069:solidFill>
                    </ns2069:ln>
                  </wps:spPr>
                  <wps:bodyPr rot="0">
                    <ns2069:spAutoFit/>
                  </wps:bodyPr>
                </wps:wsp>
              </ns2069:graphicData>
            </ns2069:graphic>
          </wp:anchor>
        </w:drawing>
      </w:r>
      <w:r>
        <w:drawing>
          <wp:anchor distT="0" distB="0" distL="0" distR="0" simplePos="0" relativeHeight="251659276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036" name="Oval 1036"/>
            <wp:cNvGraphicFramePr>
              <ns2070:graphicFrameLocks xmlns:ns2070="http://schemas.openxmlformats.org/drawingml/2006/main" noChangeAspect="0"/>
            </wp:cNvGraphicFramePr>
            <ns2071:graphic xmlns:ns2071="http://schemas.openxmlformats.org/drawingml/2006/main">
              <ns2071:graphicData uri="http://schemas.microsoft.com/office/word/2010/wordprocessingShape">
                <wps:wsp>
                  <wps:cNvSpPr txBox="1"/>
                  <wps:spPr>
                    <ns2071:xfrm>
                      <ns2071:off x="0" y="0"/>
                      <ns2071:ext cx="304800" cy="304800"/>
                    </ns2071:xfrm>
                    <ns2071:prstGeom prst="ellipse">
                      <ns2071:avLst/>
                    </ns2071:prstGeom>
                    <ns2071:solidFill>
                      <ns2071:srgbClr val="FFFFFF"/>
                    </ns2071:solidFill>
                    <ns2071:ln w="13970">
                      <ns2071:solidFill>
                        <ns2071:srgbClr val="222222"/>
                      </ns2071:solidFill>
                    </ns20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1:spAutoFit/>
                  </wps:bodyPr>
                </wps:wsp>
              </ns2071:graphicData>
            </ns2071:graphic>
          </wp:anchor>
        </w:drawing>
      </w:r>
      <w:r>
        <w:drawing>
          <wp:anchor distT="0" distB="0" distL="0" distR="0" simplePos="0" relativeHeight="251659277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037" name="Text Box 1037"/>
            <wp:cNvGraphicFramePr>
              <ns2072:graphicFrameLocks xmlns:ns2072="http://schemas.openxmlformats.org/drawingml/2006/main" noChangeAspect="0"/>
            </wp:cNvGraphicFramePr>
            <ns2073:graphic xmlns:ns2073="http://schemas.openxmlformats.org/drawingml/2006/main">
              <ns2073:graphicData uri="http://schemas.microsoft.com/office/word/2010/wordprocessingShape">
                <wps:wsp>
                  <wps:cNvSpPr txBox="1"/>
                  <wps:spPr>
                    <ns2073:xfrm>
                      <ns2073:off x="0" y="0"/>
                      <ns2073:ext cx="4127500" cy="304800"/>
                    </ns2073:xfrm>
                    <ns2073:prstGeom prst="rect">
                      <ns2073:avLst/>
                    </ns2073:prstGeom>
                    <ns2073:noFill/>
                    <ns2073:ln w="13970">
                      <ns2073:noFill/>
                    </ns20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3:spAutoFit/>
                  </wps:bodyPr>
                </wps:wsp>
              </ns2073:graphicData>
            </ns2073:graphic>
          </wp:anchor>
        </w:drawing>
      </w:r>
      <w:r>
        <w:drawing>
          <wp:anchor distT="0" distB="0" distL="0" distR="0" simplePos="0" relativeHeight="251659278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038" name="Rectangle 1038"/>
            <wp:cNvGraphicFramePr>
              <ns2074:graphicFrameLocks xmlns:ns2074="http://schemas.openxmlformats.org/drawingml/2006/main" noChangeAspect="0"/>
            </wp:cNvGraphicFramePr>
            <ns2075:graphic xmlns:ns2075="http://schemas.openxmlformats.org/drawingml/2006/main">
              <ns2075:graphicData uri="http://schemas.microsoft.com/office/word/2010/wordprocessingShape">
                <wps:wsp>
                  <wps:cNvSpPr/>
                  <wps:spPr>
                    <ns2075:xfrm>
                      <ns2075:off x="0" y="0"/>
                      <ns2075:ext cx="4800600" cy="2743200"/>
                    </ns2075:xfrm>
                    <ns2075:prstGeom prst="rect">
                      <ns2075:avLst/>
                    </ns2075:prstGeom>
                    <ns2075:solidFill>
                      <ns2075:srgbClr val="FFFFFF"/>
                    </ns2075:solidFill>
                    <ns2075:ln w="13970">
                      <ns2075:solidFill>
                        <ns2075:srgbClr val="333333"/>
                      </ns2075:solidFill>
                    </ns2075:ln>
                  </wps:spPr>
                  <wps:bodyPr rot="0">
                    <ns2075:spAutoFit/>
                  </wps:bodyPr>
                </wps:wsp>
              </ns2075:graphicData>
            </ns2075:graphic>
          </wp:anchor>
        </w:drawing>
      </w:r>
      <w:r>
        <w:drawing>
          <wp:anchor distT="0" distB="0" distL="0" distR="0" simplePos="0" relativeHeight="251659279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039" name="Oval 1039"/>
            <wp:cNvGraphicFramePr>
              <ns2076:graphicFrameLocks xmlns:ns2076="http://schemas.openxmlformats.org/drawingml/2006/main" noChangeAspect="0"/>
            </wp:cNvGraphicFramePr>
            <ns2077:graphic xmlns:ns2077="http://schemas.openxmlformats.org/drawingml/2006/main">
              <ns2077:graphicData uri="http://schemas.microsoft.com/office/word/2010/wordprocessingShape">
                <wps:wsp>
                  <wps:cNvSpPr txBox="1"/>
                  <wps:spPr>
                    <ns2077:xfrm>
                      <ns2077:off x="0" y="0"/>
                      <ns2077:ext cx="304800" cy="304800"/>
                    </ns2077:xfrm>
                    <ns2077:prstGeom prst="ellipse">
                      <ns2077:avLst/>
                    </ns2077:prstGeom>
                    <ns2077:solidFill>
                      <ns2077:srgbClr val="FFFFFF"/>
                    </ns2077:solidFill>
                    <ns2077:ln w="13970">
                      <ns2077:solidFill>
                        <ns2077:srgbClr val="222222"/>
                      </ns2077:solidFill>
                    </ns20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7:spAutoFit/>
                  </wps:bodyPr>
                </wps:wsp>
              </ns2077:graphicData>
            </ns2077:graphic>
          </wp:anchor>
        </w:drawing>
      </w:r>
      <w:r>
        <w:drawing>
          <wp:anchor distT="0" distB="0" distL="0" distR="0" simplePos="0" relativeHeight="25165928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040" name="Text Box 1040"/>
            <wp:cNvGraphicFramePr>
              <ns2078:graphicFrameLocks xmlns:ns2078="http://schemas.openxmlformats.org/drawingml/2006/main" noChangeAspect="0"/>
            </wp:cNvGraphicFramePr>
            <ns2079:graphic xmlns:ns2079="http://schemas.openxmlformats.org/drawingml/2006/main">
              <ns2079:graphicData uri="http://schemas.microsoft.com/office/word/2010/wordprocessingShape">
                <wps:wsp>
                  <wps:cNvSpPr txBox="1"/>
                  <wps:spPr>
                    <ns2079:xfrm>
                      <ns2079:off x="0" y="0"/>
                      <ns2079:ext cx="4127500" cy="304800"/>
                    </ns2079:xfrm>
                    <ns2079:prstGeom prst="rect">
                      <ns2079:avLst/>
                    </ns2079:prstGeom>
                    <ns2079:noFill/>
                    <ns2079:ln w="13970">
                      <ns2079:noFill/>
                    </ns20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9:spAutoFit/>
                  </wps:bodyPr>
                </wps:wsp>
              </ns2079:graphicData>
            </ns2079:graphic>
          </wp:anchor>
        </w:drawing>
      </w:r>
      <w:r>
        <w:drawing>
          <wp:anchor distT="0" distB="0" distL="0" distR="0" simplePos="0" relativeHeight="25165928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041" name="Rounded Rectangle 1041"/>
            <wp:cNvGraphicFramePr>
              <ns2080:graphicFrameLocks xmlns:ns2080="http://schemas.openxmlformats.org/drawingml/2006/main" noChangeAspect="0"/>
            </wp:cNvGraphicFramePr>
            <ns2081:graphic xmlns:ns2081="http://schemas.openxmlformats.org/drawingml/2006/main">
              <ns2081:graphicData uri="http://schemas.microsoft.com/office/word/2010/wordprocessingShape">
                <wps:wsp>
                  <wps:cNvSpPr/>
                  <wps:spPr>
                    <ns2081:xfrm>
                      <ns2081:off x="0" y="0"/>
                      <ns2081:ext cx="4368800" cy="2006600"/>
                    </ns2081:xfrm>
                    <ns2081:prstGeom prst="roundRect">
                      <ns2081:avLst/>
                    </ns2081:prstGeom>
                    <ns2081:solidFill>
                      <ns2081:srgbClr val="FFFFFF"/>
                    </ns2081:solidFill>
                    <ns2081:ln w="13970">
                      <ns2081:solidFill>
                        <ns2081:srgbClr val="444444"/>
                      </ns2081:solidFill>
                    </ns2081:ln>
                  </wps:spPr>
                  <wps:bodyPr rot="0">
                    <ns2081:spAutoFit/>
                  </wps:bodyPr>
                </wps:wsp>
              </ns2081:graphicData>
            </ns2081:graphic>
          </wp:anchor>
        </w:drawing>
      </w:r>
      <w:r>
        <w:drawing>
          <wp:anchor distT="0" distB="0" distL="0" distR="0" simplePos="0" relativeHeight="25165928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042" name="Line 1042"/>
            <wp:cNvGraphicFramePr>
              <ns2082:graphicFrameLocks xmlns:ns2082="http://schemas.openxmlformats.org/drawingml/2006/main" noChangeAspect="0"/>
            </wp:cNvGraphicFramePr>
            <ns2083:graphic xmlns:ns2083="http://schemas.openxmlformats.org/drawingml/2006/main">
              <ns2083:graphicData uri="http://schemas.microsoft.com/office/word/2010/wordprocessingShape">
                <wps:wsp>
                  <wps:cNvSpPr/>
                  <wps:spPr>
                    <ns2083:xfrm>
                      <ns2083:off x="0" y="0"/>
                      <ns2083:ext cx="4368800" cy="12700"/>
                    </ns2083:xfrm>
                    <ns2083:prstGeom prst="line">
                      <ns2083:avLst/>
                    </ns2083:prstGeom>
                    <ns2083:noFill/>
                    <ns2083:ln w="16510">
                      <ns2083:solidFill>
                        <ns2083:srgbClr val="333333"/>
                      </ns2083:solidFill>
                    </ns2083:ln>
                  </wps:spPr>
                  <wps:bodyPr rot="0">
                    <ns2083:spAutoFit/>
                  </wps:bodyPr>
                </wps:wsp>
              </ns2083:graphicData>
            </ns2083:graphic>
          </wp:anchor>
        </w:drawing>
      </w:r>
      <w:r>
        <w:drawing>
          <wp:anchor distT="0" distB="0" distL="0" distR="0" simplePos="0" relativeHeight="25165928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43" name="Oval 1043"/>
            <wp:cNvGraphicFramePr>
              <ns2084:graphicFrameLocks xmlns:ns2084="http://schemas.openxmlformats.org/drawingml/2006/main" noChangeAspect="0"/>
            </wp:cNvGraphicFramePr>
            <ns2085:graphic xmlns:ns2085="http://schemas.openxmlformats.org/drawingml/2006/main">
              <ns2085:graphicData uri="http://schemas.microsoft.com/office/word/2010/wordprocessingShape">
                <wps:wsp>
                  <wps:cNvSpPr/>
                  <wps:spPr>
                    <ns2085:xfrm>
                      <ns2085:off x="0" y="0"/>
                      <ns2085:ext cx="88900" cy="88900"/>
                    </ns2085:xfrm>
                    <ns2085:prstGeom prst="ellipse">
                      <ns2085:avLst/>
                    </ns2085:prstGeom>
                    <ns2085:solidFill>
                      <ns2085:srgbClr val="FFFFFF"/>
                    </ns2085:solidFill>
                    <ns2085:ln w="13970">
                      <ns2085:solidFill>
                        <ns2085:srgbClr val="666666"/>
                      </ns2085:solidFill>
                    </ns2085:ln>
                  </wps:spPr>
                  <wps:bodyPr rot="0">
                    <ns2085:spAutoFit/>
                  </wps:bodyPr>
                </wps:wsp>
              </ns2085:graphicData>
            </ns2085:graphic>
          </wp:anchor>
        </w:drawing>
      </w:r>
      <w:r>
        <w:drawing>
          <wp:anchor distT="0" distB="0" distL="0" distR="0" simplePos="0" relativeHeight="25165928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44" name="Oval 1044"/>
            <wp:cNvGraphicFramePr>
              <ns2086:graphicFrameLocks xmlns:ns2086="http://schemas.openxmlformats.org/drawingml/2006/main" noChangeAspect="0"/>
            </wp:cNvGraphicFramePr>
            <ns2087:graphic xmlns:ns2087="http://schemas.openxmlformats.org/drawingml/2006/main">
              <ns2087:graphicData uri="http://schemas.microsoft.com/office/word/2010/wordprocessingShape">
                <wps:wsp>
                  <wps:cNvSpPr/>
                  <wps:spPr>
                    <ns2087:xfrm>
                      <ns2087:off x="0" y="0"/>
                      <ns2087:ext cx="88900" cy="88900"/>
                    </ns2087:xfrm>
                    <ns2087:prstGeom prst="ellipse">
                      <ns2087:avLst/>
                    </ns2087:prstGeom>
                    <ns2087:solidFill>
                      <ns2087:srgbClr val="FFFFFF"/>
                    </ns2087:solidFill>
                    <ns2087:ln w="13970">
                      <ns2087:solidFill>
                        <ns2087:srgbClr val="666666"/>
                      </ns2087:solidFill>
                    </ns2087:ln>
                  </wps:spPr>
                  <wps:bodyPr rot="0">
                    <ns2087:spAutoFit/>
                  </wps:bodyPr>
                </wps:wsp>
              </ns2087:graphicData>
            </ns2087:graphic>
          </wp:anchor>
        </w:drawing>
      </w:r>
      <w:r>
        <w:drawing>
          <wp:anchor distT="0" distB="0" distL="0" distR="0" simplePos="0" relativeHeight="25165928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45" name="Oval 1045"/>
            <wp:cNvGraphicFramePr>
              <ns2088:graphicFrameLocks xmlns:ns2088="http://schemas.openxmlformats.org/drawingml/2006/main" noChangeAspect="0"/>
            </wp:cNvGraphicFramePr>
            <ns2089:graphic xmlns:ns2089="http://schemas.openxmlformats.org/drawingml/2006/main">
              <ns2089:graphicData uri="http://schemas.microsoft.com/office/word/2010/wordprocessingShape">
                <wps:wsp>
                  <wps:cNvSpPr/>
                  <wps:spPr>
                    <ns2089:xfrm>
                      <ns2089:off x="0" y="0"/>
                      <ns2089:ext cx="88900" cy="88900"/>
                    </ns2089:xfrm>
                    <ns2089:prstGeom prst="ellipse">
                      <ns2089:avLst/>
                    </ns2089:prstGeom>
                    <ns2089:solidFill>
                      <ns2089:srgbClr val="FFFFFF"/>
                    </ns2089:solidFill>
                    <ns2089:ln w="13970">
                      <ns2089:solidFill>
                        <ns2089:srgbClr val="666666"/>
                      </ns2089:solidFill>
                    </ns2089:ln>
                  </wps:spPr>
                  <wps:bodyPr rot="0">
                    <ns2089:spAutoFit/>
                  </wps:bodyPr>
                </wps:wsp>
              </ns2089:graphicData>
            </ns2089:graphic>
          </wp:anchor>
        </w:drawing>
      </w:r>
      <w:r>
        <w:drawing>
          <wp:anchor distT="0" distB="0" distL="0" distR="0" simplePos="0" relativeHeight="25165928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046" name="Text Box 1046"/>
            <wp:cNvGraphicFramePr>
              <ns2090:graphicFrameLocks xmlns:ns2090="http://schemas.openxmlformats.org/drawingml/2006/main" noChangeAspect="0"/>
            </wp:cNvGraphicFramePr>
            <ns2091:graphic xmlns:ns2091="http://schemas.openxmlformats.org/drawingml/2006/main">
              <ns2091:graphicData uri="http://schemas.microsoft.com/office/word/2010/wordprocessingShape">
                <wps:wsp>
                  <wps:cNvSpPr txBox="1"/>
                  <wps:spPr>
                    <ns2091:xfrm>
                      <ns2091:off x="0" y="0"/>
                      <ns2091:ext cx="3632200" cy="177800"/>
                    </ns2091:xfrm>
                    <ns2091:prstGeom prst="rect">
                      <ns2091:avLst/>
                    </ns2091:prstGeom>
                    <ns2091:noFill/>
                    <ns2091:ln w="13970">
                      <ns2091:noFill/>
                    </ns2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1:spAutoFit/>
                  </wps:bodyPr>
                </wps:wsp>
              </ns2091:graphicData>
            </ns2091:graphic>
          </wp:anchor>
        </w:drawing>
      </w:r>
      <w:r>
        <w:drawing>
          <wp:anchor distT="0" distB="0" distL="0" distR="0" simplePos="0" relativeHeight="251659287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047" name="Rectangle 1047"/>
            <wp:cNvGraphicFramePr>
              <ns2092:graphicFrameLocks xmlns:ns2092="http://schemas.openxmlformats.org/drawingml/2006/main" noChangeAspect="0"/>
            </wp:cNvGraphicFramePr>
            <ns2093:graphic xmlns:ns2093="http://schemas.openxmlformats.org/drawingml/2006/main">
              <ns2093:graphicData uri="http://schemas.microsoft.com/office/word/2010/wordprocessingShape">
                <wps:wsp>
                  <wps:cNvSpPr txBox="1"/>
                  <wps:spPr>
                    <ns2093:xfrm>
                      <ns2093:off x="0" y="0"/>
                      <ns2093:ext cx="736600" cy="1600200"/>
                    </ns2093:xfrm>
                    <ns2093:prstGeom prst="rect">
                      <ns2093:avLst/>
                    </ns2093:prstGeom>
                    <ns2093:solidFill>
                      <ns2093:srgbClr val="F2F2F2"/>
                    </ns2093:solidFill>
                    <ns2093:ln w="13970">
                      <ns2093:solidFill>
                        <ns2093:srgbClr val="777777"/>
                      </ns2093:solidFill>
                    </ns20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3:spAutoFit/>
                  </wps:bodyPr>
                </wps:wsp>
              </ns2093:graphicData>
            </ns2093:graphic>
          </wp:anchor>
        </w:drawing>
      </w:r>
      <w:r>
        <w:drawing>
          <wp:anchor distT="0" distB="0" distL="0" distR="0" simplePos="0" relativeHeight="251659288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048" name="Text Box 1048"/>
            <wp:cNvGraphicFramePr>
              <ns2094:graphicFrameLocks xmlns:ns2094="http://schemas.openxmlformats.org/drawingml/2006/main" noChangeAspect="0"/>
            </wp:cNvGraphicFramePr>
            <ns2095:graphic xmlns:ns2095="http://schemas.openxmlformats.org/drawingml/2006/main">
              <ns2095:graphicData uri="http://schemas.microsoft.com/office/word/2010/wordprocessingShape">
                <wps:wsp>
                  <wps:cNvSpPr txBox="1"/>
                  <wps:spPr>
                    <ns2095:xfrm>
                      <ns2095:off x="0" y="0"/>
                      <ns2095:ext cx="3302000" cy="215900"/>
                    </ns2095:xfrm>
                    <ns2095:prstGeom prst="rect">
                      <ns2095:avLst/>
                    </ns2095:prstGeom>
                    <ns2095:noFill/>
                    <ns2095:ln w="13970">
                      <ns2095:noFill/>
                    </ns20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5:spAutoFit/>
                  </wps:bodyPr>
                </wps:wsp>
              </ns2095:graphicData>
            </ns2095:graphic>
          </wp:anchor>
        </w:drawing>
      </w:r>
      <w:r>
        <w:drawing>
          <wp:anchor distT="0" distB="0" distL="0" distR="0" simplePos="0" relativeHeight="251659289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049" name="Text Box 1049"/>
            <wp:cNvGraphicFramePr>
              <ns2096:graphicFrameLocks xmlns:ns2096="http://schemas.openxmlformats.org/drawingml/2006/main" noChangeAspect="0"/>
            </wp:cNvGraphicFramePr>
            <ns2097:graphic xmlns:ns2097="http://schemas.openxmlformats.org/drawingml/2006/main">
              <ns2097:graphicData uri="http://schemas.microsoft.com/office/word/2010/wordprocessingShape">
                <wps:wsp>
                  <wps:cNvSpPr txBox="1"/>
                  <wps:spPr>
                    <ns2097:xfrm>
                      <ns2097:off x="0" y="0"/>
                      <ns2097:ext cx="1206500" cy="152400"/>
                    </ns2097:xfrm>
                    <ns2097:prstGeom prst="rect">
                      <ns2097:avLst/>
                    </ns2097:prstGeom>
                    <ns2097:noFill/>
                    <ns2097:ln w="13970">
                      <ns2097:noFill/>
                    </ns20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7:spAutoFit/>
                  </wps:bodyPr>
                </wps:wsp>
              </ns2097:graphicData>
            </ns2097:graphic>
          </wp:anchor>
        </w:drawing>
      </w:r>
      <w:r>
        <w:drawing>
          <wp:anchor distT="0" distB="0" distL="0" distR="0" simplePos="0" relativeHeight="251659290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050" name="Rounded Rectangle 1050"/>
            <wp:cNvGraphicFramePr>
              <ns2098:graphicFrameLocks xmlns:ns2098="http://schemas.openxmlformats.org/drawingml/2006/main" noChangeAspect="0"/>
            </wp:cNvGraphicFramePr>
            <ns2099:graphic xmlns:ns2099="http://schemas.openxmlformats.org/drawingml/2006/main">
              <ns2099:graphicData uri="http://schemas.microsoft.com/office/word/2010/wordprocessingShape">
                <wps:wsp>
                  <wps:cNvSpPr txBox="1"/>
                  <wps:spPr>
                    <ns2099:xfrm>
                      <ns2099:off x="0" y="0"/>
                      <ns2099:ext cx="1930400" cy="228600"/>
                    </ns2099:xfrm>
                    <ns2099:prstGeom prst="roundRect">
                      <ns2099:avLst/>
                    </ns2099:prstGeom>
                    <ns2099:solidFill>
                      <ns2099:srgbClr val="FFFFFF"/>
                    </ns2099:solidFill>
                    <ns2099:ln w="13970">
                      <ns2099:solidFill>
                        <ns2099:srgbClr val="666666"/>
                      </ns2099:solidFill>
                    </ns20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9:spAutoFit/>
                  </wps:bodyPr>
                </wps:wsp>
              </ns2099:graphicData>
            </ns2099:graphic>
          </wp:anchor>
        </w:drawing>
      </w:r>
      <w:r>
        <w:drawing>
          <wp:anchor distT="0" distB="0" distL="0" distR="0" simplePos="0" relativeHeight="25165929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1051" name="Text Box 1051"/>
            <wp:cNvGraphicFramePr>
              <ns2100:graphicFrameLocks xmlns:ns2100="http://schemas.openxmlformats.org/drawingml/2006/main" noChangeAspect="0"/>
            </wp:cNvGraphicFramePr>
            <ns2101:graphic xmlns:ns2101="http://schemas.openxmlformats.org/drawingml/2006/main">
              <ns2101:graphicData uri="http://schemas.microsoft.com/office/word/2010/wordprocessingShape">
                <wps:wsp>
                  <wps:cNvSpPr txBox="1"/>
                  <wps:spPr>
                    <ns2101:xfrm>
                      <ns2101:off x="0" y="0"/>
                      <ns2101:ext cx="1206500" cy="152400"/>
                    </ns2101:xfrm>
                    <ns2101:prstGeom prst="rect">
                      <ns2101:avLst/>
                    </ns2101:prstGeom>
                    <ns2101:noFill/>
                    <ns2101:ln w="13970">
                      <ns2101:noFill/>
                    </ns21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Kuiz tersedia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1:spAutoFit/>
                  </wps:bodyPr>
                </wps:wsp>
              </ns2101:graphicData>
            </ns2101:graphic>
          </wp:anchor>
        </w:drawing>
      </w:r>
      <w:r>
        <w:drawing>
          <wp:anchor distT="0" distB="0" distL="0" distR="0" simplePos="0" relativeHeight="251659292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1052" name="Rounded Rectangle 1052"/>
            <wp:cNvGraphicFramePr>
              <ns2102:graphicFrameLocks xmlns:ns2102="http://schemas.openxmlformats.org/drawingml/2006/main" noChangeAspect="0"/>
            </wp:cNvGraphicFramePr>
            <ns2103:graphic xmlns:ns2103="http://schemas.openxmlformats.org/drawingml/2006/main">
              <ns2103:graphicData uri="http://schemas.microsoft.com/office/word/2010/wordprocessingShape">
                <wps:wsp>
                  <wps:cNvSpPr txBox="1"/>
                  <wps:spPr>
                    <ns2103:xfrm>
                      <ns2103:off x="0" y="0"/>
                      <ns2103:ext cx="1930400" cy="228600"/>
                    </ns2103:xfrm>
                    <ns2103:prstGeom prst="roundRect">
                      <ns2103:avLst/>
                    </ns2103:prstGeom>
                    <ns2103:solidFill>
                      <ns2103:srgbClr val="FFFFFF"/>
                    </ns2103:solidFill>
                    <ns2103:ln w="13970">
                      <ns2103:solidFill>
                        <ns2103:srgbClr val="666666"/>
                      </ns2103:solidFill>
                    </ns21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3:spAutoFit/>
                  </wps:bodyPr>
                </wps:wsp>
              </ns2103:graphicData>
            </ns2103:graphic>
          </wp:anchor>
        </w:drawing>
      </w:r>
      <w:r>
        <w:drawing>
          <wp:anchor distT="0" distB="0" distL="0" distR="0" simplePos="0" relativeHeight="251659293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1053" name="Rounded Rectangle 1053"/>
            <wp:cNvGraphicFramePr>
              <ns2104:graphicFrameLocks xmlns:ns2104="http://schemas.openxmlformats.org/drawingml/2006/main" noChangeAspect="0"/>
            </wp:cNvGraphicFramePr>
            <ns2105:graphic xmlns:ns2105="http://schemas.openxmlformats.org/drawingml/2006/main">
              <ns2105:graphicData uri="http://schemas.microsoft.com/office/word/2010/wordprocessingShape">
                <wps:wsp>
                  <wps:cNvSpPr txBox="1"/>
                  <wps:spPr>
                    <ns2105:xfrm>
                      <ns2105:off x="0" y="0"/>
                      <ns2105:ext cx="1333500" cy="254000"/>
                    </ns2105:xfrm>
                    <ns2105:prstGeom prst="roundRect">
                      <ns2105:avLst/>
                    </ns2105:prstGeom>
                    <ns2105:solidFill>
                      <ns2105:srgbClr val="333333"/>
                    </ns2105:solidFill>
                    <ns2105:ln w="13970">
                      <ns2105:solidFill>
                        <ns2105:srgbClr val="333333"/>
                      </ns2105:solidFill>
                    </ns21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MULAKAN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5:spAutoFit/>
                  </wps:bodyPr>
                </wps:wsp>
              </ns2105:graphicData>
            </ns2105:graphic>
          </wp:anchor>
        </w:drawing>
      </w:r>
      <w:r>
        <w:drawing>
          <wp:anchor distT="0" distB="0" distL="0" distR="0" simplePos="0" relativeHeight="251659294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054" name="Text Box 1054"/>
            <wp:cNvGraphicFramePr>
              <ns2106:graphicFrameLocks xmlns:ns2106="http://schemas.openxmlformats.org/drawingml/2006/main" noChangeAspect="0"/>
            </wp:cNvGraphicFramePr>
            <ns2107:graphic xmlns:ns2107="http://schemas.openxmlformats.org/drawingml/2006/main">
              <ns2107:graphicData uri="http://schemas.microsoft.com/office/word/2010/wordprocessingShape">
                <wps:wsp>
                  <wps:cNvSpPr txBox="1"/>
                  <wps:spPr>
                    <ns2107:xfrm>
                      <ns2107:off x="0" y="0"/>
                      <ns2107:ext cx="1714500" cy="190500"/>
                    </ns2107:xfrm>
                    <ns2107:prstGeom prst="rect">
                      <ns2107:avLst/>
                    </ns2107:prstGeom>
                    <ns2107:noFill/>
                    <ns2107:ln w="13970">
                      <ns2107:noFill/>
                    </ns21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7:spAutoFit/>
                  </wps:bodyPr>
                </wps:wsp>
              </ns2107:graphicData>
            </ns2107:graphic>
          </wp:anchor>
        </w:drawing>
      </w:r>
      <w:r>
        <w:drawing>
          <wp:anchor distT="0" distB="0" distL="0" distR="0" simplePos="0" relativeHeight="25165929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055" name="Rounded Rectangle 1055"/>
            <wp:cNvGraphicFramePr>
              <ns2108:graphicFrameLocks xmlns:ns2108="http://schemas.openxmlformats.org/drawingml/2006/main" noChangeAspect="0"/>
            </wp:cNvGraphicFramePr>
            <ns2109:graphic xmlns:ns2109="http://schemas.openxmlformats.org/drawingml/2006/main">
              <ns2109:graphicData uri="http://schemas.microsoft.com/office/word/2010/wordprocessingShape">
                <wps:wsp>
                  <wps:cNvSpPr/>
                  <wps:spPr>
                    <ns2109:xfrm>
                      <ns2109:off x="0" y="0"/>
                      <ns2109:ext cx="4368800" cy="2006600"/>
                    </ns2109:xfrm>
                    <ns2109:prstGeom prst="roundRect">
                      <ns2109:avLst/>
                    </ns2109:prstGeom>
                    <ns2109:solidFill>
                      <ns2109:srgbClr val="FFFFFF"/>
                    </ns2109:solidFill>
                    <ns2109:ln w="13970">
                      <ns2109:solidFill>
                        <ns2109:srgbClr val="444444"/>
                      </ns2109:solidFill>
                    </ns2109:ln>
                  </wps:spPr>
                  <wps:bodyPr rot="0">
                    <ns2109:spAutoFit/>
                  </wps:bodyPr>
                </wps:wsp>
              </ns2109:graphicData>
            </ns2109:graphic>
          </wp:anchor>
        </w:drawing>
      </w:r>
      <w:r>
        <w:drawing>
          <wp:anchor distT="0" distB="0" distL="0" distR="0" simplePos="0" relativeHeight="25165929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056" name="Line 1056"/>
            <wp:cNvGraphicFramePr>
              <ns2110:graphicFrameLocks xmlns:ns2110="http://schemas.openxmlformats.org/drawingml/2006/main" noChangeAspect="0"/>
            </wp:cNvGraphicFramePr>
            <ns2111:graphic xmlns:ns2111="http://schemas.openxmlformats.org/drawingml/2006/main">
              <ns2111:graphicData uri="http://schemas.microsoft.com/office/word/2010/wordprocessingShape">
                <wps:wsp>
                  <wps:cNvSpPr/>
                  <wps:spPr>
                    <ns2111:xfrm>
                      <ns2111:off x="0" y="0"/>
                      <ns2111:ext cx="4368800" cy="12700"/>
                    </ns2111:xfrm>
                    <ns2111:prstGeom prst="line">
                      <ns2111:avLst/>
                    </ns2111:prstGeom>
                    <ns2111:noFill/>
                    <ns2111:ln w="16510">
                      <ns2111:solidFill>
                        <ns2111:srgbClr val="333333"/>
                      </ns2111:solidFill>
                    </ns2111:ln>
                  </wps:spPr>
                  <wps:bodyPr rot="0">
                    <ns2111:spAutoFit/>
                  </wps:bodyPr>
                </wps:wsp>
              </ns2111:graphicData>
            </ns2111:graphic>
          </wp:anchor>
        </w:drawing>
      </w:r>
      <w:r>
        <w:drawing>
          <wp:anchor distT="0" distB="0" distL="0" distR="0" simplePos="0" relativeHeight="251659297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57" name="Oval 1057"/>
            <wp:cNvGraphicFramePr>
              <ns2112:graphicFrameLocks xmlns:ns2112="http://schemas.openxmlformats.org/drawingml/2006/main" noChangeAspect="0"/>
            </wp:cNvGraphicFramePr>
            <ns2113:graphic xmlns:ns2113="http://schemas.openxmlformats.org/drawingml/2006/main">
              <ns2113:graphicData uri="http://schemas.microsoft.com/office/word/2010/wordprocessingShape">
                <wps:wsp>
                  <wps:cNvSpPr/>
                  <wps:spPr>
                    <ns2113:xfrm>
                      <ns2113:off x="0" y="0"/>
                      <ns2113:ext cx="88900" cy="88900"/>
                    </ns2113:xfrm>
                    <ns2113:prstGeom prst="ellipse">
                      <ns2113:avLst/>
                    </ns2113:prstGeom>
                    <ns2113:solidFill>
                      <ns2113:srgbClr val="FFFFFF"/>
                    </ns2113:solidFill>
                    <ns2113:ln w="13970">
                      <ns2113:solidFill>
                        <ns2113:srgbClr val="666666"/>
                      </ns2113:solidFill>
                    </ns2113:ln>
                  </wps:spPr>
                  <wps:bodyPr rot="0">
                    <ns2113:spAutoFit/>
                  </wps:bodyPr>
                </wps:wsp>
              </ns2113:graphicData>
            </ns2113:graphic>
          </wp:anchor>
        </w:drawing>
      </w:r>
      <w:r>
        <w:drawing>
          <wp:anchor distT="0" distB="0" distL="0" distR="0" simplePos="0" relativeHeight="251659298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58" name="Oval 1058"/>
            <wp:cNvGraphicFramePr>
              <ns2114:graphicFrameLocks xmlns:ns2114="http://schemas.openxmlformats.org/drawingml/2006/main" noChangeAspect="0"/>
            </wp:cNvGraphicFramePr>
            <ns2115:graphic xmlns:ns2115="http://schemas.openxmlformats.org/drawingml/2006/main">
              <ns2115:graphicData uri="http://schemas.microsoft.com/office/word/2010/wordprocessingShape">
                <wps:wsp>
                  <wps:cNvSpPr/>
                  <wps:spPr>
                    <ns2115:xfrm>
                      <ns2115:off x="0" y="0"/>
                      <ns2115:ext cx="88900" cy="88900"/>
                    </ns2115:xfrm>
                    <ns2115:prstGeom prst="ellipse">
                      <ns2115:avLst/>
                    </ns2115:prstGeom>
                    <ns2115:solidFill>
                      <ns2115:srgbClr val="FFFFFF"/>
                    </ns2115:solidFill>
                    <ns2115:ln w="13970">
                      <ns2115:solidFill>
                        <ns2115:srgbClr val="666666"/>
                      </ns2115:solidFill>
                    </ns2115:ln>
                  </wps:spPr>
                  <wps:bodyPr rot="0">
                    <ns2115:spAutoFit/>
                  </wps:bodyPr>
                </wps:wsp>
              </ns2115:graphicData>
            </ns2115:graphic>
          </wp:anchor>
        </w:drawing>
      </w:r>
      <w:r>
        <w:drawing>
          <wp:anchor distT="0" distB="0" distL="0" distR="0" simplePos="0" relativeHeight="251659299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059" name="Oval 1059"/>
            <wp:cNvGraphicFramePr>
              <ns2116:graphicFrameLocks xmlns:ns2116="http://schemas.openxmlformats.org/drawingml/2006/main" noChangeAspect="0"/>
            </wp:cNvGraphicFramePr>
            <ns2117:graphic xmlns:ns2117="http://schemas.openxmlformats.org/drawingml/2006/main">
              <ns2117:graphicData uri="http://schemas.microsoft.com/office/word/2010/wordprocessingShape">
                <wps:wsp>
                  <wps:cNvSpPr/>
                  <wps:spPr>
                    <ns2117:xfrm>
                      <ns2117:off x="0" y="0"/>
                      <ns2117:ext cx="88900" cy="88900"/>
                    </ns2117:xfrm>
                    <ns2117:prstGeom prst="ellipse">
                      <ns2117:avLst/>
                    </ns2117:prstGeom>
                    <ns2117:solidFill>
                      <ns2117:srgbClr val="FFFFFF"/>
                    </ns2117:solidFill>
                    <ns2117:ln w="13970">
                      <ns2117:solidFill>
                        <ns2117:srgbClr val="666666"/>
                      </ns2117:solidFill>
                    </ns2117:ln>
                  </wps:spPr>
                  <wps:bodyPr rot="0">
                    <ns2117:spAutoFit/>
                  </wps:bodyPr>
                </wps:wsp>
              </ns2117:graphicData>
            </ns2117:graphic>
          </wp:anchor>
        </w:drawing>
      </w:r>
      <w:r>
        <w:drawing>
          <wp:anchor distT="0" distB="0" distL="0" distR="0" simplePos="0" relativeHeight="25165930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060" name="Text Box 1060"/>
            <wp:cNvGraphicFramePr>
              <ns2118:graphicFrameLocks xmlns:ns2118="http://schemas.openxmlformats.org/drawingml/2006/main" noChangeAspect="0"/>
            </wp:cNvGraphicFramePr>
            <ns2119:graphic xmlns:ns2119="http://schemas.openxmlformats.org/drawingml/2006/main">
              <ns2119:graphicData uri="http://schemas.microsoft.com/office/word/2010/wordprocessingShape">
                <wps:wsp>
                  <wps:cNvSpPr txBox="1"/>
                  <wps:spPr>
                    <ns2119:xfrm>
                      <ns2119:off x="0" y="0"/>
                      <ns2119:ext cx="3632200" cy="177800"/>
                    </ns2119:xfrm>
                    <ns2119:prstGeom prst="rect">
                      <ns2119:avLst/>
                    </ns2119:prstGeom>
                    <ns2119:noFill/>
                    <ns2119:ln w="13970">
                      <ns2119:noFill/>
                    </ns2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9:spAutoFit/>
                  </wps:bodyPr>
                </wps:wsp>
              </ns2119:graphicData>
            </ns2119:graphic>
          </wp:anchor>
        </w:drawing>
      </w:r>
      <w:r>
        <w:drawing>
          <wp:anchor distT="0" distB="0" distL="0" distR="0" simplePos="0" relativeHeight="25165930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061" name="Text Box 1061"/>
            <wp:cNvGraphicFramePr>
              <ns2120:graphicFrameLocks xmlns:ns2120="http://schemas.openxmlformats.org/drawingml/2006/main" noChangeAspect="0"/>
            </wp:cNvGraphicFramePr>
            <ns2121:graphic xmlns:ns2121="http://schemas.openxmlformats.org/drawingml/2006/main">
              <ns2121:graphicData uri="http://schemas.microsoft.com/office/word/2010/wordprocessingShape">
                <wps:wsp>
                  <wps:cNvSpPr txBox="1"/>
                  <wps:spPr>
                    <ns2121:xfrm>
                      <ns2121:off x="0" y="0"/>
                      <ns2121:ext cx="4064000" cy="203200"/>
                    </ns2121:xfrm>
                    <ns2121:prstGeom prst="rect">
                      <ns2121:avLst/>
                    </ns2121:prstGeom>
                    <ns2121:noFill/>
                    <ns2121:ln w="13970">
                      <ns2121:noFill/>
                    </ns21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1:spAutoFit/>
                  </wps:bodyPr>
                </wps:wsp>
              </ns2121:graphicData>
            </ns2121:graphic>
          </wp:anchor>
        </w:drawing>
      </w:r>
      <w:r>
        <w:drawing>
          <wp:anchor distT="0" distB="0" distL="0" distR="0" simplePos="0" relativeHeight="251659302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062" name="Rounded Rectangle 1062"/>
            <wp:cNvGraphicFramePr>
              <ns2122:graphicFrameLocks xmlns:ns2122="http://schemas.openxmlformats.org/drawingml/2006/main" noChangeAspect="0"/>
            </wp:cNvGraphicFramePr>
            <ns2123:graphic xmlns:ns2123="http://schemas.openxmlformats.org/drawingml/2006/main">
              <ns2123:graphicData uri="http://schemas.microsoft.com/office/word/2010/wordprocessingShape">
                <wps:wsp>
                  <wps:cNvSpPr txBox="1"/>
                  <wps:spPr>
                    <ns2123:xfrm>
                      <ns2123:off x="0" y="0"/>
                      <ns2123:ext cx="939800" cy="546100"/>
                    </ns2123:xfrm>
                    <ns2123:prstGeom prst="roundRect">
                      <ns2123:avLst/>
                    </ns2123:prstGeom>
                    <ns2123:solidFill>
                      <ns2123:srgbClr val="FFFFFF"/>
                    </ns2123:solidFill>
                    <ns2123:ln w="13970">
                      <ns2123:solidFill>
                        <ns2123:srgbClr val="333333"/>
                      </ns2123:solidFill>
                    </ns2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3:spAutoFit/>
                  </wps:bodyPr>
                </wps:wsp>
              </ns2123:graphicData>
            </ns2123:graphic>
          </wp:anchor>
        </w:drawing>
      </w:r>
      <w:r>
        <w:drawing>
          <wp:anchor distT="0" distB="0" distL="0" distR="0" simplePos="0" relativeHeight="251659303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063" name="Rounded Rectangle 1063"/>
            <wp:cNvGraphicFramePr>
              <ns2124:graphicFrameLocks xmlns:ns2124="http://schemas.openxmlformats.org/drawingml/2006/main" noChangeAspect="0"/>
            </wp:cNvGraphicFramePr>
            <ns2125:graphic xmlns:ns2125="http://schemas.openxmlformats.org/drawingml/2006/main">
              <ns2125:graphicData uri="http://schemas.microsoft.com/office/word/2010/wordprocessingShape">
                <wps:wsp>
                  <wps:cNvSpPr txBox="1"/>
                  <wps:spPr>
                    <ns2125:xfrm>
                      <ns2125:off x="0" y="0"/>
                      <ns2125:ext cx="939800" cy="546100"/>
                    </ns2125:xfrm>
                    <ns2125:prstGeom prst="roundRect">
                      <ns2125:avLst/>
                    </ns2125:prstGeom>
                    <ns2125:solidFill>
                      <ns2125:srgbClr val="FFFFFF"/>
                    </ns2125:solidFill>
                    <ns2125:ln w="13970">
                      <ns2125:solidFill>
                        <ns2125:srgbClr val="333333"/>
                      </ns2125:solidFill>
                    </ns21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5:spAutoFit/>
                  </wps:bodyPr>
                </wps:wsp>
              </ns2125:graphicData>
            </ns2125:graphic>
          </wp:anchor>
        </w:drawing>
      </w:r>
      <w:r>
        <w:drawing>
          <wp:anchor distT="0" distB="0" distL="0" distR="0" simplePos="0" relativeHeight="251659304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064" name="Rounded Rectangle 1064"/>
            <wp:cNvGraphicFramePr>
              <ns2126:graphicFrameLocks xmlns:ns2126="http://schemas.openxmlformats.org/drawingml/2006/main" noChangeAspect="0"/>
            </wp:cNvGraphicFramePr>
            <ns2127:graphic xmlns:ns2127="http://schemas.openxmlformats.org/drawingml/2006/main">
              <ns2127:graphicData uri="http://schemas.microsoft.com/office/word/2010/wordprocessingShape">
                <wps:wsp>
                  <wps:cNvSpPr txBox="1"/>
                  <wps:spPr>
                    <ns2127:xfrm>
                      <ns2127:off x="0" y="0"/>
                      <ns2127:ext cx="939800" cy="546100"/>
                    </ns2127:xfrm>
                    <ns2127:prstGeom prst="roundRect">
                      <ns2127:avLst/>
                    </ns2127:prstGeom>
                    <ns2127:solidFill>
                      <ns2127:srgbClr val="FFFFFF"/>
                    </ns2127:solidFill>
                    <ns2127:ln w="13970">
                      <ns2127:solidFill>
                        <ns2127:srgbClr val="333333"/>
                      </ns2127:solidFill>
                    </ns21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7:spAutoFit/>
                  </wps:bodyPr>
                </wps:wsp>
              </ns2127:graphicData>
            </ns2127:graphic>
          </wp:anchor>
        </w:drawing>
      </w:r>
      <w:r>
        <w:drawing>
          <wp:anchor distT="0" distB="0" distL="0" distR="0" simplePos="0" relativeHeight="251659305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065" name="Arrow 1065"/>
            <wp:cNvGraphicFramePr>
              <ns2128:graphicFrameLocks xmlns:ns2128="http://schemas.openxmlformats.org/drawingml/2006/main" noChangeAspect="0"/>
            </wp:cNvGraphicFramePr>
            <ns2129:graphic xmlns:ns2129="http://schemas.openxmlformats.org/drawingml/2006/main">
              <ns2129:graphicData uri="http://schemas.microsoft.com/office/word/2010/wordprocessingShape">
                <wps:wsp>
                  <wps:cNvSpPr/>
                  <wps:spPr>
                    <ns2129:xfrm>
                      <ns2129:off x="0" y="0"/>
                      <ns2129:ext cx="368300" cy="12700"/>
                    </ns2129:xfrm>
                    <ns2129:prstGeom prst="line">
                      <ns2129:avLst/>
                    </ns2129:prstGeom>
                    <ns2129:noFill/>
                    <ns2129:ln w="16510">
                      <ns2129:solidFill>
                        <ns2129:srgbClr val="333333"/>
                      </ns2129:solidFill>
                      <ns2129:tailEnd type="triangle" w="med" len="med"/>
                    </ns2129:ln>
                  </wps:spPr>
                  <wps:bodyPr rot="0">
                    <ns2129:spAutoFit/>
                  </wps:bodyPr>
                </wps:wsp>
              </ns2129:graphicData>
            </ns2129:graphic>
          </wp:anchor>
        </w:drawing>
      </w:r>
      <w:r>
        <w:drawing>
          <wp:anchor distT="0" distB="0" distL="0" distR="0" simplePos="0" relativeHeight="251659306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066" name="Arrow 1066"/>
            <wp:cNvGraphicFramePr>
              <ns2130:graphicFrameLocks xmlns:ns2130="http://schemas.openxmlformats.org/drawingml/2006/main" noChangeAspect="0"/>
            </wp:cNvGraphicFramePr>
            <ns2131:graphic xmlns:ns2131="http://schemas.openxmlformats.org/drawingml/2006/main">
              <ns2131:graphicData uri="http://schemas.microsoft.com/office/word/2010/wordprocessingShape">
                <wps:wsp>
                  <wps:cNvSpPr/>
                  <wps:spPr>
                    <ns2131:xfrm>
                      <ns2131:off x="0" y="0"/>
                      <ns2131:ext cx="368300" cy="12700"/>
                    </ns2131:xfrm>
                    <ns2131:prstGeom prst="line">
                      <ns2131:avLst/>
                    </ns2131:prstGeom>
                    <ns2131:noFill/>
                    <ns2131:ln w="16510">
                      <ns2131:solidFill>
                        <ns2131:srgbClr val="333333"/>
                      </ns2131:solidFill>
                      <ns2131:tailEnd type="triangle" w="med" len="med"/>
                    </ns2131:ln>
                  </wps:spPr>
                  <wps:bodyPr rot="0">
                    <ns2131:spAutoFit/>
                  </wps:bodyPr>
                </wps:wsp>
              </ns2131:graphicData>
            </ns2131:graphic>
          </wp:anchor>
        </w:drawing>
      </w:r>
      <w:r>
        <w:drawing>
          <wp:anchor distT="0" distB="0" distL="0" distR="0" simplePos="0" relativeHeight="251659307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067" name="Text Box 1067"/>
            <wp:cNvGraphicFramePr>
              <ns2132:graphicFrameLocks xmlns:ns2132="http://schemas.openxmlformats.org/drawingml/2006/main" noChangeAspect="0"/>
            </wp:cNvGraphicFramePr>
            <ns2133:graphic xmlns:ns2133="http://schemas.openxmlformats.org/drawingml/2006/main">
              <ns2133:graphicData uri="http://schemas.microsoft.com/office/word/2010/wordprocessingShape">
                <wps:wsp>
                  <wps:cNvSpPr txBox="1"/>
                  <wps:spPr>
                    <ns2133:xfrm>
                      <ns2133:off x="0" y="0"/>
                      <ns2133:ext cx="3987800" cy="304800"/>
                    </ns2133:xfrm>
                    <ns2133:prstGeom prst="rect">
                      <ns2133:avLst/>
                    </ns2133:prstGeom>
                    <ns2133:noFill/>
                    <ns2133:ln w="13970">
                      <ns2133:noFill/>
                    </ns21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semak masa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33:spAutoFit/>
                  </wps:bodyPr>
                </wps:wsp>
              </ns2133:graphicData>
            </ns2133:graphic>
          </wp:anchor>
        </w:drawing>
      </w:r>
      <w:r>
        <w:drawing>
          <wp:anchor distT="0" distB="0" distL="0" distR="0" simplePos="0" relativeHeight="25165930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068" name="Rounded Rectangle 1068"/>
            <wp:cNvGraphicFramePr>
              <ns2134:graphicFrameLocks xmlns:ns2134="http://schemas.openxmlformats.org/drawingml/2006/main" noChangeAspect="0"/>
            </wp:cNvGraphicFramePr>
            <ns2135:graphic xmlns:ns2135="http://schemas.openxmlformats.org/drawingml/2006/main">
              <ns2135:graphicData uri="http://schemas.microsoft.com/office/word/2010/wordprocessingShape">
                <wps:wsp>
                  <wps:cNvSpPr/>
                  <wps:spPr>
                    <ns2135:xfrm>
                      <ns2135:off x="0" y="0"/>
                      <ns2135:ext cx="4368800" cy="2082800"/>
                    </ns2135:xfrm>
                    <ns2135:prstGeom prst="roundRect">
                      <ns2135:avLst/>
                    </ns2135:prstGeom>
                    <ns2135:solidFill>
                      <ns2135:srgbClr val="FFFFFF"/>
                    </ns2135:solidFill>
                    <ns2135:ln w="13970">
                      <ns2135:solidFill>
                        <ns2135:srgbClr val="444444"/>
                      </ns2135:solidFill>
                    </ns2135:ln>
                  </wps:spPr>
                  <wps:bodyPr rot="0">
                    <ns2135:spAutoFit/>
                  </wps:bodyPr>
                </wps:wsp>
              </ns2135:graphicData>
            </ns2135:graphic>
          </wp:anchor>
        </w:drawing>
      </w:r>
      <w:r>
        <w:drawing>
          <wp:anchor distT="0" distB="0" distL="0" distR="0" simplePos="0" relativeHeight="25165930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069" name="Line 1069"/>
            <wp:cNvGraphicFramePr>
              <ns2136:graphicFrameLocks xmlns:ns2136="http://schemas.openxmlformats.org/drawingml/2006/main" noChangeAspect="0"/>
            </wp:cNvGraphicFramePr>
            <ns2137:graphic xmlns:ns2137="http://schemas.openxmlformats.org/drawingml/2006/main">
              <ns2137:graphicData uri="http://schemas.microsoft.com/office/word/2010/wordprocessingShape">
                <wps:wsp>
                  <wps:cNvSpPr/>
                  <wps:spPr>
                    <ns2137:xfrm>
                      <ns2137:off x="0" y="0"/>
                      <ns2137:ext cx="4368800" cy="12700"/>
                    </ns2137:xfrm>
                    <ns2137:prstGeom prst="line">
                      <ns2137:avLst/>
                    </ns2137:prstGeom>
                    <ns2137:noFill/>
                    <ns2137:ln w="16510">
                      <ns2137:solidFill>
                        <ns2137:srgbClr val="333333"/>
                      </ns2137:solidFill>
                    </ns2137:ln>
                  </wps:spPr>
                  <wps:bodyPr rot="0">
                    <ns2137:spAutoFit/>
                  </wps:bodyPr>
                </wps:wsp>
              </ns2137:graphicData>
            </ns2137:graphic>
          </wp:anchor>
        </w:drawing>
      </w:r>
      <w:r>
        <w:drawing>
          <wp:anchor distT="0" distB="0" distL="0" distR="0" simplePos="0" relativeHeight="25165931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70" name="Oval 1070"/>
            <wp:cNvGraphicFramePr>
              <ns2138:graphicFrameLocks xmlns:ns2138="http://schemas.openxmlformats.org/drawingml/2006/main" noChangeAspect="0"/>
            </wp:cNvGraphicFramePr>
            <ns2139:graphic xmlns:ns2139="http://schemas.openxmlformats.org/drawingml/2006/main">
              <ns2139:graphicData uri="http://schemas.microsoft.com/office/word/2010/wordprocessingShape">
                <wps:wsp>
                  <wps:cNvSpPr/>
                  <wps:spPr>
                    <ns2139:xfrm>
                      <ns2139:off x="0" y="0"/>
                      <ns2139:ext cx="88900" cy="88900"/>
                    </ns2139:xfrm>
                    <ns2139:prstGeom prst="ellipse">
                      <ns2139:avLst/>
                    </ns2139:prstGeom>
                    <ns2139:solidFill>
                      <ns2139:srgbClr val="FFFFFF"/>
                    </ns2139:solidFill>
                    <ns2139:ln w="13970">
                      <ns2139:solidFill>
                        <ns2139:srgbClr val="666666"/>
                      </ns2139:solidFill>
                    </ns2139:ln>
                  </wps:spPr>
                  <wps:bodyPr rot="0">
                    <ns2139:spAutoFit/>
                  </wps:bodyPr>
                </wps:wsp>
              </ns2139:graphicData>
            </ns2139:graphic>
          </wp:anchor>
        </w:drawing>
      </w:r>
      <w:r>
        <w:drawing>
          <wp:anchor distT="0" distB="0" distL="0" distR="0" simplePos="0" relativeHeight="25165931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71" name="Oval 1071"/>
            <wp:cNvGraphicFramePr>
              <ns2140:graphicFrameLocks xmlns:ns2140="http://schemas.openxmlformats.org/drawingml/2006/main" noChangeAspect="0"/>
            </wp:cNvGraphicFramePr>
            <ns2141:graphic xmlns:ns2141="http://schemas.openxmlformats.org/drawingml/2006/main">
              <ns2141:graphicData uri="http://schemas.microsoft.com/office/word/2010/wordprocessingShape">
                <wps:wsp>
                  <wps:cNvSpPr/>
                  <wps:spPr>
                    <ns2141:xfrm>
                      <ns2141:off x="0" y="0"/>
                      <ns2141:ext cx="88900" cy="88900"/>
                    </ns2141:xfrm>
                    <ns2141:prstGeom prst="ellipse">
                      <ns2141:avLst/>
                    </ns2141:prstGeom>
                    <ns2141:solidFill>
                      <ns2141:srgbClr val="FFFFFF"/>
                    </ns2141:solidFill>
                    <ns2141:ln w="13970">
                      <ns2141:solidFill>
                        <ns2141:srgbClr val="666666"/>
                      </ns2141:solidFill>
                    </ns2141:ln>
                  </wps:spPr>
                  <wps:bodyPr rot="0">
                    <ns2141:spAutoFit/>
                  </wps:bodyPr>
                </wps:wsp>
              </ns2141:graphicData>
            </ns2141:graphic>
          </wp:anchor>
        </w:drawing>
      </w:r>
      <w:r>
        <w:drawing>
          <wp:anchor distT="0" distB="0" distL="0" distR="0" simplePos="0" relativeHeight="25165931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72" name="Oval 1072"/>
            <wp:cNvGraphicFramePr>
              <ns2142:graphicFrameLocks xmlns:ns2142="http://schemas.openxmlformats.org/drawingml/2006/main" noChangeAspect="0"/>
            </wp:cNvGraphicFramePr>
            <ns2143:graphic xmlns:ns2143="http://schemas.openxmlformats.org/drawingml/2006/main">
              <ns2143:graphicData uri="http://schemas.microsoft.com/office/word/2010/wordprocessingShape">
                <wps:wsp>
                  <wps:cNvSpPr/>
                  <wps:spPr>
                    <ns2143:xfrm>
                      <ns2143:off x="0" y="0"/>
                      <ns2143:ext cx="88900" cy="88900"/>
                    </ns2143:xfrm>
                    <ns2143:prstGeom prst="ellipse">
                      <ns2143:avLst/>
                    </ns2143:prstGeom>
                    <ns2143:solidFill>
                      <ns2143:srgbClr val="FFFFFF"/>
                    </ns2143:solidFill>
                    <ns2143:ln w="13970">
                      <ns2143:solidFill>
                        <ns2143:srgbClr val="666666"/>
                      </ns2143:solidFill>
                    </ns2143:ln>
                  </wps:spPr>
                  <wps:bodyPr rot="0">
                    <ns2143:spAutoFit/>
                  </wps:bodyPr>
                </wps:wsp>
              </ns2143:graphicData>
            </ns2143:graphic>
          </wp:anchor>
        </w:drawing>
      </w:r>
      <w:r>
        <w:drawing>
          <wp:anchor distT="0" distB="0" distL="0" distR="0" simplePos="0" relativeHeight="251659313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073" name="Text Box 1073"/>
            <wp:cNvGraphicFramePr>
              <ns2144:graphicFrameLocks xmlns:ns2144="http://schemas.openxmlformats.org/drawingml/2006/main" noChangeAspect="0"/>
            </wp:cNvGraphicFramePr>
            <ns2145:graphic xmlns:ns2145="http://schemas.openxmlformats.org/drawingml/2006/main">
              <ns2145:graphicData uri="http://schemas.microsoft.com/office/word/2010/wordprocessingShape">
                <wps:wsp>
                  <wps:cNvSpPr txBox="1"/>
                  <wps:spPr>
                    <ns2145:xfrm>
                      <ns2145:off x="0" y="0"/>
                      <ns2145:ext cx="3632200" cy="177800"/>
                    </ns2145:xfrm>
                    <ns2145:prstGeom prst="rect">
                      <ns2145:avLst/>
                    </ns2145:prstGeom>
                    <ns2145:noFill/>
                    <ns2145:ln w="13970">
                      <ns2145:noFill/>
                    </ns2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45:spAutoFit/>
                  </wps:bodyPr>
                </wps:wsp>
              </ns2145:graphicData>
            </ns2145:graphic>
          </wp:anchor>
        </w:drawing>
      </w:r>
      <w:r>
        <w:drawing>
          <wp:anchor distT="0" distB="0" distL="0" distR="0" simplePos="0" relativeHeight="25165931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074" name="Rounded Rectangle 1074"/>
            <wp:cNvGraphicFramePr>
              <ns2146:graphicFrameLocks xmlns:ns2146="http://schemas.openxmlformats.org/drawingml/2006/main" noChangeAspect="0"/>
            </wp:cNvGraphicFramePr>
            <ns2147:graphic xmlns:ns2147="http://schemas.openxmlformats.org/drawingml/2006/main">
              <ns2147:graphicData uri="http://schemas.microsoft.com/office/word/2010/wordprocessingShape">
                <wps:wsp>
                  <wps:cNvSpPr/>
                  <wps:spPr>
                    <ns2147:xfrm>
                      <ns2147:off x="0" y="0"/>
                      <ns2147:ext cx="4064000" cy="228600"/>
                    </ns2147:xfrm>
                    <ns2147:prstGeom prst="roundRect">
                      <ns2147:avLst/>
                    </ns2147:prstGeom>
                    <ns2147:solidFill>
                      <ns2147:srgbClr val="F8F8F8"/>
                    </ns2147:solidFill>
                    <ns2147:ln w="13970">
                      <ns2147:solidFill>
                        <ns2147:srgbClr val="BBBBBB"/>
                      </ns2147:solidFill>
                      <ns2147:prstDash val="dash"/>
                    </ns2147:ln>
                  </wps:spPr>
                  <wps:bodyPr rot="0">
                    <ns2147:spAutoFit/>
                  </wps:bodyPr>
                </wps:wsp>
              </ns2147:graphicData>
            </ns2147:graphic>
          </wp:anchor>
        </w:drawing>
      </w:r>
      <w:r>
        <w:drawing>
          <wp:anchor distT="0" distB="0" distL="0" distR="0" simplePos="0" relativeHeight="25165931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075" name="Rounded Rectangle 1075"/>
            <wp:cNvGraphicFramePr>
              <ns2148:graphicFrameLocks xmlns:ns2148="http://schemas.openxmlformats.org/drawingml/2006/main" noChangeAspect="0"/>
            </wp:cNvGraphicFramePr>
            <ns2149:graphic xmlns:ns2149="http://schemas.openxmlformats.org/drawingml/2006/main">
              <ns2149:graphicData uri="http://schemas.microsoft.com/office/word/2010/wordprocessingShape">
                <wps:wsp>
                  <wps:cNvSpPr/>
                  <wps:spPr>
                    <ns2149:xfrm>
                      <ns2149:off x="0" y="0"/>
                      <ns2149:ext cx="4064000" cy="228600"/>
                    </ns2149:xfrm>
                    <ns2149:prstGeom prst="roundRect">
                      <ns2149:avLst/>
                    </ns2149:prstGeom>
                    <ns2149:solidFill>
                      <ns2149:srgbClr val="F8F8F8"/>
                    </ns2149:solidFill>
                    <ns2149:ln w="13970">
                      <ns2149:solidFill>
                        <ns2149:srgbClr val="BBBBBB"/>
                      </ns2149:solidFill>
                      <ns2149:prstDash val="dash"/>
                    </ns2149:ln>
                  </wps:spPr>
                  <wps:bodyPr rot="0">
                    <ns2149:spAutoFit/>
                  </wps:bodyPr>
                </wps:wsp>
              </ns2149:graphicData>
            </ns2149:graphic>
          </wp:anchor>
        </w:drawing>
      </w:r>
      <w:r>
        <w:drawing>
          <wp:anchor distT="0" distB="0" distL="0" distR="0" simplePos="0" relativeHeight="25165931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076" name="Rounded Rectangle 1076"/>
            <wp:cNvGraphicFramePr>
              <ns2150:graphicFrameLocks xmlns:ns2150="http://schemas.openxmlformats.org/drawingml/2006/main" noChangeAspect="0"/>
            </wp:cNvGraphicFramePr>
            <ns2151:graphic xmlns:ns2151="http://schemas.openxmlformats.org/drawingml/2006/main">
              <ns2151:graphicData uri="http://schemas.microsoft.com/office/word/2010/wordprocessingShape">
                <wps:wsp>
                  <wps:cNvSpPr/>
                  <wps:spPr>
                    <ns2151:xfrm>
                      <ns2151:off x="0" y="0"/>
                      <ns2151:ext cx="4064000" cy="228600"/>
                    </ns2151:xfrm>
                    <ns2151:prstGeom prst="roundRect">
                      <ns2151:avLst/>
                    </ns2151:prstGeom>
                    <ns2151:solidFill>
                      <ns2151:srgbClr val="F8F8F8"/>
                    </ns2151:solidFill>
                    <ns2151:ln w="13970">
                      <ns2151:solidFill>
                        <ns2151:srgbClr val="BBBBBB"/>
                      </ns2151:solidFill>
                      <ns2151:prstDash val="dash"/>
                    </ns2151:ln>
                  </wps:spPr>
                  <wps:bodyPr rot="0">
                    <ns2151:spAutoFit/>
                  </wps:bodyPr>
                </wps:wsp>
              </ns2151:graphicData>
            </ns2151:graphic>
          </wp:anchor>
        </w:drawing>
      </w:r>
      <w:r>
        <w:drawing>
          <wp:anchor distT="0" distB="0" distL="0" distR="0" simplePos="0" relativeHeight="251659317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077" name="Rounded Rectangle 1077"/>
            <wp:cNvGraphicFramePr>
              <ns2152:graphicFrameLocks xmlns:ns2152="http://schemas.openxmlformats.org/drawingml/2006/main" noChangeAspect="0"/>
            </wp:cNvGraphicFramePr>
            <ns2153:graphic xmlns:ns2153="http://schemas.openxmlformats.org/drawingml/2006/main">
              <ns2153:graphicData uri="http://schemas.microsoft.com/office/word/2010/wordprocessingShape">
                <wps:wsp>
                  <wps:cNvSpPr/>
                  <wps:spPr>
                    <ns2153:xfrm>
                      <ns2153:off x="0" y="0"/>
                      <ns2153:ext cx="2971800" cy="1155700"/>
                    </ns2153:xfrm>
                    <ns2153:prstGeom prst="roundRect">
                      <ns2153:avLst/>
                    </ns2153:prstGeom>
                    <ns2153:solidFill>
                      <ns2153:srgbClr val="FFFFFF"/>
                    </ns2153:solidFill>
                    <ns2153:ln w="13970">
                      <ns2153:solidFill>
                        <ns2153:srgbClr val="222222"/>
                      </ns2153:solidFill>
                    </ns2153:ln>
                  </wps:spPr>
                  <wps:bodyPr rot="0">
                    <ns2153:spAutoFit/>
                  </wps:bodyPr>
                </wps:wsp>
              </ns2153:graphicData>
            </ns2153:graphic>
          </wp:anchor>
        </w:drawing>
      </w:r>
      <w:r>
        <w:drawing>
          <wp:anchor distT="0" distB="0" distL="0" distR="0" simplePos="0" relativeHeight="25165931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078" name="Text Box 1078"/>
            <wp:cNvGraphicFramePr>
              <ns2154:graphicFrameLocks xmlns:ns2154="http://schemas.openxmlformats.org/drawingml/2006/main" noChangeAspect="0"/>
            </wp:cNvGraphicFramePr>
            <ns2155:graphic xmlns:ns2155="http://schemas.openxmlformats.org/drawingml/2006/main">
              <ns2155:graphicData uri="http://schemas.microsoft.com/office/word/2010/wordprocessingShape">
                <wps:wsp>
                  <wps:cNvSpPr txBox="1"/>
                  <wps:spPr>
                    <ns2155:xfrm>
                      <ns2155:off x="0" y="0"/>
                      <ns2155:ext cx="2641600" cy="215900"/>
                    </ns2155:xfrm>
                    <ns2155:prstGeom prst="rect">
                      <ns2155:avLst/>
                    </ns2155:prstGeom>
                    <ns2155:noFill/>
                    <ns2155:ln w="13970">
                      <ns2155:noFill/>
                    </ns2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5:spAutoFit/>
                  </wps:bodyPr>
                </wps:wsp>
              </ns2155:graphicData>
            </ns2155:graphic>
          </wp:anchor>
        </w:drawing>
      </w:r>
      <w:r>
        <w:drawing>
          <wp:anchor distT="0" distB="0" distL="0" distR="0" simplePos="0" relativeHeight="25165931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079" name="Text Box 1079"/>
            <wp:cNvGraphicFramePr>
              <ns2156:graphicFrameLocks xmlns:ns2156="http://schemas.openxmlformats.org/drawingml/2006/main" noChangeAspect="0"/>
            </wp:cNvGraphicFramePr>
            <ns2157:graphic xmlns:ns2157="http://schemas.openxmlformats.org/drawingml/2006/main">
              <ns2157:graphicData uri="http://schemas.microsoft.com/office/word/2010/wordprocessingShape">
                <wps:wsp>
                  <wps:cNvSpPr txBox="1"/>
                  <wps:spPr>
                    <ns2157:xfrm>
                      <ns2157:off x="0" y="0"/>
                      <ns2157:ext cx="2641600" cy="393700"/>
                    </ns2157:xfrm>
                    <ns2157:prstGeom prst="rect">
                      <ns2157:avLst/>
                    </ns2157:prstGeom>
                    <ns2157:noFill/>
                    <ns2157:ln w="13970">
                      <ns2157:noFill/>
                    </ns2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Masa 15 minit bermula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7:spAutoFit/>
                  </wps:bodyPr>
                </wps:wsp>
              </ns2157:graphicData>
            </ns2157:graphic>
          </wp:anchor>
        </w:drawing>
      </w:r>
      <w:r>
        <w:drawing>
          <wp:anchor distT="0" distB="0" distL="0" distR="0" simplePos="0" relativeHeight="251659320" behindDoc="0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080" name="Rounded Rectangle 1080"/>
            <wp:cNvGraphicFramePr>
              <ns2158:graphicFrameLocks xmlns:ns2158="http://schemas.openxmlformats.org/drawingml/2006/main" noChangeAspect="0"/>
            </wp:cNvGraphicFramePr>
            <ns2159:graphic xmlns:ns2159="http://schemas.openxmlformats.org/drawingml/2006/main">
              <ns2159:graphicData uri="http://schemas.microsoft.com/office/word/2010/wordprocessingShape">
                <wps:wsp>
                  <wps:cNvSpPr txBox="1"/>
                  <wps:spPr>
                    <ns2159:xfrm>
                      <ns2159:off x="0" y="0"/>
                      <ns2159:ext cx="787400" cy="254000"/>
                    </ns2159:xfrm>
                    <ns2159:prstGeom prst="roundRect">
                      <ns2159:avLst/>
                    </ns2159:prstGeom>
                    <ns2159:solidFill>
                      <ns2159:srgbClr val="FFFFFF"/>
                    </ns2159:solidFill>
                    <ns2159:ln w="13970">
                      <ns2159:solidFill>
                        <ns2159:srgbClr val="333333"/>
                      </ns2159:solidFill>
                    </ns21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9:spAutoFit/>
                  </wps:bodyPr>
                </wps:wsp>
              </ns2159:graphicData>
            </ns2159:graphic>
          </wp:anchor>
        </w:drawing>
      </w:r>
      <w:r>
        <w:drawing>
          <wp:anchor distT="0" distB="0" distL="0" distR="0" simplePos="0" relativeHeight="251659321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081" name="Rounded Rectangle 1081"/>
            <wp:cNvGraphicFramePr>
              <ns2160:graphicFrameLocks xmlns:ns2160="http://schemas.openxmlformats.org/drawingml/2006/main" noChangeAspect="0"/>
            </wp:cNvGraphicFramePr>
            <ns2161:graphic xmlns:ns2161="http://schemas.openxmlformats.org/drawingml/2006/main">
              <ns2161:graphicData uri="http://schemas.microsoft.com/office/word/2010/wordprocessingShape">
                <wps:wsp>
                  <wps:cNvSpPr txBox="1"/>
                  <wps:spPr>
                    <ns2161:xfrm>
                      <ns2161:off x="0" y="0"/>
                      <ns2161:ext cx="787400" cy="254000"/>
                    </ns2161:xfrm>
                    <ns2161:prstGeom prst="roundRect">
                      <ns2161:avLst/>
                    </ns2161:prstGeom>
                    <ns2161:solidFill>
                      <ns2161:srgbClr val="333333"/>
                    </ns2161:solidFill>
                    <ns2161:ln w="13970">
                      <ns2161:solidFill>
                        <ns2161:srgbClr val="333333"/>
                      </ns2161:solidFill>
                    </ns21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1:spAutoFit/>
                  </wps:bodyPr>
                </wps:wsp>
              </ns2161:graphicData>
            </ns2161:graphic>
          </wp:anchor>
        </w:drawing>
      </w:r>
      <w:r>
        <w:drawing>
          <wp:anchor distT="0" distB="0" distL="0" distR="0" simplePos="0" relativeHeight="251659322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082" name="Text Box 1082"/>
            <wp:cNvGraphicFramePr>
              <ns2162:graphicFrameLocks xmlns:ns2162="http://schemas.openxmlformats.org/drawingml/2006/main" noChangeAspect="0"/>
            </wp:cNvGraphicFramePr>
            <ns2163:graphic xmlns:ns2163="http://schemas.openxmlformats.org/drawingml/2006/main">
              <ns2163:graphicData uri="http://schemas.microsoft.com/office/word/2010/wordprocessingShape">
                <wps:wsp>
                  <wps:cNvSpPr txBox="1"/>
                  <wps:spPr>
                    <ns2163:xfrm>
                      <ns2163:off x="0" y="0"/>
                      <ns2163:ext cx="2159000" cy="190500"/>
                    </ns2163:xfrm>
                    <ns2163:prstGeom prst="rect">
                      <ns2163:avLst/>
                    </ns2163:prstGeom>
                    <ns2163:noFill/>
                    <ns2163:ln w="13970">
                      <ns2163:noFill/>
                    </ns2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3:spAutoFit/>
                  </wps:bodyPr>
                </wps:wsp>
              </ns2163:graphicData>
            </ns2163:graphic>
          </wp:anchor>
        </w:drawing>
      </w:r>
      <w:r>
        <w:drawing>
          <wp:anchor distT="0" distB="0" distL="0" distR="0" simplePos="0" relativeHeight="25165932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083" name="Rounded Rectangle 1083"/>
            <wp:cNvGraphicFramePr>
              <ns2164:graphicFrameLocks xmlns:ns2164="http://schemas.openxmlformats.org/drawingml/2006/main" noChangeAspect="0"/>
            </wp:cNvGraphicFramePr>
            <ns2165:graphic xmlns:ns2165="http://schemas.openxmlformats.org/drawingml/2006/main">
              <ns2165:graphicData uri="http://schemas.microsoft.com/office/word/2010/wordprocessingShape">
                <wps:wsp>
                  <wps:cNvSpPr/>
                  <wps:spPr>
                    <ns2165:xfrm>
                      <ns2165:off x="0" y="0"/>
                      <ns2165:ext cx="4368800" cy="2082800"/>
                    </ns2165:xfrm>
                    <ns2165:prstGeom prst="roundRect">
                      <ns2165:avLst/>
                    </ns2165:prstGeom>
                    <ns2165:solidFill>
                      <ns2165:srgbClr val="FFFFFF"/>
                    </ns2165:solidFill>
                    <ns2165:ln w="13970">
                      <ns2165:solidFill>
                        <ns2165:srgbClr val="444444"/>
                      </ns2165:solidFill>
                    </ns2165:ln>
                  </wps:spPr>
                  <wps:bodyPr rot="0">
                    <ns2165:spAutoFit/>
                  </wps:bodyPr>
                </wps:wsp>
              </ns2165:graphicData>
            </ns2165:graphic>
          </wp:anchor>
        </w:drawing>
      </w:r>
      <w:r>
        <w:drawing>
          <wp:anchor distT="0" distB="0" distL="0" distR="0" simplePos="0" relativeHeight="251659324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084" name="Line 1084"/>
            <wp:cNvGraphicFramePr>
              <ns2166:graphicFrameLocks xmlns:ns2166="http://schemas.openxmlformats.org/drawingml/2006/main" noChangeAspect="0"/>
            </wp:cNvGraphicFramePr>
            <ns2167:graphic xmlns:ns2167="http://schemas.openxmlformats.org/drawingml/2006/main">
              <ns2167:graphicData uri="http://schemas.microsoft.com/office/word/2010/wordprocessingShape">
                <wps:wsp>
                  <wps:cNvSpPr/>
                  <wps:spPr>
                    <ns2167:xfrm>
                      <ns2167:off x="0" y="0"/>
                      <ns2167:ext cx="4368800" cy="12700"/>
                    </ns2167:xfrm>
                    <ns2167:prstGeom prst="line">
                      <ns2167:avLst/>
                    </ns2167:prstGeom>
                    <ns2167:noFill/>
                    <ns2167:ln w="16510">
                      <ns2167:solidFill>
                        <ns2167:srgbClr val="333333"/>
                      </ns2167:solidFill>
                    </ns2167:ln>
                  </wps:spPr>
                  <wps:bodyPr rot="0">
                    <ns2167:spAutoFit/>
                  </wps:bodyPr>
                </wps:wsp>
              </ns2167:graphicData>
            </ns2167:graphic>
          </wp:anchor>
        </w:drawing>
      </w:r>
      <w:r>
        <w:drawing>
          <wp:anchor distT="0" distB="0" distL="0" distR="0" simplePos="0" relativeHeight="251659325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85" name="Oval 1085"/>
            <wp:cNvGraphicFramePr>
              <ns2168:graphicFrameLocks xmlns:ns2168="http://schemas.openxmlformats.org/drawingml/2006/main" noChangeAspect="0"/>
            </wp:cNvGraphicFramePr>
            <ns2169:graphic xmlns:ns2169="http://schemas.openxmlformats.org/drawingml/2006/main">
              <ns2169:graphicData uri="http://schemas.microsoft.com/office/word/2010/wordprocessingShape">
                <wps:wsp>
                  <wps:cNvSpPr/>
                  <wps:spPr>
                    <ns2169:xfrm>
                      <ns2169:off x="0" y="0"/>
                      <ns2169:ext cx="88900" cy="88900"/>
                    </ns2169:xfrm>
                    <ns2169:prstGeom prst="ellipse">
                      <ns2169:avLst/>
                    </ns2169:prstGeom>
                    <ns2169:solidFill>
                      <ns2169:srgbClr val="FFFFFF"/>
                    </ns2169:solidFill>
                    <ns2169:ln w="13970">
                      <ns2169:solidFill>
                        <ns2169:srgbClr val="666666"/>
                      </ns2169:solidFill>
                    </ns2169:ln>
                  </wps:spPr>
                  <wps:bodyPr rot="0">
                    <ns2169:spAutoFit/>
                  </wps:bodyPr>
                </wps:wsp>
              </ns2169:graphicData>
            </ns2169:graphic>
          </wp:anchor>
        </w:drawing>
      </w:r>
      <w:r>
        <w:drawing>
          <wp:anchor distT="0" distB="0" distL="0" distR="0" simplePos="0" relativeHeight="251659326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86" name="Oval 1086"/>
            <wp:cNvGraphicFramePr>
              <ns2170:graphicFrameLocks xmlns:ns2170="http://schemas.openxmlformats.org/drawingml/2006/main" noChangeAspect="0"/>
            </wp:cNvGraphicFramePr>
            <ns2171:graphic xmlns:ns2171="http://schemas.openxmlformats.org/drawingml/2006/main">
              <ns2171:graphicData uri="http://schemas.microsoft.com/office/word/2010/wordprocessingShape">
                <wps:wsp>
                  <wps:cNvSpPr/>
                  <wps:spPr>
                    <ns2171:xfrm>
                      <ns2171:off x="0" y="0"/>
                      <ns2171:ext cx="88900" cy="88900"/>
                    </ns2171:xfrm>
                    <ns2171:prstGeom prst="ellipse">
                      <ns2171:avLst/>
                    </ns2171:prstGeom>
                    <ns2171:solidFill>
                      <ns2171:srgbClr val="FFFFFF"/>
                    </ns2171:solidFill>
                    <ns2171:ln w="13970">
                      <ns2171:solidFill>
                        <ns2171:srgbClr val="666666"/>
                      </ns2171:solidFill>
                    </ns2171:ln>
                  </wps:spPr>
                  <wps:bodyPr rot="0">
                    <ns2171:spAutoFit/>
                  </wps:bodyPr>
                </wps:wsp>
              </ns2171:graphicData>
            </ns2171:graphic>
          </wp:anchor>
        </w:drawing>
      </w:r>
      <w:r>
        <w:drawing>
          <wp:anchor distT="0" distB="0" distL="0" distR="0" simplePos="0" relativeHeight="251659327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087" name="Oval 1087"/>
            <wp:cNvGraphicFramePr>
              <ns2172:graphicFrameLocks xmlns:ns2172="http://schemas.openxmlformats.org/drawingml/2006/main" noChangeAspect="0"/>
            </wp:cNvGraphicFramePr>
            <ns2173:graphic xmlns:ns2173="http://schemas.openxmlformats.org/drawingml/2006/main">
              <ns2173:graphicData uri="http://schemas.microsoft.com/office/word/2010/wordprocessingShape">
                <wps:wsp>
                  <wps:cNvSpPr/>
                  <wps:spPr>
                    <ns2173:xfrm>
                      <ns2173:off x="0" y="0"/>
                      <ns2173:ext cx="88900" cy="88900"/>
                    </ns2173:xfrm>
                    <ns2173:prstGeom prst="ellipse">
                      <ns2173:avLst/>
                    </ns2173:prstGeom>
                    <ns2173:solidFill>
                      <ns2173:srgbClr val="FFFFFF"/>
                    </ns2173:solidFill>
                    <ns2173:ln w="13970">
                      <ns2173:solidFill>
                        <ns2173:srgbClr val="666666"/>
                      </ns2173:solidFill>
                    </ns2173:ln>
                  </wps:spPr>
                  <wps:bodyPr rot="0">
                    <ns2173:spAutoFit/>
                  </wps:bodyPr>
                </wps:wsp>
              </ns2173:graphicData>
            </ns2173:graphic>
          </wp:anchor>
        </w:drawing>
      </w:r>
      <w:r>
        <w:drawing>
          <wp:anchor distT="0" distB="0" distL="0" distR="0" simplePos="0" relativeHeight="251659328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088" name="Text Box 1088"/>
            <wp:cNvGraphicFramePr>
              <ns2174:graphicFrameLocks xmlns:ns2174="http://schemas.openxmlformats.org/drawingml/2006/main" noChangeAspect="0"/>
            </wp:cNvGraphicFramePr>
            <ns2175:graphic xmlns:ns2175="http://schemas.openxmlformats.org/drawingml/2006/main">
              <ns2175:graphicData uri="http://schemas.microsoft.com/office/word/2010/wordprocessingShape">
                <wps:wsp>
                  <wps:cNvSpPr txBox="1"/>
                  <wps:spPr>
                    <ns2175:xfrm>
                      <ns2175:off x="0" y="0"/>
                      <ns2175:ext cx="3632200" cy="177800"/>
                    </ns2175:xfrm>
                    <ns2175:prstGeom prst="rect">
                      <ns2175:avLst/>
                    </ns2175:prstGeom>
                    <ns2175:noFill/>
                    <ns2175:ln w="13970">
                      <ns2175:noFill/>
                    </ns2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5:spAutoFit/>
                  </wps:bodyPr>
                </wps:wsp>
              </ns2175:graphicData>
            </ns2175:graphic>
          </wp:anchor>
        </w:drawing>
      </w:r>
      <w:r>
        <w:drawing>
          <wp:anchor distT="0" distB="0" distL="0" distR="0" simplePos="0" relativeHeight="251659329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089" name="Rectangle 1089"/>
            <wp:cNvGraphicFramePr>
              <ns2176:graphicFrameLocks xmlns:ns2176="http://schemas.openxmlformats.org/drawingml/2006/main" noChangeAspect="0"/>
            </wp:cNvGraphicFramePr>
            <ns2177:graphic xmlns:ns2177="http://schemas.openxmlformats.org/drawingml/2006/main">
              <ns2177:graphicData uri="http://schemas.microsoft.com/office/word/2010/wordprocessingShape">
                <wps:wsp>
                  <wps:cNvSpPr txBox="1"/>
                  <wps:spPr>
                    <ns2177:xfrm>
                      <ns2177:off x="0" y="0"/>
                      <ns2177:ext cx="736600" cy="1676400"/>
                    </ns2177:xfrm>
                    <ns2177:prstGeom prst="rect">
                      <ns2177:avLst/>
                    </ns2177:prstGeom>
                    <ns2177:solidFill>
                      <ns2177:srgbClr val="F2F2F2"/>
                    </ns2177:solidFill>
                    <ns2177:ln w="13970">
                      <ns2177:solidFill>
                        <ns2177:srgbClr val="777777"/>
                      </ns2177:solidFill>
                    </ns21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7:spAutoFit/>
                  </wps:bodyPr>
                </wps:wsp>
              </ns2177:graphicData>
            </ns2177:graphic>
          </wp:anchor>
        </w:drawing>
      </w:r>
      <w:r>
        <w:drawing>
          <wp:anchor distT="0" distB="0" distL="0" distR="0" simplePos="0" relativeHeight="25165933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090" name="Text Box 1090"/>
            <wp:cNvGraphicFramePr>
              <ns2178:graphicFrameLocks xmlns:ns2178="http://schemas.openxmlformats.org/drawingml/2006/main" noChangeAspect="0"/>
            </wp:cNvGraphicFramePr>
            <ns2179:graphic xmlns:ns2179="http://schemas.openxmlformats.org/drawingml/2006/main">
              <ns2179:graphicData uri="http://schemas.microsoft.com/office/word/2010/wordprocessingShape">
                <wps:wsp>
                  <wps:cNvSpPr txBox="1"/>
                  <wps:spPr>
                    <ns2179:xfrm>
                      <ns2179:off x="0" y="0"/>
                      <ns2179:ext cx="3263900" cy="215900"/>
                    </ns2179:xfrm>
                    <ns2179:prstGeom prst="rect">
                      <ns2179:avLst/>
                    </ns2179:prstGeom>
                    <ns2179:noFill/>
                    <ns2179:ln w="13970">
                      <ns2179:noFill/>
                    </ns21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9:spAutoFit/>
                  </wps:bodyPr>
                </wps:wsp>
              </ns2179:graphicData>
            </ns2179:graphic>
          </wp:anchor>
        </w:drawing>
      </w:r>
      <w:r>
        <w:drawing>
          <wp:anchor distT="0" distB="0" distL="0" distR="0" simplePos="0" relativeHeight="25165933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1091" name="Rounded Rectangle 1091"/>
            <wp:cNvGraphicFramePr>
              <ns2180:graphicFrameLocks xmlns:ns2180="http://schemas.openxmlformats.org/drawingml/2006/main" noChangeAspect="0"/>
            </wp:cNvGraphicFramePr>
            <ns2181:graphic xmlns:ns2181="http://schemas.openxmlformats.org/drawingml/2006/main">
              <ns2181:graphicData uri="http://schemas.microsoft.com/office/word/2010/wordprocessingShape">
                <wps:wsp>
                  <wps:cNvSpPr txBox="1"/>
                  <wps:spPr>
                    <ns2181:xfrm>
                      <ns2181:off x="0" y="0"/>
                      <ns2181:ext cx="3238500" cy="228600"/>
                    </ns2181:xfrm>
                    <ns2181:prstGeom prst="roundRect">
                      <ns2181:avLst/>
                    </ns2181:prstGeom>
                    <ns2181:solidFill>
                      <ns2181:srgbClr val="FFFFFF"/>
                    </ns2181:solidFill>
                    <ns2181:ln w="13970">
                      <ns2181:solidFill>
                        <ns2181:srgbClr val="777777"/>
                      </ns2181:solidFill>
                    </ns2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1:spAutoFit/>
                  </wps:bodyPr>
                </wps:wsp>
              </ns2181:graphicData>
            </ns2181:graphic>
          </wp:anchor>
        </w:drawing>
      </w:r>
      <w:r>
        <w:drawing>
          <wp:anchor distT="0" distB="0" distL="0" distR="0" simplePos="0" relativeHeight="25165933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1092" name="Rounded Rectangle 1092"/>
            <wp:cNvGraphicFramePr>
              <ns2182:graphicFrameLocks xmlns:ns2182="http://schemas.openxmlformats.org/drawingml/2006/main" noChangeAspect="0"/>
            </wp:cNvGraphicFramePr>
            <ns2183:graphic xmlns:ns2183="http://schemas.openxmlformats.org/drawingml/2006/main">
              <ns2183:graphicData uri="http://schemas.microsoft.com/office/word/2010/wordprocessingShape">
                <wps:wsp>
                  <wps:cNvSpPr txBox="1"/>
                  <wps:spPr>
                    <ns2183:xfrm>
                      <ns2183:off x="0" y="0"/>
                      <ns2183:ext cx="3238500" cy="228600"/>
                    </ns2183:xfrm>
                    <ns2183:prstGeom prst="roundRect">
                      <ns2183:avLst/>
                    </ns2183:prstGeom>
                    <ns2183:solidFill>
                      <ns2183:srgbClr val="FFFFFF"/>
                    </ns2183:solidFill>
                    <ns2183:ln w="13970">
                      <ns2183:solidFill>
                        <ns2183:srgbClr val="777777"/>
                      </ns2183:solidFill>
                    </ns2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3:spAutoFit/>
                  </wps:bodyPr>
                </wps:wsp>
              </ns2183:graphicData>
            </ns2183:graphic>
          </wp:anchor>
        </w:drawing>
      </w:r>
      <w:r>
        <w:drawing>
          <wp:anchor distT="0" distB="0" distL="0" distR="0" simplePos="0" relativeHeight="25165933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1093" name="Rounded Rectangle 1093"/>
            <wp:cNvGraphicFramePr>
              <ns2184:graphicFrameLocks xmlns:ns2184="http://schemas.openxmlformats.org/drawingml/2006/main" noChangeAspect="0"/>
            </wp:cNvGraphicFramePr>
            <ns2185:graphic xmlns:ns2185="http://schemas.openxmlformats.org/drawingml/2006/main">
              <ns2185:graphicData uri="http://schemas.microsoft.com/office/word/2010/wordprocessingShape">
                <wps:wsp>
                  <wps:cNvSpPr txBox="1"/>
                  <wps:spPr>
                    <ns2185:xfrm>
                      <ns2185:off x="0" y="0"/>
                      <ns2185:ext cx="3238500" cy="228600"/>
                    </ns2185:xfrm>
                    <ns2185:prstGeom prst="roundRect">
                      <ns2185:avLst/>
                    </ns2185:prstGeom>
                    <ns2185:solidFill>
                      <ns2185:srgbClr val="FFFFFF"/>
                    </ns2185:solidFill>
                    <ns2185:ln w="13970">
                      <ns2185:solidFill>
                        <ns2185:srgbClr val="777777"/>
                      </ns2185:solidFill>
                    </ns2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5:spAutoFit/>
                  </wps:bodyPr>
                </wps:wsp>
              </ns2185:graphicData>
            </ns2185:graphic>
          </wp:anchor>
        </w:drawing>
      </w:r>
      <w:r>
        <w:drawing>
          <wp:anchor distT="0" distB="0" distL="0" distR="0" simplePos="0" relativeHeight="25165933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1094" name="Rounded Rectangle 1094"/>
            <wp:cNvGraphicFramePr>
              <ns2186:graphicFrameLocks xmlns:ns2186="http://schemas.openxmlformats.org/drawingml/2006/main" noChangeAspect="0"/>
            </wp:cNvGraphicFramePr>
            <ns2187:graphic xmlns:ns2187="http://schemas.openxmlformats.org/drawingml/2006/main">
              <ns2187:graphicData uri="http://schemas.microsoft.com/office/word/2010/wordprocessingShape">
                <wps:wsp>
                  <wps:cNvSpPr txBox="1"/>
                  <wps:spPr>
                    <ns2187:xfrm>
                      <ns2187:off x="0" y="0"/>
                      <ns2187:ext cx="3238500" cy="228600"/>
                    </ns2187:xfrm>
                    <ns2187:prstGeom prst="roundRect">
                      <ns2187:avLst/>
                    </ns2187:prstGeom>
                    <ns2187:solidFill>
                      <ns2187:srgbClr val="FFFFFF"/>
                    </ns2187:solidFill>
                    <ns2187:ln w="13970">
                      <ns2187:solidFill>
                        <ns2187:srgbClr val="777777"/>
                      </ns2187:solidFill>
                    </ns2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7:spAutoFit/>
                  </wps:bodyPr>
                </wps:wsp>
              </ns2187:graphicData>
            </ns2187:graphic>
          </wp:anchor>
        </w:drawing>
      </w:r>
      <w:r>
        <w:drawing>
          <wp:anchor distT="0" distB="0" distL="0" distR="0" simplePos="0" relativeHeight="25165933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095" name="Text Box 1095"/>
            <wp:cNvGraphicFramePr>
              <ns2188:graphicFrameLocks xmlns:ns2188="http://schemas.openxmlformats.org/drawingml/2006/main" noChangeAspect="0"/>
            </wp:cNvGraphicFramePr>
            <ns2189:graphic xmlns:ns2189="http://schemas.openxmlformats.org/drawingml/2006/main">
              <ns2189:graphicData uri="http://schemas.microsoft.com/office/word/2010/wordprocessingShape">
                <wps:wsp>
                  <wps:cNvSpPr txBox="1"/>
                  <wps:spPr>
                    <ns2189:xfrm>
                      <ns2189:off x="0" y="0"/>
                      <ns2189:ext cx="3263900" cy="203200"/>
                    </ns2189:xfrm>
                    <ns2189:prstGeom prst="rect">
                      <ns2189:avLst/>
                    </ns2189:prstGeom>
                    <ns2189:noFill/>
                    <ns2189:ln w="13970">
                      <ns2189:noFill/>
                    </ns2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Soalan kuiz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9:spAutoFit/>
                  </wps:bodyPr>
                </wps:wsp>
              </ns2189:graphicData>
            </ns2189:graphic>
          </wp:anchor>
        </w:drawing>
      </w:r>
      <w:r>
        <w:drawing>
          <wp:anchor distT="0" distB="0" distL="0" distR="0" simplePos="0" relativeHeight="251659336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096" name="Arrow 1096"/>
            <wp:cNvGraphicFramePr>
              <ns2190:graphicFrameLocks xmlns:ns2190="http://schemas.openxmlformats.org/drawingml/2006/main" noChangeAspect="0"/>
            </wp:cNvGraphicFramePr>
            <ns2191:graphic xmlns:ns2191="http://schemas.openxmlformats.org/drawingml/2006/main">
              <ns2191:graphicData uri="http://schemas.microsoft.com/office/word/2010/wordprocessingShape">
                <wps:wsp>
                  <wps:cNvSpPr/>
                  <wps:spPr>
                    <ns2191:xfrm>
                      <ns2191:off x="0" y="0"/>
                      <ns2191:ext cx="266700" cy="12700"/>
                    </ns2191:xfrm>
                    <ns2191:prstGeom prst="line">
                      <ns2191:avLst/>
                    </ns2191:prstGeom>
                    <ns2191:noFill/>
                    <ns2191:ln w="16510">
                      <ns2191:solidFill>
                        <ns2191:srgbClr val="333333"/>
                      </ns2191:solidFill>
                      <ns2191:tailEnd type="triangle" w="med" len="med"/>
                    </ns2191:ln>
                  </wps:spPr>
                  <wps:bodyPr rot="0">
                    <ns2191:spAutoFit/>
                  </wps:bodyPr>
                </wps:wsp>
              </ns2191:graphicData>
            </ns2191:graphic>
          </wp:anchor>
        </w:drawing>
      </w:r>
      <w:r>
        <w:drawing>
          <wp:anchor distT="0" distB="0" distL="0" distR="0" simplePos="0" relativeHeight="251659337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097" name="Text Box 1097"/>
            <wp:cNvGraphicFramePr>
              <ns2192:graphicFrameLocks xmlns:ns2192="http://schemas.openxmlformats.org/drawingml/2006/main" noChangeAspect="0"/>
            </wp:cNvGraphicFramePr>
            <ns2193:graphic xmlns:ns2193="http://schemas.openxmlformats.org/drawingml/2006/main">
              <ns2193:graphicData uri="http://schemas.microsoft.com/office/word/2010/wordprocessingShape">
                <wps:wsp>
                  <wps:cNvSpPr txBox="1"/>
                  <wps:spPr>
                    <ns2193:xfrm>
                      <ns2193:off x="0" y="0"/>
                      <ns2193:ext cx="469900" cy="177800"/>
                    </ns2193:xfrm>
                    <ns2193:prstGeom prst="rect">
                      <ns2193:avLst/>
                    </ns2193:prstGeom>
                    <ns2193:noFill/>
                    <ns2193:ln w="13970">
                      <ns2193:noFill/>
                    </ns21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3:spAutoFit/>
                  </wps:bodyPr>
                </wps:wsp>
              </ns2193:graphicData>
            </ns2193:graphic>
          </wp:anchor>
        </w:drawing>
      </w:r>
      <w:r>
        <w:drawing>
          <wp:anchor distT="0" distB="0" distL="0" distR="0" simplePos="0" relativeHeight="251659338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098" name="Arrow 1098"/>
            <wp:cNvGraphicFramePr>
              <ns2194:graphicFrameLocks xmlns:ns2194="http://schemas.openxmlformats.org/drawingml/2006/main" noChangeAspect="0"/>
            </wp:cNvGraphicFramePr>
            <ns2195:graphic xmlns:ns2195="http://schemas.openxmlformats.org/drawingml/2006/main">
              <ns2195:graphicData uri="http://schemas.microsoft.com/office/word/2010/wordprocessingShape">
                <wps:wsp>
                  <wps:cNvSpPr/>
                  <wps:spPr>
                    <ns2195:xfrm>
                      <ns2195:off x="0" y="0"/>
                      <ns2195:ext cx="12700" cy="355600"/>
                    </ns2195:xfrm>
                    <ns2195:prstGeom prst="line">
                      <ns2195:avLst/>
                    </ns2195:prstGeom>
                    <ns2195:noFill/>
                    <ns2195:ln w="16510">
                      <ns2195:solidFill>
                        <ns2195:srgbClr val="333333"/>
                      </ns2195:solidFill>
                      <ns2195:tailEnd type="triangle" w="med" len="med"/>
                    </ns2195:ln>
                  </wps:spPr>
                  <wps:bodyPr rot="0">
                    <ns2195:spAutoFit/>
                  </wps:bodyPr>
                </wps:wsp>
              </ns2195:graphicData>
            </ns2195:graphic>
          </wp:anchor>
        </w:drawing>
      </w:r>
      <w:r>
        <w:drawing>
          <wp:anchor distT="0" distB="0" distL="0" distR="0" simplePos="0" relativeHeight="251659339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099" name="Text Box 1099"/>
            <wp:cNvGraphicFramePr>
              <ns2196:graphicFrameLocks xmlns:ns2196="http://schemas.openxmlformats.org/drawingml/2006/main" noChangeAspect="0"/>
            </wp:cNvGraphicFramePr>
            <ns2197:graphic xmlns:ns2197="http://schemas.openxmlformats.org/drawingml/2006/main">
              <ns2197:graphicData uri="http://schemas.microsoft.com/office/word/2010/wordprocessingShape">
                <wps:wsp>
                  <wps:cNvSpPr txBox="1"/>
                  <wps:spPr>
                    <ns2197:xfrm>
                      <ns2197:off x="0" y="0"/>
                      <ns2197:ext cx="609600" cy="177800"/>
                    </ns2197:xfrm>
                    <ns2197:prstGeom prst="rect">
                      <ns2197:avLst/>
                    </ns2197:prstGeom>
                    <ns2197:noFill/>
                    <ns2197:ln w="13970">
                      <ns2197:noFill/>
                    </ns21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7:spAutoFit/>
                  </wps:bodyPr>
                </wps:wsp>
              </ns2197:graphicData>
            </ns2197:graphic>
          </wp:anchor>
        </w:drawing>
      </w:r>
      <w:r>
        <w:drawing>
          <wp:anchor distT="0" distB="0" distL="0" distR="0" simplePos="0" relativeHeight="251659340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100" name="Arrow 1100"/>
            <wp:cNvGraphicFramePr>
              <ns2198:graphicFrameLocks xmlns:ns2198="http://schemas.openxmlformats.org/drawingml/2006/main" noChangeAspect="0"/>
            </wp:cNvGraphicFramePr>
            <ns2199:graphic xmlns:ns2199="http://schemas.openxmlformats.org/drawingml/2006/main">
              <ns2199:graphicData uri="http://schemas.microsoft.com/office/word/2010/wordprocessingShape">
                <wps:wsp>
                  <wps:cNvSpPr/>
                  <wps:spPr>
                    <ns2199:xfrm flipH="1">
                      <ns2199:off x="0" y="0"/>
                      <ns2199:ext cx="266700" cy="12700"/>
                    </ns2199:xfrm>
                    <ns2199:prstGeom prst="line">
                      <ns2199:avLst/>
                    </ns2199:prstGeom>
                    <ns2199:noFill/>
                    <ns2199:ln w="16510">
                      <ns2199:solidFill>
                        <ns2199:srgbClr val="333333"/>
                      </ns2199:solidFill>
                      <ns2199:tailEnd type="triangle" w="med" len="med"/>
                    </ns2199:ln>
                  </wps:spPr>
                  <wps:bodyPr rot="0">
                    <ns2199:spAutoFit/>
                  </wps:bodyPr>
                </wps:wsp>
              </ns2199:graphicData>
            </ns2199:graphic>
          </wp:anchor>
        </w:drawing>
      </w:r>
      <w:r>
        <w:drawing>
          <wp:anchor distT="0" distB="0" distL="0" distR="0" simplePos="0" relativeHeight="25165934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101" name="Text Box 1101"/>
            <wp:cNvGraphicFramePr>
              <ns2200:graphicFrameLocks xmlns:ns2200="http://schemas.openxmlformats.org/drawingml/2006/main" noChangeAspect="0"/>
            </wp:cNvGraphicFramePr>
            <ns2201:graphic xmlns:ns2201="http://schemas.openxmlformats.org/drawingml/2006/main">
              <ns2201:graphicData uri="http://schemas.microsoft.com/office/word/2010/wordprocessingShape">
                <wps:wsp>
                  <wps:cNvSpPr txBox="1"/>
                  <wps:spPr>
                    <ns2201:xfrm>
                      <ns2201:off x="0" y="0"/>
                      <ns2201:ext cx="609600" cy="177800"/>
                    </ns2201:xfrm>
                    <ns2201:prstGeom prst="rect">
                      <ns2201:avLst/>
                    </ns2201:prstGeom>
                    <ns2201:noFill/>
                    <ns2201:ln w="13970">
                      <ns2201:noFill/>
                    </ns22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1:spAutoFit/>
                  </wps:bodyPr>
                </wps:wsp>
              </ns2201:graphicData>
            </ns2201:graphic>
          </wp:anchor>
        </w:drawing>
      </w:r>
      <w:r>
        <w:drawing>
          <wp:anchor distT="0" distB="0" distL="0" distR="0" simplePos="0" relativeHeight="25165934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102" name="Text Box 1102"/>
            <wp:cNvGraphicFramePr>
              <ns2202:graphicFrameLocks xmlns:ns2202="http://schemas.openxmlformats.org/drawingml/2006/main" noChangeAspect="0"/>
            </wp:cNvGraphicFramePr>
            <ns2203:graphic xmlns:ns2203="http://schemas.openxmlformats.org/drawingml/2006/main">
              <ns2203:graphicData uri="http://schemas.microsoft.com/office/word/2010/wordprocessingShape">
                <wps:wsp>
                  <wps:cNvSpPr txBox="1"/>
                  <wps:spPr>
                    <ns2203:xfrm>
                      <ns2203:off x="0" y="0"/>
                      <ns2203:ext cx="4572000" cy="190500"/>
                    </ns2203:xfrm>
                    <ns2203:prstGeom prst="rect">
                      <ns2203:avLst/>
                    </ns2203:prstGeom>
                    <ns2203:noFill/>
                    <ns2203:ln w="13970">
                      <ns2203:noFill/>
                    </ns22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3:spAutoFit/>
                  </wps:bodyPr>
                </wps:wsp>
              </ns2203:graphicData>
            </ns2203:graphic>
          </wp:anchor>
        </w:drawing>
      </w:r>
      <w:r>
        <w:drawing>
          <wp:anchor distT="0" distB="0" distL="0" distR="0" simplePos="0" relativeHeight="251659343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103" name="Text Box 1103"/>
            <wp:cNvGraphicFramePr>
              <ns2204:graphicFrameLocks xmlns:ns2204="http://schemas.openxmlformats.org/drawingml/2006/main" noChangeAspect="0"/>
            </wp:cNvGraphicFramePr>
            <ns2205:graphic xmlns:ns2205="http://schemas.openxmlformats.org/drawingml/2006/main">
              <ns2205:graphicData uri="http://schemas.microsoft.com/office/word/2010/wordprocessingShape">
                <wps:wsp>
                  <wps:cNvSpPr txBox="1"/>
                  <wps:spPr>
                    <ns2205:xfrm>
                      <ns2205:off x="0" y="0"/>
                      <ns2205:ext cx="3619500" cy="190500"/>
                    </ns2205:xfrm>
                    <ns2205:prstGeom prst="rect">
                      <ns2205:avLst/>
                    </ns2205:prstGeom>
                    <ns2205:noFill/>
                    <ns2205:ln w="13970">
                      <ns2205:noFill/>
                    </ns220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5:spAutoFit/>
                  </wps:bodyPr>
                </wps:wsp>
              </ns2205:graphicData>
            </ns220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16  |  MENJAWAB KUIZ</w:t>
      </w:r>
      <w:r>
        <w:rPr>
          <w:rFonts w:ascii="Arial" w:hAnsi="Arial"/>
          <w:color w:val="5F5F5F"/>
          <w:sz w:val="16"/>
        </w:rPr>
        <w:t xml:space="preserve">    Modul: Kuiz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344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104" name="Rectangle 1104"/>
            <wp:cNvGraphicFramePr>
              <ns2206:graphicFrameLocks xmlns:ns2206="http://schemas.openxmlformats.org/drawingml/2006/main" noChangeAspect="0"/>
            </wp:cNvGraphicFramePr>
            <ns2207:graphic xmlns:ns2207="http://schemas.openxmlformats.org/drawingml/2006/main">
              <ns2207:graphicData uri="http://schemas.microsoft.com/office/word/2010/wordprocessingShape">
                <wps:wsp>
                  <wps:cNvSpPr/>
                  <wps:spPr>
                    <ns2207:xfrm>
                      <ns2207:off x="0" y="0"/>
                      <ns2207:ext cx="4800600" cy="2743200"/>
                    </ns2207:xfrm>
                    <ns2207:prstGeom prst="rect">
                      <ns2207:avLst/>
                    </ns2207:prstGeom>
                    <ns2207:solidFill>
                      <ns2207:srgbClr val="FFFFFF"/>
                    </ns2207:solidFill>
                    <ns2207:ln w="13970">
                      <ns2207:solidFill>
                        <ns2207:srgbClr val="333333"/>
                      </ns2207:solidFill>
                    </ns2207:ln>
                  </wps:spPr>
                  <wps:bodyPr rot="0">
                    <ns2207:spAutoFit/>
                  </wps:bodyPr>
                </wps:wsp>
              </ns2207:graphicData>
            </ns2207:graphic>
          </wp:anchor>
        </w:drawing>
      </w:r>
      <w:r>
        <w:drawing>
          <wp:anchor distT="0" distB="0" distL="0" distR="0" simplePos="0" relativeHeight="251659345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105" name="Oval 1105"/>
            <wp:cNvGraphicFramePr>
              <ns2208:graphicFrameLocks xmlns:ns2208="http://schemas.openxmlformats.org/drawingml/2006/main" noChangeAspect="0"/>
            </wp:cNvGraphicFramePr>
            <ns2209:graphic xmlns:ns2209="http://schemas.openxmlformats.org/drawingml/2006/main">
              <ns2209:graphicData uri="http://schemas.microsoft.com/office/word/2010/wordprocessingShape">
                <wps:wsp>
                  <wps:cNvSpPr txBox="1"/>
                  <wps:spPr>
                    <ns2209:xfrm>
                      <ns2209:off x="0" y="0"/>
                      <ns2209:ext cx="304800" cy="304800"/>
                    </ns2209:xfrm>
                    <ns2209:prstGeom prst="ellipse">
                      <ns2209:avLst/>
                    </ns2209:prstGeom>
                    <ns2209:solidFill>
                      <ns2209:srgbClr val="FFFFFF"/>
                    </ns2209:solidFill>
                    <ns2209:ln w="13970">
                      <ns2209:solidFill>
                        <ns2209:srgbClr val="222222"/>
                      </ns2209:solidFill>
                    </ns22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9:spAutoFit/>
                  </wps:bodyPr>
                </wps:wsp>
              </ns2209:graphicData>
            </ns2209:graphic>
          </wp:anchor>
        </w:drawing>
      </w:r>
      <w:r>
        <w:drawing>
          <wp:anchor distT="0" distB="0" distL="0" distR="0" simplePos="0" relativeHeight="251659346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106" name="Text Box 1106"/>
            <wp:cNvGraphicFramePr>
              <ns2210:graphicFrameLocks xmlns:ns2210="http://schemas.openxmlformats.org/drawingml/2006/main" noChangeAspect="0"/>
            </wp:cNvGraphicFramePr>
            <ns2211:graphic xmlns:ns2211="http://schemas.openxmlformats.org/drawingml/2006/main">
              <ns2211:graphicData uri="http://schemas.microsoft.com/office/word/2010/wordprocessingShape">
                <wps:wsp>
                  <wps:cNvSpPr txBox="1"/>
                  <wps:spPr>
                    <ns2211:xfrm>
                      <ns2211:off x="0" y="0"/>
                      <ns2211:ext cx="4127500" cy="304800"/>
                    </ns2211:xfrm>
                    <ns2211:prstGeom prst="rect">
                      <ns2211:avLst/>
                    </ns2211:prstGeom>
                    <ns2211:noFill/>
                    <ns2211:ln w="13970">
                      <ns2211:noFill/>
                    </ns2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1:spAutoFit/>
                  </wps:bodyPr>
                </wps:wsp>
              </ns2211:graphicData>
            </ns2211:graphic>
          </wp:anchor>
        </w:drawing>
      </w:r>
      <w:r>
        <w:drawing>
          <wp:anchor distT="0" distB="0" distL="0" distR="0" simplePos="0" relativeHeight="251659347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107" name="Rectangle 1107"/>
            <wp:cNvGraphicFramePr>
              <ns2212:graphicFrameLocks xmlns:ns2212="http://schemas.openxmlformats.org/drawingml/2006/main" noChangeAspect="0"/>
            </wp:cNvGraphicFramePr>
            <ns2213:graphic xmlns:ns2213="http://schemas.openxmlformats.org/drawingml/2006/main">
              <ns2213:graphicData uri="http://schemas.microsoft.com/office/word/2010/wordprocessingShape">
                <wps:wsp>
                  <wps:cNvSpPr/>
                  <wps:spPr>
                    <ns2213:xfrm>
                      <ns2213:off x="0" y="0"/>
                      <ns2213:ext cx="4800600" cy="2743200"/>
                    </ns2213:xfrm>
                    <ns2213:prstGeom prst="rect">
                      <ns2213:avLst/>
                    </ns2213:prstGeom>
                    <ns2213:solidFill>
                      <ns2213:srgbClr val="FFFFFF"/>
                    </ns2213:solidFill>
                    <ns2213:ln w="13970">
                      <ns2213:solidFill>
                        <ns2213:srgbClr val="333333"/>
                      </ns2213:solidFill>
                    </ns2213:ln>
                  </wps:spPr>
                  <wps:bodyPr rot="0">
                    <ns2213:spAutoFit/>
                  </wps:bodyPr>
                </wps:wsp>
              </ns2213:graphicData>
            </ns2213:graphic>
          </wp:anchor>
        </w:drawing>
      </w:r>
      <w:r>
        <w:drawing>
          <wp:anchor distT="0" distB="0" distL="0" distR="0" simplePos="0" relativeHeight="251659348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108" name="Oval 1108"/>
            <wp:cNvGraphicFramePr>
              <ns2214:graphicFrameLocks xmlns:ns2214="http://schemas.openxmlformats.org/drawingml/2006/main" noChangeAspect="0"/>
            </wp:cNvGraphicFramePr>
            <ns2215:graphic xmlns:ns2215="http://schemas.openxmlformats.org/drawingml/2006/main">
              <ns2215:graphicData uri="http://schemas.microsoft.com/office/word/2010/wordprocessingShape">
                <wps:wsp>
                  <wps:cNvSpPr txBox="1"/>
                  <wps:spPr>
                    <ns2215:xfrm>
                      <ns2215:off x="0" y="0"/>
                      <ns2215:ext cx="304800" cy="304800"/>
                    </ns2215:xfrm>
                    <ns2215:prstGeom prst="ellipse">
                      <ns2215:avLst/>
                    </ns2215:prstGeom>
                    <ns2215:solidFill>
                      <ns2215:srgbClr val="FFFFFF"/>
                    </ns2215:solidFill>
                    <ns2215:ln w="13970">
                      <ns2215:solidFill>
                        <ns2215:srgbClr val="222222"/>
                      </ns2215:solidFill>
                    </ns22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5:spAutoFit/>
                  </wps:bodyPr>
                </wps:wsp>
              </ns2215:graphicData>
            </ns2215:graphic>
          </wp:anchor>
        </w:drawing>
      </w:r>
      <w:r>
        <w:drawing>
          <wp:anchor distT="0" distB="0" distL="0" distR="0" simplePos="0" relativeHeight="251659349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109" name="Text Box 1109"/>
            <wp:cNvGraphicFramePr>
              <ns2216:graphicFrameLocks xmlns:ns2216="http://schemas.openxmlformats.org/drawingml/2006/main" noChangeAspect="0"/>
            </wp:cNvGraphicFramePr>
            <ns2217:graphic xmlns:ns2217="http://schemas.openxmlformats.org/drawingml/2006/main">
              <ns2217:graphicData uri="http://schemas.microsoft.com/office/word/2010/wordprocessingShape">
                <wps:wsp>
                  <wps:cNvSpPr txBox="1"/>
                  <wps:spPr>
                    <ns2217:xfrm>
                      <ns2217:off x="0" y="0"/>
                      <ns2217:ext cx="4127500" cy="304800"/>
                    </ns2217:xfrm>
                    <ns2217:prstGeom prst="rect">
                      <ns2217:avLst/>
                    </ns2217:prstGeom>
                    <ns2217:noFill/>
                    <ns2217:ln w="13970">
                      <ns2217:noFill/>
                    </ns2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7:spAutoFit/>
                  </wps:bodyPr>
                </wps:wsp>
              </ns2217:graphicData>
            </ns2217:graphic>
          </wp:anchor>
        </w:drawing>
      </w:r>
      <w:r>
        <w:drawing>
          <wp:anchor distT="0" distB="0" distL="0" distR="0" simplePos="0" relativeHeight="251659350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110" name="Rectangle 1110"/>
            <wp:cNvGraphicFramePr>
              <ns2218:graphicFrameLocks xmlns:ns2218="http://schemas.openxmlformats.org/drawingml/2006/main" noChangeAspect="0"/>
            </wp:cNvGraphicFramePr>
            <ns2219:graphic xmlns:ns2219="http://schemas.openxmlformats.org/drawingml/2006/main">
              <ns2219:graphicData uri="http://schemas.microsoft.com/office/word/2010/wordprocessingShape">
                <wps:wsp>
                  <wps:cNvSpPr/>
                  <wps:spPr>
                    <ns2219:xfrm>
                      <ns2219:off x="0" y="0"/>
                      <ns2219:ext cx="4800600" cy="2743200"/>
                    </ns2219:xfrm>
                    <ns2219:prstGeom prst="rect">
                      <ns2219:avLst/>
                    </ns2219:prstGeom>
                    <ns2219:solidFill>
                      <ns2219:srgbClr val="FFFFFF"/>
                    </ns2219:solidFill>
                    <ns2219:ln w="13970">
                      <ns2219:solidFill>
                        <ns2219:srgbClr val="333333"/>
                      </ns2219:solidFill>
                    </ns2219:ln>
                  </wps:spPr>
                  <wps:bodyPr rot="0">
                    <ns2219:spAutoFit/>
                  </wps:bodyPr>
                </wps:wsp>
              </ns2219:graphicData>
            </ns2219:graphic>
          </wp:anchor>
        </w:drawing>
      </w:r>
      <w:r>
        <w:drawing>
          <wp:anchor distT="0" distB="0" distL="0" distR="0" simplePos="0" relativeHeight="25165935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111" name="Oval 1111"/>
            <wp:cNvGraphicFramePr>
              <ns2220:graphicFrameLocks xmlns:ns2220="http://schemas.openxmlformats.org/drawingml/2006/main" noChangeAspect="0"/>
            </wp:cNvGraphicFramePr>
            <ns2221:graphic xmlns:ns2221="http://schemas.openxmlformats.org/drawingml/2006/main">
              <ns2221:graphicData uri="http://schemas.microsoft.com/office/word/2010/wordprocessingShape">
                <wps:wsp>
                  <wps:cNvSpPr txBox="1"/>
                  <wps:spPr>
                    <ns2221:xfrm>
                      <ns2221:off x="0" y="0"/>
                      <ns2221:ext cx="304800" cy="304800"/>
                    </ns2221:xfrm>
                    <ns2221:prstGeom prst="ellipse">
                      <ns2221:avLst/>
                    </ns2221:prstGeom>
                    <ns2221:solidFill>
                      <ns2221:srgbClr val="FFFFFF"/>
                    </ns2221:solidFill>
                    <ns2221:ln w="13970">
                      <ns2221:solidFill>
                        <ns2221:srgbClr val="222222"/>
                      </ns2221:solidFill>
                    </ns22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1:spAutoFit/>
                  </wps:bodyPr>
                </wps:wsp>
              </ns2221:graphicData>
            </ns2221:graphic>
          </wp:anchor>
        </w:drawing>
      </w:r>
      <w:r>
        <w:drawing>
          <wp:anchor distT="0" distB="0" distL="0" distR="0" simplePos="0" relativeHeight="251659352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112" name="Text Box 1112"/>
            <wp:cNvGraphicFramePr>
              <ns2222:graphicFrameLocks xmlns:ns2222="http://schemas.openxmlformats.org/drawingml/2006/main" noChangeAspect="0"/>
            </wp:cNvGraphicFramePr>
            <ns2223:graphic xmlns:ns2223="http://schemas.openxmlformats.org/drawingml/2006/main">
              <ns2223:graphicData uri="http://schemas.microsoft.com/office/word/2010/wordprocessingShape">
                <wps:wsp>
                  <wps:cNvSpPr txBox="1"/>
                  <wps:spPr>
                    <ns2223:xfrm>
                      <ns2223:off x="0" y="0"/>
                      <ns2223:ext cx="4127500" cy="304800"/>
                    </ns2223:xfrm>
                    <ns2223:prstGeom prst="rect">
                      <ns2223:avLst/>
                    </ns2223:prstGeom>
                    <ns2223:noFill/>
                    <ns2223:ln w="13970">
                      <ns2223:noFill/>
                    </ns2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3:spAutoFit/>
                  </wps:bodyPr>
                </wps:wsp>
              </ns2223:graphicData>
            </ns2223:graphic>
          </wp:anchor>
        </w:drawing>
      </w:r>
      <w:r>
        <w:drawing>
          <wp:anchor distT="0" distB="0" distL="0" distR="0" simplePos="0" relativeHeight="251659353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113" name="Rectangle 1113"/>
            <wp:cNvGraphicFramePr>
              <ns2224:graphicFrameLocks xmlns:ns2224="http://schemas.openxmlformats.org/drawingml/2006/main" noChangeAspect="0"/>
            </wp:cNvGraphicFramePr>
            <ns2225:graphic xmlns:ns2225="http://schemas.openxmlformats.org/drawingml/2006/main">
              <ns2225:graphicData uri="http://schemas.microsoft.com/office/word/2010/wordprocessingShape">
                <wps:wsp>
                  <wps:cNvSpPr/>
                  <wps:spPr>
                    <ns2225:xfrm>
                      <ns2225:off x="0" y="0"/>
                      <ns2225:ext cx="4800600" cy="2743200"/>
                    </ns2225:xfrm>
                    <ns2225:prstGeom prst="rect">
                      <ns2225:avLst/>
                    </ns2225:prstGeom>
                    <ns2225:solidFill>
                      <ns2225:srgbClr val="FFFFFF"/>
                    </ns2225:solidFill>
                    <ns2225:ln w="13970">
                      <ns2225:solidFill>
                        <ns2225:srgbClr val="333333"/>
                      </ns2225:solidFill>
                    </ns2225:ln>
                  </wps:spPr>
                  <wps:bodyPr rot="0">
                    <ns2225:spAutoFit/>
                  </wps:bodyPr>
                </wps:wsp>
              </ns2225:graphicData>
            </ns2225:graphic>
          </wp:anchor>
        </w:drawing>
      </w:r>
      <w:r>
        <w:drawing>
          <wp:anchor distT="0" distB="0" distL="0" distR="0" simplePos="0" relativeHeight="251659354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114" name="Oval 1114"/>
            <wp:cNvGraphicFramePr>
              <ns2226:graphicFrameLocks xmlns:ns2226="http://schemas.openxmlformats.org/drawingml/2006/main" noChangeAspect="0"/>
            </wp:cNvGraphicFramePr>
            <ns2227:graphic xmlns:ns2227="http://schemas.openxmlformats.org/drawingml/2006/main">
              <ns2227:graphicData uri="http://schemas.microsoft.com/office/word/2010/wordprocessingShape">
                <wps:wsp>
                  <wps:cNvSpPr txBox="1"/>
                  <wps:spPr>
                    <ns2227:xfrm>
                      <ns2227:off x="0" y="0"/>
                      <ns2227:ext cx="304800" cy="304800"/>
                    </ns2227:xfrm>
                    <ns2227:prstGeom prst="ellipse">
                      <ns2227:avLst/>
                    </ns2227:prstGeom>
                    <ns2227:solidFill>
                      <ns2227:srgbClr val="FFFFFF"/>
                    </ns2227:solidFill>
                    <ns2227:ln w="13970">
                      <ns2227:solidFill>
                        <ns2227:srgbClr val="222222"/>
                      </ns2227:solidFill>
                    </ns22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7:spAutoFit/>
                  </wps:bodyPr>
                </wps:wsp>
              </ns2227:graphicData>
            </ns2227:graphic>
          </wp:anchor>
        </w:drawing>
      </w:r>
      <w:r>
        <w:drawing>
          <wp:anchor distT="0" distB="0" distL="0" distR="0" simplePos="0" relativeHeight="251659355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115" name="Text Box 1115"/>
            <wp:cNvGraphicFramePr>
              <ns2228:graphicFrameLocks xmlns:ns2228="http://schemas.openxmlformats.org/drawingml/2006/main" noChangeAspect="0"/>
            </wp:cNvGraphicFramePr>
            <ns2229:graphic xmlns:ns2229="http://schemas.openxmlformats.org/drawingml/2006/main">
              <ns2229:graphicData uri="http://schemas.microsoft.com/office/word/2010/wordprocessingShape">
                <wps:wsp>
                  <wps:cNvSpPr txBox="1"/>
                  <wps:spPr>
                    <ns2229:xfrm>
                      <ns2229:off x="0" y="0"/>
                      <ns2229:ext cx="4127500" cy="304800"/>
                    </ns2229:xfrm>
                    <ns2229:prstGeom prst="rect">
                      <ns2229:avLst/>
                    </ns2229:prstGeom>
                    <ns2229:noFill/>
                    <ns2229:ln w="13970">
                      <ns2229:noFill/>
                    </ns2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9:spAutoFit/>
                  </wps:bodyPr>
                </wps:wsp>
              </ns2229:graphicData>
            </ns2229:graphic>
          </wp:anchor>
        </w:drawing>
      </w:r>
      <w:r>
        <w:drawing>
          <wp:anchor distT="0" distB="0" distL="0" distR="0" simplePos="0" relativeHeight="25165935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116" name="Rounded Rectangle 1116"/>
            <wp:cNvGraphicFramePr>
              <ns2230:graphicFrameLocks xmlns:ns2230="http://schemas.openxmlformats.org/drawingml/2006/main" noChangeAspect="0"/>
            </wp:cNvGraphicFramePr>
            <ns2231:graphic xmlns:ns2231="http://schemas.openxmlformats.org/drawingml/2006/main">
              <ns2231:graphicData uri="http://schemas.microsoft.com/office/word/2010/wordprocessingShape">
                <wps:wsp>
                  <wps:cNvSpPr/>
                  <wps:spPr>
                    <ns2231:xfrm>
                      <ns2231:off x="0" y="0"/>
                      <ns2231:ext cx="4368800" cy="2006600"/>
                    </ns2231:xfrm>
                    <ns2231:prstGeom prst="roundRect">
                      <ns2231:avLst/>
                    </ns2231:prstGeom>
                    <ns2231:solidFill>
                      <ns2231:srgbClr val="FFFFFF"/>
                    </ns2231:solidFill>
                    <ns2231:ln w="13970">
                      <ns2231:solidFill>
                        <ns2231:srgbClr val="444444"/>
                      </ns2231:solidFill>
                    </ns2231:ln>
                  </wps:spPr>
                  <wps:bodyPr rot="0">
                    <ns2231:spAutoFit/>
                  </wps:bodyPr>
                </wps:wsp>
              </ns2231:graphicData>
            </ns2231:graphic>
          </wp:anchor>
        </w:drawing>
      </w:r>
      <w:r>
        <w:drawing>
          <wp:anchor distT="0" distB="0" distL="0" distR="0" simplePos="0" relativeHeight="25165935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117" name="Line 1117"/>
            <wp:cNvGraphicFramePr>
              <ns2232:graphicFrameLocks xmlns:ns2232="http://schemas.openxmlformats.org/drawingml/2006/main" noChangeAspect="0"/>
            </wp:cNvGraphicFramePr>
            <ns2233:graphic xmlns:ns2233="http://schemas.openxmlformats.org/drawingml/2006/main">
              <ns2233:graphicData uri="http://schemas.microsoft.com/office/word/2010/wordprocessingShape">
                <wps:wsp>
                  <wps:cNvSpPr/>
                  <wps:spPr>
                    <ns2233:xfrm>
                      <ns2233:off x="0" y="0"/>
                      <ns2233:ext cx="4368800" cy="12700"/>
                    </ns2233:xfrm>
                    <ns2233:prstGeom prst="line">
                      <ns2233:avLst/>
                    </ns2233:prstGeom>
                    <ns2233:noFill/>
                    <ns2233:ln w="16510">
                      <ns2233:solidFill>
                        <ns2233:srgbClr val="333333"/>
                      </ns2233:solidFill>
                    </ns2233:ln>
                  </wps:spPr>
                  <wps:bodyPr rot="0">
                    <ns2233:spAutoFit/>
                  </wps:bodyPr>
                </wps:wsp>
              </ns2233:graphicData>
            </ns2233:graphic>
          </wp:anchor>
        </w:drawing>
      </w:r>
      <w:r>
        <w:drawing>
          <wp:anchor distT="0" distB="0" distL="0" distR="0" simplePos="0" relativeHeight="251659358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18" name="Oval 1118"/>
            <wp:cNvGraphicFramePr>
              <ns2234:graphicFrameLocks xmlns:ns2234="http://schemas.openxmlformats.org/drawingml/2006/main" noChangeAspect="0"/>
            </wp:cNvGraphicFramePr>
            <ns2235:graphic xmlns:ns2235="http://schemas.openxmlformats.org/drawingml/2006/main">
              <ns2235:graphicData uri="http://schemas.microsoft.com/office/word/2010/wordprocessingShape">
                <wps:wsp>
                  <wps:cNvSpPr/>
                  <wps:spPr>
                    <ns2235:xfrm>
                      <ns2235:off x="0" y="0"/>
                      <ns2235:ext cx="88900" cy="88900"/>
                    </ns2235:xfrm>
                    <ns2235:prstGeom prst="ellipse">
                      <ns2235:avLst/>
                    </ns2235:prstGeom>
                    <ns2235:solidFill>
                      <ns2235:srgbClr val="FFFFFF"/>
                    </ns2235:solidFill>
                    <ns2235:ln w="13970">
                      <ns2235:solidFill>
                        <ns2235:srgbClr val="666666"/>
                      </ns2235:solidFill>
                    </ns2235:ln>
                  </wps:spPr>
                  <wps:bodyPr rot="0">
                    <ns2235:spAutoFit/>
                  </wps:bodyPr>
                </wps:wsp>
              </ns2235:graphicData>
            </ns2235:graphic>
          </wp:anchor>
        </w:drawing>
      </w:r>
      <w:r>
        <w:drawing>
          <wp:anchor distT="0" distB="0" distL="0" distR="0" simplePos="0" relativeHeight="251659359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19" name="Oval 1119"/>
            <wp:cNvGraphicFramePr>
              <ns2236:graphicFrameLocks xmlns:ns2236="http://schemas.openxmlformats.org/drawingml/2006/main" noChangeAspect="0"/>
            </wp:cNvGraphicFramePr>
            <ns2237:graphic xmlns:ns2237="http://schemas.openxmlformats.org/drawingml/2006/main">
              <ns2237:graphicData uri="http://schemas.microsoft.com/office/word/2010/wordprocessingShape">
                <wps:wsp>
                  <wps:cNvSpPr/>
                  <wps:spPr>
                    <ns2237:xfrm>
                      <ns2237:off x="0" y="0"/>
                      <ns2237:ext cx="88900" cy="88900"/>
                    </ns2237:xfrm>
                    <ns2237:prstGeom prst="ellipse">
                      <ns2237:avLst/>
                    </ns2237:prstGeom>
                    <ns2237:solidFill>
                      <ns2237:srgbClr val="FFFFFF"/>
                    </ns2237:solidFill>
                    <ns2237:ln w="13970">
                      <ns2237:solidFill>
                        <ns2237:srgbClr val="666666"/>
                      </ns2237:solidFill>
                    </ns2237:ln>
                  </wps:spPr>
                  <wps:bodyPr rot="0">
                    <ns2237:spAutoFit/>
                  </wps:bodyPr>
                </wps:wsp>
              </ns2237:graphicData>
            </ns2237:graphic>
          </wp:anchor>
        </w:drawing>
      </w:r>
      <w:r>
        <w:drawing>
          <wp:anchor distT="0" distB="0" distL="0" distR="0" simplePos="0" relativeHeight="25165936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20" name="Oval 1120"/>
            <wp:cNvGraphicFramePr>
              <ns2238:graphicFrameLocks xmlns:ns2238="http://schemas.openxmlformats.org/drawingml/2006/main" noChangeAspect="0"/>
            </wp:cNvGraphicFramePr>
            <ns2239:graphic xmlns:ns2239="http://schemas.openxmlformats.org/drawingml/2006/main">
              <ns2239:graphicData uri="http://schemas.microsoft.com/office/word/2010/wordprocessingShape">
                <wps:wsp>
                  <wps:cNvSpPr/>
                  <wps:spPr>
                    <ns2239:xfrm>
                      <ns2239:off x="0" y="0"/>
                      <ns2239:ext cx="88900" cy="88900"/>
                    </ns2239:xfrm>
                    <ns2239:prstGeom prst="ellipse">
                      <ns2239:avLst/>
                    </ns2239:prstGeom>
                    <ns2239:solidFill>
                      <ns2239:srgbClr val="FFFFFF"/>
                    </ns2239:solidFill>
                    <ns2239:ln w="13970">
                      <ns2239:solidFill>
                        <ns2239:srgbClr val="666666"/>
                      </ns2239:solidFill>
                    </ns2239:ln>
                  </wps:spPr>
                  <wps:bodyPr rot="0">
                    <ns2239:spAutoFit/>
                  </wps:bodyPr>
                </wps:wsp>
              </ns2239:graphicData>
            </ns2239:graphic>
          </wp:anchor>
        </w:drawing>
      </w:r>
      <w:r>
        <w:drawing>
          <wp:anchor distT="0" distB="0" distL="0" distR="0" simplePos="0" relativeHeight="251659361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121" name="Text Box 1121"/>
            <wp:cNvGraphicFramePr>
              <ns2240:graphicFrameLocks xmlns:ns2240="http://schemas.openxmlformats.org/drawingml/2006/main" noChangeAspect="0"/>
            </wp:cNvGraphicFramePr>
            <ns2241:graphic xmlns:ns2241="http://schemas.openxmlformats.org/drawingml/2006/main">
              <ns2241:graphicData uri="http://schemas.microsoft.com/office/word/2010/wordprocessingShape">
                <wps:wsp>
                  <wps:cNvSpPr txBox="1"/>
                  <wps:spPr>
                    <ns2241:xfrm>
                      <ns2241:off x="0" y="0"/>
                      <ns2241:ext cx="3632200" cy="177800"/>
                    </ns2241:xfrm>
                    <ns2241:prstGeom prst="rect">
                      <ns2241:avLst/>
                    </ns2241:prstGeom>
                    <ns2241:noFill/>
                    <ns2241:ln w="13970">
                      <ns2241:noFill/>
                    </ns2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1:spAutoFit/>
                  </wps:bodyPr>
                </wps:wsp>
              </ns2241:graphicData>
            </ns2241:graphic>
          </wp:anchor>
        </w:drawing>
      </w:r>
      <w:r>
        <w:drawing>
          <wp:anchor distT="0" distB="0" distL="0" distR="0" simplePos="0" relativeHeight="251659362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122" name="Rectangle 1122"/>
            <wp:cNvGraphicFramePr>
              <ns2242:graphicFrameLocks xmlns:ns2242="http://schemas.openxmlformats.org/drawingml/2006/main" noChangeAspect="0"/>
            </wp:cNvGraphicFramePr>
            <ns2243:graphic xmlns:ns2243="http://schemas.openxmlformats.org/drawingml/2006/main">
              <ns2243:graphicData uri="http://schemas.microsoft.com/office/word/2010/wordprocessingShape">
                <wps:wsp>
                  <wps:cNvSpPr txBox="1"/>
                  <wps:spPr>
                    <ns2243:xfrm>
                      <ns2243:off x="0" y="0"/>
                      <ns2243:ext cx="736600" cy="1600200"/>
                    </ns2243:xfrm>
                    <ns2243:prstGeom prst="rect">
                      <ns2243:avLst/>
                    </ns2243:prstGeom>
                    <ns2243:solidFill>
                      <ns2243:srgbClr val="F2F2F2"/>
                    </ns2243:solidFill>
                    <ns2243:ln w="13970">
                      <ns2243:solidFill>
                        <ns2243:srgbClr val="777777"/>
                      </ns2243:solidFill>
                    </ns2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3:spAutoFit/>
                  </wps:bodyPr>
                </wps:wsp>
              </ns2243:graphicData>
            </ns2243:graphic>
          </wp:anchor>
        </w:drawing>
      </w:r>
      <w:r>
        <w:drawing>
          <wp:anchor distT="0" distB="0" distL="0" distR="0" simplePos="0" relativeHeight="251659363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123" name="Text Box 1123"/>
            <wp:cNvGraphicFramePr>
              <ns2244:graphicFrameLocks xmlns:ns2244="http://schemas.openxmlformats.org/drawingml/2006/main" noChangeAspect="0"/>
            </wp:cNvGraphicFramePr>
            <ns2245:graphic xmlns:ns2245="http://schemas.openxmlformats.org/drawingml/2006/main">
              <ns2245:graphicData uri="http://schemas.microsoft.com/office/word/2010/wordprocessingShape">
                <wps:wsp>
                  <wps:cNvSpPr txBox="1"/>
                  <wps:spPr>
                    <ns2245:xfrm>
                      <ns2245:off x="0" y="0"/>
                      <ns2245:ext cx="3302000" cy="215900"/>
                    </ns2245:xfrm>
                    <ns2245:prstGeom prst="rect">
                      <ns2245:avLst/>
                    </ns2245:prstGeom>
                    <ns2245:noFill/>
                    <ns2245:ln w="13970">
                      <ns2245:noFill/>
                    </ns22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5:spAutoFit/>
                  </wps:bodyPr>
                </wps:wsp>
              </ns2245:graphicData>
            </ns2245:graphic>
          </wp:anchor>
        </w:drawing>
      </w:r>
      <w:r>
        <w:drawing>
          <wp:anchor distT="0" distB="0" distL="0" distR="0" simplePos="0" relativeHeight="251659364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124" name="Text Box 1124"/>
            <wp:cNvGraphicFramePr>
              <ns2246:graphicFrameLocks xmlns:ns2246="http://schemas.openxmlformats.org/drawingml/2006/main" noChangeAspect="0"/>
            </wp:cNvGraphicFramePr>
            <ns2247:graphic xmlns:ns2247="http://schemas.openxmlformats.org/drawingml/2006/main">
              <ns2247:graphicData uri="http://schemas.microsoft.com/office/word/2010/wordprocessingShape">
                <wps:wsp>
                  <wps:cNvSpPr txBox="1"/>
                  <wps:spPr>
                    <ns2247:xfrm>
                      <ns2247:off x="0" y="0"/>
                      <ns2247:ext cx="1206500" cy="152400"/>
                    </ns2247:xfrm>
                    <ns2247:prstGeom prst="rect">
                      <ns2247:avLst/>
                    </ns2247:prstGeom>
                    <ns2247:noFill/>
                    <ns2247:ln w="13970">
                      <ns2247:noFill/>
                    </ns22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jawapan A-D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7:spAutoFit/>
                  </wps:bodyPr>
                </wps:wsp>
              </ns2247:graphicData>
            </ns2247:graphic>
          </wp:anchor>
        </w:drawing>
      </w:r>
      <w:r>
        <w:drawing>
          <wp:anchor distT="0" distB="0" distL="0" distR="0" simplePos="0" relativeHeight="251659365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125" name="Rounded Rectangle 1125"/>
            <wp:cNvGraphicFramePr>
              <ns2248:graphicFrameLocks xmlns:ns2248="http://schemas.openxmlformats.org/drawingml/2006/main" noChangeAspect="0"/>
            </wp:cNvGraphicFramePr>
            <ns2249:graphic xmlns:ns2249="http://schemas.openxmlformats.org/drawingml/2006/main">
              <ns2249:graphicData uri="http://schemas.microsoft.com/office/word/2010/wordprocessingShape">
                <wps:wsp>
                  <wps:cNvSpPr txBox="1"/>
                  <wps:spPr>
                    <ns2249:xfrm>
                      <ns2249:off x="0" y="0"/>
                      <ns2249:ext cx="1930400" cy="228600"/>
                    </ns2249:xfrm>
                    <ns2249:prstGeom prst="roundRect">
                      <ns2249:avLst/>
                    </ns2249:prstGeom>
                    <ns2249:solidFill>
                      <ns2249:srgbClr val="FFFFFF"/>
                    </ns2249:solidFill>
                    <ns2249:ln w="13970">
                      <ns2249:solidFill>
                        <ns2249:srgbClr val="666666"/>
                      </ns2249:solidFill>
                    </ns22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9:spAutoFit/>
                  </wps:bodyPr>
                </wps:wsp>
              </ns2249:graphicData>
            </ns2249:graphic>
          </wp:anchor>
        </w:drawing>
      </w:r>
      <w:r>
        <w:drawing>
          <wp:anchor distT="0" distB="0" distL="0" distR="0" simplePos="0" relativeHeight="251659366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1126" name="Rounded Rectangle 1126"/>
            <wp:cNvGraphicFramePr>
              <ns2250:graphicFrameLocks xmlns:ns2250="http://schemas.openxmlformats.org/drawingml/2006/main" noChangeAspect="0"/>
            </wp:cNvGraphicFramePr>
            <ns2251:graphic xmlns:ns2251="http://schemas.openxmlformats.org/drawingml/2006/main">
              <ns2251:graphicData uri="http://schemas.microsoft.com/office/word/2010/wordprocessingShape">
                <wps:wsp>
                  <wps:cNvSpPr txBox="1"/>
                  <wps:spPr>
                    <ns2251:xfrm>
                      <ns2251:off x="0" y="0"/>
                      <ns2251:ext cx="1333500" cy="254000"/>
                    </ns2251:xfrm>
                    <ns2251:prstGeom prst="roundRect">
                      <ns2251:avLst/>
                    </ns2251:prstGeom>
                    <ns2251:solidFill>
                      <ns2251:srgbClr val="333333"/>
                    </ns2251:solidFill>
                    <ns2251:ln w="13970">
                      <ns2251:solidFill>
                        <ns2251:srgbClr val="333333"/>
                      </ns2251:solidFill>
                    </ns2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HANTAR KUIZ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51:spAutoFit/>
                  </wps:bodyPr>
                </wps:wsp>
              </ns2251:graphicData>
            </ns2251:graphic>
          </wp:anchor>
        </w:drawing>
      </w:r>
      <w:r>
        <w:drawing>
          <wp:anchor distT="0" distB="0" distL="0" distR="0" simplePos="0" relativeHeight="251659367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127" name="Text Box 1127"/>
            <wp:cNvGraphicFramePr>
              <ns2252:graphicFrameLocks xmlns:ns2252="http://schemas.openxmlformats.org/drawingml/2006/main" noChangeAspect="0"/>
            </wp:cNvGraphicFramePr>
            <ns2253:graphic xmlns:ns2253="http://schemas.openxmlformats.org/drawingml/2006/main">
              <ns2253:graphicData uri="http://schemas.microsoft.com/office/word/2010/wordprocessingShape">
                <wps:wsp>
                  <wps:cNvSpPr txBox="1"/>
                  <wps:spPr>
                    <ns2253:xfrm>
                      <ns2253:off x="0" y="0"/>
                      <ns2253:ext cx="1714500" cy="190500"/>
                    </ns2253:xfrm>
                    <ns2253:prstGeom prst="rect">
                      <ns2253:avLst/>
                    </ns2253:prstGeom>
                    <ns2253:noFill/>
                    <ns2253:ln w="13970">
                      <ns2253:noFill/>
                    </ns225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53:spAutoFit/>
                  </wps:bodyPr>
                </wps:wsp>
              </ns2253:graphicData>
            </ns2253:graphic>
          </wp:anchor>
        </w:drawing>
      </w:r>
      <w:r>
        <w:drawing>
          <wp:anchor distT="0" distB="0" distL="0" distR="0" simplePos="0" relativeHeight="25165936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128" name="Rounded Rectangle 1128"/>
            <wp:cNvGraphicFramePr>
              <ns2254:graphicFrameLocks xmlns:ns2254="http://schemas.openxmlformats.org/drawingml/2006/main" noChangeAspect="0"/>
            </wp:cNvGraphicFramePr>
            <ns2255:graphic xmlns:ns2255="http://schemas.openxmlformats.org/drawingml/2006/main">
              <ns2255:graphicData uri="http://schemas.microsoft.com/office/word/2010/wordprocessingShape">
                <wps:wsp>
                  <wps:cNvSpPr/>
                  <wps:spPr>
                    <ns2255:xfrm>
                      <ns2255:off x="0" y="0"/>
                      <ns2255:ext cx="4368800" cy="2006600"/>
                    </ns2255:xfrm>
                    <ns2255:prstGeom prst="roundRect">
                      <ns2255:avLst/>
                    </ns2255:prstGeom>
                    <ns2255:solidFill>
                      <ns2255:srgbClr val="FFFFFF"/>
                    </ns2255:solidFill>
                    <ns2255:ln w="13970">
                      <ns2255:solidFill>
                        <ns2255:srgbClr val="444444"/>
                      </ns2255:solidFill>
                    </ns2255:ln>
                  </wps:spPr>
                  <wps:bodyPr rot="0">
                    <ns2255:spAutoFit/>
                  </wps:bodyPr>
                </wps:wsp>
              </ns2255:graphicData>
            </ns2255:graphic>
          </wp:anchor>
        </w:drawing>
      </w:r>
      <w:r>
        <w:drawing>
          <wp:anchor distT="0" distB="0" distL="0" distR="0" simplePos="0" relativeHeight="25165936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129" name="Line 1129"/>
            <wp:cNvGraphicFramePr>
              <ns2256:graphicFrameLocks xmlns:ns2256="http://schemas.openxmlformats.org/drawingml/2006/main" noChangeAspect="0"/>
            </wp:cNvGraphicFramePr>
            <ns2257:graphic xmlns:ns2257="http://schemas.openxmlformats.org/drawingml/2006/main">
              <ns2257:graphicData uri="http://schemas.microsoft.com/office/word/2010/wordprocessingShape">
                <wps:wsp>
                  <wps:cNvSpPr/>
                  <wps:spPr>
                    <ns2257:xfrm>
                      <ns2257:off x="0" y="0"/>
                      <ns2257:ext cx="4368800" cy="12700"/>
                    </ns2257:xfrm>
                    <ns2257:prstGeom prst="line">
                      <ns2257:avLst/>
                    </ns2257:prstGeom>
                    <ns2257:noFill/>
                    <ns2257:ln w="16510">
                      <ns2257:solidFill>
                        <ns2257:srgbClr val="333333"/>
                      </ns2257:solidFill>
                    </ns2257:ln>
                  </wps:spPr>
                  <wps:bodyPr rot="0">
                    <ns2257:spAutoFit/>
                  </wps:bodyPr>
                </wps:wsp>
              </ns2257:graphicData>
            </ns2257:graphic>
          </wp:anchor>
        </w:drawing>
      </w:r>
      <w:r>
        <w:drawing>
          <wp:anchor distT="0" distB="0" distL="0" distR="0" simplePos="0" relativeHeight="25165937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30" name="Oval 1130"/>
            <wp:cNvGraphicFramePr>
              <ns2258:graphicFrameLocks xmlns:ns2258="http://schemas.openxmlformats.org/drawingml/2006/main" noChangeAspect="0"/>
            </wp:cNvGraphicFramePr>
            <ns2259:graphic xmlns:ns2259="http://schemas.openxmlformats.org/drawingml/2006/main">
              <ns2259:graphicData uri="http://schemas.microsoft.com/office/word/2010/wordprocessingShape">
                <wps:wsp>
                  <wps:cNvSpPr/>
                  <wps:spPr>
                    <ns2259:xfrm>
                      <ns2259:off x="0" y="0"/>
                      <ns2259:ext cx="88900" cy="88900"/>
                    </ns2259:xfrm>
                    <ns2259:prstGeom prst="ellipse">
                      <ns2259:avLst/>
                    </ns2259:prstGeom>
                    <ns2259:solidFill>
                      <ns2259:srgbClr val="FFFFFF"/>
                    </ns2259:solidFill>
                    <ns2259:ln w="13970">
                      <ns2259:solidFill>
                        <ns2259:srgbClr val="666666"/>
                      </ns2259:solidFill>
                    </ns2259:ln>
                  </wps:spPr>
                  <wps:bodyPr rot="0">
                    <ns2259:spAutoFit/>
                  </wps:bodyPr>
                </wps:wsp>
              </ns2259:graphicData>
            </ns2259:graphic>
          </wp:anchor>
        </w:drawing>
      </w:r>
      <w:r>
        <w:drawing>
          <wp:anchor distT="0" distB="0" distL="0" distR="0" simplePos="0" relativeHeight="25165937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31" name="Oval 1131"/>
            <wp:cNvGraphicFramePr>
              <ns2260:graphicFrameLocks xmlns:ns2260="http://schemas.openxmlformats.org/drawingml/2006/main" noChangeAspect="0"/>
            </wp:cNvGraphicFramePr>
            <ns2261:graphic xmlns:ns2261="http://schemas.openxmlformats.org/drawingml/2006/main">
              <ns2261:graphicData uri="http://schemas.microsoft.com/office/word/2010/wordprocessingShape">
                <wps:wsp>
                  <wps:cNvSpPr/>
                  <wps:spPr>
                    <ns2261:xfrm>
                      <ns2261:off x="0" y="0"/>
                      <ns2261:ext cx="88900" cy="88900"/>
                    </ns2261:xfrm>
                    <ns2261:prstGeom prst="ellipse">
                      <ns2261:avLst/>
                    </ns2261:prstGeom>
                    <ns2261:solidFill>
                      <ns2261:srgbClr val="FFFFFF"/>
                    </ns2261:solidFill>
                    <ns2261:ln w="13970">
                      <ns2261:solidFill>
                        <ns2261:srgbClr val="666666"/>
                      </ns2261:solidFill>
                    </ns2261:ln>
                  </wps:spPr>
                  <wps:bodyPr rot="0">
                    <ns2261:spAutoFit/>
                  </wps:bodyPr>
                </wps:wsp>
              </ns2261:graphicData>
            </ns2261:graphic>
          </wp:anchor>
        </w:drawing>
      </w:r>
      <w:r>
        <w:drawing>
          <wp:anchor distT="0" distB="0" distL="0" distR="0" simplePos="0" relativeHeight="25165937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32" name="Oval 1132"/>
            <wp:cNvGraphicFramePr>
              <ns2262:graphicFrameLocks xmlns:ns2262="http://schemas.openxmlformats.org/drawingml/2006/main" noChangeAspect="0"/>
            </wp:cNvGraphicFramePr>
            <ns2263:graphic xmlns:ns2263="http://schemas.openxmlformats.org/drawingml/2006/main">
              <ns2263:graphicData uri="http://schemas.microsoft.com/office/word/2010/wordprocessingShape">
                <wps:wsp>
                  <wps:cNvSpPr/>
                  <wps:spPr>
                    <ns2263:xfrm>
                      <ns2263:off x="0" y="0"/>
                      <ns2263:ext cx="88900" cy="88900"/>
                    </ns2263:xfrm>
                    <ns2263:prstGeom prst="ellipse">
                      <ns2263:avLst/>
                    </ns2263:prstGeom>
                    <ns2263:solidFill>
                      <ns2263:srgbClr val="FFFFFF"/>
                    </ns2263:solidFill>
                    <ns2263:ln w="13970">
                      <ns2263:solidFill>
                        <ns2263:srgbClr val="666666"/>
                      </ns2263:solidFill>
                    </ns2263:ln>
                  </wps:spPr>
                  <wps:bodyPr rot="0">
                    <ns2263:spAutoFit/>
                  </wps:bodyPr>
                </wps:wsp>
              </ns2263:graphicData>
            </ns2263:graphic>
          </wp:anchor>
        </w:drawing>
      </w:r>
      <w:r>
        <w:drawing>
          <wp:anchor distT="0" distB="0" distL="0" distR="0" simplePos="0" relativeHeight="25165937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133" name="Text Box 1133"/>
            <wp:cNvGraphicFramePr>
              <ns2264:graphicFrameLocks xmlns:ns2264="http://schemas.openxmlformats.org/drawingml/2006/main" noChangeAspect="0"/>
            </wp:cNvGraphicFramePr>
            <ns2265:graphic xmlns:ns2265="http://schemas.openxmlformats.org/drawingml/2006/main">
              <ns2265:graphicData uri="http://schemas.microsoft.com/office/word/2010/wordprocessingShape">
                <wps:wsp>
                  <wps:cNvSpPr txBox="1"/>
                  <wps:spPr>
                    <ns2265:xfrm>
                      <ns2265:off x="0" y="0"/>
                      <ns2265:ext cx="3632200" cy="177800"/>
                    </ns2265:xfrm>
                    <ns2265:prstGeom prst="rect">
                      <ns2265:avLst/>
                    </ns2265:prstGeom>
                    <ns2265:noFill/>
                    <ns2265:ln w="13970">
                      <ns2265:noFill/>
                    </ns2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65:spAutoFit/>
                  </wps:bodyPr>
                </wps:wsp>
              </ns2265:graphicData>
            </ns2265:graphic>
          </wp:anchor>
        </w:drawing>
      </w:r>
      <w:r>
        <w:drawing>
          <wp:anchor distT="0" distB="0" distL="0" distR="0" simplePos="0" relativeHeight="251659374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134" name="Text Box 1134"/>
            <wp:cNvGraphicFramePr>
              <ns2266:graphicFrameLocks xmlns:ns2266="http://schemas.openxmlformats.org/drawingml/2006/main" noChangeAspect="0"/>
            </wp:cNvGraphicFramePr>
            <ns2267:graphic xmlns:ns2267="http://schemas.openxmlformats.org/drawingml/2006/main">
              <ns2267:graphicData uri="http://schemas.microsoft.com/office/word/2010/wordprocessingShape">
                <wps:wsp>
                  <wps:cNvSpPr txBox="1"/>
                  <wps:spPr>
                    <ns2267:xfrm>
                      <ns2267:off x="0" y="0"/>
                      <ns2267:ext cx="4064000" cy="203200"/>
                    </ns2267:xfrm>
                    <ns2267:prstGeom prst="rect">
                      <ns2267:avLst/>
                    </ns2267:prstGeom>
                    <ns2267:noFill/>
                    <ns2267:ln w="13970">
                      <ns2267:noFill/>
                    </ns2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67:spAutoFit/>
                  </wps:bodyPr>
                </wps:wsp>
              </ns2267:graphicData>
            </ns2267:graphic>
          </wp:anchor>
        </w:drawing>
      </w:r>
      <w:r>
        <w:drawing>
          <wp:anchor distT="0" distB="0" distL="0" distR="0" simplePos="0" relativeHeight="251659375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135" name="Rounded Rectangle 1135"/>
            <wp:cNvGraphicFramePr>
              <ns2268:graphicFrameLocks xmlns:ns2268="http://schemas.openxmlformats.org/drawingml/2006/main" noChangeAspect="0"/>
            </wp:cNvGraphicFramePr>
            <ns2269:graphic xmlns:ns2269="http://schemas.openxmlformats.org/drawingml/2006/main">
              <ns2269:graphicData uri="http://schemas.microsoft.com/office/word/2010/wordprocessingShape">
                <wps:wsp>
                  <wps:cNvSpPr txBox="1"/>
                  <wps:spPr>
                    <ns2269:xfrm>
                      <ns2269:off x="0" y="0"/>
                      <ns2269:ext cx="939800" cy="546100"/>
                    </ns2269:xfrm>
                    <ns2269:prstGeom prst="roundRect">
                      <ns2269:avLst/>
                    </ns2269:prstGeom>
                    <ns2269:solidFill>
                      <ns2269:srgbClr val="FFFFFF"/>
                    </ns2269:solidFill>
                    <ns2269:ln w="13970">
                      <ns2269:solidFill>
                        <ns2269:srgbClr val="333333"/>
                      </ns2269:solidFill>
                    </ns22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69:spAutoFit/>
                  </wps:bodyPr>
                </wps:wsp>
              </ns2269:graphicData>
            </ns2269:graphic>
          </wp:anchor>
        </w:drawing>
      </w:r>
      <w:r>
        <w:drawing>
          <wp:anchor distT="0" distB="0" distL="0" distR="0" simplePos="0" relativeHeight="251659376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136" name="Rounded Rectangle 1136"/>
            <wp:cNvGraphicFramePr>
              <ns2270:graphicFrameLocks xmlns:ns2270="http://schemas.openxmlformats.org/drawingml/2006/main" noChangeAspect="0"/>
            </wp:cNvGraphicFramePr>
            <ns2271:graphic xmlns:ns2271="http://schemas.openxmlformats.org/drawingml/2006/main">
              <ns2271:graphicData uri="http://schemas.microsoft.com/office/word/2010/wordprocessingShape">
                <wps:wsp>
                  <wps:cNvSpPr txBox="1"/>
                  <wps:spPr>
                    <ns2271:xfrm>
                      <ns2271:off x="0" y="0"/>
                      <ns2271:ext cx="939800" cy="546100"/>
                    </ns2271:xfrm>
                    <ns2271:prstGeom prst="roundRect">
                      <ns2271:avLst/>
                    </ns2271:prstGeom>
                    <ns2271:solidFill>
                      <ns2271:srgbClr val="FFFFFF"/>
                    </ns2271:solidFill>
                    <ns2271:ln w="13970">
                      <ns2271:solidFill>
                        <ns2271:srgbClr val="333333"/>
                      </ns2271:solidFill>
                    </ns22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1:spAutoFit/>
                  </wps:bodyPr>
                </wps:wsp>
              </ns2271:graphicData>
            </ns2271:graphic>
          </wp:anchor>
        </w:drawing>
      </w:r>
      <w:r>
        <w:drawing>
          <wp:anchor distT="0" distB="0" distL="0" distR="0" simplePos="0" relativeHeight="251659377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137" name="Rounded Rectangle 1137"/>
            <wp:cNvGraphicFramePr>
              <ns2272:graphicFrameLocks xmlns:ns2272="http://schemas.openxmlformats.org/drawingml/2006/main" noChangeAspect="0"/>
            </wp:cNvGraphicFramePr>
            <ns2273:graphic xmlns:ns2273="http://schemas.openxmlformats.org/drawingml/2006/main">
              <ns2273:graphicData uri="http://schemas.microsoft.com/office/word/2010/wordprocessingShape">
                <wps:wsp>
                  <wps:cNvSpPr txBox="1"/>
                  <wps:spPr>
                    <ns2273:xfrm>
                      <ns2273:off x="0" y="0"/>
                      <ns2273:ext cx="939800" cy="546100"/>
                    </ns2273:xfrm>
                    <ns2273:prstGeom prst="roundRect">
                      <ns2273:avLst/>
                    </ns2273:prstGeom>
                    <ns2273:solidFill>
                      <ns2273:srgbClr val="FFFFFF"/>
                    </ns2273:solidFill>
                    <ns2273:ln w="13970">
                      <ns2273:solidFill>
                        <ns2273:srgbClr val="333333"/>
                      </ns2273:solidFill>
                    </ns22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3:spAutoFit/>
                  </wps:bodyPr>
                </wps:wsp>
              </ns2273:graphicData>
            </ns2273:graphic>
          </wp:anchor>
        </w:drawing>
      </w:r>
      <w:r>
        <w:drawing>
          <wp:anchor distT="0" distB="0" distL="0" distR="0" simplePos="0" relativeHeight="251659378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138" name="Arrow 1138"/>
            <wp:cNvGraphicFramePr>
              <ns2274:graphicFrameLocks xmlns:ns2274="http://schemas.openxmlformats.org/drawingml/2006/main" noChangeAspect="0"/>
            </wp:cNvGraphicFramePr>
            <ns2275:graphic xmlns:ns2275="http://schemas.openxmlformats.org/drawingml/2006/main">
              <ns2275:graphicData uri="http://schemas.microsoft.com/office/word/2010/wordprocessingShape">
                <wps:wsp>
                  <wps:cNvSpPr/>
                  <wps:spPr>
                    <ns2275:xfrm>
                      <ns2275:off x="0" y="0"/>
                      <ns2275:ext cx="368300" cy="12700"/>
                    </ns2275:xfrm>
                    <ns2275:prstGeom prst="line">
                      <ns2275:avLst/>
                    </ns2275:prstGeom>
                    <ns2275:noFill/>
                    <ns2275:ln w="16510">
                      <ns2275:solidFill>
                        <ns2275:srgbClr val="333333"/>
                      </ns2275:solidFill>
                      <ns2275:tailEnd type="triangle" w="med" len="med"/>
                    </ns2275:ln>
                  </wps:spPr>
                  <wps:bodyPr rot="0">
                    <ns2275:spAutoFit/>
                  </wps:bodyPr>
                </wps:wsp>
              </ns2275:graphicData>
            </ns2275:graphic>
          </wp:anchor>
        </w:drawing>
      </w:r>
      <w:r>
        <w:drawing>
          <wp:anchor distT="0" distB="0" distL="0" distR="0" simplePos="0" relativeHeight="251659379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139" name="Arrow 1139"/>
            <wp:cNvGraphicFramePr>
              <ns2276:graphicFrameLocks xmlns:ns2276="http://schemas.openxmlformats.org/drawingml/2006/main" noChangeAspect="0"/>
            </wp:cNvGraphicFramePr>
            <ns2277:graphic xmlns:ns2277="http://schemas.openxmlformats.org/drawingml/2006/main">
              <ns2277:graphicData uri="http://schemas.microsoft.com/office/word/2010/wordprocessingShape">
                <wps:wsp>
                  <wps:cNvSpPr/>
                  <wps:spPr>
                    <ns2277:xfrm>
                      <ns2277:off x="0" y="0"/>
                      <ns2277:ext cx="368300" cy="12700"/>
                    </ns2277:xfrm>
                    <ns2277:prstGeom prst="line">
                      <ns2277:avLst/>
                    </ns2277:prstGeom>
                    <ns2277:noFill/>
                    <ns2277:ln w="16510">
                      <ns2277:solidFill>
                        <ns2277:srgbClr val="333333"/>
                      </ns2277:solidFill>
                      <ns2277:tailEnd type="triangle" w="med" len="med"/>
                    </ns2277:ln>
                  </wps:spPr>
                  <wps:bodyPr rot="0">
                    <ns2277:spAutoFit/>
                  </wps:bodyPr>
                </wps:wsp>
              </ns2277:graphicData>
            </ns2277:graphic>
          </wp:anchor>
        </w:drawing>
      </w:r>
      <w:r>
        <w:drawing>
          <wp:anchor distT="0" distB="0" distL="0" distR="0" simplePos="0" relativeHeight="25165938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140" name="Text Box 1140"/>
            <wp:cNvGraphicFramePr>
              <ns2278:graphicFrameLocks xmlns:ns2278="http://schemas.openxmlformats.org/drawingml/2006/main" noChangeAspect="0"/>
            </wp:cNvGraphicFramePr>
            <ns2279:graphic xmlns:ns2279="http://schemas.openxmlformats.org/drawingml/2006/main">
              <ns2279:graphicData uri="http://schemas.microsoft.com/office/word/2010/wordprocessingShape">
                <wps:wsp>
                  <wps:cNvSpPr txBox="1"/>
                  <wps:spPr>
                    <ns2279:xfrm>
                      <ns2279:off x="0" y="0"/>
                      <ns2279:ext cx="3987800" cy="304800"/>
                    </ns2279:xfrm>
                    <ns2279:prstGeom prst="rect">
                      <ns2279:avLst/>
                    </ns2279:prstGeom>
                    <ns2279:noFill/>
                    <ns2279:ln w="13970">
                      <ns2279:noFill/>
                    </ns22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simpan jawapan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9:spAutoFit/>
                  </wps:bodyPr>
                </wps:wsp>
              </ns2279:graphicData>
            </ns2279:graphic>
          </wp:anchor>
        </w:drawing>
      </w:r>
      <w:r>
        <w:drawing>
          <wp:anchor distT="0" distB="0" distL="0" distR="0" simplePos="0" relativeHeight="25165938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141" name="Rounded Rectangle 1141"/>
            <wp:cNvGraphicFramePr>
              <ns2280:graphicFrameLocks xmlns:ns2280="http://schemas.openxmlformats.org/drawingml/2006/main" noChangeAspect="0"/>
            </wp:cNvGraphicFramePr>
            <ns2281:graphic xmlns:ns2281="http://schemas.openxmlformats.org/drawingml/2006/main">
              <ns2281:graphicData uri="http://schemas.microsoft.com/office/word/2010/wordprocessingShape">
                <wps:wsp>
                  <wps:cNvSpPr/>
                  <wps:spPr>
                    <ns2281:xfrm>
                      <ns2281:off x="0" y="0"/>
                      <ns2281:ext cx="4368800" cy="2082800"/>
                    </ns2281:xfrm>
                    <ns2281:prstGeom prst="roundRect">
                      <ns2281:avLst/>
                    </ns2281:prstGeom>
                    <ns2281:solidFill>
                      <ns2281:srgbClr val="FFFFFF"/>
                    </ns2281:solidFill>
                    <ns2281:ln w="13970">
                      <ns2281:solidFill>
                        <ns2281:srgbClr val="444444"/>
                      </ns2281:solidFill>
                    </ns2281:ln>
                  </wps:spPr>
                  <wps:bodyPr rot="0">
                    <ns2281:spAutoFit/>
                  </wps:bodyPr>
                </wps:wsp>
              </ns2281:graphicData>
            </ns2281:graphic>
          </wp:anchor>
        </w:drawing>
      </w:r>
      <w:r>
        <w:drawing>
          <wp:anchor distT="0" distB="0" distL="0" distR="0" simplePos="0" relativeHeight="25165938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142" name="Line 1142"/>
            <wp:cNvGraphicFramePr>
              <ns2282:graphicFrameLocks xmlns:ns2282="http://schemas.openxmlformats.org/drawingml/2006/main" noChangeAspect="0"/>
            </wp:cNvGraphicFramePr>
            <ns2283:graphic xmlns:ns2283="http://schemas.openxmlformats.org/drawingml/2006/main">
              <ns2283:graphicData uri="http://schemas.microsoft.com/office/word/2010/wordprocessingShape">
                <wps:wsp>
                  <wps:cNvSpPr/>
                  <wps:spPr>
                    <ns2283:xfrm>
                      <ns2283:off x="0" y="0"/>
                      <ns2283:ext cx="4368800" cy="12700"/>
                    </ns2283:xfrm>
                    <ns2283:prstGeom prst="line">
                      <ns2283:avLst/>
                    </ns2283:prstGeom>
                    <ns2283:noFill/>
                    <ns2283:ln w="16510">
                      <ns2283:solidFill>
                        <ns2283:srgbClr val="333333"/>
                      </ns2283:solidFill>
                    </ns2283:ln>
                  </wps:spPr>
                  <wps:bodyPr rot="0">
                    <ns2283:spAutoFit/>
                  </wps:bodyPr>
                </wps:wsp>
              </ns2283:graphicData>
            </ns2283:graphic>
          </wp:anchor>
        </w:drawing>
      </w:r>
      <w:r>
        <w:drawing>
          <wp:anchor distT="0" distB="0" distL="0" distR="0" simplePos="0" relativeHeight="25165938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43" name="Oval 1143"/>
            <wp:cNvGraphicFramePr>
              <ns2284:graphicFrameLocks xmlns:ns2284="http://schemas.openxmlformats.org/drawingml/2006/main" noChangeAspect="0"/>
            </wp:cNvGraphicFramePr>
            <ns2285:graphic xmlns:ns2285="http://schemas.openxmlformats.org/drawingml/2006/main">
              <ns2285:graphicData uri="http://schemas.microsoft.com/office/word/2010/wordprocessingShape">
                <wps:wsp>
                  <wps:cNvSpPr/>
                  <wps:spPr>
                    <ns2285:xfrm>
                      <ns2285:off x="0" y="0"/>
                      <ns2285:ext cx="88900" cy="88900"/>
                    </ns2285:xfrm>
                    <ns2285:prstGeom prst="ellipse">
                      <ns2285:avLst/>
                    </ns2285:prstGeom>
                    <ns2285:solidFill>
                      <ns2285:srgbClr val="FFFFFF"/>
                    </ns2285:solidFill>
                    <ns2285:ln w="13970">
                      <ns2285:solidFill>
                        <ns2285:srgbClr val="666666"/>
                      </ns2285:solidFill>
                    </ns2285:ln>
                  </wps:spPr>
                  <wps:bodyPr rot="0">
                    <ns2285:spAutoFit/>
                  </wps:bodyPr>
                </wps:wsp>
              </ns2285:graphicData>
            </ns2285:graphic>
          </wp:anchor>
        </w:drawing>
      </w:r>
      <w:r>
        <w:drawing>
          <wp:anchor distT="0" distB="0" distL="0" distR="0" simplePos="0" relativeHeight="25165938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44" name="Oval 1144"/>
            <wp:cNvGraphicFramePr>
              <ns2286:graphicFrameLocks xmlns:ns2286="http://schemas.openxmlformats.org/drawingml/2006/main" noChangeAspect="0"/>
            </wp:cNvGraphicFramePr>
            <ns2287:graphic xmlns:ns2287="http://schemas.openxmlformats.org/drawingml/2006/main">
              <ns2287:graphicData uri="http://schemas.microsoft.com/office/word/2010/wordprocessingShape">
                <wps:wsp>
                  <wps:cNvSpPr/>
                  <wps:spPr>
                    <ns2287:xfrm>
                      <ns2287:off x="0" y="0"/>
                      <ns2287:ext cx="88900" cy="88900"/>
                    </ns2287:xfrm>
                    <ns2287:prstGeom prst="ellipse">
                      <ns2287:avLst/>
                    </ns2287:prstGeom>
                    <ns2287:solidFill>
                      <ns2287:srgbClr val="FFFFFF"/>
                    </ns2287:solidFill>
                    <ns2287:ln w="13970">
                      <ns2287:solidFill>
                        <ns2287:srgbClr val="666666"/>
                      </ns2287:solidFill>
                    </ns2287:ln>
                  </wps:spPr>
                  <wps:bodyPr rot="0">
                    <ns2287:spAutoFit/>
                  </wps:bodyPr>
                </wps:wsp>
              </ns2287:graphicData>
            </ns2287:graphic>
          </wp:anchor>
        </w:drawing>
      </w:r>
      <w:r>
        <w:drawing>
          <wp:anchor distT="0" distB="0" distL="0" distR="0" simplePos="0" relativeHeight="25165938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45" name="Oval 1145"/>
            <wp:cNvGraphicFramePr>
              <ns2288:graphicFrameLocks xmlns:ns2288="http://schemas.openxmlformats.org/drawingml/2006/main" noChangeAspect="0"/>
            </wp:cNvGraphicFramePr>
            <ns2289:graphic xmlns:ns2289="http://schemas.openxmlformats.org/drawingml/2006/main">
              <ns2289:graphicData uri="http://schemas.microsoft.com/office/word/2010/wordprocessingShape">
                <wps:wsp>
                  <wps:cNvSpPr/>
                  <wps:spPr>
                    <ns2289:xfrm>
                      <ns2289:off x="0" y="0"/>
                      <ns2289:ext cx="88900" cy="88900"/>
                    </ns2289:xfrm>
                    <ns2289:prstGeom prst="ellipse">
                      <ns2289:avLst/>
                    </ns2289:prstGeom>
                    <ns2289:solidFill>
                      <ns2289:srgbClr val="FFFFFF"/>
                    </ns2289:solidFill>
                    <ns2289:ln w="13970">
                      <ns2289:solidFill>
                        <ns2289:srgbClr val="666666"/>
                      </ns2289:solidFill>
                    </ns2289:ln>
                  </wps:spPr>
                  <wps:bodyPr rot="0">
                    <ns2289:spAutoFit/>
                  </wps:bodyPr>
                </wps:wsp>
              </ns2289:graphicData>
            </ns2289:graphic>
          </wp:anchor>
        </w:drawing>
      </w:r>
      <w:r>
        <w:drawing>
          <wp:anchor distT="0" distB="0" distL="0" distR="0" simplePos="0" relativeHeight="25165938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146" name="Text Box 1146"/>
            <wp:cNvGraphicFramePr>
              <ns2290:graphicFrameLocks xmlns:ns2290="http://schemas.openxmlformats.org/drawingml/2006/main" noChangeAspect="0"/>
            </wp:cNvGraphicFramePr>
            <ns2291:graphic xmlns:ns2291="http://schemas.openxmlformats.org/drawingml/2006/main">
              <ns2291:graphicData uri="http://schemas.microsoft.com/office/word/2010/wordprocessingShape">
                <wps:wsp>
                  <wps:cNvSpPr txBox="1"/>
                  <wps:spPr>
                    <ns2291:xfrm>
                      <ns2291:off x="0" y="0"/>
                      <ns2291:ext cx="3632200" cy="177800"/>
                    </ns2291:xfrm>
                    <ns2291:prstGeom prst="rect">
                      <ns2291:avLst/>
                    </ns2291:prstGeom>
                    <ns2291:noFill/>
                    <ns2291:ln w="13970">
                      <ns2291:noFill/>
                    </ns2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1:spAutoFit/>
                  </wps:bodyPr>
                </wps:wsp>
              </ns2291:graphicData>
            </ns2291:graphic>
          </wp:anchor>
        </w:drawing>
      </w:r>
      <w:r>
        <w:drawing>
          <wp:anchor distT="0" distB="0" distL="0" distR="0" simplePos="0" relativeHeight="25165938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147" name="Rounded Rectangle 1147"/>
            <wp:cNvGraphicFramePr>
              <ns2292:graphicFrameLocks xmlns:ns2292="http://schemas.openxmlformats.org/drawingml/2006/main" noChangeAspect="0"/>
            </wp:cNvGraphicFramePr>
            <ns2293:graphic xmlns:ns2293="http://schemas.openxmlformats.org/drawingml/2006/main">
              <ns2293:graphicData uri="http://schemas.microsoft.com/office/word/2010/wordprocessingShape">
                <wps:wsp>
                  <wps:cNvSpPr/>
                  <wps:spPr>
                    <ns2293:xfrm>
                      <ns2293:off x="0" y="0"/>
                      <ns2293:ext cx="4064000" cy="228600"/>
                    </ns2293:xfrm>
                    <ns2293:prstGeom prst="roundRect">
                      <ns2293:avLst/>
                    </ns2293:prstGeom>
                    <ns2293:solidFill>
                      <ns2293:srgbClr val="F8F8F8"/>
                    </ns2293:solidFill>
                    <ns2293:ln w="13970">
                      <ns2293:solidFill>
                        <ns2293:srgbClr val="BBBBBB"/>
                      </ns2293:solidFill>
                      <ns2293:prstDash val="dash"/>
                    </ns2293:ln>
                  </wps:spPr>
                  <wps:bodyPr rot="0">
                    <ns2293:spAutoFit/>
                  </wps:bodyPr>
                </wps:wsp>
              </ns2293:graphicData>
            </ns2293:graphic>
          </wp:anchor>
        </w:drawing>
      </w:r>
      <w:r>
        <w:drawing>
          <wp:anchor distT="0" distB="0" distL="0" distR="0" simplePos="0" relativeHeight="25165938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148" name="Rounded Rectangle 1148"/>
            <wp:cNvGraphicFramePr>
              <ns2294:graphicFrameLocks xmlns:ns2294="http://schemas.openxmlformats.org/drawingml/2006/main" noChangeAspect="0"/>
            </wp:cNvGraphicFramePr>
            <ns2295:graphic xmlns:ns2295="http://schemas.openxmlformats.org/drawingml/2006/main">
              <ns2295:graphicData uri="http://schemas.microsoft.com/office/word/2010/wordprocessingShape">
                <wps:wsp>
                  <wps:cNvSpPr/>
                  <wps:spPr>
                    <ns2295:xfrm>
                      <ns2295:off x="0" y="0"/>
                      <ns2295:ext cx="4064000" cy="228600"/>
                    </ns2295:xfrm>
                    <ns2295:prstGeom prst="roundRect">
                      <ns2295:avLst/>
                    </ns2295:prstGeom>
                    <ns2295:solidFill>
                      <ns2295:srgbClr val="F8F8F8"/>
                    </ns2295:solidFill>
                    <ns2295:ln w="13970">
                      <ns2295:solidFill>
                        <ns2295:srgbClr val="BBBBBB"/>
                      </ns2295:solidFill>
                      <ns2295:prstDash val="dash"/>
                    </ns2295:ln>
                  </wps:spPr>
                  <wps:bodyPr rot="0">
                    <ns2295:spAutoFit/>
                  </wps:bodyPr>
                </wps:wsp>
              </ns2295:graphicData>
            </ns2295:graphic>
          </wp:anchor>
        </w:drawing>
      </w:r>
      <w:r>
        <w:drawing>
          <wp:anchor distT="0" distB="0" distL="0" distR="0" simplePos="0" relativeHeight="25165938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149" name="Rounded Rectangle 1149"/>
            <wp:cNvGraphicFramePr>
              <ns2296:graphicFrameLocks xmlns:ns2296="http://schemas.openxmlformats.org/drawingml/2006/main" noChangeAspect="0"/>
            </wp:cNvGraphicFramePr>
            <ns2297:graphic xmlns:ns2297="http://schemas.openxmlformats.org/drawingml/2006/main">
              <ns2297:graphicData uri="http://schemas.microsoft.com/office/word/2010/wordprocessingShape">
                <wps:wsp>
                  <wps:cNvSpPr/>
                  <wps:spPr>
                    <ns2297:xfrm>
                      <ns2297:off x="0" y="0"/>
                      <ns2297:ext cx="4064000" cy="228600"/>
                    </ns2297:xfrm>
                    <ns2297:prstGeom prst="roundRect">
                      <ns2297:avLst/>
                    </ns2297:prstGeom>
                    <ns2297:solidFill>
                      <ns2297:srgbClr val="F8F8F8"/>
                    </ns2297:solidFill>
                    <ns2297:ln w="13970">
                      <ns2297:solidFill>
                        <ns2297:srgbClr val="BBBBBB"/>
                      </ns2297:solidFill>
                      <ns2297:prstDash val="dash"/>
                    </ns2297:ln>
                  </wps:spPr>
                  <wps:bodyPr rot="0">
                    <ns2297:spAutoFit/>
                  </wps:bodyPr>
                </wps:wsp>
              </ns2297:graphicData>
            </ns2297:graphic>
          </wp:anchor>
        </w:drawing>
      </w:r>
      <w:r>
        <w:drawing>
          <wp:anchor distT="0" distB="0" distL="0" distR="0" simplePos="0" relativeHeight="251659390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150" name="Rounded Rectangle 1150"/>
            <wp:cNvGraphicFramePr>
              <ns2298:graphicFrameLocks xmlns:ns2298="http://schemas.openxmlformats.org/drawingml/2006/main" noChangeAspect="0"/>
            </wp:cNvGraphicFramePr>
            <ns2299:graphic xmlns:ns2299="http://schemas.openxmlformats.org/drawingml/2006/main">
              <ns2299:graphicData uri="http://schemas.microsoft.com/office/word/2010/wordprocessingShape">
                <wps:wsp>
                  <wps:cNvSpPr/>
                  <wps:spPr>
                    <ns2299:xfrm>
                      <ns2299:off x="0" y="0"/>
                      <ns2299:ext cx="2971800" cy="1155700"/>
                    </ns2299:xfrm>
                    <ns2299:prstGeom prst="roundRect">
                      <ns2299:avLst/>
                    </ns2299:prstGeom>
                    <ns2299:solidFill>
                      <ns2299:srgbClr val="FFFFFF"/>
                    </ns2299:solidFill>
                    <ns2299:ln w="13970">
                      <ns2299:solidFill>
                        <ns2299:srgbClr val="222222"/>
                      </ns2299:solidFill>
                    </ns2299:ln>
                  </wps:spPr>
                  <wps:bodyPr rot="0">
                    <ns2299:spAutoFit/>
                  </wps:bodyPr>
                </wps:wsp>
              </ns2299:graphicData>
            </ns2299:graphic>
          </wp:anchor>
        </w:drawing>
      </w:r>
      <w:r>
        <w:drawing>
          <wp:anchor distT="0" distB="0" distL="0" distR="0" simplePos="0" relativeHeight="251659391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151" name="Text Box 1151"/>
            <wp:cNvGraphicFramePr>
              <ns2300:graphicFrameLocks xmlns:ns2300="http://schemas.openxmlformats.org/drawingml/2006/main" noChangeAspect="0"/>
            </wp:cNvGraphicFramePr>
            <ns2301:graphic xmlns:ns2301="http://schemas.openxmlformats.org/drawingml/2006/main">
              <ns2301:graphicData uri="http://schemas.microsoft.com/office/word/2010/wordprocessingShape">
                <wps:wsp>
                  <wps:cNvSpPr txBox="1"/>
                  <wps:spPr>
                    <ns2301:xfrm>
                      <ns2301:off x="0" y="0"/>
                      <ns2301:ext cx="2641600" cy="215900"/>
                    </ns2301:xfrm>
                    <ns2301:prstGeom prst="rect">
                      <ns2301:avLst/>
                    </ns2301:prstGeom>
                    <ns2301:noFill/>
                    <ns2301:ln w="13970">
                      <ns2301:noFill/>
                    </ns2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1:spAutoFit/>
                  </wps:bodyPr>
                </wps:wsp>
              </ns2301:graphicData>
            </ns2301:graphic>
          </wp:anchor>
        </w:drawing>
      </w:r>
      <w:r>
        <w:drawing>
          <wp:anchor distT="0" distB="0" distL="0" distR="0" simplePos="0" relativeHeight="251659392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152" name="Text Box 1152"/>
            <wp:cNvGraphicFramePr>
              <ns2302:graphicFrameLocks xmlns:ns2302="http://schemas.openxmlformats.org/drawingml/2006/main" noChangeAspect="0"/>
            </wp:cNvGraphicFramePr>
            <ns2303:graphic xmlns:ns2303="http://schemas.openxmlformats.org/drawingml/2006/main">
              <ns2303:graphicData uri="http://schemas.microsoft.com/office/word/2010/wordprocessingShape">
                <wps:wsp>
                  <wps:cNvSpPr txBox="1"/>
                  <wps:spPr>
                    <ns2303:xfrm>
                      <ns2303:off x="0" y="0"/>
                      <ns2303:ext cx="2641600" cy="393700"/>
                    </ns2303:xfrm>
                    <ns2303:prstGeom prst="rect">
                      <ns2303:avLst/>
                    </ns2303:prstGeom>
                    <ns2303:noFill/>
                    <ns2303:ln w="13970">
                      <ns2303:noFill/>
                    </ns2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Masih ada soalan kosong!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3:spAutoFit/>
                  </wps:bodyPr>
                </wps:wsp>
              </ns2303:graphicData>
            </ns2303:graphic>
          </wp:anchor>
        </w:drawing>
      </w:r>
      <w:r>
        <w:drawing>
          <wp:anchor distT="0" distB="0" distL="0" distR="0" simplePos="0" relativeHeight="251659393" behindDoc="0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153" name="Rounded Rectangle 1153"/>
            <wp:cNvGraphicFramePr>
              <ns2304:graphicFrameLocks xmlns:ns2304="http://schemas.openxmlformats.org/drawingml/2006/main" noChangeAspect="0"/>
            </wp:cNvGraphicFramePr>
            <ns2305:graphic xmlns:ns2305="http://schemas.openxmlformats.org/drawingml/2006/main">
              <ns2305:graphicData uri="http://schemas.microsoft.com/office/word/2010/wordprocessingShape">
                <wps:wsp>
                  <wps:cNvSpPr txBox="1"/>
                  <wps:spPr>
                    <ns2305:xfrm>
                      <ns2305:off x="0" y="0"/>
                      <ns2305:ext cx="787400" cy="254000"/>
                    </ns2305:xfrm>
                    <ns2305:prstGeom prst="roundRect">
                      <ns2305:avLst/>
                    </ns2305:prstGeom>
                    <ns2305:solidFill>
                      <ns2305:srgbClr val="FFFFFF"/>
                    </ns2305:solidFill>
                    <ns2305:ln w="13970">
                      <ns2305:solidFill>
                        <ns2305:srgbClr val="333333"/>
                      </ns2305:solidFill>
                    </ns23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5:spAutoFit/>
                  </wps:bodyPr>
                </wps:wsp>
              </ns2305:graphicData>
            </ns2305:graphic>
          </wp:anchor>
        </w:drawing>
      </w:r>
      <w:r>
        <w:drawing>
          <wp:anchor distT="0" distB="0" distL="0" distR="0" simplePos="0" relativeHeight="251659394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154" name="Rounded Rectangle 1154"/>
            <wp:cNvGraphicFramePr>
              <ns2306:graphicFrameLocks xmlns:ns2306="http://schemas.openxmlformats.org/drawingml/2006/main" noChangeAspect="0"/>
            </wp:cNvGraphicFramePr>
            <ns2307:graphic xmlns:ns2307="http://schemas.openxmlformats.org/drawingml/2006/main">
              <ns2307:graphicData uri="http://schemas.microsoft.com/office/word/2010/wordprocessingShape">
                <wps:wsp>
                  <wps:cNvSpPr txBox="1"/>
                  <wps:spPr>
                    <ns2307:xfrm>
                      <ns2307:off x="0" y="0"/>
                      <ns2307:ext cx="787400" cy="254000"/>
                    </ns2307:xfrm>
                    <ns2307:prstGeom prst="roundRect">
                      <ns2307:avLst/>
                    </ns2307:prstGeom>
                    <ns2307:solidFill>
                      <ns2307:srgbClr val="333333"/>
                    </ns2307:solidFill>
                    <ns2307:ln w="13970">
                      <ns2307:solidFill>
                        <ns2307:srgbClr val="333333"/>
                      </ns2307:solidFill>
                    </ns23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7:spAutoFit/>
                  </wps:bodyPr>
                </wps:wsp>
              </ns2307:graphicData>
            </ns2307:graphic>
          </wp:anchor>
        </w:drawing>
      </w:r>
      <w:r>
        <w:drawing>
          <wp:anchor distT="0" distB="0" distL="0" distR="0" simplePos="0" relativeHeight="251659395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155" name="Text Box 1155"/>
            <wp:cNvGraphicFramePr>
              <ns2308:graphicFrameLocks xmlns:ns2308="http://schemas.openxmlformats.org/drawingml/2006/main" noChangeAspect="0"/>
            </wp:cNvGraphicFramePr>
            <ns2309:graphic xmlns:ns2309="http://schemas.openxmlformats.org/drawingml/2006/main">
              <ns2309:graphicData uri="http://schemas.microsoft.com/office/word/2010/wordprocessingShape">
                <wps:wsp>
                  <wps:cNvSpPr txBox="1"/>
                  <wps:spPr>
                    <ns2309:xfrm>
                      <ns2309:off x="0" y="0"/>
                      <ns2309:ext cx="2159000" cy="190500"/>
                    </ns2309:xfrm>
                    <ns2309:prstGeom prst="rect">
                      <ns2309:avLst/>
                    </ns2309:prstGeom>
                    <ns2309:noFill/>
                    <ns2309:ln w="13970">
                      <ns2309:noFill/>
                    </ns2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9:spAutoFit/>
                  </wps:bodyPr>
                </wps:wsp>
              </ns2309:graphicData>
            </ns2309:graphic>
          </wp:anchor>
        </w:drawing>
      </w:r>
      <w:r>
        <w:drawing>
          <wp:anchor distT="0" distB="0" distL="0" distR="0" simplePos="0" relativeHeight="25165939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156" name="Rounded Rectangle 1156"/>
            <wp:cNvGraphicFramePr>
              <ns2310:graphicFrameLocks xmlns:ns2310="http://schemas.openxmlformats.org/drawingml/2006/main" noChangeAspect="0"/>
            </wp:cNvGraphicFramePr>
            <ns2311:graphic xmlns:ns2311="http://schemas.openxmlformats.org/drawingml/2006/main">
              <ns2311:graphicData uri="http://schemas.microsoft.com/office/word/2010/wordprocessingShape">
                <wps:wsp>
                  <wps:cNvSpPr/>
                  <wps:spPr>
                    <ns2311:xfrm>
                      <ns2311:off x="0" y="0"/>
                      <ns2311:ext cx="4368800" cy="2082800"/>
                    </ns2311:xfrm>
                    <ns2311:prstGeom prst="roundRect">
                      <ns2311:avLst/>
                    </ns2311:prstGeom>
                    <ns2311:solidFill>
                      <ns2311:srgbClr val="FFFFFF"/>
                    </ns2311:solidFill>
                    <ns2311:ln w="13970">
                      <ns2311:solidFill>
                        <ns2311:srgbClr val="444444"/>
                      </ns2311:solidFill>
                    </ns2311:ln>
                  </wps:spPr>
                  <wps:bodyPr rot="0">
                    <ns2311:spAutoFit/>
                  </wps:bodyPr>
                </wps:wsp>
              </ns2311:graphicData>
            </ns2311:graphic>
          </wp:anchor>
        </w:drawing>
      </w:r>
      <w:r>
        <w:drawing>
          <wp:anchor distT="0" distB="0" distL="0" distR="0" simplePos="0" relativeHeight="25165939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157" name="Line 1157"/>
            <wp:cNvGraphicFramePr>
              <ns2312:graphicFrameLocks xmlns:ns2312="http://schemas.openxmlformats.org/drawingml/2006/main" noChangeAspect="0"/>
            </wp:cNvGraphicFramePr>
            <ns2313:graphic xmlns:ns2313="http://schemas.openxmlformats.org/drawingml/2006/main">
              <ns2313:graphicData uri="http://schemas.microsoft.com/office/word/2010/wordprocessingShape">
                <wps:wsp>
                  <wps:cNvSpPr/>
                  <wps:spPr>
                    <ns2313:xfrm>
                      <ns2313:off x="0" y="0"/>
                      <ns2313:ext cx="4368800" cy="12700"/>
                    </ns2313:xfrm>
                    <ns2313:prstGeom prst="line">
                      <ns2313:avLst/>
                    </ns2313:prstGeom>
                    <ns2313:noFill/>
                    <ns2313:ln w="16510">
                      <ns2313:solidFill>
                        <ns2313:srgbClr val="333333"/>
                      </ns2313:solidFill>
                    </ns2313:ln>
                  </wps:spPr>
                  <wps:bodyPr rot="0">
                    <ns2313:spAutoFit/>
                  </wps:bodyPr>
                </wps:wsp>
              </ns2313:graphicData>
            </ns2313:graphic>
          </wp:anchor>
        </w:drawing>
      </w:r>
      <w:r>
        <w:drawing>
          <wp:anchor distT="0" distB="0" distL="0" distR="0" simplePos="0" relativeHeight="25165939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58" name="Oval 1158"/>
            <wp:cNvGraphicFramePr>
              <ns2314:graphicFrameLocks xmlns:ns2314="http://schemas.openxmlformats.org/drawingml/2006/main" noChangeAspect="0"/>
            </wp:cNvGraphicFramePr>
            <ns2315:graphic xmlns:ns2315="http://schemas.openxmlformats.org/drawingml/2006/main">
              <ns2315:graphicData uri="http://schemas.microsoft.com/office/word/2010/wordprocessingShape">
                <wps:wsp>
                  <wps:cNvSpPr/>
                  <wps:spPr>
                    <ns2315:xfrm>
                      <ns2315:off x="0" y="0"/>
                      <ns2315:ext cx="88900" cy="88900"/>
                    </ns2315:xfrm>
                    <ns2315:prstGeom prst="ellipse">
                      <ns2315:avLst/>
                    </ns2315:prstGeom>
                    <ns2315:solidFill>
                      <ns2315:srgbClr val="FFFFFF"/>
                    </ns2315:solidFill>
                    <ns2315:ln w="13970">
                      <ns2315:solidFill>
                        <ns2315:srgbClr val="666666"/>
                      </ns2315:solidFill>
                    </ns2315:ln>
                  </wps:spPr>
                  <wps:bodyPr rot="0">
                    <ns2315:spAutoFit/>
                  </wps:bodyPr>
                </wps:wsp>
              </ns2315:graphicData>
            </ns2315:graphic>
          </wp:anchor>
        </w:drawing>
      </w:r>
      <w:r>
        <w:drawing>
          <wp:anchor distT="0" distB="0" distL="0" distR="0" simplePos="0" relativeHeight="251659399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59" name="Oval 1159"/>
            <wp:cNvGraphicFramePr>
              <ns2316:graphicFrameLocks xmlns:ns2316="http://schemas.openxmlformats.org/drawingml/2006/main" noChangeAspect="0"/>
            </wp:cNvGraphicFramePr>
            <ns2317:graphic xmlns:ns2317="http://schemas.openxmlformats.org/drawingml/2006/main">
              <ns2317:graphicData uri="http://schemas.microsoft.com/office/word/2010/wordprocessingShape">
                <wps:wsp>
                  <wps:cNvSpPr/>
                  <wps:spPr>
                    <ns2317:xfrm>
                      <ns2317:off x="0" y="0"/>
                      <ns2317:ext cx="88900" cy="88900"/>
                    </ns2317:xfrm>
                    <ns2317:prstGeom prst="ellipse">
                      <ns2317:avLst/>
                    </ns2317:prstGeom>
                    <ns2317:solidFill>
                      <ns2317:srgbClr val="FFFFFF"/>
                    </ns2317:solidFill>
                    <ns2317:ln w="13970">
                      <ns2317:solidFill>
                        <ns2317:srgbClr val="666666"/>
                      </ns2317:solidFill>
                    </ns2317:ln>
                  </wps:spPr>
                  <wps:bodyPr rot="0">
                    <ns2317:spAutoFit/>
                  </wps:bodyPr>
                </wps:wsp>
              </ns2317:graphicData>
            </ns2317:graphic>
          </wp:anchor>
        </w:drawing>
      </w:r>
      <w:r>
        <w:drawing>
          <wp:anchor distT="0" distB="0" distL="0" distR="0" simplePos="0" relativeHeight="25165940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160" name="Oval 1160"/>
            <wp:cNvGraphicFramePr>
              <ns2318:graphicFrameLocks xmlns:ns2318="http://schemas.openxmlformats.org/drawingml/2006/main" noChangeAspect="0"/>
            </wp:cNvGraphicFramePr>
            <ns2319:graphic xmlns:ns2319="http://schemas.openxmlformats.org/drawingml/2006/main">
              <ns2319:graphicData uri="http://schemas.microsoft.com/office/word/2010/wordprocessingShape">
                <wps:wsp>
                  <wps:cNvSpPr/>
                  <wps:spPr>
                    <ns2319:xfrm>
                      <ns2319:off x="0" y="0"/>
                      <ns2319:ext cx="88900" cy="88900"/>
                    </ns2319:xfrm>
                    <ns2319:prstGeom prst="ellipse">
                      <ns2319:avLst/>
                    </ns2319:prstGeom>
                    <ns2319:solidFill>
                      <ns2319:srgbClr val="FFFFFF"/>
                    </ns2319:solidFill>
                    <ns2319:ln w="13970">
                      <ns2319:solidFill>
                        <ns2319:srgbClr val="666666"/>
                      </ns2319:solidFill>
                    </ns2319:ln>
                  </wps:spPr>
                  <wps:bodyPr rot="0">
                    <ns2319:spAutoFit/>
                  </wps:bodyPr>
                </wps:wsp>
              </ns2319:graphicData>
            </ns2319:graphic>
          </wp:anchor>
        </w:drawing>
      </w:r>
      <w:r>
        <w:drawing>
          <wp:anchor distT="0" distB="0" distL="0" distR="0" simplePos="0" relativeHeight="251659401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161" name="Text Box 1161"/>
            <wp:cNvGraphicFramePr>
              <ns2320:graphicFrameLocks xmlns:ns2320="http://schemas.openxmlformats.org/drawingml/2006/main" noChangeAspect="0"/>
            </wp:cNvGraphicFramePr>
            <ns2321:graphic xmlns:ns2321="http://schemas.openxmlformats.org/drawingml/2006/main">
              <ns2321:graphicData uri="http://schemas.microsoft.com/office/word/2010/wordprocessingShape">
                <wps:wsp>
                  <wps:cNvSpPr txBox="1"/>
                  <wps:spPr>
                    <ns2321:xfrm>
                      <ns2321:off x="0" y="0"/>
                      <ns2321:ext cx="3632200" cy="177800"/>
                    </ns2321:xfrm>
                    <ns2321:prstGeom prst="rect">
                      <ns2321:avLst/>
                    </ns2321:prstGeom>
                    <ns2321:noFill/>
                    <ns2321:ln w="13970">
                      <ns2321:noFill/>
                    </ns2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1:spAutoFit/>
                  </wps:bodyPr>
                </wps:wsp>
              </ns2321:graphicData>
            </ns2321:graphic>
          </wp:anchor>
        </w:drawing>
      </w:r>
      <w:r>
        <w:drawing>
          <wp:anchor distT="0" distB="0" distL="0" distR="0" simplePos="0" relativeHeight="251659402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162" name="Rectangle 1162"/>
            <wp:cNvGraphicFramePr>
              <ns2322:graphicFrameLocks xmlns:ns2322="http://schemas.openxmlformats.org/drawingml/2006/main" noChangeAspect="0"/>
            </wp:cNvGraphicFramePr>
            <ns2323:graphic xmlns:ns2323="http://schemas.openxmlformats.org/drawingml/2006/main">
              <ns2323:graphicData uri="http://schemas.microsoft.com/office/word/2010/wordprocessingShape">
                <wps:wsp>
                  <wps:cNvSpPr txBox="1"/>
                  <wps:spPr>
                    <ns2323:xfrm>
                      <ns2323:off x="0" y="0"/>
                      <ns2323:ext cx="736600" cy="1676400"/>
                    </ns2323:xfrm>
                    <ns2323:prstGeom prst="rect">
                      <ns2323:avLst/>
                    </ns2323:prstGeom>
                    <ns2323:solidFill>
                      <ns2323:srgbClr val="F2F2F2"/>
                    </ns2323:solidFill>
                    <ns2323:ln w="13970">
                      <ns2323:solidFill>
                        <ns2323:srgbClr val="777777"/>
                      </ns2323:solidFill>
                    </ns23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3:spAutoFit/>
                  </wps:bodyPr>
                </wps:wsp>
              </ns2323:graphicData>
            </ns2323:graphic>
          </wp:anchor>
        </w:drawing>
      </w:r>
      <w:r>
        <w:drawing>
          <wp:anchor distT="0" distB="0" distL="0" distR="0" simplePos="0" relativeHeight="25165940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163" name="Text Box 1163"/>
            <wp:cNvGraphicFramePr>
              <ns2324:graphicFrameLocks xmlns:ns2324="http://schemas.openxmlformats.org/drawingml/2006/main" noChangeAspect="0"/>
            </wp:cNvGraphicFramePr>
            <ns2325:graphic xmlns:ns2325="http://schemas.openxmlformats.org/drawingml/2006/main">
              <ns2325:graphicData uri="http://schemas.microsoft.com/office/word/2010/wordprocessingShape">
                <wps:wsp>
                  <wps:cNvSpPr txBox="1"/>
                  <wps:spPr>
                    <ns2325:xfrm>
                      <ns2325:off x="0" y="0"/>
                      <ns2325:ext cx="3263900" cy="215900"/>
                    </ns2325:xfrm>
                    <ns2325:prstGeom prst="rect">
                      <ns2325:avLst/>
                    </ns2325:prstGeom>
                    <ns2325:noFill/>
                    <ns2325:ln w="13970">
                      <ns2325:noFill/>
                    </ns2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5:spAutoFit/>
                  </wps:bodyPr>
                </wps:wsp>
              </ns2325:graphicData>
            </ns2325:graphic>
          </wp:anchor>
        </w:drawing>
      </w:r>
      <w:r>
        <w:drawing>
          <wp:anchor distT="0" distB="0" distL="0" distR="0" simplePos="0" relativeHeight="25165940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203200" cy="203200"/>
            <wp:effectExtent l="0" t="0" r="0" b="0"/>
            <wp:wrapNone/>
            <wp:docPr id="1164" name="Oval 1164"/>
            <wp:cNvGraphicFramePr>
              <ns2326:graphicFrameLocks xmlns:ns2326="http://schemas.openxmlformats.org/drawingml/2006/main" noChangeAspect="0"/>
            </wp:cNvGraphicFramePr>
            <ns2327:graphic xmlns:ns2327="http://schemas.openxmlformats.org/drawingml/2006/main">
              <ns2327:graphicData uri="http://schemas.microsoft.com/office/word/2010/wordprocessingShape">
                <wps:wsp>
                  <wps:cNvSpPr txBox="1"/>
                  <wps:spPr>
                    <ns2327:xfrm>
                      <ns2327:off x="0" y="0"/>
                      <ns2327:ext cx="203200" cy="203200"/>
                    </ns2327:xfrm>
                    <ns2327:prstGeom prst="ellipse">
                      <ns2327:avLst/>
                    </ns2327:prstGeom>
                    <ns2327:solidFill>
                      <ns2327:srgbClr val="FFFFFF"/>
                    </ns2327:solidFill>
                    <ns2327:ln w="13970">
                      <ns2327:solidFill>
                        <ns2327:srgbClr val="555555"/>
                      </ns2327:solidFill>
                    </ns23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7:spAutoFit/>
                  </wps:bodyPr>
                </wps:wsp>
              </ns2327:graphicData>
            </ns2327:graphic>
          </wp:anchor>
        </w:drawing>
      </w:r>
      <w:r>
        <w:drawing>
          <wp:anchor distT="0" distB="0" distL="0" distR="0" simplePos="0" relativeHeight="251659405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5219700</wp:posOffset>
            </wp:positionV>
            <wp:extent cx="2857500" cy="12700"/>
            <wp:effectExtent l="0" t="0" r="0" b="0"/>
            <wp:wrapNone/>
            <wp:docPr id="1165" name="Line 1165"/>
            <wp:cNvGraphicFramePr>
              <ns2328:graphicFrameLocks xmlns:ns2328="http://schemas.openxmlformats.org/drawingml/2006/main" noChangeAspect="0"/>
            </wp:cNvGraphicFramePr>
            <ns2329:graphic xmlns:ns2329="http://schemas.openxmlformats.org/drawingml/2006/main">
              <ns2329:graphicData uri="http://schemas.microsoft.com/office/word/2010/wordprocessingShape">
                <wps:wsp>
                  <wps:cNvSpPr/>
                  <wps:spPr>
                    <ns2329:xfrm>
                      <ns2329:off x="0" y="0"/>
                      <ns2329:ext cx="2857500" cy="12700"/>
                    </ns2329:xfrm>
                    <ns2329:prstGeom prst="line">
                      <ns2329:avLst/>
                    </ns2329:prstGeom>
                    <ns2329:noFill/>
                    <ns2329:ln w="16510">
                      <ns2329:solidFill>
                        <ns2329:srgbClr val="333333"/>
                      </ns2329:solidFill>
                    </ns2329:ln>
                  </wps:spPr>
                  <wps:bodyPr rot="0">
                    <ns2329:spAutoFit/>
                  </wps:bodyPr>
                </wps:wsp>
              </ns2329:graphicData>
            </ns2329:graphic>
          </wp:anchor>
        </w:drawing>
      </w:r>
      <w:r>
        <w:drawing>
          <wp:anchor distT="0" distB="0" distL="0" distR="0" simplePos="0" relativeHeight="25165940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5410200</wp:posOffset>
            </wp:positionV>
            <wp:extent cx="203200" cy="203200"/>
            <wp:effectExtent l="0" t="0" r="0" b="0"/>
            <wp:wrapNone/>
            <wp:docPr id="1166" name="Oval 1166"/>
            <wp:cNvGraphicFramePr>
              <ns2330:graphicFrameLocks xmlns:ns2330="http://schemas.openxmlformats.org/drawingml/2006/main" noChangeAspect="0"/>
            </wp:cNvGraphicFramePr>
            <ns2331:graphic xmlns:ns2331="http://schemas.openxmlformats.org/drawingml/2006/main">
              <ns2331:graphicData uri="http://schemas.microsoft.com/office/word/2010/wordprocessingShape">
                <wps:wsp>
                  <wps:cNvSpPr txBox="1"/>
                  <wps:spPr>
                    <ns2331:xfrm>
                      <ns2331:off x="0" y="0"/>
                      <ns2331:ext cx="203200" cy="203200"/>
                    </ns2331:xfrm>
                    <ns2331:prstGeom prst="ellipse">
                      <ns2331:avLst/>
                    </ns2331:prstGeom>
                    <ns2331:solidFill>
                      <ns2331:srgbClr val="FFFFFF"/>
                    </ns2331:solidFill>
                    <ns2331:ln w="13970">
                      <ns2331:solidFill>
                        <ns2331:srgbClr val="555555"/>
                      </ns2331:solidFill>
                    </ns2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1:spAutoFit/>
                  </wps:bodyPr>
                </wps:wsp>
              </ns2331:graphicData>
            </ns2331:graphic>
          </wp:anchor>
        </w:drawing>
      </w:r>
      <w:r>
        <w:drawing>
          <wp:anchor distT="0" distB="0" distL="0" distR="0" simplePos="0" relativeHeight="251659407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5511800</wp:posOffset>
            </wp:positionV>
            <wp:extent cx="2857500" cy="12700"/>
            <wp:effectExtent l="0" t="0" r="0" b="0"/>
            <wp:wrapNone/>
            <wp:docPr id="1167" name="Line 1167"/>
            <wp:cNvGraphicFramePr>
              <ns2332:graphicFrameLocks xmlns:ns2332="http://schemas.openxmlformats.org/drawingml/2006/main" noChangeAspect="0"/>
            </wp:cNvGraphicFramePr>
            <ns2333:graphic xmlns:ns2333="http://schemas.openxmlformats.org/drawingml/2006/main">
              <ns2333:graphicData uri="http://schemas.microsoft.com/office/word/2010/wordprocessingShape">
                <wps:wsp>
                  <wps:cNvSpPr/>
                  <wps:spPr>
                    <ns2333:xfrm>
                      <ns2333:off x="0" y="0"/>
                      <ns2333:ext cx="2857500" cy="12700"/>
                    </ns2333:xfrm>
                    <ns2333:prstGeom prst="line">
                      <ns2333:avLst/>
                    </ns2333:prstGeom>
                    <ns2333:noFill/>
                    <ns2333:ln w="16510">
                      <ns2333:solidFill>
                        <ns2333:srgbClr val="333333"/>
                      </ns2333:solidFill>
                    </ns2333:ln>
                  </wps:spPr>
                  <wps:bodyPr rot="0">
                    <ns2333:spAutoFit/>
                  </wps:bodyPr>
                </wps:wsp>
              </ns2333:graphicData>
            </ns2333:graphic>
          </wp:anchor>
        </w:drawing>
      </w:r>
      <w:r>
        <w:drawing>
          <wp:anchor distT="0" distB="0" distL="0" distR="0" simplePos="0" relativeHeight="25165940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5702300</wp:posOffset>
            </wp:positionV>
            <wp:extent cx="203200" cy="203200"/>
            <wp:effectExtent l="0" t="0" r="0" b="0"/>
            <wp:wrapNone/>
            <wp:docPr id="1168" name="Oval 1168"/>
            <wp:cNvGraphicFramePr>
              <ns2334:graphicFrameLocks xmlns:ns2334="http://schemas.openxmlformats.org/drawingml/2006/main" noChangeAspect="0"/>
            </wp:cNvGraphicFramePr>
            <ns2335:graphic xmlns:ns2335="http://schemas.openxmlformats.org/drawingml/2006/main">
              <ns2335:graphicData uri="http://schemas.microsoft.com/office/word/2010/wordprocessingShape">
                <wps:wsp>
                  <wps:cNvSpPr txBox="1"/>
                  <wps:spPr>
                    <ns2335:xfrm>
                      <ns2335:off x="0" y="0"/>
                      <ns2335:ext cx="203200" cy="203200"/>
                    </ns2335:xfrm>
                    <ns2335:prstGeom prst="ellipse">
                      <ns2335:avLst/>
                    </ns2335:prstGeom>
                    <ns2335:solidFill>
                      <ns2335:srgbClr val="FFFFFF"/>
                    </ns2335:solidFill>
                    <ns2335:ln w="13970">
                      <ns2335:solidFill>
                        <ns2335:srgbClr val="555555"/>
                      </ns2335:solidFill>
                    </ns23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C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5:spAutoFit/>
                  </wps:bodyPr>
                </wps:wsp>
              </ns2335:graphicData>
            </ns2335:graphic>
          </wp:anchor>
        </w:drawing>
      </w:r>
      <w:r>
        <w:drawing>
          <wp:anchor distT="0" distB="0" distL="0" distR="0" simplePos="0" relativeHeight="251659409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5803900</wp:posOffset>
            </wp:positionV>
            <wp:extent cx="2857500" cy="12700"/>
            <wp:effectExtent l="0" t="0" r="0" b="0"/>
            <wp:wrapNone/>
            <wp:docPr id="1169" name="Line 1169"/>
            <wp:cNvGraphicFramePr>
              <ns2336:graphicFrameLocks xmlns:ns2336="http://schemas.openxmlformats.org/drawingml/2006/main" noChangeAspect="0"/>
            </wp:cNvGraphicFramePr>
            <ns2337:graphic xmlns:ns2337="http://schemas.openxmlformats.org/drawingml/2006/main">
              <ns2337:graphicData uri="http://schemas.microsoft.com/office/word/2010/wordprocessingShape">
                <wps:wsp>
                  <wps:cNvSpPr/>
                  <wps:spPr>
                    <ns2337:xfrm>
                      <ns2337:off x="0" y="0"/>
                      <ns2337:ext cx="2857500" cy="12700"/>
                    </ns2337:xfrm>
                    <ns2337:prstGeom prst="line">
                      <ns2337:avLst/>
                    </ns2337:prstGeom>
                    <ns2337:noFill/>
                    <ns2337:ln w="16510">
                      <ns2337:solidFill>
                        <ns2337:srgbClr val="333333"/>
                      </ns2337:solidFill>
                    </ns2337:ln>
                  </wps:spPr>
                  <wps:bodyPr rot="0">
                    <ns2337:spAutoFit/>
                  </wps:bodyPr>
                </wps:wsp>
              </ns2337:graphicData>
            </ns2337:graphic>
          </wp:anchor>
        </w:drawing>
      </w:r>
      <w:r>
        <w:drawing>
          <wp:anchor distT="0" distB="0" distL="0" distR="0" simplePos="0" relativeHeight="25165941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5994400</wp:posOffset>
            </wp:positionV>
            <wp:extent cx="203200" cy="203200"/>
            <wp:effectExtent l="0" t="0" r="0" b="0"/>
            <wp:wrapNone/>
            <wp:docPr id="1170" name="Oval 1170"/>
            <wp:cNvGraphicFramePr>
              <ns2338:graphicFrameLocks xmlns:ns2338="http://schemas.openxmlformats.org/drawingml/2006/main" noChangeAspect="0"/>
            </wp:cNvGraphicFramePr>
            <ns2339:graphic xmlns:ns2339="http://schemas.openxmlformats.org/drawingml/2006/main">
              <ns2339:graphicData uri="http://schemas.microsoft.com/office/word/2010/wordprocessingShape">
                <wps:wsp>
                  <wps:cNvSpPr txBox="1"/>
                  <wps:spPr>
                    <ns2339:xfrm>
                      <ns2339:off x="0" y="0"/>
                      <ns2339:ext cx="203200" cy="203200"/>
                    </ns2339:xfrm>
                    <ns2339:prstGeom prst="ellipse">
                      <ns2339:avLst/>
                    </ns2339:prstGeom>
                    <ns2339:solidFill>
                      <ns2339:srgbClr val="FFFFFF"/>
                    </ns2339:solidFill>
                    <ns2339:ln w="13970">
                      <ns2339:solidFill>
                        <ns2339:srgbClr val="555555"/>
                      </ns2339:solidFill>
                    </ns23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9:spAutoFit/>
                  </wps:bodyPr>
                </wps:wsp>
              </ns2339:graphicData>
            </ns2339:graphic>
          </wp:anchor>
        </w:drawing>
      </w:r>
      <w:r>
        <w:drawing>
          <wp:anchor distT="0" distB="0" distL="0" distR="0" simplePos="0" relativeHeight="251659411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6096000</wp:posOffset>
            </wp:positionV>
            <wp:extent cx="2857500" cy="12700"/>
            <wp:effectExtent l="0" t="0" r="0" b="0"/>
            <wp:wrapNone/>
            <wp:docPr id="1171" name="Line 1171"/>
            <wp:cNvGraphicFramePr>
              <ns2340:graphicFrameLocks xmlns:ns2340="http://schemas.openxmlformats.org/drawingml/2006/main" noChangeAspect="0"/>
            </wp:cNvGraphicFramePr>
            <ns2341:graphic xmlns:ns2341="http://schemas.openxmlformats.org/drawingml/2006/main">
              <ns2341:graphicData uri="http://schemas.microsoft.com/office/word/2010/wordprocessingShape">
                <wps:wsp>
                  <wps:cNvSpPr/>
                  <wps:spPr>
                    <ns2341:xfrm>
                      <ns2341:off x="0" y="0"/>
                      <ns2341:ext cx="2857500" cy="12700"/>
                    </ns2341:xfrm>
                    <ns2341:prstGeom prst="line">
                      <ns2341:avLst/>
                    </ns2341:prstGeom>
                    <ns2341:noFill/>
                    <ns2341:ln w="16510">
                      <ns2341:solidFill>
                        <ns2341:srgbClr val="333333"/>
                      </ns2341:solidFill>
                    </ns2341:ln>
                  </wps:spPr>
                  <wps:bodyPr rot="0">
                    <ns2341:spAutoFit/>
                  </wps:bodyPr>
                </wps:wsp>
              </ns2341:graphicData>
            </ns2341:graphic>
          </wp:anchor>
        </w:drawing>
      </w:r>
      <w:r>
        <w:drawing>
          <wp:anchor distT="0" distB="0" distL="0" distR="0" simplePos="0" relativeHeight="25165941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172" name="Text Box 1172"/>
            <wp:cNvGraphicFramePr>
              <ns2342:graphicFrameLocks xmlns:ns2342="http://schemas.openxmlformats.org/drawingml/2006/main" noChangeAspect="0"/>
            </wp:cNvGraphicFramePr>
            <ns2343:graphic xmlns:ns2343="http://schemas.openxmlformats.org/drawingml/2006/main">
              <ns2343:graphicData uri="http://schemas.microsoft.com/office/word/2010/wordprocessingShape">
                <wps:wsp>
                  <wps:cNvSpPr txBox="1"/>
                  <wps:spPr>
                    <ns2343:xfrm>
                      <ns2343:off x="0" y="0"/>
                      <ns2343:ext cx="3263900" cy="203200"/>
                    </ns2343:xfrm>
                    <ns2343:prstGeom prst="rect">
                      <ns2343:avLst/>
                    </ns2343:prstGeom>
                    <ns2343:noFill/>
                    <ns2343:ln w="13970">
                      <ns2343:noFill/>
                    </ns23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Jawapan direkodkan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43:spAutoFit/>
                  </wps:bodyPr>
                </wps:wsp>
              </ns2343:graphicData>
            </ns2343:graphic>
          </wp:anchor>
        </w:drawing>
      </w:r>
      <w:r>
        <w:drawing>
          <wp:anchor distT="0" distB="0" distL="0" distR="0" simplePos="0" relativeHeight="251659413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173" name="Arrow 1173"/>
            <wp:cNvGraphicFramePr>
              <ns2344:graphicFrameLocks xmlns:ns2344="http://schemas.openxmlformats.org/drawingml/2006/main" noChangeAspect="0"/>
            </wp:cNvGraphicFramePr>
            <ns2345:graphic xmlns:ns2345="http://schemas.openxmlformats.org/drawingml/2006/main">
              <ns2345:graphicData uri="http://schemas.microsoft.com/office/word/2010/wordprocessingShape">
                <wps:wsp>
                  <wps:cNvSpPr/>
                  <wps:spPr>
                    <ns2345:xfrm>
                      <ns2345:off x="0" y="0"/>
                      <ns2345:ext cx="266700" cy="12700"/>
                    </ns2345:xfrm>
                    <ns2345:prstGeom prst="line">
                      <ns2345:avLst/>
                    </ns2345:prstGeom>
                    <ns2345:noFill/>
                    <ns2345:ln w="16510">
                      <ns2345:solidFill>
                        <ns2345:srgbClr val="333333"/>
                      </ns2345:solidFill>
                      <ns2345:tailEnd type="triangle" w="med" len="med"/>
                    </ns2345:ln>
                  </wps:spPr>
                  <wps:bodyPr rot="0">
                    <ns2345:spAutoFit/>
                  </wps:bodyPr>
                </wps:wsp>
              </ns2345:graphicData>
            </ns2345:graphic>
          </wp:anchor>
        </w:drawing>
      </w:r>
      <w:r>
        <w:drawing>
          <wp:anchor distT="0" distB="0" distL="0" distR="0" simplePos="0" relativeHeight="251659414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174" name="Text Box 1174"/>
            <wp:cNvGraphicFramePr>
              <ns2346:graphicFrameLocks xmlns:ns2346="http://schemas.openxmlformats.org/drawingml/2006/main" noChangeAspect="0"/>
            </wp:cNvGraphicFramePr>
            <ns2347:graphic xmlns:ns2347="http://schemas.openxmlformats.org/drawingml/2006/main">
              <ns2347:graphicData uri="http://schemas.microsoft.com/office/word/2010/wordprocessingShape">
                <wps:wsp>
                  <wps:cNvSpPr txBox="1"/>
                  <wps:spPr>
                    <ns2347:xfrm>
                      <ns2347:off x="0" y="0"/>
                      <ns2347:ext cx="469900" cy="177800"/>
                    </ns2347:xfrm>
                    <ns2347:prstGeom prst="rect">
                      <ns2347:avLst/>
                    </ns2347:prstGeom>
                    <ns2347:noFill/>
                    <ns2347:ln w="13970">
                      <ns2347:noFill/>
                    </ns23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47:spAutoFit/>
                  </wps:bodyPr>
                </wps:wsp>
              </ns2347:graphicData>
            </ns2347:graphic>
          </wp:anchor>
        </w:drawing>
      </w:r>
      <w:r>
        <w:drawing>
          <wp:anchor distT="0" distB="0" distL="0" distR="0" simplePos="0" relativeHeight="251659415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175" name="Arrow 1175"/>
            <wp:cNvGraphicFramePr>
              <ns2348:graphicFrameLocks xmlns:ns2348="http://schemas.openxmlformats.org/drawingml/2006/main" noChangeAspect="0"/>
            </wp:cNvGraphicFramePr>
            <ns2349:graphic xmlns:ns2349="http://schemas.openxmlformats.org/drawingml/2006/main">
              <ns2349:graphicData uri="http://schemas.microsoft.com/office/word/2010/wordprocessingShape">
                <wps:wsp>
                  <wps:cNvSpPr/>
                  <wps:spPr>
                    <ns2349:xfrm>
                      <ns2349:off x="0" y="0"/>
                      <ns2349:ext cx="12700" cy="355600"/>
                    </ns2349:xfrm>
                    <ns2349:prstGeom prst="line">
                      <ns2349:avLst/>
                    </ns2349:prstGeom>
                    <ns2349:noFill/>
                    <ns2349:ln w="16510">
                      <ns2349:solidFill>
                        <ns2349:srgbClr val="333333"/>
                      </ns2349:solidFill>
                      <ns2349:tailEnd type="triangle" w="med" len="med"/>
                    </ns2349:ln>
                  </wps:spPr>
                  <wps:bodyPr rot="0">
                    <ns2349:spAutoFit/>
                  </wps:bodyPr>
                </wps:wsp>
              </ns2349:graphicData>
            </ns2349:graphic>
          </wp:anchor>
        </w:drawing>
      </w:r>
      <w:r>
        <w:drawing>
          <wp:anchor distT="0" distB="0" distL="0" distR="0" simplePos="0" relativeHeight="251659416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176" name="Text Box 1176"/>
            <wp:cNvGraphicFramePr>
              <ns2350:graphicFrameLocks xmlns:ns2350="http://schemas.openxmlformats.org/drawingml/2006/main" noChangeAspect="0"/>
            </wp:cNvGraphicFramePr>
            <ns2351:graphic xmlns:ns2351="http://schemas.openxmlformats.org/drawingml/2006/main">
              <ns2351:graphicData uri="http://schemas.microsoft.com/office/word/2010/wordprocessingShape">
                <wps:wsp>
                  <wps:cNvSpPr txBox="1"/>
                  <wps:spPr>
                    <ns2351:xfrm>
                      <ns2351:off x="0" y="0"/>
                      <ns2351:ext cx="609600" cy="177800"/>
                    </ns2351:xfrm>
                    <ns2351:prstGeom prst="rect">
                      <ns2351:avLst/>
                    </ns2351:prstGeom>
                    <ns2351:noFill/>
                    <ns2351:ln w="13970">
                      <ns2351:noFill/>
                    </ns23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1:spAutoFit/>
                  </wps:bodyPr>
                </wps:wsp>
              </ns2351:graphicData>
            </ns2351:graphic>
          </wp:anchor>
        </w:drawing>
      </w:r>
      <w:r>
        <w:drawing>
          <wp:anchor distT="0" distB="0" distL="0" distR="0" simplePos="0" relativeHeight="251659417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177" name="Arrow 1177"/>
            <wp:cNvGraphicFramePr>
              <ns2352:graphicFrameLocks xmlns:ns2352="http://schemas.openxmlformats.org/drawingml/2006/main" noChangeAspect="0"/>
            </wp:cNvGraphicFramePr>
            <ns2353:graphic xmlns:ns2353="http://schemas.openxmlformats.org/drawingml/2006/main">
              <ns2353:graphicData uri="http://schemas.microsoft.com/office/word/2010/wordprocessingShape">
                <wps:wsp>
                  <wps:cNvSpPr/>
                  <wps:spPr>
                    <ns2353:xfrm flipH="1">
                      <ns2353:off x="0" y="0"/>
                      <ns2353:ext cx="266700" cy="12700"/>
                    </ns2353:xfrm>
                    <ns2353:prstGeom prst="line">
                      <ns2353:avLst/>
                    </ns2353:prstGeom>
                    <ns2353:noFill/>
                    <ns2353:ln w="16510">
                      <ns2353:solidFill>
                        <ns2353:srgbClr val="333333"/>
                      </ns2353:solidFill>
                      <ns2353:tailEnd type="triangle" w="med" len="med"/>
                    </ns2353:ln>
                  </wps:spPr>
                  <wps:bodyPr rot="0">
                    <ns2353:spAutoFit/>
                  </wps:bodyPr>
                </wps:wsp>
              </ns2353:graphicData>
            </ns2353:graphic>
          </wp:anchor>
        </w:drawing>
      </w:r>
      <w:r>
        <w:drawing>
          <wp:anchor distT="0" distB="0" distL="0" distR="0" simplePos="0" relativeHeight="251659418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178" name="Text Box 1178"/>
            <wp:cNvGraphicFramePr>
              <ns2354:graphicFrameLocks xmlns:ns2354="http://schemas.openxmlformats.org/drawingml/2006/main" noChangeAspect="0"/>
            </wp:cNvGraphicFramePr>
            <ns2355:graphic xmlns:ns2355="http://schemas.openxmlformats.org/drawingml/2006/main">
              <ns2355:graphicData uri="http://schemas.microsoft.com/office/word/2010/wordprocessingShape">
                <wps:wsp>
                  <wps:cNvSpPr txBox="1"/>
                  <wps:spPr>
                    <ns2355:xfrm>
                      <ns2355:off x="0" y="0"/>
                      <ns2355:ext cx="609600" cy="177800"/>
                    </ns2355:xfrm>
                    <ns2355:prstGeom prst="rect">
                      <ns2355:avLst/>
                    </ns2355:prstGeom>
                    <ns2355:noFill/>
                    <ns2355:ln w="13970">
                      <ns2355:noFill/>
                    </ns23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5:spAutoFit/>
                  </wps:bodyPr>
                </wps:wsp>
              </ns2355:graphicData>
            </ns2355:graphic>
          </wp:anchor>
        </w:drawing>
      </w:r>
      <w:r>
        <w:drawing>
          <wp:anchor distT="0" distB="0" distL="0" distR="0" simplePos="0" relativeHeight="25165941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179" name="Text Box 1179"/>
            <wp:cNvGraphicFramePr>
              <ns2356:graphicFrameLocks xmlns:ns2356="http://schemas.openxmlformats.org/drawingml/2006/main" noChangeAspect="0"/>
            </wp:cNvGraphicFramePr>
            <ns2357:graphic xmlns:ns2357="http://schemas.openxmlformats.org/drawingml/2006/main">
              <ns2357:graphicData uri="http://schemas.microsoft.com/office/word/2010/wordprocessingShape">
                <wps:wsp>
                  <wps:cNvSpPr txBox="1"/>
                  <wps:spPr>
                    <ns2357:xfrm>
                      <ns2357:off x="0" y="0"/>
                      <ns2357:ext cx="4572000" cy="190500"/>
                    </ns2357:xfrm>
                    <ns2357:prstGeom prst="rect">
                      <ns2357:avLst/>
                    </ns2357:prstGeom>
                    <ns2357:noFill/>
                    <ns2357:ln w="13970">
                      <ns2357:noFill/>
                    </ns2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7:spAutoFit/>
                  </wps:bodyPr>
                </wps:wsp>
              </ns2357:graphicData>
            </ns2357:graphic>
          </wp:anchor>
        </w:drawing>
      </w:r>
      <w:r>
        <w:drawing>
          <wp:anchor distT="0" distB="0" distL="0" distR="0" simplePos="0" relativeHeight="251659420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180" name="Text Box 1180"/>
            <wp:cNvGraphicFramePr>
              <ns2358:graphicFrameLocks xmlns:ns2358="http://schemas.openxmlformats.org/drawingml/2006/main" noChangeAspect="0"/>
            </wp:cNvGraphicFramePr>
            <ns2359:graphic xmlns:ns2359="http://schemas.openxmlformats.org/drawingml/2006/main">
              <ns2359:graphicData uri="http://schemas.microsoft.com/office/word/2010/wordprocessingShape">
                <wps:wsp>
                  <wps:cNvSpPr txBox="1"/>
                  <wps:spPr>
                    <ns2359:xfrm>
                      <ns2359:off x="0" y="0"/>
                      <ns2359:ext cx="3619500" cy="190500"/>
                    </ns2359:xfrm>
                    <ns2359:prstGeom prst="rect">
                      <ns2359:avLst/>
                    </ns2359:prstGeom>
                    <ns2359:noFill/>
                    <ns2359:ln w="13970">
                      <ns2359:noFill/>
                    </ns235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9:spAutoFit/>
                  </wps:bodyPr>
                </wps:wsp>
              </ns2359:graphicData>
            </ns2359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17  |  KEPUTUSAN KUIZ</w:t>
      </w:r>
      <w:r>
        <w:rPr>
          <w:rFonts w:ascii="Arial" w:hAnsi="Arial"/>
          <w:color w:val="5F5F5F"/>
          <w:sz w:val="16"/>
        </w:rPr>
        <w:t xml:space="preserve">    Modul: Kuiz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421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181" name="Rectangle 1181"/>
            <wp:cNvGraphicFramePr>
              <ns2360:graphicFrameLocks xmlns:ns2360="http://schemas.openxmlformats.org/drawingml/2006/main" noChangeAspect="0"/>
            </wp:cNvGraphicFramePr>
            <ns2361:graphic xmlns:ns2361="http://schemas.openxmlformats.org/drawingml/2006/main">
              <ns2361:graphicData uri="http://schemas.microsoft.com/office/word/2010/wordprocessingShape">
                <wps:wsp>
                  <wps:cNvSpPr/>
                  <wps:spPr>
                    <ns2361:xfrm>
                      <ns2361:off x="0" y="0"/>
                      <ns2361:ext cx="4800600" cy="2743200"/>
                    </ns2361:xfrm>
                    <ns2361:prstGeom prst="rect">
                      <ns2361:avLst/>
                    </ns2361:prstGeom>
                    <ns2361:solidFill>
                      <ns2361:srgbClr val="FFFFFF"/>
                    </ns2361:solidFill>
                    <ns2361:ln w="13970">
                      <ns2361:solidFill>
                        <ns2361:srgbClr val="333333"/>
                      </ns2361:solidFill>
                    </ns2361:ln>
                  </wps:spPr>
                  <wps:bodyPr rot="0">
                    <ns2361:spAutoFit/>
                  </wps:bodyPr>
                </wps:wsp>
              </ns2361:graphicData>
            </ns2361:graphic>
          </wp:anchor>
        </w:drawing>
      </w:r>
      <w:r>
        <w:drawing>
          <wp:anchor distT="0" distB="0" distL="0" distR="0" simplePos="0" relativeHeight="251659422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182" name="Oval 1182"/>
            <wp:cNvGraphicFramePr>
              <ns2362:graphicFrameLocks xmlns:ns2362="http://schemas.openxmlformats.org/drawingml/2006/main" noChangeAspect="0"/>
            </wp:cNvGraphicFramePr>
            <ns2363:graphic xmlns:ns2363="http://schemas.openxmlformats.org/drawingml/2006/main">
              <ns2363:graphicData uri="http://schemas.microsoft.com/office/word/2010/wordprocessingShape">
                <wps:wsp>
                  <wps:cNvSpPr txBox="1"/>
                  <wps:spPr>
                    <ns2363:xfrm>
                      <ns2363:off x="0" y="0"/>
                      <ns2363:ext cx="304800" cy="304800"/>
                    </ns2363:xfrm>
                    <ns2363:prstGeom prst="ellipse">
                      <ns2363:avLst/>
                    </ns2363:prstGeom>
                    <ns2363:solidFill>
                      <ns2363:srgbClr val="FFFFFF"/>
                    </ns2363:solidFill>
                    <ns2363:ln w="13970">
                      <ns2363:solidFill>
                        <ns2363:srgbClr val="222222"/>
                      </ns2363:solidFill>
                    </ns23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3:spAutoFit/>
                  </wps:bodyPr>
                </wps:wsp>
              </ns2363:graphicData>
            </ns2363:graphic>
          </wp:anchor>
        </w:drawing>
      </w:r>
      <w:r>
        <w:drawing>
          <wp:anchor distT="0" distB="0" distL="0" distR="0" simplePos="0" relativeHeight="251659423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183" name="Text Box 1183"/>
            <wp:cNvGraphicFramePr>
              <ns2364:graphicFrameLocks xmlns:ns2364="http://schemas.openxmlformats.org/drawingml/2006/main" noChangeAspect="0"/>
            </wp:cNvGraphicFramePr>
            <ns2365:graphic xmlns:ns2365="http://schemas.openxmlformats.org/drawingml/2006/main">
              <ns2365:graphicData uri="http://schemas.microsoft.com/office/word/2010/wordprocessingShape">
                <wps:wsp>
                  <wps:cNvSpPr txBox="1"/>
                  <wps:spPr>
                    <ns2365:xfrm>
                      <ns2365:off x="0" y="0"/>
                      <ns2365:ext cx="4127500" cy="304800"/>
                    </ns2365:xfrm>
                    <ns2365:prstGeom prst="rect">
                      <ns2365:avLst/>
                    </ns2365:prstGeom>
                    <ns2365:noFill/>
                    <ns2365:ln w="13970">
                      <ns2365:noFill/>
                    </ns23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5:spAutoFit/>
                  </wps:bodyPr>
                </wps:wsp>
              </ns2365:graphicData>
            </ns2365:graphic>
          </wp:anchor>
        </w:drawing>
      </w:r>
      <w:r>
        <w:drawing>
          <wp:anchor distT="0" distB="0" distL="0" distR="0" simplePos="0" relativeHeight="251659424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184" name="Rectangle 1184"/>
            <wp:cNvGraphicFramePr>
              <ns2366:graphicFrameLocks xmlns:ns2366="http://schemas.openxmlformats.org/drawingml/2006/main" noChangeAspect="0"/>
            </wp:cNvGraphicFramePr>
            <ns2367:graphic xmlns:ns2367="http://schemas.openxmlformats.org/drawingml/2006/main">
              <ns2367:graphicData uri="http://schemas.microsoft.com/office/word/2010/wordprocessingShape">
                <wps:wsp>
                  <wps:cNvSpPr/>
                  <wps:spPr>
                    <ns2367:xfrm>
                      <ns2367:off x="0" y="0"/>
                      <ns2367:ext cx="4800600" cy="2743200"/>
                    </ns2367:xfrm>
                    <ns2367:prstGeom prst="rect">
                      <ns2367:avLst/>
                    </ns2367:prstGeom>
                    <ns2367:solidFill>
                      <ns2367:srgbClr val="FFFFFF"/>
                    </ns2367:solidFill>
                    <ns2367:ln w="13970">
                      <ns2367:solidFill>
                        <ns2367:srgbClr val="333333"/>
                      </ns2367:solidFill>
                    </ns2367:ln>
                  </wps:spPr>
                  <wps:bodyPr rot="0">
                    <ns2367:spAutoFit/>
                  </wps:bodyPr>
                </wps:wsp>
              </ns2367:graphicData>
            </ns2367:graphic>
          </wp:anchor>
        </w:drawing>
      </w:r>
      <w:r>
        <w:drawing>
          <wp:anchor distT="0" distB="0" distL="0" distR="0" simplePos="0" relativeHeight="251659425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185" name="Oval 1185"/>
            <wp:cNvGraphicFramePr>
              <ns2368:graphicFrameLocks xmlns:ns2368="http://schemas.openxmlformats.org/drawingml/2006/main" noChangeAspect="0"/>
            </wp:cNvGraphicFramePr>
            <ns2369:graphic xmlns:ns2369="http://schemas.openxmlformats.org/drawingml/2006/main">
              <ns2369:graphicData uri="http://schemas.microsoft.com/office/word/2010/wordprocessingShape">
                <wps:wsp>
                  <wps:cNvSpPr txBox="1"/>
                  <wps:spPr>
                    <ns2369:xfrm>
                      <ns2369:off x="0" y="0"/>
                      <ns2369:ext cx="304800" cy="304800"/>
                    </ns2369:xfrm>
                    <ns2369:prstGeom prst="ellipse">
                      <ns2369:avLst/>
                    </ns2369:prstGeom>
                    <ns2369:solidFill>
                      <ns2369:srgbClr val="FFFFFF"/>
                    </ns2369:solidFill>
                    <ns2369:ln w="13970">
                      <ns2369:solidFill>
                        <ns2369:srgbClr val="222222"/>
                      </ns2369:solidFill>
                    </ns23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9:spAutoFit/>
                  </wps:bodyPr>
                </wps:wsp>
              </ns2369:graphicData>
            </ns2369:graphic>
          </wp:anchor>
        </w:drawing>
      </w:r>
      <w:r>
        <w:drawing>
          <wp:anchor distT="0" distB="0" distL="0" distR="0" simplePos="0" relativeHeight="251659426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186" name="Text Box 1186"/>
            <wp:cNvGraphicFramePr>
              <ns2370:graphicFrameLocks xmlns:ns2370="http://schemas.openxmlformats.org/drawingml/2006/main" noChangeAspect="0"/>
            </wp:cNvGraphicFramePr>
            <ns2371:graphic xmlns:ns2371="http://schemas.openxmlformats.org/drawingml/2006/main">
              <ns2371:graphicData uri="http://schemas.microsoft.com/office/word/2010/wordprocessingShape">
                <wps:wsp>
                  <wps:cNvSpPr txBox="1"/>
                  <wps:spPr>
                    <ns2371:xfrm>
                      <ns2371:off x="0" y="0"/>
                      <ns2371:ext cx="4127500" cy="304800"/>
                    </ns2371:xfrm>
                    <ns2371:prstGeom prst="rect">
                      <ns2371:avLst/>
                    </ns2371:prstGeom>
                    <ns2371:noFill/>
                    <ns2371:ln w="13970">
                      <ns2371:noFill/>
                    </ns23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1:spAutoFit/>
                  </wps:bodyPr>
                </wps:wsp>
              </ns2371:graphicData>
            </ns2371:graphic>
          </wp:anchor>
        </w:drawing>
      </w:r>
      <w:r>
        <w:drawing>
          <wp:anchor distT="0" distB="0" distL="0" distR="0" simplePos="0" relativeHeight="251659427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187" name="Rectangle 1187"/>
            <wp:cNvGraphicFramePr>
              <ns2372:graphicFrameLocks xmlns:ns2372="http://schemas.openxmlformats.org/drawingml/2006/main" noChangeAspect="0"/>
            </wp:cNvGraphicFramePr>
            <ns2373:graphic xmlns:ns2373="http://schemas.openxmlformats.org/drawingml/2006/main">
              <ns2373:graphicData uri="http://schemas.microsoft.com/office/word/2010/wordprocessingShape">
                <wps:wsp>
                  <wps:cNvSpPr/>
                  <wps:spPr>
                    <ns2373:xfrm>
                      <ns2373:off x="0" y="0"/>
                      <ns2373:ext cx="4800600" cy="2743200"/>
                    </ns2373:xfrm>
                    <ns2373:prstGeom prst="rect">
                      <ns2373:avLst/>
                    </ns2373:prstGeom>
                    <ns2373:solidFill>
                      <ns2373:srgbClr val="FFFFFF"/>
                    </ns2373:solidFill>
                    <ns2373:ln w="13970">
                      <ns2373:solidFill>
                        <ns2373:srgbClr val="333333"/>
                      </ns2373:solidFill>
                    </ns2373:ln>
                  </wps:spPr>
                  <wps:bodyPr rot="0">
                    <ns2373:spAutoFit/>
                  </wps:bodyPr>
                </wps:wsp>
              </ns2373:graphicData>
            </ns2373:graphic>
          </wp:anchor>
        </w:drawing>
      </w:r>
      <w:r>
        <w:drawing>
          <wp:anchor distT="0" distB="0" distL="0" distR="0" simplePos="0" relativeHeight="251659428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188" name="Oval 1188"/>
            <wp:cNvGraphicFramePr>
              <ns2374:graphicFrameLocks xmlns:ns2374="http://schemas.openxmlformats.org/drawingml/2006/main" noChangeAspect="0"/>
            </wp:cNvGraphicFramePr>
            <ns2375:graphic xmlns:ns2375="http://schemas.openxmlformats.org/drawingml/2006/main">
              <ns2375:graphicData uri="http://schemas.microsoft.com/office/word/2010/wordprocessingShape">
                <wps:wsp>
                  <wps:cNvSpPr txBox="1"/>
                  <wps:spPr>
                    <ns2375:xfrm>
                      <ns2375:off x="0" y="0"/>
                      <ns2375:ext cx="304800" cy="304800"/>
                    </ns2375:xfrm>
                    <ns2375:prstGeom prst="ellipse">
                      <ns2375:avLst/>
                    </ns2375:prstGeom>
                    <ns2375:solidFill>
                      <ns2375:srgbClr val="FFFFFF"/>
                    </ns2375:solidFill>
                    <ns2375:ln w="13970">
                      <ns2375:solidFill>
                        <ns2375:srgbClr val="222222"/>
                      </ns2375:solidFill>
                    </ns23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5:spAutoFit/>
                  </wps:bodyPr>
                </wps:wsp>
              </ns2375:graphicData>
            </ns2375:graphic>
          </wp:anchor>
        </w:drawing>
      </w:r>
      <w:r>
        <w:drawing>
          <wp:anchor distT="0" distB="0" distL="0" distR="0" simplePos="0" relativeHeight="251659429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189" name="Text Box 1189"/>
            <wp:cNvGraphicFramePr>
              <ns2376:graphicFrameLocks xmlns:ns2376="http://schemas.openxmlformats.org/drawingml/2006/main" noChangeAspect="0"/>
            </wp:cNvGraphicFramePr>
            <ns2377:graphic xmlns:ns2377="http://schemas.openxmlformats.org/drawingml/2006/main">
              <ns2377:graphicData uri="http://schemas.microsoft.com/office/word/2010/wordprocessingShape">
                <wps:wsp>
                  <wps:cNvSpPr txBox="1"/>
                  <wps:spPr>
                    <ns2377:xfrm>
                      <ns2377:off x="0" y="0"/>
                      <ns2377:ext cx="4127500" cy="304800"/>
                    </ns2377:xfrm>
                    <ns2377:prstGeom prst="rect">
                      <ns2377:avLst/>
                    </ns2377:prstGeom>
                    <ns2377:noFill/>
                    <ns2377:ln w="13970">
                      <ns2377:noFill/>
                    </ns23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7:spAutoFit/>
                  </wps:bodyPr>
                </wps:wsp>
              </ns2377:graphicData>
            </ns2377:graphic>
          </wp:anchor>
        </w:drawing>
      </w:r>
      <w:r>
        <w:drawing>
          <wp:anchor distT="0" distB="0" distL="0" distR="0" simplePos="0" relativeHeight="251659430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190" name="Rectangle 1190"/>
            <wp:cNvGraphicFramePr>
              <ns2378:graphicFrameLocks xmlns:ns2378="http://schemas.openxmlformats.org/drawingml/2006/main" noChangeAspect="0"/>
            </wp:cNvGraphicFramePr>
            <ns2379:graphic xmlns:ns2379="http://schemas.openxmlformats.org/drawingml/2006/main">
              <ns2379:graphicData uri="http://schemas.microsoft.com/office/word/2010/wordprocessingShape">
                <wps:wsp>
                  <wps:cNvSpPr/>
                  <wps:spPr>
                    <ns2379:xfrm>
                      <ns2379:off x="0" y="0"/>
                      <ns2379:ext cx="4800600" cy="2743200"/>
                    </ns2379:xfrm>
                    <ns2379:prstGeom prst="rect">
                      <ns2379:avLst/>
                    </ns2379:prstGeom>
                    <ns2379:solidFill>
                      <ns2379:srgbClr val="FFFFFF"/>
                    </ns2379:solidFill>
                    <ns2379:ln w="13970">
                      <ns2379:solidFill>
                        <ns2379:srgbClr val="333333"/>
                      </ns2379:solidFill>
                    </ns2379:ln>
                  </wps:spPr>
                  <wps:bodyPr rot="0">
                    <ns2379:spAutoFit/>
                  </wps:bodyPr>
                </wps:wsp>
              </ns2379:graphicData>
            </ns2379:graphic>
          </wp:anchor>
        </w:drawing>
      </w:r>
      <w:r>
        <w:drawing>
          <wp:anchor distT="0" distB="0" distL="0" distR="0" simplePos="0" relativeHeight="251659431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191" name="Oval 1191"/>
            <wp:cNvGraphicFramePr>
              <ns2380:graphicFrameLocks xmlns:ns2380="http://schemas.openxmlformats.org/drawingml/2006/main" noChangeAspect="0"/>
            </wp:cNvGraphicFramePr>
            <ns2381:graphic xmlns:ns2381="http://schemas.openxmlformats.org/drawingml/2006/main">
              <ns2381:graphicData uri="http://schemas.microsoft.com/office/word/2010/wordprocessingShape">
                <wps:wsp>
                  <wps:cNvSpPr txBox="1"/>
                  <wps:spPr>
                    <ns2381:xfrm>
                      <ns2381:off x="0" y="0"/>
                      <ns2381:ext cx="304800" cy="304800"/>
                    </ns2381:xfrm>
                    <ns2381:prstGeom prst="ellipse">
                      <ns2381:avLst/>
                    </ns2381:prstGeom>
                    <ns2381:solidFill>
                      <ns2381:srgbClr val="FFFFFF"/>
                    </ns2381:solidFill>
                    <ns2381:ln w="13970">
                      <ns2381:solidFill>
                        <ns2381:srgbClr val="222222"/>
                      </ns2381:solidFill>
                    </ns23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81:spAutoFit/>
                  </wps:bodyPr>
                </wps:wsp>
              </ns2381:graphicData>
            </ns2381:graphic>
          </wp:anchor>
        </w:drawing>
      </w:r>
      <w:r>
        <w:drawing>
          <wp:anchor distT="0" distB="0" distL="0" distR="0" simplePos="0" relativeHeight="25165943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192" name="Text Box 1192"/>
            <wp:cNvGraphicFramePr>
              <ns2382:graphicFrameLocks xmlns:ns2382="http://schemas.openxmlformats.org/drawingml/2006/main" noChangeAspect="0"/>
            </wp:cNvGraphicFramePr>
            <ns2383:graphic xmlns:ns2383="http://schemas.openxmlformats.org/drawingml/2006/main">
              <ns2383:graphicData uri="http://schemas.microsoft.com/office/word/2010/wordprocessingShape">
                <wps:wsp>
                  <wps:cNvSpPr txBox="1"/>
                  <wps:spPr>
                    <ns2383:xfrm>
                      <ns2383:off x="0" y="0"/>
                      <ns2383:ext cx="4127500" cy="304800"/>
                    </ns2383:xfrm>
                    <ns2383:prstGeom prst="rect">
                      <ns2383:avLst/>
                    </ns2383:prstGeom>
                    <ns2383:noFill/>
                    <ns2383:ln w="13970">
                      <ns2383:noFill/>
                    </ns2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83:spAutoFit/>
                  </wps:bodyPr>
                </wps:wsp>
              </ns2383:graphicData>
            </ns2383:graphic>
          </wp:anchor>
        </w:drawing>
      </w:r>
      <w:r>
        <w:drawing>
          <wp:anchor distT="0" distB="0" distL="0" distR="0" simplePos="0" relativeHeight="25165943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193" name="Rounded Rectangle 1193"/>
            <wp:cNvGraphicFramePr>
              <ns2384:graphicFrameLocks xmlns:ns2384="http://schemas.openxmlformats.org/drawingml/2006/main" noChangeAspect="0"/>
            </wp:cNvGraphicFramePr>
            <ns2385:graphic xmlns:ns2385="http://schemas.openxmlformats.org/drawingml/2006/main">
              <ns2385:graphicData uri="http://schemas.microsoft.com/office/word/2010/wordprocessingShape">
                <wps:wsp>
                  <wps:cNvSpPr/>
                  <wps:spPr>
                    <ns2385:xfrm>
                      <ns2385:off x="0" y="0"/>
                      <ns2385:ext cx="4368800" cy="2006600"/>
                    </ns2385:xfrm>
                    <ns2385:prstGeom prst="roundRect">
                      <ns2385:avLst/>
                    </ns2385:prstGeom>
                    <ns2385:solidFill>
                      <ns2385:srgbClr val="FFFFFF"/>
                    </ns2385:solidFill>
                    <ns2385:ln w="13970">
                      <ns2385:solidFill>
                        <ns2385:srgbClr val="444444"/>
                      </ns2385:solidFill>
                    </ns2385:ln>
                  </wps:spPr>
                  <wps:bodyPr rot="0">
                    <ns2385:spAutoFit/>
                  </wps:bodyPr>
                </wps:wsp>
              </ns2385:graphicData>
            </ns2385:graphic>
          </wp:anchor>
        </w:drawing>
      </w:r>
      <w:r>
        <w:drawing>
          <wp:anchor distT="0" distB="0" distL="0" distR="0" simplePos="0" relativeHeight="25165943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194" name="Line 1194"/>
            <wp:cNvGraphicFramePr>
              <ns2386:graphicFrameLocks xmlns:ns2386="http://schemas.openxmlformats.org/drawingml/2006/main" noChangeAspect="0"/>
            </wp:cNvGraphicFramePr>
            <ns2387:graphic xmlns:ns2387="http://schemas.openxmlformats.org/drawingml/2006/main">
              <ns2387:graphicData uri="http://schemas.microsoft.com/office/word/2010/wordprocessingShape">
                <wps:wsp>
                  <wps:cNvSpPr/>
                  <wps:spPr>
                    <ns2387:xfrm>
                      <ns2387:off x="0" y="0"/>
                      <ns2387:ext cx="4368800" cy="12700"/>
                    </ns2387:xfrm>
                    <ns2387:prstGeom prst="line">
                      <ns2387:avLst/>
                    </ns2387:prstGeom>
                    <ns2387:noFill/>
                    <ns2387:ln w="16510">
                      <ns2387:solidFill>
                        <ns2387:srgbClr val="333333"/>
                      </ns2387:solidFill>
                    </ns2387:ln>
                  </wps:spPr>
                  <wps:bodyPr rot="0">
                    <ns2387:spAutoFit/>
                  </wps:bodyPr>
                </wps:wsp>
              </ns2387:graphicData>
            </ns2387:graphic>
          </wp:anchor>
        </w:drawing>
      </w:r>
      <w:r>
        <w:drawing>
          <wp:anchor distT="0" distB="0" distL="0" distR="0" simplePos="0" relativeHeight="251659435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95" name="Oval 1195"/>
            <wp:cNvGraphicFramePr>
              <ns2388:graphicFrameLocks xmlns:ns2388="http://schemas.openxmlformats.org/drawingml/2006/main" noChangeAspect="0"/>
            </wp:cNvGraphicFramePr>
            <ns2389:graphic xmlns:ns2389="http://schemas.openxmlformats.org/drawingml/2006/main">
              <ns2389:graphicData uri="http://schemas.microsoft.com/office/word/2010/wordprocessingShape">
                <wps:wsp>
                  <wps:cNvSpPr/>
                  <wps:spPr>
                    <ns2389:xfrm>
                      <ns2389:off x="0" y="0"/>
                      <ns2389:ext cx="88900" cy="88900"/>
                    </ns2389:xfrm>
                    <ns2389:prstGeom prst="ellipse">
                      <ns2389:avLst/>
                    </ns2389:prstGeom>
                    <ns2389:solidFill>
                      <ns2389:srgbClr val="FFFFFF"/>
                    </ns2389:solidFill>
                    <ns2389:ln w="13970">
                      <ns2389:solidFill>
                        <ns2389:srgbClr val="666666"/>
                      </ns2389:solidFill>
                    </ns2389:ln>
                  </wps:spPr>
                  <wps:bodyPr rot="0">
                    <ns2389:spAutoFit/>
                  </wps:bodyPr>
                </wps:wsp>
              </ns2389:graphicData>
            </ns2389:graphic>
          </wp:anchor>
        </w:drawing>
      </w:r>
      <w:r>
        <w:drawing>
          <wp:anchor distT="0" distB="0" distL="0" distR="0" simplePos="0" relativeHeight="251659436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96" name="Oval 1196"/>
            <wp:cNvGraphicFramePr>
              <ns2390:graphicFrameLocks xmlns:ns2390="http://schemas.openxmlformats.org/drawingml/2006/main" noChangeAspect="0"/>
            </wp:cNvGraphicFramePr>
            <ns2391:graphic xmlns:ns2391="http://schemas.openxmlformats.org/drawingml/2006/main">
              <ns2391:graphicData uri="http://schemas.microsoft.com/office/word/2010/wordprocessingShape">
                <wps:wsp>
                  <wps:cNvSpPr/>
                  <wps:spPr>
                    <ns2391:xfrm>
                      <ns2391:off x="0" y="0"/>
                      <ns2391:ext cx="88900" cy="88900"/>
                    </ns2391:xfrm>
                    <ns2391:prstGeom prst="ellipse">
                      <ns2391:avLst/>
                    </ns2391:prstGeom>
                    <ns2391:solidFill>
                      <ns2391:srgbClr val="FFFFFF"/>
                    </ns2391:solidFill>
                    <ns2391:ln w="13970">
                      <ns2391:solidFill>
                        <ns2391:srgbClr val="666666"/>
                      </ns2391:solidFill>
                    </ns2391:ln>
                  </wps:spPr>
                  <wps:bodyPr rot="0">
                    <ns2391:spAutoFit/>
                  </wps:bodyPr>
                </wps:wsp>
              </ns2391:graphicData>
            </ns2391:graphic>
          </wp:anchor>
        </w:drawing>
      </w:r>
      <w:r>
        <w:drawing>
          <wp:anchor distT="0" distB="0" distL="0" distR="0" simplePos="0" relativeHeight="251659437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197" name="Oval 1197"/>
            <wp:cNvGraphicFramePr>
              <ns2392:graphicFrameLocks xmlns:ns2392="http://schemas.openxmlformats.org/drawingml/2006/main" noChangeAspect="0"/>
            </wp:cNvGraphicFramePr>
            <ns2393:graphic xmlns:ns2393="http://schemas.openxmlformats.org/drawingml/2006/main">
              <ns2393:graphicData uri="http://schemas.microsoft.com/office/word/2010/wordprocessingShape">
                <wps:wsp>
                  <wps:cNvSpPr/>
                  <wps:spPr>
                    <ns2393:xfrm>
                      <ns2393:off x="0" y="0"/>
                      <ns2393:ext cx="88900" cy="88900"/>
                    </ns2393:xfrm>
                    <ns2393:prstGeom prst="ellipse">
                      <ns2393:avLst/>
                    </ns2393:prstGeom>
                    <ns2393:solidFill>
                      <ns2393:srgbClr val="FFFFFF"/>
                    </ns2393:solidFill>
                    <ns2393:ln w="13970">
                      <ns2393:solidFill>
                        <ns2393:srgbClr val="666666"/>
                      </ns2393:solidFill>
                    </ns2393:ln>
                  </wps:spPr>
                  <wps:bodyPr rot="0">
                    <ns2393:spAutoFit/>
                  </wps:bodyPr>
                </wps:wsp>
              </ns2393:graphicData>
            </ns2393:graphic>
          </wp:anchor>
        </w:drawing>
      </w:r>
      <w:r>
        <w:drawing>
          <wp:anchor distT="0" distB="0" distL="0" distR="0" simplePos="0" relativeHeight="251659438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198" name="Text Box 1198"/>
            <wp:cNvGraphicFramePr>
              <ns2394:graphicFrameLocks xmlns:ns2394="http://schemas.openxmlformats.org/drawingml/2006/main" noChangeAspect="0"/>
            </wp:cNvGraphicFramePr>
            <ns2395:graphic xmlns:ns2395="http://schemas.openxmlformats.org/drawingml/2006/main">
              <ns2395:graphicData uri="http://schemas.microsoft.com/office/word/2010/wordprocessingShape">
                <wps:wsp>
                  <wps:cNvSpPr txBox="1"/>
                  <wps:spPr>
                    <ns2395:xfrm>
                      <ns2395:off x="0" y="0"/>
                      <ns2395:ext cx="3632200" cy="177800"/>
                    </ns2395:xfrm>
                    <ns2395:prstGeom prst="rect">
                      <ns2395:avLst/>
                    </ns2395:prstGeom>
                    <ns2395:noFill/>
                    <ns2395:ln w="13970">
                      <ns2395:noFill/>
                    </ns2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5:spAutoFit/>
                  </wps:bodyPr>
                </wps:wsp>
              </ns2395:graphicData>
            </ns2395:graphic>
          </wp:anchor>
        </w:drawing>
      </w:r>
      <w:r>
        <w:drawing>
          <wp:anchor distT="0" distB="0" distL="0" distR="0" simplePos="0" relativeHeight="251659439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199" name="Rectangle 1199"/>
            <wp:cNvGraphicFramePr>
              <ns2396:graphicFrameLocks xmlns:ns2396="http://schemas.openxmlformats.org/drawingml/2006/main" noChangeAspect="0"/>
            </wp:cNvGraphicFramePr>
            <ns2397:graphic xmlns:ns2397="http://schemas.openxmlformats.org/drawingml/2006/main">
              <ns2397:graphicData uri="http://schemas.microsoft.com/office/word/2010/wordprocessingShape">
                <wps:wsp>
                  <wps:cNvSpPr txBox="1"/>
                  <wps:spPr>
                    <ns2397:xfrm>
                      <ns2397:off x="0" y="0"/>
                      <ns2397:ext cx="736600" cy="1600200"/>
                    </ns2397:xfrm>
                    <ns2397:prstGeom prst="rect">
                      <ns2397:avLst/>
                    </ns2397:prstGeom>
                    <ns2397:solidFill>
                      <ns2397:srgbClr val="F2F2F2"/>
                    </ns2397:solidFill>
                    <ns2397:ln w="13970">
                      <ns2397:solidFill>
                        <ns2397:srgbClr val="777777"/>
                      </ns2397:solidFill>
                    </ns23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7:spAutoFit/>
                  </wps:bodyPr>
                </wps:wsp>
              </ns2397:graphicData>
            </ns2397:graphic>
          </wp:anchor>
        </w:drawing>
      </w:r>
      <w:r>
        <w:drawing>
          <wp:anchor distT="0" distB="0" distL="0" distR="0" simplePos="0" relativeHeight="25165944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200" name="Text Box 1200"/>
            <wp:cNvGraphicFramePr>
              <ns2398:graphicFrameLocks xmlns:ns2398="http://schemas.openxmlformats.org/drawingml/2006/main" noChangeAspect="0"/>
            </wp:cNvGraphicFramePr>
            <ns2399:graphic xmlns:ns2399="http://schemas.openxmlformats.org/drawingml/2006/main">
              <ns2399:graphicData uri="http://schemas.microsoft.com/office/word/2010/wordprocessingShape">
                <wps:wsp>
                  <wps:cNvSpPr txBox="1"/>
                  <wps:spPr>
                    <ns2399:xfrm>
                      <ns2399:off x="0" y="0"/>
                      <ns2399:ext cx="3302000" cy="215900"/>
                    </ns2399:xfrm>
                    <ns2399:prstGeom prst="rect">
                      <ns2399:avLst/>
                    </ns2399:prstGeom>
                    <ns2399:noFill/>
                    <ns2399:ln w="13970">
                      <ns2399:noFill/>
                    </ns23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9:spAutoFit/>
                  </wps:bodyPr>
                </wps:wsp>
              </ns2399:graphicData>
            </ns2399:graphic>
          </wp:anchor>
        </w:drawing>
      </w:r>
      <w:r>
        <w:drawing>
          <wp:anchor distT="0" distB="0" distL="0" distR="0" simplePos="0" relativeHeight="25165944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201" name="Text Box 1201"/>
            <wp:cNvGraphicFramePr>
              <ns2400:graphicFrameLocks xmlns:ns2400="http://schemas.openxmlformats.org/drawingml/2006/main" noChangeAspect="0"/>
            </wp:cNvGraphicFramePr>
            <ns2401:graphic xmlns:ns2401="http://schemas.openxmlformats.org/drawingml/2006/main">
              <ns2401:graphicData uri="http://schemas.microsoft.com/office/word/2010/wordprocessingShape">
                <wps:wsp>
                  <wps:cNvSpPr txBox="1"/>
                  <wps:spPr>
                    <ns2401:xfrm>
                      <ns2401:off x="0" y="0"/>
                      <ns2401:ext cx="1206500" cy="152400"/>
                    </ns2401:xfrm>
                    <ns2401:prstGeom prst="rect">
                      <ns2401:avLst/>
                    </ns2401:prstGeom>
                    <ns2401:noFill/>
                    <ns2401:ln w="13970">
                      <ns2401:noFill/>
                    </ns2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semak jawapan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1:spAutoFit/>
                  </wps:bodyPr>
                </wps:wsp>
              </ns2401:graphicData>
            </ns2401:graphic>
          </wp:anchor>
        </w:drawing>
      </w:r>
      <w:r>
        <w:drawing>
          <wp:anchor distT="0" distB="0" distL="0" distR="0" simplePos="0" relativeHeight="251659442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202" name="Rounded Rectangle 1202"/>
            <wp:cNvGraphicFramePr>
              <ns2402:graphicFrameLocks xmlns:ns2402="http://schemas.openxmlformats.org/drawingml/2006/main" noChangeAspect="0"/>
            </wp:cNvGraphicFramePr>
            <ns2403:graphic xmlns:ns2403="http://schemas.openxmlformats.org/drawingml/2006/main">
              <ns2403:graphicData uri="http://schemas.microsoft.com/office/word/2010/wordprocessingShape">
                <wps:wsp>
                  <wps:cNvSpPr txBox="1"/>
                  <wps:spPr>
                    <ns2403:xfrm>
                      <ns2403:off x="0" y="0"/>
                      <ns2403:ext cx="1930400" cy="228600"/>
                    </ns2403:xfrm>
                    <ns2403:prstGeom prst="roundRect">
                      <ns2403:avLst/>
                    </ns2403:prstGeom>
                    <ns2403:solidFill>
                      <ns2403:srgbClr val="FFFFFF"/>
                    </ns2403:solidFill>
                    <ns2403:ln w="13970">
                      <ns2403:solidFill>
                        <ns2403:srgbClr val="666666"/>
                      </ns2403:solidFill>
                    </ns2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3:spAutoFit/>
                  </wps:bodyPr>
                </wps:wsp>
              </ns2403:graphicData>
            </ns2403:graphic>
          </wp:anchor>
        </w:drawing>
      </w:r>
      <w:r>
        <w:drawing>
          <wp:anchor distT="0" distB="0" distL="0" distR="0" simplePos="0" relativeHeight="251659443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1203" name="Rounded Rectangle 1203"/>
            <wp:cNvGraphicFramePr>
              <ns2404:graphicFrameLocks xmlns:ns2404="http://schemas.openxmlformats.org/drawingml/2006/main" noChangeAspect="0"/>
            </wp:cNvGraphicFramePr>
            <ns2405:graphic xmlns:ns2405="http://schemas.openxmlformats.org/drawingml/2006/main">
              <ns2405:graphicData uri="http://schemas.microsoft.com/office/word/2010/wordprocessingShape">
                <wps:wsp>
                  <wps:cNvSpPr txBox="1"/>
                  <wps:spPr>
                    <ns2405:xfrm>
                      <ns2405:off x="0" y="0"/>
                      <ns2405:ext cx="1333500" cy="254000"/>
                    </ns2405:xfrm>
                    <ns2405:prstGeom prst="roundRect">
                      <ns2405:avLst/>
                    </ns2405:prstGeom>
                    <ns2405:solidFill>
                      <ns2405:srgbClr val="333333"/>
                    </ns2405:solidFill>
                    <ns2405:ln w="13970">
                      <ns2405:solidFill>
                        <ns2405:srgbClr val="333333"/>
                      </ns2405:solidFill>
                    </ns24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5:spAutoFit/>
                  </wps:bodyPr>
                </wps:wsp>
              </ns2405:graphicData>
            </ns2405:graphic>
          </wp:anchor>
        </w:drawing>
      </w:r>
      <w:r>
        <w:drawing>
          <wp:anchor distT="0" distB="0" distL="0" distR="0" simplePos="0" relativeHeight="251659444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204" name="Text Box 1204"/>
            <wp:cNvGraphicFramePr>
              <ns2406:graphicFrameLocks xmlns:ns2406="http://schemas.openxmlformats.org/drawingml/2006/main" noChangeAspect="0"/>
            </wp:cNvGraphicFramePr>
            <ns2407:graphic xmlns:ns2407="http://schemas.openxmlformats.org/drawingml/2006/main">
              <ns2407:graphicData uri="http://schemas.microsoft.com/office/word/2010/wordprocessingShape">
                <wps:wsp>
                  <wps:cNvSpPr txBox="1"/>
                  <wps:spPr>
                    <ns2407:xfrm>
                      <ns2407:off x="0" y="0"/>
                      <ns2407:ext cx="1714500" cy="190500"/>
                    </ns2407:xfrm>
                    <ns2407:prstGeom prst="rect">
                      <ns2407:avLst/>
                    </ns2407:prstGeom>
                    <ns2407:noFill/>
                    <ns2407:ln w="13970">
                      <ns2407:noFill/>
                    </ns24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7:spAutoFit/>
                  </wps:bodyPr>
                </wps:wsp>
              </ns2407:graphicData>
            </ns2407:graphic>
          </wp:anchor>
        </w:drawing>
      </w:r>
      <w:r>
        <w:drawing>
          <wp:anchor distT="0" distB="0" distL="0" distR="0" simplePos="0" relativeHeight="25165944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205" name="Rounded Rectangle 1205"/>
            <wp:cNvGraphicFramePr>
              <ns2408:graphicFrameLocks xmlns:ns2408="http://schemas.openxmlformats.org/drawingml/2006/main" noChangeAspect="0"/>
            </wp:cNvGraphicFramePr>
            <ns2409:graphic xmlns:ns2409="http://schemas.openxmlformats.org/drawingml/2006/main">
              <ns2409:graphicData uri="http://schemas.microsoft.com/office/word/2010/wordprocessingShape">
                <wps:wsp>
                  <wps:cNvSpPr/>
                  <wps:spPr>
                    <ns2409:xfrm>
                      <ns2409:off x="0" y="0"/>
                      <ns2409:ext cx="4368800" cy="2006600"/>
                    </ns2409:xfrm>
                    <ns2409:prstGeom prst="roundRect">
                      <ns2409:avLst/>
                    </ns2409:prstGeom>
                    <ns2409:solidFill>
                      <ns2409:srgbClr val="FFFFFF"/>
                    </ns2409:solidFill>
                    <ns2409:ln w="13970">
                      <ns2409:solidFill>
                        <ns2409:srgbClr val="444444"/>
                      </ns2409:solidFill>
                    </ns2409:ln>
                  </wps:spPr>
                  <wps:bodyPr rot="0">
                    <ns2409:spAutoFit/>
                  </wps:bodyPr>
                </wps:wsp>
              </ns2409:graphicData>
            </ns2409:graphic>
          </wp:anchor>
        </w:drawing>
      </w:r>
      <w:r>
        <w:drawing>
          <wp:anchor distT="0" distB="0" distL="0" distR="0" simplePos="0" relativeHeight="25165944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206" name="Line 1206"/>
            <wp:cNvGraphicFramePr>
              <ns2410:graphicFrameLocks xmlns:ns2410="http://schemas.openxmlformats.org/drawingml/2006/main" noChangeAspect="0"/>
            </wp:cNvGraphicFramePr>
            <ns2411:graphic xmlns:ns2411="http://schemas.openxmlformats.org/drawingml/2006/main">
              <ns2411:graphicData uri="http://schemas.microsoft.com/office/word/2010/wordprocessingShape">
                <wps:wsp>
                  <wps:cNvSpPr/>
                  <wps:spPr>
                    <ns2411:xfrm>
                      <ns2411:off x="0" y="0"/>
                      <ns2411:ext cx="4368800" cy="12700"/>
                    </ns2411:xfrm>
                    <ns2411:prstGeom prst="line">
                      <ns2411:avLst/>
                    </ns2411:prstGeom>
                    <ns2411:noFill/>
                    <ns2411:ln w="16510">
                      <ns2411:solidFill>
                        <ns2411:srgbClr val="333333"/>
                      </ns2411:solidFill>
                    </ns2411:ln>
                  </wps:spPr>
                  <wps:bodyPr rot="0">
                    <ns2411:spAutoFit/>
                  </wps:bodyPr>
                </wps:wsp>
              </ns2411:graphicData>
            </ns2411:graphic>
          </wp:anchor>
        </w:drawing>
      </w:r>
      <w:r>
        <w:drawing>
          <wp:anchor distT="0" distB="0" distL="0" distR="0" simplePos="0" relativeHeight="251659447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07" name="Oval 1207"/>
            <wp:cNvGraphicFramePr>
              <ns2412:graphicFrameLocks xmlns:ns2412="http://schemas.openxmlformats.org/drawingml/2006/main" noChangeAspect="0"/>
            </wp:cNvGraphicFramePr>
            <ns2413:graphic xmlns:ns2413="http://schemas.openxmlformats.org/drawingml/2006/main">
              <ns2413:graphicData uri="http://schemas.microsoft.com/office/word/2010/wordprocessingShape">
                <wps:wsp>
                  <wps:cNvSpPr/>
                  <wps:spPr>
                    <ns2413:xfrm>
                      <ns2413:off x="0" y="0"/>
                      <ns2413:ext cx="88900" cy="88900"/>
                    </ns2413:xfrm>
                    <ns2413:prstGeom prst="ellipse">
                      <ns2413:avLst/>
                    </ns2413:prstGeom>
                    <ns2413:solidFill>
                      <ns2413:srgbClr val="FFFFFF"/>
                    </ns2413:solidFill>
                    <ns2413:ln w="13970">
                      <ns2413:solidFill>
                        <ns2413:srgbClr val="666666"/>
                      </ns2413:solidFill>
                    </ns2413:ln>
                  </wps:spPr>
                  <wps:bodyPr rot="0">
                    <ns2413:spAutoFit/>
                  </wps:bodyPr>
                </wps:wsp>
              </ns2413:graphicData>
            </ns2413:graphic>
          </wp:anchor>
        </w:drawing>
      </w:r>
      <w:r>
        <w:drawing>
          <wp:anchor distT="0" distB="0" distL="0" distR="0" simplePos="0" relativeHeight="251659448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08" name="Oval 1208"/>
            <wp:cNvGraphicFramePr>
              <ns2414:graphicFrameLocks xmlns:ns2414="http://schemas.openxmlformats.org/drawingml/2006/main" noChangeAspect="0"/>
            </wp:cNvGraphicFramePr>
            <ns2415:graphic xmlns:ns2415="http://schemas.openxmlformats.org/drawingml/2006/main">
              <ns2415:graphicData uri="http://schemas.microsoft.com/office/word/2010/wordprocessingShape">
                <wps:wsp>
                  <wps:cNvSpPr/>
                  <wps:spPr>
                    <ns2415:xfrm>
                      <ns2415:off x="0" y="0"/>
                      <ns2415:ext cx="88900" cy="88900"/>
                    </ns2415:xfrm>
                    <ns2415:prstGeom prst="ellipse">
                      <ns2415:avLst/>
                    </ns2415:prstGeom>
                    <ns2415:solidFill>
                      <ns2415:srgbClr val="FFFFFF"/>
                    </ns2415:solidFill>
                    <ns2415:ln w="13970">
                      <ns2415:solidFill>
                        <ns2415:srgbClr val="666666"/>
                      </ns2415:solidFill>
                    </ns2415:ln>
                  </wps:spPr>
                  <wps:bodyPr rot="0">
                    <ns2415:spAutoFit/>
                  </wps:bodyPr>
                </wps:wsp>
              </ns2415:graphicData>
            </ns2415:graphic>
          </wp:anchor>
        </w:drawing>
      </w:r>
      <w:r>
        <w:drawing>
          <wp:anchor distT="0" distB="0" distL="0" distR="0" simplePos="0" relativeHeight="251659449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09" name="Oval 1209"/>
            <wp:cNvGraphicFramePr>
              <ns2416:graphicFrameLocks xmlns:ns2416="http://schemas.openxmlformats.org/drawingml/2006/main" noChangeAspect="0"/>
            </wp:cNvGraphicFramePr>
            <ns2417:graphic xmlns:ns2417="http://schemas.openxmlformats.org/drawingml/2006/main">
              <ns2417:graphicData uri="http://schemas.microsoft.com/office/word/2010/wordprocessingShape">
                <wps:wsp>
                  <wps:cNvSpPr/>
                  <wps:spPr>
                    <ns2417:xfrm>
                      <ns2417:off x="0" y="0"/>
                      <ns2417:ext cx="88900" cy="88900"/>
                    </ns2417:xfrm>
                    <ns2417:prstGeom prst="ellipse">
                      <ns2417:avLst/>
                    </ns2417:prstGeom>
                    <ns2417:solidFill>
                      <ns2417:srgbClr val="FFFFFF"/>
                    </ns2417:solidFill>
                    <ns2417:ln w="13970">
                      <ns2417:solidFill>
                        <ns2417:srgbClr val="666666"/>
                      </ns2417:solidFill>
                    </ns2417:ln>
                  </wps:spPr>
                  <wps:bodyPr rot="0">
                    <ns2417:spAutoFit/>
                  </wps:bodyPr>
                </wps:wsp>
              </ns2417:graphicData>
            </ns2417:graphic>
          </wp:anchor>
        </w:drawing>
      </w:r>
      <w:r>
        <w:drawing>
          <wp:anchor distT="0" distB="0" distL="0" distR="0" simplePos="0" relativeHeight="25165945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210" name="Text Box 1210"/>
            <wp:cNvGraphicFramePr>
              <ns2418:graphicFrameLocks xmlns:ns2418="http://schemas.openxmlformats.org/drawingml/2006/main" noChangeAspect="0"/>
            </wp:cNvGraphicFramePr>
            <ns2419:graphic xmlns:ns2419="http://schemas.openxmlformats.org/drawingml/2006/main">
              <ns2419:graphicData uri="http://schemas.microsoft.com/office/word/2010/wordprocessingShape">
                <wps:wsp>
                  <wps:cNvSpPr txBox="1"/>
                  <wps:spPr>
                    <ns2419:xfrm>
                      <ns2419:off x="0" y="0"/>
                      <ns2419:ext cx="3632200" cy="177800"/>
                    </ns2419:xfrm>
                    <ns2419:prstGeom prst="rect">
                      <ns2419:avLst/>
                    </ns2419:prstGeom>
                    <ns2419:noFill/>
                    <ns2419:ln w="13970">
                      <ns2419:noFill/>
                    </ns2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9:spAutoFit/>
                  </wps:bodyPr>
                </wps:wsp>
              </ns2419:graphicData>
            </ns2419:graphic>
          </wp:anchor>
        </w:drawing>
      </w:r>
      <w:r>
        <w:drawing>
          <wp:anchor distT="0" distB="0" distL="0" distR="0" simplePos="0" relativeHeight="25165945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211" name="Text Box 1211"/>
            <wp:cNvGraphicFramePr>
              <ns2420:graphicFrameLocks xmlns:ns2420="http://schemas.openxmlformats.org/drawingml/2006/main" noChangeAspect="0"/>
            </wp:cNvGraphicFramePr>
            <ns2421:graphic xmlns:ns2421="http://schemas.openxmlformats.org/drawingml/2006/main">
              <ns2421:graphicData uri="http://schemas.microsoft.com/office/word/2010/wordprocessingShape">
                <wps:wsp>
                  <wps:cNvSpPr txBox="1"/>
                  <wps:spPr>
                    <ns2421:xfrm>
                      <ns2421:off x="0" y="0"/>
                      <ns2421:ext cx="4064000" cy="203200"/>
                    </ns2421:xfrm>
                    <ns2421:prstGeom prst="rect">
                      <ns2421:avLst/>
                    </ns2421:prstGeom>
                    <ns2421:noFill/>
                    <ns2421:ln w="13970">
                      <ns2421:noFill/>
                    </ns2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1:spAutoFit/>
                  </wps:bodyPr>
                </wps:wsp>
              </ns2421:graphicData>
            </ns2421:graphic>
          </wp:anchor>
        </w:drawing>
      </w:r>
      <w:r>
        <w:drawing>
          <wp:anchor distT="0" distB="0" distL="0" distR="0" simplePos="0" relativeHeight="251659452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12" name="Rounded Rectangle 1212"/>
            <wp:cNvGraphicFramePr>
              <ns2422:graphicFrameLocks xmlns:ns2422="http://schemas.openxmlformats.org/drawingml/2006/main" noChangeAspect="0"/>
            </wp:cNvGraphicFramePr>
            <ns2423:graphic xmlns:ns2423="http://schemas.openxmlformats.org/drawingml/2006/main">
              <ns2423:graphicData uri="http://schemas.microsoft.com/office/word/2010/wordprocessingShape">
                <wps:wsp>
                  <wps:cNvSpPr txBox="1"/>
                  <wps:spPr>
                    <ns2423:xfrm>
                      <ns2423:off x="0" y="0"/>
                      <ns2423:ext cx="939800" cy="546100"/>
                    </ns2423:xfrm>
                    <ns2423:prstGeom prst="roundRect">
                      <ns2423:avLst/>
                    </ns2423:prstGeom>
                    <ns2423:solidFill>
                      <ns2423:srgbClr val="FFFFFF"/>
                    </ns2423:solidFill>
                    <ns2423:ln w="13970">
                      <ns2423:solidFill>
                        <ns2423:srgbClr val="333333"/>
                      </ns2423:solidFill>
                    </ns2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3:spAutoFit/>
                  </wps:bodyPr>
                </wps:wsp>
              </ns2423:graphicData>
            </ns2423:graphic>
          </wp:anchor>
        </w:drawing>
      </w:r>
      <w:r>
        <w:drawing>
          <wp:anchor distT="0" distB="0" distL="0" distR="0" simplePos="0" relativeHeight="251659453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13" name="Rounded Rectangle 1213"/>
            <wp:cNvGraphicFramePr>
              <ns2424:graphicFrameLocks xmlns:ns2424="http://schemas.openxmlformats.org/drawingml/2006/main" noChangeAspect="0"/>
            </wp:cNvGraphicFramePr>
            <ns2425:graphic xmlns:ns2425="http://schemas.openxmlformats.org/drawingml/2006/main">
              <ns2425:graphicData uri="http://schemas.microsoft.com/office/word/2010/wordprocessingShape">
                <wps:wsp>
                  <wps:cNvSpPr txBox="1"/>
                  <wps:spPr>
                    <ns2425:xfrm>
                      <ns2425:off x="0" y="0"/>
                      <ns2425:ext cx="939800" cy="546100"/>
                    </ns2425:xfrm>
                    <ns2425:prstGeom prst="roundRect">
                      <ns2425:avLst/>
                    </ns2425:prstGeom>
                    <ns2425:solidFill>
                      <ns2425:srgbClr val="FFFFFF"/>
                    </ns2425:solidFill>
                    <ns2425:ln w="13970">
                      <ns2425:solidFill>
                        <ns2425:srgbClr val="333333"/>
                      </ns2425:solidFill>
                    </ns24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5:spAutoFit/>
                  </wps:bodyPr>
                </wps:wsp>
              </ns2425:graphicData>
            </ns2425:graphic>
          </wp:anchor>
        </w:drawing>
      </w:r>
      <w:r>
        <w:drawing>
          <wp:anchor distT="0" distB="0" distL="0" distR="0" simplePos="0" relativeHeight="251659454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14" name="Rounded Rectangle 1214"/>
            <wp:cNvGraphicFramePr>
              <ns2426:graphicFrameLocks xmlns:ns2426="http://schemas.openxmlformats.org/drawingml/2006/main" noChangeAspect="0"/>
            </wp:cNvGraphicFramePr>
            <ns2427:graphic xmlns:ns2427="http://schemas.openxmlformats.org/drawingml/2006/main">
              <ns2427:graphicData uri="http://schemas.microsoft.com/office/word/2010/wordprocessingShape">
                <wps:wsp>
                  <wps:cNvSpPr txBox="1"/>
                  <wps:spPr>
                    <ns2427:xfrm>
                      <ns2427:off x="0" y="0"/>
                      <ns2427:ext cx="939800" cy="546100"/>
                    </ns2427:xfrm>
                    <ns2427:prstGeom prst="roundRect">
                      <ns2427:avLst/>
                    </ns2427:prstGeom>
                    <ns2427:solidFill>
                      <ns2427:srgbClr val="FFFFFF"/>
                    </ns2427:solidFill>
                    <ns2427:ln w="13970">
                      <ns2427:solidFill>
                        <ns2427:srgbClr val="333333"/>
                      </ns2427:solidFill>
                    </ns24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7:spAutoFit/>
                  </wps:bodyPr>
                </wps:wsp>
              </ns2427:graphicData>
            </ns2427:graphic>
          </wp:anchor>
        </w:drawing>
      </w:r>
      <w:r>
        <w:drawing>
          <wp:anchor distT="0" distB="0" distL="0" distR="0" simplePos="0" relativeHeight="251659455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215" name="Arrow 1215"/>
            <wp:cNvGraphicFramePr>
              <ns2428:graphicFrameLocks xmlns:ns2428="http://schemas.openxmlformats.org/drawingml/2006/main" noChangeAspect="0"/>
            </wp:cNvGraphicFramePr>
            <ns2429:graphic xmlns:ns2429="http://schemas.openxmlformats.org/drawingml/2006/main">
              <ns2429:graphicData uri="http://schemas.microsoft.com/office/word/2010/wordprocessingShape">
                <wps:wsp>
                  <wps:cNvSpPr/>
                  <wps:spPr>
                    <ns2429:xfrm>
                      <ns2429:off x="0" y="0"/>
                      <ns2429:ext cx="368300" cy="12700"/>
                    </ns2429:xfrm>
                    <ns2429:prstGeom prst="line">
                      <ns2429:avLst/>
                    </ns2429:prstGeom>
                    <ns2429:noFill/>
                    <ns2429:ln w="16510">
                      <ns2429:solidFill>
                        <ns2429:srgbClr val="333333"/>
                      </ns2429:solidFill>
                      <ns2429:tailEnd type="triangle" w="med" len="med"/>
                    </ns2429:ln>
                  </wps:spPr>
                  <wps:bodyPr rot="0">
                    <ns2429:spAutoFit/>
                  </wps:bodyPr>
                </wps:wsp>
              </ns2429:graphicData>
            </ns2429:graphic>
          </wp:anchor>
        </w:drawing>
      </w:r>
      <w:r>
        <w:drawing>
          <wp:anchor distT="0" distB="0" distL="0" distR="0" simplePos="0" relativeHeight="251659456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216" name="Arrow 1216"/>
            <wp:cNvGraphicFramePr>
              <ns2430:graphicFrameLocks xmlns:ns2430="http://schemas.openxmlformats.org/drawingml/2006/main" noChangeAspect="0"/>
            </wp:cNvGraphicFramePr>
            <ns2431:graphic xmlns:ns2431="http://schemas.openxmlformats.org/drawingml/2006/main">
              <ns2431:graphicData uri="http://schemas.microsoft.com/office/word/2010/wordprocessingShape">
                <wps:wsp>
                  <wps:cNvSpPr/>
                  <wps:spPr>
                    <ns2431:xfrm>
                      <ns2431:off x="0" y="0"/>
                      <ns2431:ext cx="368300" cy="12700"/>
                    </ns2431:xfrm>
                    <ns2431:prstGeom prst="line">
                      <ns2431:avLst/>
                    </ns2431:prstGeom>
                    <ns2431:noFill/>
                    <ns2431:ln w="16510">
                      <ns2431:solidFill>
                        <ns2431:srgbClr val="333333"/>
                      </ns2431:solidFill>
                      <ns2431:tailEnd type="triangle" w="med" len="med"/>
                    </ns2431:ln>
                  </wps:spPr>
                  <wps:bodyPr rot="0">
                    <ns2431:spAutoFit/>
                  </wps:bodyPr>
                </wps:wsp>
              </ns2431:graphicData>
            </ns2431:graphic>
          </wp:anchor>
        </w:drawing>
      </w:r>
      <w:r>
        <w:drawing>
          <wp:anchor distT="0" distB="0" distL="0" distR="0" simplePos="0" relativeHeight="251659457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217" name="Text Box 1217"/>
            <wp:cNvGraphicFramePr>
              <ns2432:graphicFrameLocks xmlns:ns2432="http://schemas.openxmlformats.org/drawingml/2006/main" noChangeAspect="0"/>
            </wp:cNvGraphicFramePr>
            <ns2433:graphic xmlns:ns2433="http://schemas.openxmlformats.org/drawingml/2006/main">
              <ns2433:graphicData uri="http://schemas.microsoft.com/office/word/2010/wordprocessingShape">
                <wps:wsp>
                  <wps:cNvSpPr txBox="1"/>
                  <wps:spPr>
                    <ns2433:xfrm>
                      <ns2433:off x="0" y="0"/>
                      <ns2433:ext cx="3987800" cy="304800"/>
                    </ns2433:xfrm>
                    <ns2433:prstGeom prst="rect">
                      <ns2433:avLst/>
                    </ns2433:prstGeom>
                    <ns2433:noFill/>
                    <ns2433:ln w="13970">
                      <ns2433:noFill/>
                    </ns24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kira skor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33:spAutoFit/>
                  </wps:bodyPr>
                </wps:wsp>
              </ns2433:graphicData>
            </ns2433:graphic>
          </wp:anchor>
        </w:drawing>
      </w:r>
      <w:r>
        <w:drawing>
          <wp:anchor distT="0" distB="0" distL="0" distR="0" simplePos="0" relativeHeight="25165945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218" name="Rounded Rectangle 1218"/>
            <wp:cNvGraphicFramePr>
              <ns2434:graphicFrameLocks xmlns:ns2434="http://schemas.openxmlformats.org/drawingml/2006/main" noChangeAspect="0"/>
            </wp:cNvGraphicFramePr>
            <ns2435:graphic xmlns:ns2435="http://schemas.openxmlformats.org/drawingml/2006/main">
              <ns2435:graphicData uri="http://schemas.microsoft.com/office/word/2010/wordprocessingShape">
                <wps:wsp>
                  <wps:cNvSpPr/>
                  <wps:spPr>
                    <ns2435:xfrm>
                      <ns2435:off x="0" y="0"/>
                      <ns2435:ext cx="4368800" cy="2082800"/>
                    </ns2435:xfrm>
                    <ns2435:prstGeom prst="roundRect">
                      <ns2435:avLst/>
                    </ns2435:prstGeom>
                    <ns2435:solidFill>
                      <ns2435:srgbClr val="FFFFFF"/>
                    </ns2435:solidFill>
                    <ns2435:ln w="13970">
                      <ns2435:solidFill>
                        <ns2435:srgbClr val="444444"/>
                      </ns2435:solidFill>
                    </ns2435:ln>
                  </wps:spPr>
                  <wps:bodyPr rot="0">
                    <ns2435:spAutoFit/>
                  </wps:bodyPr>
                </wps:wsp>
              </ns2435:graphicData>
            </ns2435:graphic>
          </wp:anchor>
        </w:drawing>
      </w:r>
      <w:r>
        <w:drawing>
          <wp:anchor distT="0" distB="0" distL="0" distR="0" simplePos="0" relativeHeight="25165945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219" name="Line 1219"/>
            <wp:cNvGraphicFramePr>
              <ns2436:graphicFrameLocks xmlns:ns2436="http://schemas.openxmlformats.org/drawingml/2006/main" noChangeAspect="0"/>
            </wp:cNvGraphicFramePr>
            <ns2437:graphic xmlns:ns2437="http://schemas.openxmlformats.org/drawingml/2006/main">
              <ns2437:graphicData uri="http://schemas.microsoft.com/office/word/2010/wordprocessingShape">
                <wps:wsp>
                  <wps:cNvSpPr/>
                  <wps:spPr>
                    <ns2437:xfrm>
                      <ns2437:off x="0" y="0"/>
                      <ns2437:ext cx="4368800" cy="12700"/>
                    </ns2437:xfrm>
                    <ns2437:prstGeom prst="line">
                      <ns2437:avLst/>
                    </ns2437:prstGeom>
                    <ns2437:noFill/>
                    <ns2437:ln w="16510">
                      <ns2437:solidFill>
                        <ns2437:srgbClr val="333333"/>
                      </ns2437:solidFill>
                    </ns2437:ln>
                  </wps:spPr>
                  <wps:bodyPr rot="0">
                    <ns2437:spAutoFit/>
                  </wps:bodyPr>
                </wps:wsp>
              </ns2437:graphicData>
            </ns2437:graphic>
          </wp:anchor>
        </w:drawing>
      </w:r>
      <w:r>
        <w:drawing>
          <wp:anchor distT="0" distB="0" distL="0" distR="0" simplePos="0" relativeHeight="25165946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20" name="Oval 1220"/>
            <wp:cNvGraphicFramePr>
              <ns2438:graphicFrameLocks xmlns:ns2438="http://schemas.openxmlformats.org/drawingml/2006/main" noChangeAspect="0"/>
            </wp:cNvGraphicFramePr>
            <ns2439:graphic xmlns:ns2439="http://schemas.openxmlformats.org/drawingml/2006/main">
              <ns2439:graphicData uri="http://schemas.microsoft.com/office/word/2010/wordprocessingShape">
                <wps:wsp>
                  <wps:cNvSpPr/>
                  <wps:spPr>
                    <ns2439:xfrm>
                      <ns2439:off x="0" y="0"/>
                      <ns2439:ext cx="88900" cy="88900"/>
                    </ns2439:xfrm>
                    <ns2439:prstGeom prst="ellipse">
                      <ns2439:avLst/>
                    </ns2439:prstGeom>
                    <ns2439:solidFill>
                      <ns2439:srgbClr val="FFFFFF"/>
                    </ns2439:solidFill>
                    <ns2439:ln w="13970">
                      <ns2439:solidFill>
                        <ns2439:srgbClr val="666666"/>
                      </ns2439:solidFill>
                    </ns2439:ln>
                  </wps:spPr>
                  <wps:bodyPr rot="0">
                    <ns2439:spAutoFit/>
                  </wps:bodyPr>
                </wps:wsp>
              </ns2439:graphicData>
            </ns2439:graphic>
          </wp:anchor>
        </w:drawing>
      </w:r>
      <w:r>
        <w:drawing>
          <wp:anchor distT="0" distB="0" distL="0" distR="0" simplePos="0" relativeHeight="25165946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21" name="Oval 1221"/>
            <wp:cNvGraphicFramePr>
              <ns2440:graphicFrameLocks xmlns:ns2440="http://schemas.openxmlformats.org/drawingml/2006/main" noChangeAspect="0"/>
            </wp:cNvGraphicFramePr>
            <ns2441:graphic xmlns:ns2441="http://schemas.openxmlformats.org/drawingml/2006/main">
              <ns2441:graphicData uri="http://schemas.microsoft.com/office/word/2010/wordprocessingShape">
                <wps:wsp>
                  <wps:cNvSpPr/>
                  <wps:spPr>
                    <ns2441:xfrm>
                      <ns2441:off x="0" y="0"/>
                      <ns2441:ext cx="88900" cy="88900"/>
                    </ns2441:xfrm>
                    <ns2441:prstGeom prst="ellipse">
                      <ns2441:avLst/>
                    </ns2441:prstGeom>
                    <ns2441:solidFill>
                      <ns2441:srgbClr val="FFFFFF"/>
                    </ns2441:solidFill>
                    <ns2441:ln w="13970">
                      <ns2441:solidFill>
                        <ns2441:srgbClr val="666666"/>
                      </ns2441:solidFill>
                    </ns2441:ln>
                  </wps:spPr>
                  <wps:bodyPr rot="0">
                    <ns2441:spAutoFit/>
                  </wps:bodyPr>
                </wps:wsp>
              </ns2441:graphicData>
            </ns2441:graphic>
          </wp:anchor>
        </w:drawing>
      </w:r>
      <w:r>
        <w:drawing>
          <wp:anchor distT="0" distB="0" distL="0" distR="0" simplePos="0" relativeHeight="25165946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22" name="Oval 1222"/>
            <wp:cNvGraphicFramePr>
              <ns2442:graphicFrameLocks xmlns:ns2442="http://schemas.openxmlformats.org/drawingml/2006/main" noChangeAspect="0"/>
            </wp:cNvGraphicFramePr>
            <ns2443:graphic xmlns:ns2443="http://schemas.openxmlformats.org/drawingml/2006/main">
              <ns2443:graphicData uri="http://schemas.microsoft.com/office/word/2010/wordprocessingShape">
                <wps:wsp>
                  <wps:cNvSpPr/>
                  <wps:spPr>
                    <ns2443:xfrm>
                      <ns2443:off x="0" y="0"/>
                      <ns2443:ext cx="88900" cy="88900"/>
                    </ns2443:xfrm>
                    <ns2443:prstGeom prst="ellipse">
                      <ns2443:avLst/>
                    </ns2443:prstGeom>
                    <ns2443:solidFill>
                      <ns2443:srgbClr val="FFFFFF"/>
                    </ns2443:solidFill>
                    <ns2443:ln w="13970">
                      <ns2443:solidFill>
                        <ns2443:srgbClr val="666666"/>
                      </ns2443:solidFill>
                    </ns2443:ln>
                  </wps:spPr>
                  <wps:bodyPr rot="0">
                    <ns2443:spAutoFit/>
                  </wps:bodyPr>
                </wps:wsp>
              </ns2443:graphicData>
            </ns2443:graphic>
          </wp:anchor>
        </w:drawing>
      </w:r>
      <w:r>
        <w:drawing>
          <wp:anchor distT="0" distB="0" distL="0" distR="0" simplePos="0" relativeHeight="251659463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223" name="Text Box 1223"/>
            <wp:cNvGraphicFramePr>
              <ns2444:graphicFrameLocks xmlns:ns2444="http://schemas.openxmlformats.org/drawingml/2006/main" noChangeAspect="0"/>
            </wp:cNvGraphicFramePr>
            <ns2445:graphic xmlns:ns2445="http://schemas.openxmlformats.org/drawingml/2006/main">
              <ns2445:graphicData uri="http://schemas.microsoft.com/office/word/2010/wordprocessingShape">
                <wps:wsp>
                  <wps:cNvSpPr txBox="1"/>
                  <wps:spPr>
                    <ns2445:xfrm>
                      <ns2445:off x="0" y="0"/>
                      <ns2445:ext cx="3632200" cy="177800"/>
                    </ns2445:xfrm>
                    <ns2445:prstGeom prst="rect">
                      <ns2445:avLst/>
                    </ns2445:prstGeom>
                    <ns2445:noFill/>
                    <ns2445:ln w="13970">
                      <ns2445:noFill/>
                    </ns24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45:spAutoFit/>
                  </wps:bodyPr>
                </wps:wsp>
              </ns2445:graphicData>
            </ns2445:graphic>
          </wp:anchor>
        </w:drawing>
      </w:r>
      <w:r>
        <w:drawing>
          <wp:anchor distT="0" distB="0" distL="0" distR="0" simplePos="0" relativeHeight="25165946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224" name="Rounded Rectangle 1224"/>
            <wp:cNvGraphicFramePr>
              <ns2446:graphicFrameLocks xmlns:ns2446="http://schemas.openxmlformats.org/drawingml/2006/main" noChangeAspect="0"/>
            </wp:cNvGraphicFramePr>
            <ns2447:graphic xmlns:ns2447="http://schemas.openxmlformats.org/drawingml/2006/main">
              <ns2447:graphicData uri="http://schemas.microsoft.com/office/word/2010/wordprocessingShape">
                <wps:wsp>
                  <wps:cNvSpPr/>
                  <wps:spPr>
                    <ns2447:xfrm>
                      <ns2447:off x="0" y="0"/>
                      <ns2447:ext cx="4064000" cy="228600"/>
                    </ns2447:xfrm>
                    <ns2447:prstGeom prst="roundRect">
                      <ns2447:avLst/>
                    </ns2447:prstGeom>
                    <ns2447:solidFill>
                      <ns2447:srgbClr val="F8F8F8"/>
                    </ns2447:solidFill>
                    <ns2447:ln w="13970">
                      <ns2447:solidFill>
                        <ns2447:srgbClr val="BBBBBB"/>
                      </ns2447:solidFill>
                      <ns2447:prstDash val="dash"/>
                    </ns2447:ln>
                  </wps:spPr>
                  <wps:bodyPr rot="0">
                    <ns2447:spAutoFit/>
                  </wps:bodyPr>
                </wps:wsp>
              </ns2447:graphicData>
            </ns2447:graphic>
          </wp:anchor>
        </w:drawing>
      </w:r>
      <w:r>
        <w:drawing>
          <wp:anchor distT="0" distB="0" distL="0" distR="0" simplePos="0" relativeHeight="25165946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225" name="Rounded Rectangle 1225"/>
            <wp:cNvGraphicFramePr>
              <ns2448:graphicFrameLocks xmlns:ns2448="http://schemas.openxmlformats.org/drawingml/2006/main" noChangeAspect="0"/>
            </wp:cNvGraphicFramePr>
            <ns2449:graphic xmlns:ns2449="http://schemas.openxmlformats.org/drawingml/2006/main">
              <ns2449:graphicData uri="http://schemas.microsoft.com/office/word/2010/wordprocessingShape">
                <wps:wsp>
                  <wps:cNvSpPr/>
                  <wps:spPr>
                    <ns2449:xfrm>
                      <ns2449:off x="0" y="0"/>
                      <ns2449:ext cx="4064000" cy="228600"/>
                    </ns2449:xfrm>
                    <ns2449:prstGeom prst="roundRect">
                      <ns2449:avLst/>
                    </ns2449:prstGeom>
                    <ns2449:solidFill>
                      <ns2449:srgbClr val="F8F8F8"/>
                    </ns2449:solidFill>
                    <ns2449:ln w="13970">
                      <ns2449:solidFill>
                        <ns2449:srgbClr val="BBBBBB"/>
                      </ns2449:solidFill>
                      <ns2449:prstDash val="dash"/>
                    </ns2449:ln>
                  </wps:spPr>
                  <wps:bodyPr rot="0">
                    <ns2449:spAutoFit/>
                  </wps:bodyPr>
                </wps:wsp>
              </ns2449:graphicData>
            </ns2449:graphic>
          </wp:anchor>
        </w:drawing>
      </w:r>
      <w:r>
        <w:drawing>
          <wp:anchor distT="0" distB="0" distL="0" distR="0" simplePos="0" relativeHeight="25165946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226" name="Rounded Rectangle 1226"/>
            <wp:cNvGraphicFramePr>
              <ns2450:graphicFrameLocks xmlns:ns2450="http://schemas.openxmlformats.org/drawingml/2006/main" noChangeAspect="0"/>
            </wp:cNvGraphicFramePr>
            <ns2451:graphic xmlns:ns2451="http://schemas.openxmlformats.org/drawingml/2006/main">
              <ns2451:graphicData uri="http://schemas.microsoft.com/office/word/2010/wordprocessingShape">
                <wps:wsp>
                  <wps:cNvSpPr/>
                  <wps:spPr>
                    <ns2451:xfrm>
                      <ns2451:off x="0" y="0"/>
                      <ns2451:ext cx="4064000" cy="228600"/>
                    </ns2451:xfrm>
                    <ns2451:prstGeom prst="roundRect">
                      <ns2451:avLst/>
                    </ns2451:prstGeom>
                    <ns2451:solidFill>
                      <ns2451:srgbClr val="F8F8F8"/>
                    </ns2451:solidFill>
                    <ns2451:ln w="13970">
                      <ns2451:solidFill>
                        <ns2451:srgbClr val="BBBBBB"/>
                      </ns2451:solidFill>
                      <ns2451:prstDash val="dash"/>
                    </ns2451:ln>
                  </wps:spPr>
                  <wps:bodyPr rot="0">
                    <ns2451:spAutoFit/>
                  </wps:bodyPr>
                </wps:wsp>
              </ns2451:graphicData>
            </ns2451:graphic>
          </wp:anchor>
        </w:drawing>
      </w:r>
      <w:r>
        <w:drawing>
          <wp:anchor distT="0" distB="0" distL="0" distR="0" simplePos="0" relativeHeight="251659467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227" name="Rounded Rectangle 1227"/>
            <wp:cNvGraphicFramePr>
              <ns2452:graphicFrameLocks xmlns:ns2452="http://schemas.openxmlformats.org/drawingml/2006/main" noChangeAspect="0"/>
            </wp:cNvGraphicFramePr>
            <ns2453:graphic xmlns:ns2453="http://schemas.openxmlformats.org/drawingml/2006/main">
              <ns2453:graphicData uri="http://schemas.microsoft.com/office/word/2010/wordprocessingShape">
                <wps:wsp>
                  <wps:cNvSpPr/>
                  <wps:spPr>
                    <ns2453:xfrm>
                      <ns2453:off x="0" y="0"/>
                      <ns2453:ext cx="2971800" cy="1155700"/>
                    </ns2453:xfrm>
                    <ns2453:prstGeom prst="roundRect">
                      <ns2453:avLst/>
                    </ns2453:prstGeom>
                    <ns2453:solidFill>
                      <ns2453:srgbClr val="FFFFFF"/>
                    </ns2453:solidFill>
                    <ns2453:ln w="13970">
                      <ns2453:solidFill>
                        <ns2453:srgbClr val="222222"/>
                      </ns2453:solidFill>
                    </ns2453:ln>
                  </wps:spPr>
                  <wps:bodyPr rot="0">
                    <ns2453:spAutoFit/>
                  </wps:bodyPr>
                </wps:wsp>
              </ns2453:graphicData>
            </ns2453:graphic>
          </wp:anchor>
        </w:drawing>
      </w:r>
      <w:r>
        <w:drawing>
          <wp:anchor distT="0" distB="0" distL="0" distR="0" simplePos="0" relativeHeight="25165946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228" name="Text Box 1228"/>
            <wp:cNvGraphicFramePr>
              <ns2454:graphicFrameLocks xmlns:ns2454="http://schemas.openxmlformats.org/drawingml/2006/main" noChangeAspect="0"/>
            </wp:cNvGraphicFramePr>
            <ns2455:graphic xmlns:ns2455="http://schemas.openxmlformats.org/drawingml/2006/main">
              <ns2455:graphicData uri="http://schemas.microsoft.com/office/word/2010/wordprocessingShape">
                <wps:wsp>
                  <wps:cNvSpPr txBox="1"/>
                  <wps:spPr>
                    <ns2455:xfrm>
                      <ns2455:off x="0" y="0"/>
                      <ns2455:ext cx="2641600" cy="215900"/>
                    </ns2455:xfrm>
                    <ns2455:prstGeom prst="rect">
                      <ns2455:avLst/>
                    </ns2455:prstGeom>
                    <ns2455:noFill/>
                    <ns2455:ln w="13970">
                      <ns2455:noFill/>
                    </ns24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5:spAutoFit/>
                  </wps:bodyPr>
                </wps:wsp>
              </ns2455:graphicData>
            </ns2455:graphic>
          </wp:anchor>
        </w:drawing>
      </w:r>
      <w:r>
        <w:drawing>
          <wp:anchor distT="0" distB="0" distL="0" distR="0" simplePos="0" relativeHeight="25165946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229" name="Text Box 1229"/>
            <wp:cNvGraphicFramePr>
              <ns2456:graphicFrameLocks xmlns:ns2456="http://schemas.openxmlformats.org/drawingml/2006/main" noChangeAspect="0"/>
            </wp:cNvGraphicFramePr>
            <ns2457:graphic xmlns:ns2457="http://schemas.openxmlformats.org/drawingml/2006/main">
              <ns2457:graphicData uri="http://schemas.microsoft.com/office/word/2010/wordprocessingShape">
                <wps:wsp>
                  <wps:cNvSpPr txBox="1"/>
                  <wps:spPr>
                    <ns2457:xfrm>
                      <ns2457:off x="0" y="0"/>
                      <ns2457:ext cx="2641600" cy="393700"/>
                    </ns2457:xfrm>
                    <ns2457:prstGeom prst="rect">
                      <ns2457:avLst/>
                    </ns2457:prstGeom>
                    <ns2457:noFill/>
                    <ns2457:ln w="13970">
                      <ns2457:noFill/>
                    </ns24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Kuiz selesai: 80%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7:spAutoFit/>
                  </wps:bodyPr>
                </wps:wsp>
              </ns2457:graphicData>
            </ns2457:graphic>
          </wp:anchor>
        </w:drawing>
      </w:r>
      <w:r>
        <w:drawing>
          <wp:anchor distT="0" distB="0" distL="0" distR="0" simplePos="0" relativeHeight="251659470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230" name="Rounded Rectangle 1230"/>
            <wp:cNvGraphicFramePr>
              <ns2458:graphicFrameLocks xmlns:ns2458="http://schemas.openxmlformats.org/drawingml/2006/main" noChangeAspect="0"/>
            </wp:cNvGraphicFramePr>
            <ns2459:graphic xmlns:ns2459="http://schemas.openxmlformats.org/drawingml/2006/main">
              <ns2459:graphicData uri="http://schemas.microsoft.com/office/word/2010/wordprocessingShape">
                <wps:wsp>
                  <wps:cNvSpPr txBox="1"/>
                  <wps:spPr>
                    <ns2459:xfrm>
                      <ns2459:off x="0" y="0"/>
                      <ns2459:ext cx="787400" cy="254000"/>
                    </ns2459:xfrm>
                    <ns2459:prstGeom prst="roundRect">
                      <ns2459:avLst/>
                    </ns2459:prstGeom>
                    <ns2459:solidFill>
                      <ns2459:srgbClr val="333333"/>
                    </ns2459:solidFill>
                    <ns2459:ln w="13970">
                      <ns2459:solidFill>
                        <ns2459:srgbClr val="333333"/>
                      </ns2459:solidFill>
                    </ns24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9:spAutoFit/>
                  </wps:bodyPr>
                </wps:wsp>
              </ns2459:graphicData>
            </ns2459:graphic>
          </wp:anchor>
        </w:drawing>
      </w:r>
      <w:r>
        <w:drawing>
          <wp:anchor distT="0" distB="0" distL="0" distR="0" simplePos="0" relativeHeight="251659471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231" name="Text Box 1231"/>
            <wp:cNvGraphicFramePr>
              <ns2460:graphicFrameLocks xmlns:ns2460="http://schemas.openxmlformats.org/drawingml/2006/main" noChangeAspect="0"/>
            </wp:cNvGraphicFramePr>
            <ns2461:graphic xmlns:ns2461="http://schemas.openxmlformats.org/drawingml/2006/main">
              <ns2461:graphicData uri="http://schemas.microsoft.com/office/word/2010/wordprocessingShape">
                <wps:wsp>
                  <wps:cNvSpPr txBox="1"/>
                  <wps:spPr>
                    <ns2461:xfrm>
                      <ns2461:off x="0" y="0"/>
                      <ns2461:ext cx="2159000" cy="190500"/>
                    </ns2461:xfrm>
                    <ns2461:prstGeom prst="rect">
                      <ns2461:avLst/>
                    </ns2461:prstGeom>
                    <ns2461:noFill/>
                    <ns2461:ln w="13970">
                      <ns2461:noFill/>
                    </ns2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61:spAutoFit/>
                  </wps:bodyPr>
                </wps:wsp>
              </ns2461:graphicData>
            </ns2461:graphic>
          </wp:anchor>
        </w:drawing>
      </w:r>
      <w:r>
        <w:drawing>
          <wp:anchor distT="0" distB="0" distL="0" distR="0" simplePos="0" relativeHeight="25165947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232" name="Rounded Rectangle 1232"/>
            <wp:cNvGraphicFramePr>
              <ns2462:graphicFrameLocks xmlns:ns2462="http://schemas.openxmlformats.org/drawingml/2006/main" noChangeAspect="0"/>
            </wp:cNvGraphicFramePr>
            <ns2463:graphic xmlns:ns2463="http://schemas.openxmlformats.org/drawingml/2006/main">
              <ns2463:graphicData uri="http://schemas.microsoft.com/office/word/2010/wordprocessingShape">
                <wps:wsp>
                  <wps:cNvSpPr/>
                  <wps:spPr>
                    <ns2463:xfrm>
                      <ns2463:off x="0" y="0"/>
                      <ns2463:ext cx="4368800" cy="2082800"/>
                    </ns2463:xfrm>
                    <ns2463:prstGeom prst="roundRect">
                      <ns2463:avLst/>
                    </ns2463:prstGeom>
                    <ns2463:solidFill>
                      <ns2463:srgbClr val="FFFFFF"/>
                    </ns2463:solidFill>
                    <ns2463:ln w="13970">
                      <ns2463:solidFill>
                        <ns2463:srgbClr val="444444"/>
                      </ns2463:solidFill>
                    </ns2463:ln>
                  </wps:spPr>
                  <wps:bodyPr rot="0">
                    <ns2463:spAutoFit/>
                  </wps:bodyPr>
                </wps:wsp>
              </ns2463:graphicData>
            </ns2463:graphic>
          </wp:anchor>
        </w:drawing>
      </w:r>
      <w:r>
        <w:drawing>
          <wp:anchor distT="0" distB="0" distL="0" distR="0" simplePos="0" relativeHeight="25165947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233" name="Line 1233"/>
            <wp:cNvGraphicFramePr>
              <ns2464:graphicFrameLocks xmlns:ns2464="http://schemas.openxmlformats.org/drawingml/2006/main" noChangeAspect="0"/>
            </wp:cNvGraphicFramePr>
            <ns2465:graphic xmlns:ns2465="http://schemas.openxmlformats.org/drawingml/2006/main">
              <ns2465:graphicData uri="http://schemas.microsoft.com/office/word/2010/wordprocessingShape">
                <wps:wsp>
                  <wps:cNvSpPr/>
                  <wps:spPr>
                    <ns2465:xfrm>
                      <ns2465:off x="0" y="0"/>
                      <ns2465:ext cx="4368800" cy="12700"/>
                    </ns2465:xfrm>
                    <ns2465:prstGeom prst="line">
                      <ns2465:avLst/>
                    </ns2465:prstGeom>
                    <ns2465:noFill/>
                    <ns2465:ln w="16510">
                      <ns2465:solidFill>
                        <ns2465:srgbClr val="333333"/>
                      </ns2465:solidFill>
                    </ns2465:ln>
                  </wps:spPr>
                  <wps:bodyPr rot="0">
                    <ns2465:spAutoFit/>
                  </wps:bodyPr>
                </wps:wsp>
              </ns2465:graphicData>
            </ns2465:graphic>
          </wp:anchor>
        </w:drawing>
      </w:r>
      <w:r>
        <w:drawing>
          <wp:anchor distT="0" distB="0" distL="0" distR="0" simplePos="0" relativeHeight="251659474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34" name="Oval 1234"/>
            <wp:cNvGraphicFramePr>
              <ns2466:graphicFrameLocks xmlns:ns2466="http://schemas.openxmlformats.org/drawingml/2006/main" noChangeAspect="0"/>
            </wp:cNvGraphicFramePr>
            <ns2467:graphic xmlns:ns2467="http://schemas.openxmlformats.org/drawingml/2006/main">
              <ns2467:graphicData uri="http://schemas.microsoft.com/office/word/2010/wordprocessingShape">
                <wps:wsp>
                  <wps:cNvSpPr/>
                  <wps:spPr>
                    <ns2467:xfrm>
                      <ns2467:off x="0" y="0"/>
                      <ns2467:ext cx="88900" cy="88900"/>
                    </ns2467:xfrm>
                    <ns2467:prstGeom prst="ellipse">
                      <ns2467:avLst/>
                    </ns2467:prstGeom>
                    <ns2467:solidFill>
                      <ns2467:srgbClr val="FFFFFF"/>
                    </ns2467:solidFill>
                    <ns2467:ln w="13970">
                      <ns2467:solidFill>
                        <ns2467:srgbClr val="666666"/>
                      </ns2467:solidFill>
                    </ns2467:ln>
                  </wps:spPr>
                  <wps:bodyPr rot="0">
                    <ns2467:spAutoFit/>
                  </wps:bodyPr>
                </wps:wsp>
              </ns2467:graphicData>
            </ns2467:graphic>
          </wp:anchor>
        </w:drawing>
      </w:r>
      <w:r>
        <w:drawing>
          <wp:anchor distT="0" distB="0" distL="0" distR="0" simplePos="0" relativeHeight="251659475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35" name="Oval 1235"/>
            <wp:cNvGraphicFramePr>
              <ns2468:graphicFrameLocks xmlns:ns2468="http://schemas.openxmlformats.org/drawingml/2006/main" noChangeAspect="0"/>
            </wp:cNvGraphicFramePr>
            <ns2469:graphic xmlns:ns2469="http://schemas.openxmlformats.org/drawingml/2006/main">
              <ns2469:graphicData uri="http://schemas.microsoft.com/office/word/2010/wordprocessingShape">
                <wps:wsp>
                  <wps:cNvSpPr/>
                  <wps:spPr>
                    <ns2469:xfrm>
                      <ns2469:off x="0" y="0"/>
                      <ns2469:ext cx="88900" cy="88900"/>
                    </ns2469:xfrm>
                    <ns2469:prstGeom prst="ellipse">
                      <ns2469:avLst/>
                    </ns2469:prstGeom>
                    <ns2469:solidFill>
                      <ns2469:srgbClr val="FFFFFF"/>
                    </ns2469:solidFill>
                    <ns2469:ln w="13970">
                      <ns2469:solidFill>
                        <ns2469:srgbClr val="666666"/>
                      </ns2469:solidFill>
                    </ns2469:ln>
                  </wps:spPr>
                  <wps:bodyPr rot="0">
                    <ns2469:spAutoFit/>
                  </wps:bodyPr>
                </wps:wsp>
              </ns2469:graphicData>
            </ns2469:graphic>
          </wp:anchor>
        </w:drawing>
      </w:r>
      <w:r>
        <w:drawing>
          <wp:anchor distT="0" distB="0" distL="0" distR="0" simplePos="0" relativeHeight="251659476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36" name="Oval 1236"/>
            <wp:cNvGraphicFramePr>
              <ns2470:graphicFrameLocks xmlns:ns2470="http://schemas.openxmlformats.org/drawingml/2006/main" noChangeAspect="0"/>
            </wp:cNvGraphicFramePr>
            <ns2471:graphic xmlns:ns2471="http://schemas.openxmlformats.org/drawingml/2006/main">
              <ns2471:graphicData uri="http://schemas.microsoft.com/office/word/2010/wordprocessingShape">
                <wps:wsp>
                  <wps:cNvSpPr/>
                  <wps:spPr>
                    <ns2471:xfrm>
                      <ns2471:off x="0" y="0"/>
                      <ns2471:ext cx="88900" cy="88900"/>
                    </ns2471:xfrm>
                    <ns2471:prstGeom prst="ellipse">
                      <ns2471:avLst/>
                    </ns2471:prstGeom>
                    <ns2471:solidFill>
                      <ns2471:srgbClr val="FFFFFF"/>
                    </ns2471:solidFill>
                    <ns2471:ln w="13970">
                      <ns2471:solidFill>
                        <ns2471:srgbClr val="666666"/>
                      </ns2471:solidFill>
                    </ns2471:ln>
                  </wps:spPr>
                  <wps:bodyPr rot="0">
                    <ns2471:spAutoFit/>
                  </wps:bodyPr>
                </wps:wsp>
              </ns2471:graphicData>
            </ns2471:graphic>
          </wp:anchor>
        </w:drawing>
      </w:r>
      <w:r>
        <w:drawing>
          <wp:anchor distT="0" distB="0" distL="0" distR="0" simplePos="0" relativeHeight="251659477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237" name="Text Box 1237"/>
            <wp:cNvGraphicFramePr>
              <ns2472:graphicFrameLocks xmlns:ns2472="http://schemas.openxmlformats.org/drawingml/2006/main" noChangeAspect="0"/>
            </wp:cNvGraphicFramePr>
            <ns2473:graphic xmlns:ns2473="http://schemas.openxmlformats.org/drawingml/2006/main">
              <ns2473:graphicData uri="http://schemas.microsoft.com/office/word/2010/wordprocessingShape">
                <wps:wsp>
                  <wps:cNvSpPr txBox="1"/>
                  <wps:spPr>
                    <ns2473:xfrm>
                      <ns2473:off x="0" y="0"/>
                      <ns2473:ext cx="3632200" cy="177800"/>
                    </ns2473:xfrm>
                    <ns2473:prstGeom prst="rect">
                      <ns2473:avLst/>
                    </ns2473:prstGeom>
                    <ns2473:noFill/>
                    <ns2473:ln w="13970">
                      <ns2473:noFill/>
                    </ns2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3:spAutoFit/>
                  </wps:bodyPr>
                </wps:wsp>
              </ns2473:graphicData>
            </ns2473:graphic>
          </wp:anchor>
        </w:drawing>
      </w:r>
      <w:r>
        <w:drawing>
          <wp:anchor distT="0" distB="0" distL="0" distR="0" simplePos="0" relativeHeight="251659478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238" name="Rectangle 1238"/>
            <wp:cNvGraphicFramePr>
              <ns2474:graphicFrameLocks xmlns:ns2474="http://schemas.openxmlformats.org/drawingml/2006/main" noChangeAspect="0"/>
            </wp:cNvGraphicFramePr>
            <ns2475:graphic xmlns:ns2475="http://schemas.openxmlformats.org/drawingml/2006/main">
              <ns2475:graphicData uri="http://schemas.microsoft.com/office/word/2010/wordprocessingShape">
                <wps:wsp>
                  <wps:cNvSpPr txBox="1"/>
                  <wps:spPr>
                    <ns2475:xfrm>
                      <ns2475:off x="0" y="0"/>
                      <ns2475:ext cx="736600" cy="1676400"/>
                    </ns2475:xfrm>
                    <ns2475:prstGeom prst="rect">
                      <ns2475:avLst/>
                    </ns2475:prstGeom>
                    <ns2475:solidFill>
                      <ns2475:srgbClr val="F2F2F2"/>
                    </ns2475:solidFill>
                    <ns2475:ln w="13970">
                      <ns2475:solidFill>
                        <ns2475:srgbClr val="777777"/>
                      </ns2475:solidFill>
                    </ns24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5:spAutoFit/>
                  </wps:bodyPr>
                </wps:wsp>
              </ns2475:graphicData>
            </ns2475:graphic>
          </wp:anchor>
        </w:drawing>
      </w:r>
      <w:r>
        <w:drawing>
          <wp:anchor distT="0" distB="0" distL="0" distR="0" simplePos="0" relativeHeight="25165947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239" name="Text Box 1239"/>
            <wp:cNvGraphicFramePr>
              <ns2476:graphicFrameLocks xmlns:ns2476="http://schemas.openxmlformats.org/drawingml/2006/main" noChangeAspect="0"/>
            </wp:cNvGraphicFramePr>
            <ns2477:graphic xmlns:ns2477="http://schemas.openxmlformats.org/drawingml/2006/main">
              <ns2477:graphicData uri="http://schemas.microsoft.com/office/word/2010/wordprocessingShape">
                <wps:wsp>
                  <wps:cNvSpPr txBox="1"/>
                  <wps:spPr>
                    <ns2477:xfrm>
                      <ns2477:off x="0" y="0"/>
                      <ns2477:ext cx="3263900" cy="215900"/>
                    </ns2477:xfrm>
                    <ns2477:prstGeom prst="rect">
                      <ns2477:avLst/>
                    </ns2477:prstGeom>
                    <ns2477:noFill/>
                    <ns2477:ln w="13970">
                      <ns2477:noFill/>
                    </ns2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7:spAutoFit/>
                  </wps:bodyPr>
                </wps:wsp>
              </ns2477:graphicData>
            </ns2477:graphic>
          </wp:anchor>
        </w:drawing>
      </w:r>
      <w:r>
        <w:drawing>
          <wp:anchor distT="0" distB="0" distL="0" distR="0" simplePos="0" relativeHeight="251659480" behindDoc="0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5168900</wp:posOffset>
            </wp:positionV>
            <wp:extent cx="927100" cy="927100"/>
            <wp:effectExtent l="0" t="0" r="0" b="0"/>
            <wp:wrapNone/>
            <wp:docPr id="1240" name="Oval 1240"/>
            <wp:cNvGraphicFramePr>
              <ns2478:graphicFrameLocks xmlns:ns2478="http://schemas.openxmlformats.org/drawingml/2006/main" noChangeAspect="0"/>
            </wp:cNvGraphicFramePr>
            <ns2479:graphic xmlns:ns2479="http://schemas.openxmlformats.org/drawingml/2006/main">
              <ns2479:graphicData uri="http://schemas.microsoft.com/office/word/2010/wordprocessingShape">
                <wps:wsp>
                  <wps:cNvSpPr txBox="1"/>
                  <wps:spPr>
                    <ns2479:xfrm>
                      <ns2479:off x="0" y="0"/>
                      <ns2479:ext cx="927100" cy="927100"/>
                    </ns2479:xfrm>
                    <ns2479:prstGeom prst="ellipse">
                      <ns2479:avLst/>
                    </ns2479:prstGeom>
                    <ns2479:solidFill>
                      <ns2479:srgbClr val="FFFFFF"/>
                    </ns2479:solidFill>
                    <ns2479:ln w="13970">
                      <ns2479:solidFill>
                        <ns2479:srgbClr val="333333"/>
                      </ns2479:solidFill>
                    </ns2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24"/>
                            <w:szCs w:val="24"/>
                          </w:rPr>
                          <w:t xml:space="preserve">80%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9:spAutoFit/>
                  </wps:bodyPr>
                </wps:wsp>
              </ns2479:graphicData>
            </ns2479:graphic>
          </wp:anchor>
        </w:drawing>
      </w:r>
      <w:r>
        <w:drawing>
          <wp:anchor distT="0" distB="0" distL="0" distR="0" simplePos="0" relativeHeight="251659481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5181600</wp:posOffset>
            </wp:positionV>
            <wp:extent cx="1955800" cy="228600"/>
            <wp:effectExtent l="0" t="0" r="0" b="0"/>
            <wp:wrapNone/>
            <wp:docPr id="1241" name="Rounded Rectangle 1241"/>
            <wp:cNvGraphicFramePr>
              <ns2480:graphicFrameLocks xmlns:ns2480="http://schemas.openxmlformats.org/drawingml/2006/main" noChangeAspect="0"/>
            </wp:cNvGraphicFramePr>
            <ns2481:graphic xmlns:ns2481="http://schemas.openxmlformats.org/drawingml/2006/main">
              <ns2481:graphicData uri="http://schemas.microsoft.com/office/word/2010/wordprocessingShape">
                <wps:wsp>
                  <wps:cNvSpPr txBox="1"/>
                  <wps:spPr>
                    <ns2481:xfrm>
                      <ns2481:off x="0" y="0"/>
                      <ns2481:ext cx="1955800" cy="228600"/>
                    </ns2481:xfrm>
                    <ns2481:prstGeom prst="roundRect">
                      <ns2481:avLst/>
                    </ns2481:prstGeom>
                    <ns2481:solidFill>
                      <ns2481:srgbClr val="FFFFFF"/>
                    </ns2481:solidFill>
                    <ns2481:ln w="13970">
                      <ns2481:solidFill>
                        <ns2481:srgbClr val="777777"/>
                      </ns2481:solidFill>
                    </ns24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1:spAutoFit/>
                  </wps:bodyPr>
                </wps:wsp>
              </ns2481:graphicData>
            </ns2481:graphic>
          </wp:anchor>
        </w:drawing>
      </w:r>
      <w:r>
        <w:drawing>
          <wp:anchor distT="0" distB="0" distL="0" distR="0" simplePos="0" relativeHeight="251659482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5524500</wp:posOffset>
            </wp:positionV>
            <wp:extent cx="1955800" cy="228600"/>
            <wp:effectExtent l="0" t="0" r="0" b="0"/>
            <wp:wrapNone/>
            <wp:docPr id="1242" name="Rounded Rectangle 1242"/>
            <wp:cNvGraphicFramePr>
              <ns2482:graphicFrameLocks xmlns:ns2482="http://schemas.openxmlformats.org/drawingml/2006/main" noChangeAspect="0"/>
            </wp:cNvGraphicFramePr>
            <ns2483:graphic xmlns:ns2483="http://schemas.openxmlformats.org/drawingml/2006/main">
              <ns2483:graphicData uri="http://schemas.microsoft.com/office/word/2010/wordprocessingShape">
                <wps:wsp>
                  <wps:cNvSpPr txBox="1"/>
                  <wps:spPr>
                    <ns2483:xfrm>
                      <ns2483:off x="0" y="0"/>
                      <ns2483:ext cx="1955800" cy="228600"/>
                    </ns2483:xfrm>
                    <ns2483:prstGeom prst="roundRect">
                      <ns2483:avLst/>
                    </ns2483:prstGeom>
                    <ns2483:solidFill>
                      <ns2483:srgbClr val="FFFFFF"/>
                    </ns2483:solidFill>
                    <ns2483:ln w="13970">
                      <ns2483:solidFill>
                        <ns2483:srgbClr val="777777"/>
                      </ns2483:solidFill>
                    </ns24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3:spAutoFit/>
                  </wps:bodyPr>
                </wps:wsp>
              </ns2483:graphicData>
            </ns2483:graphic>
          </wp:anchor>
        </w:drawing>
      </w:r>
      <w:r>
        <w:drawing>
          <wp:anchor distT="0" distB="0" distL="0" distR="0" simplePos="0" relativeHeight="251659483" behindDoc="0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5867400</wp:posOffset>
            </wp:positionV>
            <wp:extent cx="1955800" cy="228600"/>
            <wp:effectExtent l="0" t="0" r="0" b="0"/>
            <wp:wrapNone/>
            <wp:docPr id="1243" name="Rounded Rectangle 1243"/>
            <wp:cNvGraphicFramePr>
              <ns2484:graphicFrameLocks xmlns:ns2484="http://schemas.openxmlformats.org/drawingml/2006/main" noChangeAspect="0"/>
            </wp:cNvGraphicFramePr>
            <ns2485:graphic xmlns:ns2485="http://schemas.openxmlformats.org/drawingml/2006/main">
              <ns2485:graphicData uri="http://schemas.microsoft.com/office/word/2010/wordprocessingShape">
                <wps:wsp>
                  <wps:cNvSpPr txBox="1"/>
                  <wps:spPr>
                    <ns2485:xfrm>
                      <ns2485:off x="0" y="0"/>
                      <ns2485:ext cx="1955800" cy="228600"/>
                    </ns2485:xfrm>
                    <ns2485:prstGeom prst="roundRect">
                      <ns2485:avLst/>
                    </ns2485:prstGeom>
                    <ns2485:solidFill>
                      <ns2485:srgbClr val="FFFFFF"/>
                    </ns2485:solidFill>
                    <ns2485:ln w="13970">
                      <ns2485:solidFill>
                        <ns2485:srgbClr val="777777"/>
                      </ns2485:solidFill>
                    </ns24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5:spAutoFit/>
                  </wps:bodyPr>
                </wps:wsp>
              </ns2485:graphicData>
            </ns2485:graphic>
          </wp:anchor>
        </w:drawing>
      </w:r>
      <w:r>
        <w:drawing>
          <wp:anchor distT="0" distB="0" distL="0" distR="0" simplePos="0" relativeHeight="25165948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244" name="Text Box 1244"/>
            <wp:cNvGraphicFramePr>
              <ns2486:graphicFrameLocks xmlns:ns2486="http://schemas.openxmlformats.org/drawingml/2006/main" noChangeAspect="0"/>
            </wp:cNvGraphicFramePr>
            <ns2487:graphic xmlns:ns2487="http://schemas.openxmlformats.org/drawingml/2006/main">
              <ns2487:graphicData uri="http://schemas.microsoft.com/office/word/2010/wordprocessingShape">
                <wps:wsp>
                  <wps:cNvSpPr txBox="1"/>
                  <wps:spPr>
                    <ns2487:xfrm>
                      <ns2487:off x="0" y="0"/>
                      <ns2487:ext cx="3263900" cy="203200"/>
                    </ns2487:xfrm>
                    <ns2487:prstGeom prst="rect">
                      <ns2487:avLst/>
                    </ns2487:prstGeom>
                    <ns2487:noFill/>
                    <ns2487:ln w="13970">
                      <ns2487:noFill/>
                    </ns2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8 betul dan 2 salah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7:spAutoFit/>
                  </wps:bodyPr>
                </wps:wsp>
              </ns2487:graphicData>
            </ns2487:graphic>
          </wp:anchor>
        </w:drawing>
      </w:r>
      <w:r>
        <w:drawing>
          <wp:anchor distT="0" distB="0" distL="0" distR="0" simplePos="0" relativeHeight="251659485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245" name="Arrow 1245"/>
            <wp:cNvGraphicFramePr>
              <ns2488:graphicFrameLocks xmlns:ns2488="http://schemas.openxmlformats.org/drawingml/2006/main" noChangeAspect="0"/>
            </wp:cNvGraphicFramePr>
            <ns2489:graphic xmlns:ns2489="http://schemas.openxmlformats.org/drawingml/2006/main">
              <ns2489:graphicData uri="http://schemas.microsoft.com/office/word/2010/wordprocessingShape">
                <wps:wsp>
                  <wps:cNvSpPr/>
                  <wps:spPr>
                    <ns2489:xfrm>
                      <ns2489:off x="0" y="0"/>
                      <ns2489:ext cx="266700" cy="12700"/>
                    </ns2489:xfrm>
                    <ns2489:prstGeom prst="line">
                      <ns2489:avLst/>
                    </ns2489:prstGeom>
                    <ns2489:noFill/>
                    <ns2489:ln w="16510">
                      <ns2489:solidFill>
                        <ns2489:srgbClr val="333333"/>
                      </ns2489:solidFill>
                      <ns2489:tailEnd type="triangle" w="med" len="med"/>
                    </ns2489:ln>
                  </wps:spPr>
                  <wps:bodyPr rot="0">
                    <ns2489:spAutoFit/>
                  </wps:bodyPr>
                </wps:wsp>
              </ns2489:graphicData>
            </ns2489:graphic>
          </wp:anchor>
        </w:drawing>
      </w:r>
      <w:r>
        <w:drawing>
          <wp:anchor distT="0" distB="0" distL="0" distR="0" simplePos="0" relativeHeight="251659486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246" name="Text Box 1246"/>
            <wp:cNvGraphicFramePr>
              <ns2490:graphicFrameLocks xmlns:ns2490="http://schemas.openxmlformats.org/drawingml/2006/main" noChangeAspect="0"/>
            </wp:cNvGraphicFramePr>
            <ns2491:graphic xmlns:ns2491="http://schemas.openxmlformats.org/drawingml/2006/main">
              <ns2491:graphicData uri="http://schemas.microsoft.com/office/word/2010/wordprocessingShape">
                <wps:wsp>
                  <wps:cNvSpPr txBox="1"/>
                  <wps:spPr>
                    <ns2491:xfrm>
                      <ns2491:off x="0" y="0"/>
                      <ns2491:ext cx="469900" cy="177800"/>
                    </ns2491:xfrm>
                    <ns2491:prstGeom prst="rect">
                      <ns2491:avLst/>
                    </ns2491:prstGeom>
                    <ns2491:noFill/>
                    <ns2491:ln w="13970">
                      <ns2491:noFill/>
                    </ns24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1:spAutoFit/>
                  </wps:bodyPr>
                </wps:wsp>
              </ns2491:graphicData>
            </ns2491:graphic>
          </wp:anchor>
        </w:drawing>
      </w:r>
      <w:r>
        <w:drawing>
          <wp:anchor distT="0" distB="0" distL="0" distR="0" simplePos="0" relativeHeight="251659487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247" name="Arrow 1247"/>
            <wp:cNvGraphicFramePr>
              <ns2492:graphicFrameLocks xmlns:ns2492="http://schemas.openxmlformats.org/drawingml/2006/main" noChangeAspect="0"/>
            </wp:cNvGraphicFramePr>
            <ns2493:graphic xmlns:ns2493="http://schemas.openxmlformats.org/drawingml/2006/main">
              <ns2493:graphicData uri="http://schemas.microsoft.com/office/word/2010/wordprocessingShape">
                <wps:wsp>
                  <wps:cNvSpPr/>
                  <wps:spPr>
                    <ns2493:xfrm>
                      <ns2493:off x="0" y="0"/>
                      <ns2493:ext cx="12700" cy="355600"/>
                    </ns2493:xfrm>
                    <ns2493:prstGeom prst="line">
                      <ns2493:avLst/>
                    </ns2493:prstGeom>
                    <ns2493:noFill/>
                    <ns2493:ln w="16510">
                      <ns2493:solidFill>
                        <ns2493:srgbClr val="333333"/>
                      </ns2493:solidFill>
                      <ns2493:tailEnd type="triangle" w="med" len="med"/>
                    </ns2493:ln>
                  </wps:spPr>
                  <wps:bodyPr rot="0">
                    <ns2493:spAutoFit/>
                  </wps:bodyPr>
                </wps:wsp>
              </ns2493:graphicData>
            </ns2493:graphic>
          </wp:anchor>
        </w:drawing>
      </w:r>
      <w:r>
        <w:drawing>
          <wp:anchor distT="0" distB="0" distL="0" distR="0" simplePos="0" relativeHeight="251659488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248" name="Text Box 1248"/>
            <wp:cNvGraphicFramePr>
              <ns2494:graphicFrameLocks xmlns:ns2494="http://schemas.openxmlformats.org/drawingml/2006/main" noChangeAspect="0"/>
            </wp:cNvGraphicFramePr>
            <ns2495:graphic xmlns:ns2495="http://schemas.openxmlformats.org/drawingml/2006/main">
              <ns2495:graphicData uri="http://schemas.microsoft.com/office/word/2010/wordprocessingShape">
                <wps:wsp>
                  <wps:cNvSpPr txBox="1"/>
                  <wps:spPr>
                    <ns2495:xfrm>
                      <ns2495:off x="0" y="0"/>
                      <ns2495:ext cx="609600" cy="177800"/>
                    </ns2495:xfrm>
                    <ns2495:prstGeom prst="rect">
                      <ns2495:avLst/>
                    </ns2495:prstGeom>
                    <ns2495:noFill/>
                    <ns2495:ln w="13970">
                      <ns2495:noFill/>
                    </ns2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5:spAutoFit/>
                  </wps:bodyPr>
                </wps:wsp>
              </ns2495:graphicData>
            </ns2495:graphic>
          </wp:anchor>
        </w:drawing>
      </w:r>
      <w:r>
        <w:drawing>
          <wp:anchor distT="0" distB="0" distL="0" distR="0" simplePos="0" relativeHeight="251659489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249" name="Arrow 1249"/>
            <wp:cNvGraphicFramePr>
              <ns2496:graphicFrameLocks xmlns:ns2496="http://schemas.openxmlformats.org/drawingml/2006/main" noChangeAspect="0"/>
            </wp:cNvGraphicFramePr>
            <ns2497:graphic xmlns:ns2497="http://schemas.openxmlformats.org/drawingml/2006/main">
              <ns2497:graphicData uri="http://schemas.microsoft.com/office/word/2010/wordprocessingShape">
                <wps:wsp>
                  <wps:cNvSpPr/>
                  <wps:spPr>
                    <ns2497:xfrm flipH="1">
                      <ns2497:off x="0" y="0"/>
                      <ns2497:ext cx="266700" cy="12700"/>
                    </ns2497:xfrm>
                    <ns2497:prstGeom prst="line">
                      <ns2497:avLst/>
                    </ns2497:prstGeom>
                    <ns2497:noFill/>
                    <ns2497:ln w="16510">
                      <ns2497:solidFill>
                        <ns2497:srgbClr val="333333"/>
                      </ns2497:solidFill>
                      <ns2497:tailEnd type="triangle" w="med" len="med"/>
                    </ns2497:ln>
                  </wps:spPr>
                  <wps:bodyPr rot="0">
                    <ns2497:spAutoFit/>
                  </wps:bodyPr>
                </wps:wsp>
              </ns2497:graphicData>
            </ns2497:graphic>
          </wp:anchor>
        </w:drawing>
      </w:r>
      <w:r>
        <w:drawing>
          <wp:anchor distT="0" distB="0" distL="0" distR="0" simplePos="0" relativeHeight="251659490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250" name="Text Box 1250"/>
            <wp:cNvGraphicFramePr>
              <ns2498:graphicFrameLocks xmlns:ns2498="http://schemas.openxmlformats.org/drawingml/2006/main" noChangeAspect="0"/>
            </wp:cNvGraphicFramePr>
            <ns2499:graphic xmlns:ns2499="http://schemas.openxmlformats.org/drawingml/2006/main">
              <ns2499:graphicData uri="http://schemas.microsoft.com/office/word/2010/wordprocessingShape">
                <wps:wsp>
                  <wps:cNvSpPr txBox="1"/>
                  <wps:spPr>
                    <ns2499:xfrm>
                      <ns2499:off x="0" y="0"/>
                      <ns2499:ext cx="609600" cy="177800"/>
                    </ns2499:xfrm>
                    <ns2499:prstGeom prst="rect">
                      <ns2499:avLst/>
                    </ns2499:prstGeom>
                    <ns2499:noFill/>
                    <ns2499:ln w="13970">
                      <ns2499:noFill/>
                    </ns2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9:spAutoFit/>
                  </wps:bodyPr>
                </wps:wsp>
              </ns2499:graphicData>
            </ns2499:graphic>
          </wp:anchor>
        </w:drawing>
      </w:r>
      <w:r>
        <w:drawing>
          <wp:anchor distT="0" distB="0" distL="0" distR="0" simplePos="0" relativeHeight="25165949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251" name="Text Box 1251"/>
            <wp:cNvGraphicFramePr>
              <ns2500:graphicFrameLocks xmlns:ns2500="http://schemas.openxmlformats.org/drawingml/2006/main" noChangeAspect="0"/>
            </wp:cNvGraphicFramePr>
            <ns2501:graphic xmlns:ns2501="http://schemas.openxmlformats.org/drawingml/2006/main">
              <ns2501:graphicData uri="http://schemas.microsoft.com/office/word/2010/wordprocessingShape">
                <wps:wsp>
                  <wps:cNvSpPr txBox="1"/>
                  <wps:spPr>
                    <ns2501:xfrm>
                      <ns2501:off x="0" y="0"/>
                      <ns2501:ext cx="4572000" cy="190500"/>
                    </ns2501:xfrm>
                    <ns2501:prstGeom prst="rect">
                      <ns2501:avLst/>
                    </ns2501:prstGeom>
                    <ns2501:noFill/>
                    <ns2501:ln w="13970">
                      <ns2501:noFill/>
                    </ns25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1:spAutoFit/>
                  </wps:bodyPr>
                </wps:wsp>
              </ns2501:graphicData>
            </ns2501:graphic>
          </wp:anchor>
        </w:drawing>
      </w:r>
      <w:r>
        <w:drawing>
          <wp:anchor distT="0" distB="0" distL="0" distR="0" simplePos="0" relativeHeight="251659492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252" name="Text Box 1252"/>
            <wp:cNvGraphicFramePr>
              <ns2502:graphicFrameLocks xmlns:ns2502="http://schemas.openxmlformats.org/drawingml/2006/main" noChangeAspect="0"/>
            </wp:cNvGraphicFramePr>
            <ns2503:graphic xmlns:ns2503="http://schemas.openxmlformats.org/drawingml/2006/main">
              <ns2503:graphicData uri="http://schemas.microsoft.com/office/word/2010/wordprocessingShape">
                <wps:wsp>
                  <wps:cNvSpPr txBox="1"/>
                  <wps:spPr>
                    <ns2503:xfrm>
                      <ns2503:off x="0" y="0"/>
                      <ns2503:ext cx="3619500" cy="190500"/>
                    </ns2503:xfrm>
                    <ns2503:prstGeom prst="rect">
                      <ns2503:avLst/>
                    </ns2503:prstGeom>
                    <ns2503:noFill/>
                    <ns2503:ln w="13970">
                      <ns2503:noFill/>
                    </ns250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3:spAutoFit/>
                  </wps:bodyPr>
                </wps:wsp>
              </ns2503:graphicData>
            </ns250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18  |  FORUM PERBINCANGAN</w:t>
      </w:r>
      <w:r>
        <w:rPr>
          <w:rFonts w:ascii="Arial" w:hAnsi="Arial"/>
          <w:color w:val="5F5F5F"/>
          <w:sz w:val="16"/>
        </w:rPr>
        <w:t xml:space="preserve">    Modul: Komunikasi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493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253" name="Rectangle 1253"/>
            <wp:cNvGraphicFramePr>
              <ns2504:graphicFrameLocks xmlns:ns2504="http://schemas.openxmlformats.org/drawingml/2006/main" noChangeAspect="0"/>
            </wp:cNvGraphicFramePr>
            <ns2505:graphic xmlns:ns2505="http://schemas.openxmlformats.org/drawingml/2006/main">
              <ns2505:graphicData uri="http://schemas.microsoft.com/office/word/2010/wordprocessingShape">
                <wps:wsp>
                  <wps:cNvSpPr/>
                  <wps:spPr>
                    <ns2505:xfrm>
                      <ns2505:off x="0" y="0"/>
                      <ns2505:ext cx="4800600" cy="2743200"/>
                    </ns2505:xfrm>
                    <ns2505:prstGeom prst="rect">
                      <ns2505:avLst/>
                    </ns2505:prstGeom>
                    <ns2505:solidFill>
                      <ns2505:srgbClr val="FFFFFF"/>
                    </ns2505:solidFill>
                    <ns2505:ln w="13970">
                      <ns2505:solidFill>
                        <ns2505:srgbClr val="333333"/>
                      </ns2505:solidFill>
                    </ns2505:ln>
                  </wps:spPr>
                  <wps:bodyPr rot="0">
                    <ns2505:spAutoFit/>
                  </wps:bodyPr>
                </wps:wsp>
              </ns2505:graphicData>
            </ns2505:graphic>
          </wp:anchor>
        </w:drawing>
      </w:r>
      <w:r>
        <w:drawing>
          <wp:anchor distT="0" distB="0" distL="0" distR="0" simplePos="0" relativeHeight="251659494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254" name="Oval 1254"/>
            <wp:cNvGraphicFramePr>
              <ns2506:graphicFrameLocks xmlns:ns2506="http://schemas.openxmlformats.org/drawingml/2006/main" noChangeAspect="0"/>
            </wp:cNvGraphicFramePr>
            <ns2507:graphic xmlns:ns2507="http://schemas.openxmlformats.org/drawingml/2006/main">
              <ns2507:graphicData uri="http://schemas.microsoft.com/office/word/2010/wordprocessingShape">
                <wps:wsp>
                  <wps:cNvSpPr txBox="1"/>
                  <wps:spPr>
                    <ns2507:xfrm>
                      <ns2507:off x="0" y="0"/>
                      <ns2507:ext cx="304800" cy="304800"/>
                    </ns2507:xfrm>
                    <ns2507:prstGeom prst="ellipse">
                      <ns2507:avLst/>
                    </ns2507:prstGeom>
                    <ns2507:solidFill>
                      <ns2507:srgbClr val="FFFFFF"/>
                    </ns2507:solidFill>
                    <ns2507:ln w="13970">
                      <ns2507:solidFill>
                        <ns2507:srgbClr val="222222"/>
                      </ns2507:solidFill>
                    </ns25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7:spAutoFit/>
                  </wps:bodyPr>
                </wps:wsp>
              </ns2507:graphicData>
            </ns2507:graphic>
          </wp:anchor>
        </w:drawing>
      </w:r>
      <w:r>
        <w:drawing>
          <wp:anchor distT="0" distB="0" distL="0" distR="0" simplePos="0" relativeHeight="251659495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255" name="Text Box 1255"/>
            <wp:cNvGraphicFramePr>
              <ns2508:graphicFrameLocks xmlns:ns2508="http://schemas.openxmlformats.org/drawingml/2006/main" noChangeAspect="0"/>
            </wp:cNvGraphicFramePr>
            <ns2509:graphic xmlns:ns2509="http://schemas.openxmlformats.org/drawingml/2006/main">
              <ns2509:graphicData uri="http://schemas.microsoft.com/office/word/2010/wordprocessingShape">
                <wps:wsp>
                  <wps:cNvSpPr txBox="1"/>
                  <wps:spPr>
                    <ns2509:xfrm>
                      <ns2509:off x="0" y="0"/>
                      <ns2509:ext cx="4127500" cy="304800"/>
                    </ns2509:xfrm>
                    <ns2509:prstGeom prst="rect">
                      <ns2509:avLst/>
                    </ns2509:prstGeom>
                    <ns2509:noFill/>
                    <ns2509:ln w="13970">
                      <ns2509:noFill/>
                    </ns25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9:spAutoFit/>
                  </wps:bodyPr>
                </wps:wsp>
              </ns2509:graphicData>
            </ns2509:graphic>
          </wp:anchor>
        </w:drawing>
      </w:r>
      <w:r>
        <w:drawing>
          <wp:anchor distT="0" distB="0" distL="0" distR="0" simplePos="0" relativeHeight="251659496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256" name="Rectangle 1256"/>
            <wp:cNvGraphicFramePr>
              <ns2510:graphicFrameLocks xmlns:ns2510="http://schemas.openxmlformats.org/drawingml/2006/main" noChangeAspect="0"/>
            </wp:cNvGraphicFramePr>
            <ns2511:graphic xmlns:ns2511="http://schemas.openxmlformats.org/drawingml/2006/main">
              <ns2511:graphicData uri="http://schemas.microsoft.com/office/word/2010/wordprocessingShape">
                <wps:wsp>
                  <wps:cNvSpPr/>
                  <wps:spPr>
                    <ns2511:xfrm>
                      <ns2511:off x="0" y="0"/>
                      <ns2511:ext cx="4800600" cy="2743200"/>
                    </ns2511:xfrm>
                    <ns2511:prstGeom prst="rect">
                      <ns2511:avLst/>
                    </ns2511:prstGeom>
                    <ns2511:solidFill>
                      <ns2511:srgbClr val="FFFFFF"/>
                    </ns2511:solidFill>
                    <ns2511:ln w="13970">
                      <ns2511:solidFill>
                        <ns2511:srgbClr val="333333"/>
                      </ns2511:solidFill>
                    </ns2511:ln>
                  </wps:spPr>
                  <wps:bodyPr rot="0">
                    <ns2511:spAutoFit/>
                  </wps:bodyPr>
                </wps:wsp>
              </ns2511:graphicData>
            </ns2511:graphic>
          </wp:anchor>
        </w:drawing>
      </w:r>
      <w:r>
        <w:drawing>
          <wp:anchor distT="0" distB="0" distL="0" distR="0" simplePos="0" relativeHeight="251659497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257" name="Oval 1257"/>
            <wp:cNvGraphicFramePr>
              <ns2512:graphicFrameLocks xmlns:ns2512="http://schemas.openxmlformats.org/drawingml/2006/main" noChangeAspect="0"/>
            </wp:cNvGraphicFramePr>
            <ns2513:graphic xmlns:ns2513="http://schemas.openxmlformats.org/drawingml/2006/main">
              <ns2513:graphicData uri="http://schemas.microsoft.com/office/word/2010/wordprocessingShape">
                <wps:wsp>
                  <wps:cNvSpPr txBox="1"/>
                  <wps:spPr>
                    <ns2513:xfrm>
                      <ns2513:off x="0" y="0"/>
                      <ns2513:ext cx="304800" cy="304800"/>
                    </ns2513:xfrm>
                    <ns2513:prstGeom prst="ellipse">
                      <ns2513:avLst/>
                    </ns2513:prstGeom>
                    <ns2513:solidFill>
                      <ns2513:srgbClr val="FFFFFF"/>
                    </ns2513:solidFill>
                    <ns2513:ln w="13970">
                      <ns2513:solidFill>
                        <ns2513:srgbClr val="222222"/>
                      </ns2513:solidFill>
                    </ns25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3:spAutoFit/>
                  </wps:bodyPr>
                </wps:wsp>
              </ns2513:graphicData>
            </ns2513:graphic>
          </wp:anchor>
        </w:drawing>
      </w:r>
      <w:r>
        <w:drawing>
          <wp:anchor distT="0" distB="0" distL="0" distR="0" simplePos="0" relativeHeight="25165949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258" name="Text Box 1258"/>
            <wp:cNvGraphicFramePr>
              <ns2514:graphicFrameLocks xmlns:ns2514="http://schemas.openxmlformats.org/drawingml/2006/main" noChangeAspect="0"/>
            </wp:cNvGraphicFramePr>
            <ns2515:graphic xmlns:ns2515="http://schemas.openxmlformats.org/drawingml/2006/main">
              <ns2515:graphicData uri="http://schemas.microsoft.com/office/word/2010/wordprocessingShape">
                <wps:wsp>
                  <wps:cNvSpPr txBox="1"/>
                  <wps:spPr>
                    <ns2515:xfrm>
                      <ns2515:off x="0" y="0"/>
                      <ns2515:ext cx="4127500" cy="304800"/>
                    </ns2515:xfrm>
                    <ns2515:prstGeom prst="rect">
                      <ns2515:avLst/>
                    </ns2515:prstGeom>
                    <ns2515:noFill/>
                    <ns2515:ln w="13970">
                      <ns2515:noFill/>
                    </ns2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5:spAutoFit/>
                  </wps:bodyPr>
                </wps:wsp>
              </ns2515:graphicData>
            </ns2515:graphic>
          </wp:anchor>
        </w:drawing>
      </w:r>
      <w:r>
        <w:drawing>
          <wp:anchor distT="0" distB="0" distL="0" distR="0" simplePos="0" relativeHeight="251659499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259" name="Rectangle 1259"/>
            <wp:cNvGraphicFramePr>
              <ns2516:graphicFrameLocks xmlns:ns2516="http://schemas.openxmlformats.org/drawingml/2006/main" noChangeAspect="0"/>
            </wp:cNvGraphicFramePr>
            <ns2517:graphic xmlns:ns2517="http://schemas.openxmlformats.org/drawingml/2006/main">
              <ns2517:graphicData uri="http://schemas.microsoft.com/office/word/2010/wordprocessingShape">
                <wps:wsp>
                  <wps:cNvSpPr/>
                  <wps:spPr>
                    <ns2517:xfrm>
                      <ns2517:off x="0" y="0"/>
                      <ns2517:ext cx="4800600" cy="2743200"/>
                    </ns2517:xfrm>
                    <ns2517:prstGeom prst="rect">
                      <ns2517:avLst/>
                    </ns2517:prstGeom>
                    <ns2517:solidFill>
                      <ns2517:srgbClr val="FFFFFF"/>
                    </ns2517:solidFill>
                    <ns2517:ln w="13970">
                      <ns2517:solidFill>
                        <ns2517:srgbClr val="333333"/>
                      </ns2517:solidFill>
                    </ns2517:ln>
                  </wps:spPr>
                  <wps:bodyPr rot="0">
                    <ns2517:spAutoFit/>
                  </wps:bodyPr>
                </wps:wsp>
              </ns2517:graphicData>
            </ns2517:graphic>
          </wp:anchor>
        </w:drawing>
      </w:r>
      <w:r>
        <w:drawing>
          <wp:anchor distT="0" distB="0" distL="0" distR="0" simplePos="0" relativeHeight="251659500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260" name="Oval 1260"/>
            <wp:cNvGraphicFramePr>
              <ns2518:graphicFrameLocks xmlns:ns2518="http://schemas.openxmlformats.org/drawingml/2006/main" noChangeAspect="0"/>
            </wp:cNvGraphicFramePr>
            <ns2519:graphic xmlns:ns2519="http://schemas.openxmlformats.org/drawingml/2006/main">
              <ns2519:graphicData uri="http://schemas.microsoft.com/office/word/2010/wordprocessingShape">
                <wps:wsp>
                  <wps:cNvSpPr txBox="1"/>
                  <wps:spPr>
                    <ns2519:xfrm>
                      <ns2519:off x="0" y="0"/>
                      <ns2519:ext cx="304800" cy="304800"/>
                    </ns2519:xfrm>
                    <ns2519:prstGeom prst="ellipse">
                      <ns2519:avLst/>
                    </ns2519:prstGeom>
                    <ns2519:solidFill>
                      <ns2519:srgbClr val="FFFFFF"/>
                    </ns2519:solidFill>
                    <ns2519:ln w="13970">
                      <ns2519:solidFill>
                        <ns2519:srgbClr val="222222"/>
                      </ns2519:solidFill>
                    </ns25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9:spAutoFit/>
                  </wps:bodyPr>
                </wps:wsp>
              </ns2519:graphicData>
            </ns2519:graphic>
          </wp:anchor>
        </w:drawing>
      </w:r>
      <w:r>
        <w:drawing>
          <wp:anchor distT="0" distB="0" distL="0" distR="0" simplePos="0" relativeHeight="251659501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261" name="Text Box 1261"/>
            <wp:cNvGraphicFramePr>
              <ns2520:graphicFrameLocks xmlns:ns2520="http://schemas.openxmlformats.org/drawingml/2006/main" noChangeAspect="0"/>
            </wp:cNvGraphicFramePr>
            <ns2521:graphic xmlns:ns2521="http://schemas.openxmlformats.org/drawingml/2006/main">
              <ns2521:graphicData uri="http://schemas.microsoft.com/office/word/2010/wordprocessingShape">
                <wps:wsp>
                  <wps:cNvSpPr txBox="1"/>
                  <wps:spPr>
                    <ns2521:xfrm>
                      <ns2521:off x="0" y="0"/>
                      <ns2521:ext cx="4127500" cy="304800"/>
                    </ns2521:xfrm>
                    <ns2521:prstGeom prst="rect">
                      <ns2521:avLst/>
                    </ns2521:prstGeom>
                    <ns2521:noFill/>
                    <ns2521:ln w="13970">
                      <ns2521:noFill/>
                    </ns2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21:spAutoFit/>
                  </wps:bodyPr>
                </wps:wsp>
              </ns2521:graphicData>
            </ns2521:graphic>
          </wp:anchor>
        </w:drawing>
      </w:r>
      <w:r>
        <w:drawing>
          <wp:anchor distT="0" distB="0" distL="0" distR="0" simplePos="0" relativeHeight="251659502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262" name="Rectangle 1262"/>
            <wp:cNvGraphicFramePr>
              <ns2522:graphicFrameLocks xmlns:ns2522="http://schemas.openxmlformats.org/drawingml/2006/main" noChangeAspect="0"/>
            </wp:cNvGraphicFramePr>
            <ns2523:graphic xmlns:ns2523="http://schemas.openxmlformats.org/drawingml/2006/main">
              <ns2523:graphicData uri="http://schemas.microsoft.com/office/word/2010/wordprocessingShape">
                <wps:wsp>
                  <wps:cNvSpPr/>
                  <wps:spPr>
                    <ns2523:xfrm>
                      <ns2523:off x="0" y="0"/>
                      <ns2523:ext cx="4800600" cy="2743200"/>
                    </ns2523:xfrm>
                    <ns2523:prstGeom prst="rect">
                      <ns2523:avLst/>
                    </ns2523:prstGeom>
                    <ns2523:solidFill>
                      <ns2523:srgbClr val="FFFFFF"/>
                    </ns2523:solidFill>
                    <ns2523:ln w="13970">
                      <ns2523:solidFill>
                        <ns2523:srgbClr val="333333"/>
                      </ns2523:solidFill>
                    </ns2523:ln>
                  </wps:spPr>
                  <wps:bodyPr rot="0">
                    <ns2523:spAutoFit/>
                  </wps:bodyPr>
                </wps:wsp>
              </ns2523:graphicData>
            </ns2523:graphic>
          </wp:anchor>
        </w:drawing>
      </w:r>
      <w:r>
        <w:drawing>
          <wp:anchor distT="0" distB="0" distL="0" distR="0" simplePos="0" relativeHeight="251659503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263" name="Oval 1263"/>
            <wp:cNvGraphicFramePr>
              <ns2524:graphicFrameLocks xmlns:ns2524="http://schemas.openxmlformats.org/drawingml/2006/main" noChangeAspect="0"/>
            </wp:cNvGraphicFramePr>
            <ns2525:graphic xmlns:ns2525="http://schemas.openxmlformats.org/drawingml/2006/main">
              <ns2525:graphicData uri="http://schemas.microsoft.com/office/word/2010/wordprocessingShape">
                <wps:wsp>
                  <wps:cNvSpPr txBox="1"/>
                  <wps:spPr>
                    <ns2525:xfrm>
                      <ns2525:off x="0" y="0"/>
                      <ns2525:ext cx="304800" cy="304800"/>
                    </ns2525:xfrm>
                    <ns2525:prstGeom prst="ellipse">
                      <ns2525:avLst/>
                    </ns2525:prstGeom>
                    <ns2525:solidFill>
                      <ns2525:srgbClr val="FFFFFF"/>
                    </ns2525:solidFill>
                    <ns2525:ln w="13970">
                      <ns2525:solidFill>
                        <ns2525:srgbClr val="222222"/>
                      </ns2525:solidFill>
                    </ns25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25:spAutoFit/>
                  </wps:bodyPr>
                </wps:wsp>
              </ns2525:graphicData>
            </ns2525:graphic>
          </wp:anchor>
        </w:drawing>
      </w:r>
      <w:r>
        <w:drawing>
          <wp:anchor distT="0" distB="0" distL="0" distR="0" simplePos="0" relativeHeight="25165950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264" name="Text Box 1264"/>
            <wp:cNvGraphicFramePr>
              <ns2526:graphicFrameLocks xmlns:ns2526="http://schemas.openxmlformats.org/drawingml/2006/main" noChangeAspect="0"/>
            </wp:cNvGraphicFramePr>
            <ns2527:graphic xmlns:ns2527="http://schemas.openxmlformats.org/drawingml/2006/main">
              <ns2527:graphicData uri="http://schemas.microsoft.com/office/word/2010/wordprocessingShape">
                <wps:wsp>
                  <wps:cNvSpPr txBox="1"/>
                  <wps:spPr>
                    <ns2527:xfrm>
                      <ns2527:off x="0" y="0"/>
                      <ns2527:ext cx="4127500" cy="304800"/>
                    </ns2527:xfrm>
                    <ns2527:prstGeom prst="rect">
                      <ns2527:avLst/>
                    </ns2527:prstGeom>
                    <ns2527:noFill/>
                    <ns2527:ln w="13970">
                      <ns2527:noFill/>
                    </ns25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27:spAutoFit/>
                  </wps:bodyPr>
                </wps:wsp>
              </ns2527:graphicData>
            </ns2527:graphic>
          </wp:anchor>
        </w:drawing>
      </w:r>
      <w:r>
        <w:drawing>
          <wp:anchor distT="0" distB="0" distL="0" distR="0" simplePos="0" relativeHeight="25165950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265" name="Rounded Rectangle 1265"/>
            <wp:cNvGraphicFramePr>
              <ns2528:graphicFrameLocks xmlns:ns2528="http://schemas.openxmlformats.org/drawingml/2006/main" noChangeAspect="0"/>
            </wp:cNvGraphicFramePr>
            <ns2529:graphic xmlns:ns2529="http://schemas.openxmlformats.org/drawingml/2006/main">
              <ns2529:graphicData uri="http://schemas.microsoft.com/office/word/2010/wordprocessingShape">
                <wps:wsp>
                  <wps:cNvSpPr/>
                  <wps:spPr>
                    <ns2529:xfrm>
                      <ns2529:off x="0" y="0"/>
                      <ns2529:ext cx="4368800" cy="2006600"/>
                    </ns2529:xfrm>
                    <ns2529:prstGeom prst="roundRect">
                      <ns2529:avLst/>
                    </ns2529:prstGeom>
                    <ns2529:solidFill>
                      <ns2529:srgbClr val="FFFFFF"/>
                    </ns2529:solidFill>
                    <ns2529:ln w="13970">
                      <ns2529:solidFill>
                        <ns2529:srgbClr val="444444"/>
                      </ns2529:solidFill>
                    </ns2529:ln>
                  </wps:spPr>
                  <wps:bodyPr rot="0">
                    <ns2529:spAutoFit/>
                  </wps:bodyPr>
                </wps:wsp>
              </ns2529:graphicData>
            </ns2529:graphic>
          </wp:anchor>
        </w:drawing>
      </w:r>
      <w:r>
        <w:drawing>
          <wp:anchor distT="0" distB="0" distL="0" distR="0" simplePos="0" relativeHeight="25165950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266" name="Line 1266"/>
            <wp:cNvGraphicFramePr>
              <ns2530:graphicFrameLocks xmlns:ns2530="http://schemas.openxmlformats.org/drawingml/2006/main" noChangeAspect="0"/>
            </wp:cNvGraphicFramePr>
            <ns2531:graphic xmlns:ns2531="http://schemas.openxmlformats.org/drawingml/2006/main">
              <ns2531:graphicData uri="http://schemas.microsoft.com/office/word/2010/wordprocessingShape">
                <wps:wsp>
                  <wps:cNvSpPr/>
                  <wps:spPr>
                    <ns2531:xfrm>
                      <ns2531:off x="0" y="0"/>
                      <ns2531:ext cx="4368800" cy="12700"/>
                    </ns2531:xfrm>
                    <ns2531:prstGeom prst="line">
                      <ns2531:avLst/>
                    </ns2531:prstGeom>
                    <ns2531:noFill/>
                    <ns2531:ln w="16510">
                      <ns2531:solidFill>
                        <ns2531:srgbClr val="333333"/>
                      </ns2531:solidFill>
                    </ns2531:ln>
                  </wps:spPr>
                  <wps:bodyPr rot="0">
                    <ns2531:spAutoFit/>
                  </wps:bodyPr>
                </wps:wsp>
              </ns2531:graphicData>
            </ns2531:graphic>
          </wp:anchor>
        </w:drawing>
      </w:r>
      <w:r>
        <w:drawing>
          <wp:anchor distT="0" distB="0" distL="0" distR="0" simplePos="0" relativeHeight="251659507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67" name="Oval 1267"/>
            <wp:cNvGraphicFramePr>
              <ns2532:graphicFrameLocks xmlns:ns2532="http://schemas.openxmlformats.org/drawingml/2006/main" noChangeAspect="0"/>
            </wp:cNvGraphicFramePr>
            <ns2533:graphic xmlns:ns2533="http://schemas.openxmlformats.org/drawingml/2006/main">
              <ns2533:graphicData uri="http://schemas.microsoft.com/office/word/2010/wordprocessingShape">
                <wps:wsp>
                  <wps:cNvSpPr/>
                  <wps:spPr>
                    <ns2533:xfrm>
                      <ns2533:off x="0" y="0"/>
                      <ns2533:ext cx="88900" cy="88900"/>
                    </ns2533:xfrm>
                    <ns2533:prstGeom prst="ellipse">
                      <ns2533:avLst/>
                    </ns2533:prstGeom>
                    <ns2533:solidFill>
                      <ns2533:srgbClr val="FFFFFF"/>
                    </ns2533:solidFill>
                    <ns2533:ln w="13970">
                      <ns2533:solidFill>
                        <ns2533:srgbClr val="666666"/>
                      </ns2533:solidFill>
                    </ns2533:ln>
                  </wps:spPr>
                  <wps:bodyPr rot="0">
                    <ns2533:spAutoFit/>
                  </wps:bodyPr>
                </wps:wsp>
              </ns2533:graphicData>
            </ns2533:graphic>
          </wp:anchor>
        </w:drawing>
      </w:r>
      <w:r>
        <w:drawing>
          <wp:anchor distT="0" distB="0" distL="0" distR="0" simplePos="0" relativeHeight="251659508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68" name="Oval 1268"/>
            <wp:cNvGraphicFramePr>
              <ns2534:graphicFrameLocks xmlns:ns2534="http://schemas.openxmlformats.org/drawingml/2006/main" noChangeAspect="0"/>
            </wp:cNvGraphicFramePr>
            <ns2535:graphic xmlns:ns2535="http://schemas.openxmlformats.org/drawingml/2006/main">
              <ns2535:graphicData uri="http://schemas.microsoft.com/office/word/2010/wordprocessingShape">
                <wps:wsp>
                  <wps:cNvSpPr/>
                  <wps:spPr>
                    <ns2535:xfrm>
                      <ns2535:off x="0" y="0"/>
                      <ns2535:ext cx="88900" cy="88900"/>
                    </ns2535:xfrm>
                    <ns2535:prstGeom prst="ellipse">
                      <ns2535:avLst/>
                    </ns2535:prstGeom>
                    <ns2535:solidFill>
                      <ns2535:srgbClr val="FFFFFF"/>
                    </ns2535:solidFill>
                    <ns2535:ln w="13970">
                      <ns2535:solidFill>
                        <ns2535:srgbClr val="666666"/>
                      </ns2535:solidFill>
                    </ns2535:ln>
                  </wps:spPr>
                  <wps:bodyPr rot="0">
                    <ns2535:spAutoFit/>
                  </wps:bodyPr>
                </wps:wsp>
              </ns2535:graphicData>
            </ns2535:graphic>
          </wp:anchor>
        </w:drawing>
      </w:r>
      <w:r>
        <w:drawing>
          <wp:anchor distT="0" distB="0" distL="0" distR="0" simplePos="0" relativeHeight="251659509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69" name="Oval 1269"/>
            <wp:cNvGraphicFramePr>
              <ns2536:graphicFrameLocks xmlns:ns2536="http://schemas.openxmlformats.org/drawingml/2006/main" noChangeAspect="0"/>
            </wp:cNvGraphicFramePr>
            <ns2537:graphic xmlns:ns2537="http://schemas.openxmlformats.org/drawingml/2006/main">
              <ns2537:graphicData uri="http://schemas.microsoft.com/office/word/2010/wordprocessingShape">
                <wps:wsp>
                  <wps:cNvSpPr/>
                  <wps:spPr>
                    <ns2537:xfrm>
                      <ns2537:off x="0" y="0"/>
                      <ns2537:ext cx="88900" cy="88900"/>
                    </ns2537:xfrm>
                    <ns2537:prstGeom prst="ellipse">
                      <ns2537:avLst/>
                    </ns2537:prstGeom>
                    <ns2537:solidFill>
                      <ns2537:srgbClr val="FFFFFF"/>
                    </ns2537:solidFill>
                    <ns2537:ln w="13970">
                      <ns2537:solidFill>
                        <ns2537:srgbClr val="666666"/>
                      </ns2537:solidFill>
                    </ns2537:ln>
                  </wps:spPr>
                  <wps:bodyPr rot="0">
                    <ns2537:spAutoFit/>
                  </wps:bodyPr>
                </wps:wsp>
              </ns2537:graphicData>
            </ns2537:graphic>
          </wp:anchor>
        </w:drawing>
      </w:r>
      <w:r>
        <w:drawing>
          <wp:anchor distT="0" distB="0" distL="0" distR="0" simplePos="0" relativeHeight="25165951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270" name="Text Box 1270"/>
            <wp:cNvGraphicFramePr>
              <ns2538:graphicFrameLocks xmlns:ns2538="http://schemas.openxmlformats.org/drawingml/2006/main" noChangeAspect="0"/>
            </wp:cNvGraphicFramePr>
            <ns2539:graphic xmlns:ns2539="http://schemas.openxmlformats.org/drawingml/2006/main">
              <ns2539:graphicData uri="http://schemas.microsoft.com/office/word/2010/wordprocessingShape">
                <wps:wsp>
                  <wps:cNvSpPr txBox="1"/>
                  <wps:spPr>
                    <ns2539:xfrm>
                      <ns2539:off x="0" y="0"/>
                      <ns2539:ext cx="3632200" cy="177800"/>
                    </ns2539:xfrm>
                    <ns2539:prstGeom prst="rect">
                      <ns2539:avLst/>
                    </ns2539:prstGeom>
                    <ns2539:noFill/>
                    <ns2539:ln w="13970">
                      <ns2539:noFill/>
                    </ns2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39:spAutoFit/>
                  </wps:bodyPr>
                </wps:wsp>
              </ns2539:graphicData>
            </ns2539:graphic>
          </wp:anchor>
        </w:drawing>
      </w:r>
      <w:r>
        <w:drawing>
          <wp:anchor distT="0" distB="0" distL="0" distR="0" simplePos="0" relativeHeight="251659511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271" name="Rectangle 1271"/>
            <wp:cNvGraphicFramePr>
              <ns2540:graphicFrameLocks xmlns:ns2540="http://schemas.openxmlformats.org/drawingml/2006/main" noChangeAspect="0"/>
            </wp:cNvGraphicFramePr>
            <ns2541:graphic xmlns:ns2541="http://schemas.openxmlformats.org/drawingml/2006/main">
              <ns2541:graphicData uri="http://schemas.microsoft.com/office/word/2010/wordprocessingShape">
                <wps:wsp>
                  <wps:cNvSpPr txBox="1"/>
                  <wps:spPr>
                    <ns2541:xfrm>
                      <ns2541:off x="0" y="0"/>
                      <ns2541:ext cx="736600" cy="1600200"/>
                    </ns2541:xfrm>
                    <ns2541:prstGeom prst="rect">
                      <ns2541:avLst/>
                    </ns2541:prstGeom>
                    <ns2541:solidFill>
                      <ns2541:srgbClr val="F2F2F2"/>
                    </ns2541:solidFill>
                    <ns2541:ln w="13970">
                      <ns2541:solidFill>
                        <ns2541:srgbClr val="777777"/>
                      </ns2541:solidFill>
                    </ns2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1:spAutoFit/>
                  </wps:bodyPr>
                </wps:wsp>
              </ns2541:graphicData>
            </ns2541:graphic>
          </wp:anchor>
        </w:drawing>
      </w:r>
      <w:r>
        <w:drawing>
          <wp:anchor distT="0" distB="0" distL="0" distR="0" simplePos="0" relativeHeight="251659512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272" name="Text Box 1272"/>
            <wp:cNvGraphicFramePr>
              <ns2542:graphicFrameLocks xmlns:ns2542="http://schemas.openxmlformats.org/drawingml/2006/main" noChangeAspect="0"/>
            </wp:cNvGraphicFramePr>
            <ns2543:graphic xmlns:ns2543="http://schemas.openxmlformats.org/drawingml/2006/main">
              <ns2543:graphicData uri="http://schemas.microsoft.com/office/word/2010/wordprocessingShape">
                <wps:wsp>
                  <wps:cNvSpPr txBox="1"/>
                  <wps:spPr>
                    <ns2543:xfrm>
                      <ns2543:off x="0" y="0"/>
                      <ns2543:ext cx="3302000" cy="215900"/>
                    </ns2543:xfrm>
                    <ns2543:prstGeom prst="rect">
                      <ns2543:avLst/>
                    </ns2543:prstGeom>
                    <ns2543:noFill/>
                    <ns2543:ln w="13970">
                      <ns2543:noFill/>
                    </ns2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3:spAutoFit/>
                  </wps:bodyPr>
                </wps:wsp>
              </ns2543:graphicData>
            </ns2543:graphic>
          </wp:anchor>
        </w:drawing>
      </w:r>
      <w:r>
        <w:drawing>
          <wp:anchor distT="0" distB="0" distL="0" distR="0" simplePos="0" relativeHeight="251659513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273" name="Text Box 1273"/>
            <wp:cNvGraphicFramePr>
              <ns2544:graphicFrameLocks xmlns:ns2544="http://schemas.openxmlformats.org/drawingml/2006/main" noChangeAspect="0"/>
            </wp:cNvGraphicFramePr>
            <ns2545:graphic xmlns:ns2545="http://schemas.openxmlformats.org/drawingml/2006/main">
              <ns2545:graphicData uri="http://schemas.microsoft.com/office/word/2010/wordprocessingShape">
                <wps:wsp>
                  <wps:cNvSpPr txBox="1"/>
                  <wps:spPr>
                    <ns2545:xfrm>
                      <ns2545:off x="0" y="0"/>
                      <ns2545:ext cx="1206500" cy="152400"/>
                    </ns2545:xfrm>
                    <ns2545:prstGeom prst="rect">
                      <ns2545:avLst/>
                    </ns2545:prstGeom>
                    <ns2545:noFill/>
                    <ns2545:ln w="13970">
                      <ns2545:noFill/>
                    </ns2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Tajuk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5:spAutoFit/>
                  </wps:bodyPr>
                </wps:wsp>
              </ns2545:graphicData>
            </ns2545:graphic>
          </wp:anchor>
        </w:drawing>
      </w:r>
      <w:r>
        <w:drawing>
          <wp:anchor distT="0" distB="0" distL="0" distR="0" simplePos="0" relativeHeight="251659514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274" name="Rounded Rectangle 1274"/>
            <wp:cNvGraphicFramePr>
              <ns2546:graphicFrameLocks xmlns:ns2546="http://schemas.openxmlformats.org/drawingml/2006/main" noChangeAspect="0"/>
            </wp:cNvGraphicFramePr>
            <ns2547:graphic xmlns:ns2547="http://schemas.openxmlformats.org/drawingml/2006/main">
              <ns2547:graphicData uri="http://schemas.microsoft.com/office/word/2010/wordprocessingShape">
                <wps:wsp>
                  <wps:cNvSpPr txBox="1"/>
                  <wps:spPr>
                    <ns2547:xfrm>
                      <ns2547:off x="0" y="0"/>
                      <ns2547:ext cx="1930400" cy="228600"/>
                    </ns2547:xfrm>
                    <ns2547:prstGeom prst="roundRect">
                      <ns2547:avLst/>
                    </ns2547:prstGeom>
                    <ns2547:solidFill>
                      <ns2547:srgbClr val="FFFFFF"/>
                    </ns2547:solidFill>
                    <ns2547:ln w="13970">
                      <ns2547:solidFill>
                        <ns2547:srgbClr val="666666"/>
                      </ns2547:solidFill>
                    </ns2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7:spAutoFit/>
                  </wps:bodyPr>
                </wps:wsp>
              </ns2547:graphicData>
            </ns2547:graphic>
          </wp:anchor>
        </w:drawing>
      </w:r>
      <w:r>
        <w:drawing>
          <wp:anchor distT="0" distB="0" distL="0" distR="0" simplePos="0" relativeHeight="251659515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1275" name="Text Box 1275"/>
            <wp:cNvGraphicFramePr>
              <ns2548:graphicFrameLocks xmlns:ns2548="http://schemas.openxmlformats.org/drawingml/2006/main" noChangeAspect="0"/>
            </wp:cNvGraphicFramePr>
            <ns2549:graphic xmlns:ns2549="http://schemas.openxmlformats.org/drawingml/2006/main">
              <ns2549:graphicData uri="http://schemas.microsoft.com/office/word/2010/wordprocessingShape">
                <wps:wsp>
                  <wps:cNvSpPr txBox="1"/>
                  <wps:spPr>
                    <ns2549:xfrm>
                      <ns2549:off x="0" y="0"/>
                      <ns2549:ext cx="1206500" cy="152400"/>
                    </ns2549:xfrm>
                    <ns2549:prstGeom prst="rect">
                      <ns2549:avLst/>
                    </ns2549:prstGeom>
                    <ns2549:noFill/>
                    <ns2549:ln w="13970">
                      <ns2549:noFill/>
                    </ns25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Kandungan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9:spAutoFit/>
                  </wps:bodyPr>
                </wps:wsp>
              </ns2549:graphicData>
            </ns2549:graphic>
          </wp:anchor>
        </w:drawing>
      </w:r>
      <w:r>
        <w:drawing>
          <wp:anchor distT="0" distB="0" distL="0" distR="0" simplePos="0" relativeHeight="251659516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1276" name="Rounded Rectangle 1276"/>
            <wp:cNvGraphicFramePr>
              <ns2550:graphicFrameLocks xmlns:ns2550="http://schemas.openxmlformats.org/drawingml/2006/main" noChangeAspect="0"/>
            </wp:cNvGraphicFramePr>
            <ns2551:graphic xmlns:ns2551="http://schemas.openxmlformats.org/drawingml/2006/main">
              <ns2551:graphicData uri="http://schemas.microsoft.com/office/word/2010/wordprocessingShape">
                <wps:wsp>
                  <wps:cNvSpPr txBox="1"/>
                  <wps:spPr>
                    <ns2551:xfrm>
                      <ns2551:off x="0" y="0"/>
                      <ns2551:ext cx="1930400" cy="228600"/>
                    </ns2551:xfrm>
                    <ns2551:prstGeom prst="roundRect">
                      <ns2551:avLst/>
                    </ns2551:prstGeom>
                    <ns2551:solidFill>
                      <ns2551:srgbClr val="FFFFFF"/>
                    </ns2551:solidFill>
                    <ns2551:ln w="13970">
                      <ns2551:solidFill>
                        <ns2551:srgbClr val="666666"/>
                      </ns2551:solidFill>
                    </ns2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1:spAutoFit/>
                  </wps:bodyPr>
                </wps:wsp>
              </ns2551:graphicData>
            </ns2551:graphic>
          </wp:anchor>
        </w:drawing>
      </w:r>
      <w:r>
        <w:drawing>
          <wp:anchor distT="0" distB="0" distL="0" distR="0" simplePos="0" relativeHeight="251659517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1277" name="Rounded Rectangle 1277"/>
            <wp:cNvGraphicFramePr>
              <ns2552:graphicFrameLocks xmlns:ns2552="http://schemas.openxmlformats.org/drawingml/2006/main" noChangeAspect="0"/>
            </wp:cNvGraphicFramePr>
            <ns2553:graphic xmlns:ns2553="http://schemas.openxmlformats.org/drawingml/2006/main">
              <ns2553:graphicData uri="http://schemas.microsoft.com/office/word/2010/wordprocessingShape">
                <wps:wsp>
                  <wps:cNvSpPr txBox="1"/>
                  <wps:spPr>
                    <ns2553:xfrm>
                      <ns2553:off x="0" y="0"/>
                      <ns2553:ext cx="1333500" cy="254000"/>
                    </ns2553:xfrm>
                    <ns2553:prstGeom prst="roundRect">
                      <ns2553:avLst/>
                    </ns2553:prstGeom>
                    <ns2553:solidFill>
                      <ns2553:srgbClr val="333333"/>
                    </ns2553:solidFill>
                    <ns2553:ln w="13970">
                      <ns2553:solidFill>
                        <ns2553:srgbClr val="333333"/>
                      </ns2553:solidFill>
                    </ns25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TERBIT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3:spAutoFit/>
                  </wps:bodyPr>
                </wps:wsp>
              </ns2553:graphicData>
            </ns2553:graphic>
          </wp:anchor>
        </w:drawing>
      </w:r>
      <w:r>
        <w:drawing>
          <wp:anchor distT="0" distB="0" distL="0" distR="0" simplePos="0" relativeHeight="251659518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278" name="Text Box 1278"/>
            <wp:cNvGraphicFramePr>
              <ns2554:graphicFrameLocks xmlns:ns2554="http://schemas.openxmlformats.org/drawingml/2006/main" noChangeAspect="0"/>
            </wp:cNvGraphicFramePr>
            <ns2555:graphic xmlns:ns2555="http://schemas.openxmlformats.org/drawingml/2006/main">
              <ns2555:graphicData uri="http://schemas.microsoft.com/office/word/2010/wordprocessingShape">
                <wps:wsp>
                  <wps:cNvSpPr txBox="1"/>
                  <wps:spPr>
                    <ns2555:xfrm>
                      <ns2555:off x="0" y="0"/>
                      <ns2555:ext cx="1714500" cy="190500"/>
                    </ns2555:xfrm>
                    <ns2555:prstGeom prst="rect">
                      <ns2555:avLst/>
                    </ns2555:prstGeom>
                    <ns2555:noFill/>
                    <ns2555:ln w="13970">
                      <ns2555:noFill/>
                    </ns255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5:spAutoFit/>
                  </wps:bodyPr>
                </wps:wsp>
              </ns2555:graphicData>
            </ns2555:graphic>
          </wp:anchor>
        </w:drawing>
      </w:r>
      <w:r>
        <w:drawing>
          <wp:anchor distT="0" distB="0" distL="0" distR="0" simplePos="0" relativeHeight="25165951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279" name="Rounded Rectangle 1279"/>
            <wp:cNvGraphicFramePr>
              <ns2556:graphicFrameLocks xmlns:ns2556="http://schemas.openxmlformats.org/drawingml/2006/main" noChangeAspect="0"/>
            </wp:cNvGraphicFramePr>
            <ns2557:graphic xmlns:ns2557="http://schemas.openxmlformats.org/drawingml/2006/main">
              <ns2557:graphicData uri="http://schemas.microsoft.com/office/word/2010/wordprocessingShape">
                <wps:wsp>
                  <wps:cNvSpPr/>
                  <wps:spPr>
                    <ns2557:xfrm>
                      <ns2557:off x="0" y="0"/>
                      <ns2557:ext cx="4368800" cy="2006600"/>
                    </ns2557:xfrm>
                    <ns2557:prstGeom prst="roundRect">
                      <ns2557:avLst/>
                    </ns2557:prstGeom>
                    <ns2557:solidFill>
                      <ns2557:srgbClr val="FFFFFF"/>
                    </ns2557:solidFill>
                    <ns2557:ln w="13970">
                      <ns2557:solidFill>
                        <ns2557:srgbClr val="444444"/>
                      </ns2557:solidFill>
                    </ns2557:ln>
                  </wps:spPr>
                  <wps:bodyPr rot="0">
                    <ns2557:spAutoFit/>
                  </wps:bodyPr>
                </wps:wsp>
              </ns2557:graphicData>
            </ns2557:graphic>
          </wp:anchor>
        </w:drawing>
      </w:r>
      <w:r>
        <w:drawing>
          <wp:anchor distT="0" distB="0" distL="0" distR="0" simplePos="0" relativeHeight="25165952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280" name="Line 1280"/>
            <wp:cNvGraphicFramePr>
              <ns2558:graphicFrameLocks xmlns:ns2558="http://schemas.openxmlformats.org/drawingml/2006/main" noChangeAspect="0"/>
            </wp:cNvGraphicFramePr>
            <ns2559:graphic xmlns:ns2559="http://schemas.openxmlformats.org/drawingml/2006/main">
              <ns2559:graphicData uri="http://schemas.microsoft.com/office/word/2010/wordprocessingShape">
                <wps:wsp>
                  <wps:cNvSpPr/>
                  <wps:spPr>
                    <ns2559:xfrm>
                      <ns2559:off x="0" y="0"/>
                      <ns2559:ext cx="4368800" cy="12700"/>
                    </ns2559:xfrm>
                    <ns2559:prstGeom prst="line">
                      <ns2559:avLst/>
                    </ns2559:prstGeom>
                    <ns2559:noFill/>
                    <ns2559:ln w="16510">
                      <ns2559:solidFill>
                        <ns2559:srgbClr val="333333"/>
                      </ns2559:solidFill>
                    </ns2559:ln>
                  </wps:spPr>
                  <wps:bodyPr rot="0">
                    <ns2559:spAutoFit/>
                  </wps:bodyPr>
                </wps:wsp>
              </ns2559:graphicData>
            </ns2559:graphic>
          </wp:anchor>
        </w:drawing>
      </w:r>
      <w:r>
        <w:drawing>
          <wp:anchor distT="0" distB="0" distL="0" distR="0" simplePos="0" relativeHeight="251659521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81" name="Oval 1281"/>
            <wp:cNvGraphicFramePr>
              <ns2560:graphicFrameLocks xmlns:ns2560="http://schemas.openxmlformats.org/drawingml/2006/main" noChangeAspect="0"/>
            </wp:cNvGraphicFramePr>
            <ns2561:graphic xmlns:ns2561="http://schemas.openxmlformats.org/drawingml/2006/main">
              <ns2561:graphicData uri="http://schemas.microsoft.com/office/word/2010/wordprocessingShape">
                <wps:wsp>
                  <wps:cNvSpPr/>
                  <wps:spPr>
                    <ns2561:xfrm>
                      <ns2561:off x="0" y="0"/>
                      <ns2561:ext cx="88900" cy="88900"/>
                    </ns2561:xfrm>
                    <ns2561:prstGeom prst="ellipse">
                      <ns2561:avLst/>
                    </ns2561:prstGeom>
                    <ns2561:solidFill>
                      <ns2561:srgbClr val="FFFFFF"/>
                    </ns2561:solidFill>
                    <ns2561:ln w="13970">
                      <ns2561:solidFill>
                        <ns2561:srgbClr val="666666"/>
                      </ns2561:solidFill>
                    </ns2561:ln>
                  </wps:spPr>
                  <wps:bodyPr rot="0">
                    <ns2561:spAutoFit/>
                  </wps:bodyPr>
                </wps:wsp>
              </ns2561:graphicData>
            </ns2561:graphic>
          </wp:anchor>
        </w:drawing>
      </w:r>
      <w:r>
        <w:drawing>
          <wp:anchor distT="0" distB="0" distL="0" distR="0" simplePos="0" relativeHeight="251659522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82" name="Oval 1282"/>
            <wp:cNvGraphicFramePr>
              <ns2562:graphicFrameLocks xmlns:ns2562="http://schemas.openxmlformats.org/drawingml/2006/main" noChangeAspect="0"/>
            </wp:cNvGraphicFramePr>
            <ns2563:graphic xmlns:ns2563="http://schemas.openxmlformats.org/drawingml/2006/main">
              <ns2563:graphicData uri="http://schemas.microsoft.com/office/word/2010/wordprocessingShape">
                <wps:wsp>
                  <wps:cNvSpPr/>
                  <wps:spPr>
                    <ns2563:xfrm>
                      <ns2563:off x="0" y="0"/>
                      <ns2563:ext cx="88900" cy="88900"/>
                    </ns2563:xfrm>
                    <ns2563:prstGeom prst="ellipse">
                      <ns2563:avLst/>
                    </ns2563:prstGeom>
                    <ns2563:solidFill>
                      <ns2563:srgbClr val="FFFFFF"/>
                    </ns2563:solidFill>
                    <ns2563:ln w="13970">
                      <ns2563:solidFill>
                        <ns2563:srgbClr val="666666"/>
                      </ns2563:solidFill>
                    </ns2563:ln>
                  </wps:spPr>
                  <wps:bodyPr rot="0">
                    <ns2563:spAutoFit/>
                  </wps:bodyPr>
                </wps:wsp>
              </ns2563:graphicData>
            </ns2563:graphic>
          </wp:anchor>
        </w:drawing>
      </w:r>
      <w:r>
        <w:drawing>
          <wp:anchor distT="0" distB="0" distL="0" distR="0" simplePos="0" relativeHeight="251659523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283" name="Oval 1283"/>
            <wp:cNvGraphicFramePr>
              <ns2564:graphicFrameLocks xmlns:ns2564="http://schemas.openxmlformats.org/drawingml/2006/main" noChangeAspect="0"/>
            </wp:cNvGraphicFramePr>
            <ns2565:graphic xmlns:ns2565="http://schemas.openxmlformats.org/drawingml/2006/main">
              <ns2565:graphicData uri="http://schemas.microsoft.com/office/word/2010/wordprocessingShape">
                <wps:wsp>
                  <wps:cNvSpPr/>
                  <wps:spPr>
                    <ns2565:xfrm>
                      <ns2565:off x="0" y="0"/>
                      <ns2565:ext cx="88900" cy="88900"/>
                    </ns2565:xfrm>
                    <ns2565:prstGeom prst="ellipse">
                      <ns2565:avLst/>
                    </ns2565:prstGeom>
                    <ns2565:solidFill>
                      <ns2565:srgbClr val="FFFFFF"/>
                    </ns2565:solidFill>
                    <ns2565:ln w="13970">
                      <ns2565:solidFill>
                        <ns2565:srgbClr val="666666"/>
                      </ns2565:solidFill>
                    </ns2565:ln>
                  </wps:spPr>
                  <wps:bodyPr rot="0">
                    <ns2565:spAutoFit/>
                  </wps:bodyPr>
                </wps:wsp>
              </ns2565:graphicData>
            </ns2565:graphic>
          </wp:anchor>
        </w:drawing>
      </w:r>
      <w:r>
        <w:drawing>
          <wp:anchor distT="0" distB="0" distL="0" distR="0" simplePos="0" relativeHeight="251659524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284" name="Text Box 1284"/>
            <wp:cNvGraphicFramePr>
              <ns2566:graphicFrameLocks xmlns:ns2566="http://schemas.openxmlformats.org/drawingml/2006/main" noChangeAspect="0"/>
            </wp:cNvGraphicFramePr>
            <ns2567:graphic xmlns:ns2567="http://schemas.openxmlformats.org/drawingml/2006/main">
              <ns2567:graphicData uri="http://schemas.microsoft.com/office/word/2010/wordprocessingShape">
                <wps:wsp>
                  <wps:cNvSpPr txBox="1"/>
                  <wps:spPr>
                    <ns2567:xfrm>
                      <ns2567:off x="0" y="0"/>
                      <ns2567:ext cx="3632200" cy="177800"/>
                    </ns2567:xfrm>
                    <ns2567:prstGeom prst="rect">
                      <ns2567:avLst/>
                    </ns2567:prstGeom>
                    <ns2567:noFill/>
                    <ns2567:ln w="13970">
                      <ns2567:noFill/>
                    </ns25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67:spAutoFit/>
                  </wps:bodyPr>
                </wps:wsp>
              </ns2567:graphicData>
            </ns2567:graphic>
          </wp:anchor>
        </w:drawing>
      </w:r>
      <w:r>
        <w:drawing>
          <wp:anchor distT="0" distB="0" distL="0" distR="0" simplePos="0" relativeHeight="251659525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285" name="Text Box 1285"/>
            <wp:cNvGraphicFramePr>
              <ns2568:graphicFrameLocks xmlns:ns2568="http://schemas.openxmlformats.org/drawingml/2006/main" noChangeAspect="0"/>
            </wp:cNvGraphicFramePr>
            <ns2569:graphic xmlns:ns2569="http://schemas.openxmlformats.org/drawingml/2006/main">
              <ns2569:graphicData uri="http://schemas.microsoft.com/office/word/2010/wordprocessingShape">
                <wps:wsp>
                  <wps:cNvSpPr txBox="1"/>
                  <wps:spPr>
                    <ns2569:xfrm>
                      <ns2569:off x="0" y="0"/>
                      <ns2569:ext cx="4064000" cy="203200"/>
                    </ns2569:xfrm>
                    <ns2569:prstGeom prst="rect">
                      <ns2569:avLst/>
                    </ns2569:prstGeom>
                    <ns2569:noFill/>
                    <ns2569:ln w="13970">
                      <ns2569:noFill/>
                    </ns25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69:spAutoFit/>
                  </wps:bodyPr>
                </wps:wsp>
              </ns2569:graphicData>
            </ns2569:graphic>
          </wp:anchor>
        </w:drawing>
      </w:r>
      <w:r>
        <w:drawing>
          <wp:anchor distT="0" distB="0" distL="0" distR="0" simplePos="0" relativeHeight="251659526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86" name="Rounded Rectangle 1286"/>
            <wp:cNvGraphicFramePr>
              <ns2570:graphicFrameLocks xmlns:ns2570="http://schemas.openxmlformats.org/drawingml/2006/main" noChangeAspect="0"/>
            </wp:cNvGraphicFramePr>
            <ns2571:graphic xmlns:ns2571="http://schemas.openxmlformats.org/drawingml/2006/main">
              <ns2571:graphicData uri="http://schemas.microsoft.com/office/word/2010/wordprocessingShape">
                <wps:wsp>
                  <wps:cNvSpPr txBox="1"/>
                  <wps:spPr>
                    <ns2571:xfrm>
                      <ns2571:off x="0" y="0"/>
                      <ns2571:ext cx="939800" cy="546100"/>
                    </ns2571:xfrm>
                    <ns2571:prstGeom prst="roundRect">
                      <ns2571:avLst/>
                    </ns2571:prstGeom>
                    <ns2571:solidFill>
                      <ns2571:srgbClr val="FFFFFF"/>
                    </ns2571:solidFill>
                    <ns2571:ln w="13970">
                      <ns2571:solidFill>
                        <ns2571:srgbClr val="333333"/>
                      </ns2571:solidFill>
                    </ns25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71:spAutoFit/>
                  </wps:bodyPr>
                </wps:wsp>
              </ns2571:graphicData>
            </ns2571:graphic>
          </wp:anchor>
        </w:drawing>
      </w:r>
      <w:r>
        <w:drawing>
          <wp:anchor distT="0" distB="0" distL="0" distR="0" simplePos="0" relativeHeight="251659527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87" name="Rounded Rectangle 1287"/>
            <wp:cNvGraphicFramePr>
              <ns2572:graphicFrameLocks xmlns:ns2572="http://schemas.openxmlformats.org/drawingml/2006/main" noChangeAspect="0"/>
            </wp:cNvGraphicFramePr>
            <ns2573:graphic xmlns:ns2573="http://schemas.openxmlformats.org/drawingml/2006/main">
              <ns2573:graphicData uri="http://schemas.microsoft.com/office/word/2010/wordprocessingShape">
                <wps:wsp>
                  <wps:cNvSpPr txBox="1"/>
                  <wps:spPr>
                    <ns2573:xfrm>
                      <ns2573:off x="0" y="0"/>
                      <ns2573:ext cx="939800" cy="546100"/>
                    </ns2573:xfrm>
                    <ns2573:prstGeom prst="roundRect">
                      <ns2573:avLst/>
                    </ns2573:prstGeom>
                    <ns2573:solidFill>
                      <ns2573:srgbClr val="FFFFFF"/>
                    </ns2573:solidFill>
                    <ns2573:ln w="13970">
                      <ns2573:solidFill>
                        <ns2573:srgbClr val="333333"/>
                      </ns2573:solidFill>
                    </ns25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73:spAutoFit/>
                  </wps:bodyPr>
                </wps:wsp>
              </ns2573:graphicData>
            </ns2573:graphic>
          </wp:anchor>
        </w:drawing>
      </w:r>
      <w:r>
        <w:drawing>
          <wp:anchor distT="0" distB="0" distL="0" distR="0" simplePos="0" relativeHeight="251659528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288" name="Rounded Rectangle 1288"/>
            <wp:cNvGraphicFramePr>
              <ns2574:graphicFrameLocks xmlns:ns2574="http://schemas.openxmlformats.org/drawingml/2006/main" noChangeAspect="0"/>
            </wp:cNvGraphicFramePr>
            <ns2575:graphic xmlns:ns2575="http://schemas.openxmlformats.org/drawingml/2006/main">
              <ns2575:graphicData uri="http://schemas.microsoft.com/office/word/2010/wordprocessingShape">
                <wps:wsp>
                  <wps:cNvSpPr txBox="1"/>
                  <wps:spPr>
                    <ns2575:xfrm>
                      <ns2575:off x="0" y="0"/>
                      <ns2575:ext cx="939800" cy="546100"/>
                    </ns2575:xfrm>
                    <ns2575:prstGeom prst="roundRect">
                      <ns2575:avLst/>
                    </ns2575:prstGeom>
                    <ns2575:solidFill>
                      <ns2575:srgbClr val="FFFFFF"/>
                    </ns2575:solidFill>
                    <ns2575:ln w="13970">
                      <ns2575:solidFill>
                        <ns2575:srgbClr val="333333"/>
                      </ns2575:solidFill>
                    </ns25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75:spAutoFit/>
                  </wps:bodyPr>
                </wps:wsp>
              </ns2575:graphicData>
            </ns2575:graphic>
          </wp:anchor>
        </w:drawing>
      </w:r>
      <w:r>
        <w:drawing>
          <wp:anchor distT="0" distB="0" distL="0" distR="0" simplePos="0" relativeHeight="251659529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289" name="Arrow 1289"/>
            <wp:cNvGraphicFramePr>
              <ns2576:graphicFrameLocks xmlns:ns2576="http://schemas.openxmlformats.org/drawingml/2006/main" noChangeAspect="0"/>
            </wp:cNvGraphicFramePr>
            <ns2577:graphic xmlns:ns2577="http://schemas.openxmlformats.org/drawingml/2006/main">
              <ns2577:graphicData uri="http://schemas.microsoft.com/office/word/2010/wordprocessingShape">
                <wps:wsp>
                  <wps:cNvSpPr/>
                  <wps:spPr>
                    <ns2577:xfrm>
                      <ns2577:off x="0" y="0"/>
                      <ns2577:ext cx="368300" cy="12700"/>
                    </ns2577:xfrm>
                    <ns2577:prstGeom prst="line">
                      <ns2577:avLst/>
                    </ns2577:prstGeom>
                    <ns2577:noFill/>
                    <ns2577:ln w="16510">
                      <ns2577:solidFill>
                        <ns2577:srgbClr val="333333"/>
                      </ns2577:solidFill>
                      <ns2577:tailEnd type="triangle" w="med" len="med"/>
                    </ns2577:ln>
                  </wps:spPr>
                  <wps:bodyPr rot="0">
                    <ns2577:spAutoFit/>
                  </wps:bodyPr>
                </wps:wsp>
              </ns2577:graphicData>
            </ns2577:graphic>
          </wp:anchor>
        </w:drawing>
      </w:r>
      <w:r>
        <w:drawing>
          <wp:anchor distT="0" distB="0" distL="0" distR="0" simplePos="0" relativeHeight="251659530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290" name="Arrow 1290"/>
            <wp:cNvGraphicFramePr>
              <ns2578:graphicFrameLocks xmlns:ns2578="http://schemas.openxmlformats.org/drawingml/2006/main" noChangeAspect="0"/>
            </wp:cNvGraphicFramePr>
            <ns2579:graphic xmlns:ns2579="http://schemas.openxmlformats.org/drawingml/2006/main">
              <ns2579:graphicData uri="http://schemas.microsoft.com/office/word/2010/wordprocessingShape">
                <wps:wsp>
                  <wps:cNvSpPr/>
                  <wps:spPr>
                    <ns2579:xfrm>
                      <ns2579:off x="0" y="0"/>
                      <ns2579:ext cx="368300" cy="12700"/>
                    </ns2579:xfrm>
                    <ns2579:prstGeom prst="line">
                      <ns2579:avLst/>
                    </ns2579:prstGeom>
                    <ns2579:noFill/>
                    <ns2579:ln w="16510">
                      <ns2579:solidFill>
                        <ns2579:srgbClr val="333333"/>
                      </ns2579:solidFill>
                      <ns2579:tailEnd type="triangle" w="med" len="med"/>
                    </ns2579:ln>
                  </wps:spPr>
                  <wps:bodyPr rot="0">
                    <ns2579:spAutoFit/>
                  </wps:bodyPr>
                </wps:wsp>
              </ns2579:graphicData>
            </ns2579:graphic>
          </wp:anchor>
        </w:drawing>
      </w:r>
      <w:r>
        <w:drawing>
          <wp:anchor distT="0" distB="0" distL="0" distR="0" simplePos="0" relativeHeight="251659531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291" name="Text Box 1291"/>
            <wp:cNvGraphicFramePr>
              <ns2580:graphicFrameLocks xmlns:ns2580="http://schemas.openxmlformats.org/drawingml/2006/main" noChangeAspect="0"/>
            </wp:cNvGraphicFramePr>
            <ns2581:graphic xmlns:ns2581="http://schemas.openxmlformats.org/drawingml/2006/main">
              <ns2581:graphicData uri="http://schemas.microsoft.com/office/word/2010/wordprocessingShape">
                <wps:wsp>
                  <wps:cNvSpPr txBox="1"/>
                  <wps:spPr>
                    <ns2581:xfrm>
                      <ns2581:off x="0" y="0"/>
                      <ns2581:ext cx="3987800" cy="304800"/>
                    </ns2581:xfrm>
                    <ns2581:prstGeom prst="rect">
                      <ns2581:avLst/>
                    </ns2581:prstGeom>
                    <ns2581:noFill/>
                    <ns2581:ln w="13970">
                      <ns2581:noFill/>
                    </ns25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simpan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81:spAutoFit/>
                  </wps:bodyPr>
                </wps:wsp>
              </ns2581:graphicData>
            </ns2581:graphic>
          </wp:anchor>
        </w:drawing>
      </w:r>
      <w:r>
        <w:drawing>
          <wp:anchor distT="0" distB="0" distL="0" distR="0" simplePos="0" relativeHeight="25165953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292" name="Rounded Rectangle 1292"/>
            <wp:cNvGraphicFramePr>
              <ns2582:graphicFrameLocks xmlns:ns2582="http://schemas.openxmlformats.org/drawingml/2006/main" noChangeAspect="0"/>
            </wp:cNvGraphicFramePr>
            <ns2583:graphic xmlns:ns2583="http://schemas.openxmlformats.org/drawingml/2006/main">
              <ns2583:graphicData uri="http://schemas.microsoft.com/office/word/2010/wordprocessingShape">
                <wps:wsp>
                  <wps:cNvSpPr/>
                  <wps:spPr>
                    <ns2583:xfrm>
                      <ns2583:off x="0" y="0"/>
                      <ns2583:ext cx="4368800" cy="2082800"/>
                    </ns2583:xfrm>
                    <ns2583:prstGeom prst="roundRect">
                      <ns2583:avLst/>
                    </ns2583:prstGeom>
                    <ns2583:solidFill>
                      <ns2583:srgbClr val="FFFFFF"/>
                    </ns2583:solidFill>
                    <ns2583:ln w="13970">
                      <ns2583:solidFill>
                        <ns2583:srgbClr val="444444"/>
                      </ns2583:solidFill>
                    </ns2583:ln>
                  </wps:spPr>
                  <wps:bodyPr rot="0">
                    <ns2583:spAutoFit/>
                  </wps:bodyPr>
                </wps:wsp>
              </ns2583:graphicData>
            </ns2583:graphic>
          </wp:anchor>
        </w:drawing>
      </w:r>
      <w:r>
        <w:drawing>
          <wp:anchor distT="0" distB="0" distL="0" distR="0" simplePos="0" relativeHeight="25165953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293" name="Line 1293"/>
            <wp:cNvGraphicFramePr>
              <ns2584:graphicFrameLocks xmlns:ns2584="http://schemas.openxmlformats.org/drawingml/2006/main" noChangeAspect="0"/>
            </wp:cNvGraphicFramePr>
            <ns2585:graphic xmlns:ns2585="http://schemas.openxmlformats.org/drawingml/2006/main">
              <ns2585:graphicData uri="http://schemas.microsoft.com/office/word/2010/wordprocessingShape">
                <wps:wsp>
                  <wps:cNvSpPr/>
                  <wps:spPr>
                    <ns2585:xfrm>
                      <ns2585:off x="0" y="0"/>
                      <ns2585:ext cx="4368800" cy="12700"/>
                    </ns2585:xfrm>
                    <ns2585:prstGeom prst="line">
                      <ns2585:avLst/>
                    </ns2585:prstGeom>
                    <ns2585:noFill/>
                    <ns2585:ln w="16510">
                      <ns2585:solidFill>
                        <ns2585:srgbClr val="333333"/>
                      </ns2585:solidFill>
                    </ns2585:ln>
                  </wps:spPr>
                  <wps:bodyPr rot="0">
                    <ns2585:spAutoFit/>
                  </wps:bodyPr>
                </wps:wsp>
              </ns2585:graphicData>
            </ns2585:graphic>
          </wp:anchor>
        </w:drawing>
      </w:r>
      <w:r>
        <w:drawing>
          <wp:anchor distT="0" distB="0" distL="0" distR="0" simplePos="0" relativeHeight="251659534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94" name="Oval 1294"/>
            <wp:cNvGraphicFramePr>
              <ns2586:graphicFrameLocks xmlns:ns2586="http://schemas.openxmlformats.org/drawingml/2006/main" noChangeAspect="0"/>
            </wp:cNvGraphicFramePr>
            <ns2587:graphic xmlns:ns2587="http://schemas.openxmlformats.org/drawingml/2006/main">
              <ns2587:graphicData uri="http://schemas.microsoft.com/office/word/2010/wordprocessingShape">
                <wps:wsp>
                  <wps:cNvSpPr/>
                  <wps:spPr>
                    <ns2587:xfrm>
                      <ns2587:off x="0" y="0"/>
                      <ns2587:ext cx="88900" cy="88900"/>
                    </ns2587:xfrm>
                    <ns2587:prstGeom prst="ellipse">
                      <ns2587:avLst/>
                    </ns2587:prstGeom>
                    <ns2587:solidFill>
                      <ns2587:srgbClr val="FFFFFF"/>
                    </ns2587:solidFill>
                    <ns2587:ln w="13970">
                      <ns2587:solidFill>
                        <ns2587:srgbClr val="666666"/>
                      </ns2587:solidFill>
                    </ns2587:ln>
                  </wps:spPr>
                  <wps:bodyPr rot="0">
                    <ns2587:spAutoFit/>
                  </wps:bodyPr>
                </wps:wsp>
              </ns2587:graphicData>
            </ns2587:graphic>
          </wp:anchor>
        </w:drawing>
      </w:r>
      <w:r>
        <w:drawing>
          <wp:anchor distT="0" distB="0" distL="0" distR="0" simplePos="0" relativeHeight="25165953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95" name="Oval 1295"/>
            <wp:cNvGraphicFramePr>
              <ns2588:graphicFrameLocks xmlns:ns2588="http://schemas.openxmlformats.org/drawingml/2006/main" noChangeAspect="0"/>
            </wp:cNvGraphicFramePr>
            <ns2589:graphic xmlns:ns2589="http://schemas.openxmlformats.org/drawingml/2006/main">
              <ns2589:graphicData uri="http://schemas.microsoft.com/office/word/2010/wordprocessingShape">
                <wps:wsp>
                  <wps:cNvSpPr/>
                  <wps:spPr>
                    <ns2589:xfrm>
                      <ns2589:off x="0" y="0"/>
                      <ns2589:ext cx="88900" cy="88900"/>
                    </ns2589:xfrm>
                    <ns2589:prstGeom prst="ellipse">
                      <ns2589:avLst/>
                    </ns2589:prstGeom>
                    <ns2589:solidFill>
                      <ns2589:srgbClr val="FFFFFF"/>
                    </ns2589:solidFill>
                    <ns2589:ln w="13970">
                      <ns2589:solidFill>
                        <ns2589:srgbClr val="666666"/>
                      </ns2589:solidFill>
                    </ns2589:ln>
                  </wps:spPr>
                  <wps:bodyPr rot="0">
                    <ns2589:spAutoFit/>
                  </wps:bodyPr>
                </wps:wsp>
              </ns2589:graphicData>
            </ns2589:graphic>
          </wp:anchor>
        </w:drawing>
      </w:r>
      <w:r>
        <w:drawing>
          <wp:anchor distT="0" distB="0" distL="0" distR="0" simplePos="0" relativeHeight="251659536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296" name="Oval 1296"/>
            <wp:cNvGraphicFramePr>
              <ns2590:graphicFrameLocks xmlns:ns2590="http://schemas.openxmlformats.org/drawingml/2006/main" noChangeAspect="0"/>
            </wp:cNvGraphicFramePr>
            <ns2591:graphic xmlns:ns2591="http://schemas.openxmlformats.org/drawingml/2006/main">
              <ns2591:graphicData uri="http://schemas.microsoft.com/office/word/2010/wordprocessingShape">
                <wps:wsp>
                  <wps:cNvSpPr/>
                  <wps:spPr>
                    <ns2591:xfrm>
                      <ns2591:off x="0" y="0"/>
                      <ns2591:ext cx="88900" cy="88900"/>
                    </ns2591:xfrm>
                    <ns2591:prstGeom prst="ellipse">
                      <ns2591:avLst/>
                    </ns2591:prstGeom>
                    <ns2591:solidFill>
                      <ns2591:srgbClr val="FFFFFF"/>
                    </ns2591:solidFill>
                    <ns2591:ln w="13970">
                      <ns2591:solidFill>
                        <ns2591:srgbClr val="666666"/>
                      </ns2591:solidFill>
                    </ns2591:ln>
                  </wps:spPr>
                  <wps:bodyPr rot="0">
                    <ns2591:spAutoFit/>
                  </wps:bodyPr>
                </wps:wsp>
              </ns2591:graphicData>
            </ns2591:graphic>
          </wp:anchor>
        </w:drawing>
      </w:r>
      <w:r>
        <w:drawing>
          <wp:anchor distT="0" distB="0" distL="0" distR="0" simplePos="0" relativeHeight="251659537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297" name="Text Box 1297"/>
            <wp:cNvGraphicFramePr>
              <ns2592:graphicFrameLocks xmlns:ns2592="http://schemas.openxmlformats.org/drawingml/2006/main" noChangeAspect="0"/>
            </wp:cNvGraphicFramePr>
            <ns2593:graphic xmlns:ns2593="http://schemas.openxmlformats.org/drawingml/2006/main">
              <ns2593:graphicData uri="http://schemas.microsoft.com/office/word/2010/wordprocessingShape">
                <wps:wsp>
                  <wps:cNvSpPr txBox="1"/>
                  <wps:spPr>
                    <ns2593:xfrm>
                      <ns2593:off x="0" y="0"/>
                      <ns2593:ext cx="3632200" cy="177800"/>
                    </ns2593:xfrm>
                    <ns2593:prstGeom prst="rect">
                      <ns2593:avLst/>
                    </ns2593:prstGeom>
                    <ns2593:noFill/>
                    <ns2593:ln w="13970">
                      <ns2593:noFill/>
                    </ns2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93:spAutoFit/>
                  </wps:bodyPr>
                </wps:wsp>
              </ns2593:graphicData>
            </ns2593:graphic>
          </wp:anchor>
        </w:drawing>
      </w:r>
      <w:r>
        <w:drawing>
          <wp:anchor distT="0" distB="0" distL="0" distR="0" simplePos="0" relativeHeight="25165953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298" name="Rounded Rectangle 1298"/>
            <wp:cNvGraphicFramePr>
              <ns2594:graphicFrameLocks xmlns:ns2594="http://schemas.openxmlformats.org/drawingml/2006/main" noChangeAspect="0"/>
            </wp:cNvGraphicFramePr>
            <ns2595:graphic xmlns:ns2595="http://schemas.openxmlformats.org/drawingml/2006/main">
              <ns2595:graphicData uri="http://schemas.microsoft.com/office/word/2010/wordprocessingShape">
                <wps:wsp>
                  <wps:cNvSpPr/>
                  <wps:spPr>
                    <ns2595:xfrm>
                      <ns2595:off x="0" y="0"/>
                      <ns2595:ext cx="4064000" cy="228600"/>
                    </ns2595:xfrm>
                    <ns2595:prstGeom prst="roundRect">
                      <ns2595:avLst/>
                    </ns2595:prstGeom>
                    <ns2595:solidFill>
                      <ns2595:srgbClr val="F8F8F8"/>
                    </ns2595:solidFill>
                    <ns2595:ln w="13970">
                      <ns2595:solidFill>
                        <ns2595:srgbClr val="BBBBBB"/>
                      </ns2595:solidFill>
                      <ns2595:prstDash val="dash"/>
                    </ns2595:ln>
                  </wps:spPr>
                  <wps:bodyPr rot="0">
                    <ns2595:spAutoFit/>
                  </wps:bodyPr>
                </wps:wsp>
              </ns2595:graphicData>
            </ns2595:graphic>
          </wp:anchor>
        </w:drawing>
      </w:r>
      <w:r>
        <w:drawing>
          <wp:anchor distT="0" distB="0" distL="0" distR="0" simplePos="0" relativeHeight="25165953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299" name="Rounded Rectangle 1299"/>
            <wp:cNvGraphicFramePr>
              <ns2596:graphicFrameLocks xmlns:ns2596="http://schemas.openxmlformats.org/drawingml/2006/main" noChangeAspect="0"/>
            </wp:cNvGraphicFramePr>
            <ns2597:graphic xmlns:ns2597="http://schemas.openxmlformats.org/drawingml/2006/main">
              <ns2597:graphicData uri="http://schemas.microsoft.com/office/word/2010/wordprocessingShape">
                <wps:wsp>
                  <wps:cNvSpPr/>
                  <wps:spPr>
                    <ns2597:xfrm>
                      <ns2597:off x="0" y="0"/>
                      <ns2597:ext cx="4064000" cy="228600"/>
                    </ns2597:xfrm>
                    <ns2597:prstGeom prst="roundRect">
                      <ns2597:avLst/>
                    </ns2597:prstGeom>
                    <ns2597:solidFill>
                      <ns2597:srgbClr val="F8F8F8"/>
                    </ns2597:solidFill>
                    <ns2597:ln w="13970">
                      <ns2597:solidFill>
                        <ns2597:srgbClr val="BBBBBB"/>
                      </ns2597:solidFill>
                      <ns2597:prstDash val="dash"/>
                    </ns2597:ln>
                  </wps:spPr>
                  <wps:bodyPr rot="0">
                    <ns2597:spAutoFit/>
                  </wps:bodyPr>
                </wps:wsp>
              </ns2597:graphicData>
            </ns2597:graphic>
          </wp:anchor>
        </w:drawing>
      </w:r>
      <w:r>
        <w:drawing>
          <wp:anchor distT="0" distB="0" distL="0" distR="0" simplePos="0" relativeHeight="2516595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300" name="Rounded Rectangle 1300"/>
            <wp:cNvGraphicFramePr>
              <ns2598:graphicFrameLocks xmlns:ns2598="http://schemas.openxmlformats.org/drawingml/2006/main" noChangeAspect="0"/>
            </wp:cNvGraphicFramePr>
            <ns2599:graphic xmlns:ns2599="http://schemas.openxmlformats.org/drawingml/2006/main">
              <ns2599:graphicData uri="http://schemas.microsoft.com/office/word/2010/wordprocessingShape">
                <wps:wsp>
                  <wps:cNvSpPr/>
                  <wps:spPr>
                    <ns2599:xfrm>
                      <ns2599:off x="0" y="0"/>
                      <ns2599:ext cx="4064000" cy="228600"/>
                    </ns2599:xfrm>
                    <ns2599:prstGeom prst="roundRect">
                      <ns2599:avLst/>
                    </ns2599:prstGeom>
                    <ns2599:solidFill>
                      <ns2599:srgbClr val="F8F8F8"/>
                    </ns2599:solidFill>
                    <ns2599:ln w="13970">
                      <ns2599:solidFill>
                        <ns2599:srgbClr val="BBBBBB"/>
                      </ns2599:solidFill>
                      <ns2599:prstDash val="dash"/>
                    </ns2599:ln>
                  </wps:spPr>
                  <wps:bodyPr rot="0">
                    <ns2599:spAutoFit/>
                  </wps:bodyPr>
                </wps:wsp>
              </ns2599:graphicData>
            </ns2599:graphic>
          </wp:anchor>
        </w:drawing>
      </w:r>
      <w:r>
        <w:drawing>
          <wp:anchor distT="0" distB="0" distL="0" distR="0" simplePos="0" relativeHeight="251659541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301" name="Rounded Rectangle 1301"/>
            <wp:cNvGraphicFramePr>
              <ns2600:graphicFrameLocks xmlns:ns2600="http://schemas.openxmlformats.org/drawingml/2006/main" noChangeAspect="0"/>
            </wp:cNvGraphicFramePr>
            <ns2601:graphic xmlns:ns2601="http://schemas.openxmlformats.org/drawingml/2006/main">
              <ns2601:graphicData uri="http://schemas.microsoft.com/office/word/2010/wordprocessingShape">
                <wps:wsp>
                  <wps:cNvSpPr/>
                  <wps:spPr>
                    <ns2601:xfrm>
                      <ns2601:off x="0" y="0"/>
                      <ns2601:ext cx="2971800" cy="1155700"/>
                    </ns2601:xfrm>
                    <ns2601:prstGeom prst="roundRect">
                      <ns2601:avLst/>
                    </ns2601:prstGeom>
                    <ns2601:solidFill>
                      <ns2601:srgbClr val="FFFFFF"/>
                    </ns2601:solidFill>
                    <ns2601:ln w="13970">
                      <ns2601:solidFill>
                        <ns2601:srgbClr val="222222"/>
                      </ns2601:solidFill>
                    </ns2601:ln>
                  </wps:spPr>
                  <wps:bodyPr rot="0">
                    <ns2601:spAutoFit/>
                  </wps:bodyPr>
                </wps:wsp>
              </ns2601:graphicData>
            </ns2601:graphic>
          </wp:anchor>
        </w:drawing>
      </w:r>
      <w:r>
        <w:drawing>
          <wp:anchor distT="0" distB="0" distL="0" distR="0" simplePos="0" relativeHeight="251659542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302" name="Text Box 1302"/>
            <wp:cNvGraphicFramePr>
              <ns2602:graphicFrameLocks xmlns:ns2602="http://schemas.openxmlformats.org/drawingml/2006/main" noChangeAspect="0"/>
            </wp:cNvGraphicFramePr>
            <ns2603:graphic xmlns:ns2603="http://schemas.openxmlformats.org/drawingml/2006/main">
              <ns2603:graphicData uri="http://schemas.microsoft.com/office/word/2010/wordprocessingShape">
                <wps:wsp>
                  <wps:cNvSpPr txBox="1"/>
                  <wps:spPr>
                    <ns2603:xfrm>
                      <ns2603:off x="0" y="0"/>
                      <ns2603:ext cx="2641600" cy="215900"/>
                    </ns2603:xfrm>
                    <ns2603:prstGeom prst="rect">
                      <ns2603:avLst/>
                    </ns2603:prstGeom>
                    <ns2603:noFill/>
                    <ns2603:ln w="13970">
                      <ns2603:noFill/>
                    </ns26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03:spAutoFit/>
                  </wps:bodyPr>
                </wps:wsp>
              </ns2603:graphicData>
            </ns2603:graphic>
          </wp:anchor>
        </w:drawing>
      </w:r>
      <w:r>
        <w:drawing>
          <wp:anchor distT="0" distB="0" distL="0" distR="0" simplePos="0" relativeHeight="251659543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303" name="Text Box 1303"/>
            <wp:cNvGraphicFramePr>
              <ns2604:graphicFrameLocks xmlns:ns2604="http://schemas.openxmlformats.org/drawingml/2006/main" noChangeAspect="0"/>
            </wp:cNvGraphicFramePr>
            <ns2605:graphic xmlns:ns2605="http://schemas.openxmlformats.org/drawingml/2006/main">
              <ns2605:graphicData uri="http://schemas.microsoft.com/office/word/2010/wordprocessingShape">
                <wps:wsp>
                  <wps:cNvSpPr txBox="1"/>
                  <wps:spPr>
                    <ns2605:xfrm>
                      <ns2605:off x="0" y="0"/>
                      <ns2605:ext cx="2641600" cy="393700"/>
                    </ns2605:xfrm>
                    <ns2605:prstGeom prst="rect">
                      <ns2605:avLst/>
                    </ns2605:prstGeom>
                    <ns2605:noFill/>
                    <ns2605:ln w="13970">
                      <ns2605:noFill/>
                    </ns2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Topik berjaya diterbitkan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05:spAutoFit/>
                  </wps:bodyPr>
                </wps:wsp>
              </ns2605:graphicData>
            </ns2605:graphic>
          </wp:anchor>
        </w:drawing>
      </w:r>
      <w:r>
        <w:drawing>
          <wp:anchor distT="0" distB="0" distL="0" distR="0" simplePos="0" relativeHeight="251659544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304" name="Rounded Rectangle 1304"/>
            <wp:cNvGraphicFramePr>
              <ns2606:graphicFrameLocks xmlns:ns2606="http://schemas.openxmlformats.org/drawingml/2006/main" noChangeAspect="0"/>
            </wp:cNvGraphicFramePr>
            <ns2607:graphic xmlns:ns2607="http://schemas.openxmlformats.org/drawingml/2006/main">
              <ns2607:graphicData uri="http://schemas.microsoft.com/office/word/2010/wordprocessingShape">
                <wps:wsp>
                  <wps:cNvSpPr txBox="1"/>
                  <wps:spPr>
                    <ns2607:xfrm>
                      <ns2607:off x="0" y="0"/>
                      <ns2607:ext cx="787400" cy="254000"/>
                    </ns2607:xfrm>
                    <ns2607:prstGeom prst="roundRect">
                      <ns2607:avLst/>
                    </ns2607:prstGeom>
                    <ns2607:solidFill>
                      <ns2607:srgbClr val="333333"/>
                    </ns2607:solidFill>
                    <ns2607:ln w="13970">
                      <ns2607:solidFill>
                        <ns2607:srgbClr val="333333"/>
                      </ns2607:solidFill>
                    </ns26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07:spAutoFit/>
                  </wps:bodyPr>
                </wps:wsp>
              </ns2607:graphicData>
            </ns2607:graphic>
          </wp:anchor>
        </w:drawing>
      </w:r>
      <w:r>
        <w:drawing>
          <wp:anchor distT="0" distB="0" distL="0" distR="0" simplePos="0" relativeHeight="251659545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305" name="Text Box 1305"/>
            <wp:cNvGraphicFramePr>
              <ns2608:graphicFrameLocks xmlns:ns2608="http://schemas.openxmlformats.org/drawingml/2006/main" noChangeAspect="0"/>
            </wp:cNvGraphicFramePr>
            <ns2609:graphic xmlns:ns2609="http://schemas.openxmlformats.org/drawingml/2006/main">
              <ns2609:graphicData uri="http://schemas.microsoft.com/office/word/2010/wordprocessingShape">
                <wps:wsp>
                  <wps:cNvSpPr txBox="1"/>
                  <wps:spPr>
                    <ns2609:xfrm>
                      <ns2609:off x="0" y="0"/>
                      <ns2609:ext cx="2159000" cy="190500"/>
                    </ns2609:xfrm>
                    <ns2609:prstGeom prst="rect">
                      <ns2609:avLst/>
                    </ns2609:prstGeom>
                    <ns2609:noFill/>
                    <ns2609:ln w="13970">
                      <ns2609:noFill/>
                    </ns2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09:spAutoFit/>
                  </wps:bodyPr>
                </wps:wsp>
              </ns2609:graphicData>
            </ns2609:graphic>
          </wp:anchor>
        </w:drawing>
      </w:r>
      <w:r>
        <w:drawing>
          <wp:anchor distT="0" distB="0" distL="0" distR="0" simplePos="0" relativeHeight="25165954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306" name="Rounded Rectangle 1306"/>
            <wp:cNvGraphicFramePr>
              <ns2610:graphicFrameLocks xmlns:ns2610="http://schemas.openxmlformats.org/drawingml/2006/main" noChangeAspect="0"/>
            </wp:cNvGraphicFramePr>
            <ns2611:graphic xmlns:ns2611="http://schemas.openxmlformats.org/drawingml/2006/main">
              <ns2611:graphicData uri="http://schemas.microsoft.com/office/word/2010/wordprocessingShape">
                <wps:wsp>
                  <wps:cNvSpPr/>
                  <wps:spPr>
                    <ns2611:xfrm>
                      <ns2611:off x="0" y="0"/>
                      <ns2611:ext cx="4368800" cy="2082800"/>
                    </ns2611:xfrm>
                    <ns2611:prstGeom prst="roundRect">
                      <ns2611:avLst/>
                    </ns2611:prstGeom>
                    <ns2611:solidFill>
                      <ns2611:srgbClr val="FFFFFF"/>
                    </ns2611:solidFill>
                    <ns2611:ln w="13970">
                      <ns2611:solidFill>
                        <ns2611:srgbClr val="444444"/>
                      </ns2611:solidFill>
                    </ns2611:ln>
                  </wps:spPr>
                  <wps:bodyPr rot="0">
                    <ns2611:spAutoFit/>
                  </wps:bodyPr>
                </wps:wsp>
              </ns2611:graphicData>
            </ns2611:graphic>
          </wp:anchor>
        </w:drawing>
      </w:r>
      <w:r>
        <w:drawing>
          <wp:anchor distT="0" distB="0" distL="0" distR="0" simplePos="0" relativeHeight="251659547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307" name="Line 1307"/>
            <wp:cNvGraphicFramePr>
              <ns2612:graphicFrameLocks xmlns:ns2612="http://schemas.openxmlformats.org/drawingml/2006/main" noChangeAspect="0"/>
            </wp:cNvGraphicFramePr>
            <ns2613:graphic xmlns:ns2613="http://schemas.openxmlformats.org/drawingml/2006/main">
              <ns2613:graphicData uri="http://schemas.microsoft.com/office/word/2010/wordprocessingShape">
                <wps:wsp>
                  <wps:cNvSpPr/>
                  <wps:spPr>
                    <ns2613:xfrm>
                      <ns2613:off x="0" y="0"/>
                      <ns2613:ext cx="4368800" cy="12700"/>
                    </ns2613:xfrm>
                    <ns2613:prstGeom prst="line">
                      <ns2613:avLst/>
                    </ns2613:prstGeom>
                    <ns2613:noFill/>
                    <ns2613:ln w="16510">
                      <ns2613:solidFill>
                        <ns2613:srgbClr val="333333"/>
                      </ns2613:solidFill>
                    </ns2613:ln>
                  </wps:spPr>
                  <wps:bodyPr rot="0">
                    <ns2613:spAutoFit/>
                  </wps:bodyPr>
                </wps:wsp>
              </ns2613:graphicData>
            </ns2613:graphic>
          </wp:anchor>
        </w:drawing>
      </w:r>
      <w:r>
        <w:drawing>
          <wp:anchor distT="0" distB="0" distL="0" distR="0" simplePos="0" relativeHeight="25165954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08" name="Oval 1308"/>
            <wp:cNvGraphicFramePr>
              <ns2614:graphicFrameLocks xmlns:ns2614="http://schemas.openxmlformats.org/drawingml/2006/main" noChangeAspect="0"/>
            </wp:cNvGraphicFramePr>
            <ns2615:graphic xmlns:ns2615="http://schemas.openxmlformats.org/drawingml/2006/main">
              <ns2615:graphicData uri="http://schemas.microsoft.com/office/word/2010/wordprocessingShape">
                <wps:wsp>
                  <wps:cNvSpPr/>
                  <wps:spPr>
                    <ns2615:xfrm>
                      <ns2615:off x="0" y="0"/>
                      <ns2615:ext cx="88900" cy="88900"/>
                    </ns2615:xfrm>
                    <ns2615:prstGeom prst="ellipse">
                      <ns2615:avLst/>
                    </ns2615:prstGeom>
                    <ns2615:solidFill>
                      <ns2615:srgbClr val="FFFFFF"/>
                    </ns2615:solidFill>
                    <ns2615:ln w="13970">
                      <ns2615:solidFill>
                        <ns2615:srgbClr val="666666"/>
                      </ns2615:solidFill>
                    </ns2615:ln>
                  </wps:spPr>
                  <wps:bodyPr rot="0">
                    <ns2615:spAutoFit/>
                  </wps:bodyPr>
                </wps:wsp>
              </ns2615:graphicData>
            </ns2615:graphic>
          </wp:anchor>
        </w:drawing>
      </w:r>
      <w:r>
        <w:drawing>
          <wp:anchor distT="0" distB="0" distL="0" distR="0" simplePos="0" relativeHeight="251659549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09" name="Oval 1309"/>
            <wp:cNvGraphicFramePr>
              <ns2616:graphicFrameLocks xmlns:ns2616="http://schemas.openxmlformats.org/drawingml/2006/main" noChangeAspect="0"/>
            </wp:cNvGraphicFramePr>
            <ns2617:graphic xmlns:ns2617="http://schemas.openxmlformats.org/drawingml/2006/main">
              <ns2617:graphicData uri="http://schemas.microsoft.com/office/word/2010/wordprocessingShape">
                <wps:wsp>
                  <wps:cNvSpPr/>
                  <wps:spPr>
                    <ns2617:xfrm>
                      <ns2617:off x="0" y="0"/>
                      <ns2617:ext cx="88900" cy="88900"/>
                    </ns2617:xfrm>
                    <ns2617:prstGeom prst="ellipse">
                      <ns2617:avLst/>
                    </ns2617:prstGeom>
                    <ns2617:solidFill>
                      <ns2617:srgbClr val="FFFFFF"/>
                    </ns2617:solidFill>
                    <ns2617:ln w="13970">
                      <ns2617:solidFill>
                        <ns2617:srgbClr val="666666"/>
                      </ns2617:solidFill>
                    </ns2617:ln>
                  </wps:spPr>
                  <wps:bodyPr rot="0">
                    <ns2617:spAutoFit/>
                  </wps:bodyPr>
                </wps:wsp>
              </ns2617:graphicData>
            </ns2617:graphic>
          </wp:anchor>
        </w:drawing>
      </w:r>
      <w:r>
        <w:drawing>
          <wp:anchor distT="0" distB="0" distL="0" distR="0" simplePos="0" relativeHeight="25165955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10" name="Oval 1310"/>
            <wp:cNvGraphicFramePr>
              <ns2618:graphicFrameLocks xmlns:ns2618="http://schemas.openxmlformats.org/drawingml/2006/main" noChangeAspect="0"/>
            </wp:cNvGraphicFramePr>
            <ns2619:graphic xmlns:ns2619="http://schemas.openxmlformats.org/drawingml/2006/main">
              <ns2619:graphicData uri="http://schemas.microsoft.com/office/word/2010/wordprocessingShape">
                <wps:wsp>
                  <wps:cNvSpPr/>
                  <wps:spPr>
                    <ns2619:xfrm>
                      <ns2619:off x="0" y="0"/>
                      <ns2619:ext cx="88900" cy="88900"/>
                    </ns2619:xfrm>
                    <ns2619:prstGeom prst="ellipse">
                      <ns2619:avLst/>
                    </ns2619:prstGeom>
                    <ns2619:solidFill>
                      <ns2619:srgbClr val="FFFFFF"/>
                    </ns2619:solidFill>
                    <ns2619:ln w="13970">
                      <ns2619:solidFill>
                        <ns2619:srgbClr val="666666"/>
                      </ns2619:solidFill>
                    </ns2619:ln>
                  </wps:spPr>
                  <wps:bodyPr rot="0">
                    <ns2619:spAutoFit/>
                  </wps:bodyPr>
                </wps:wsp>
              </ns2619:graphicData>
            </ns2619:graphic>
          </wp:anchor>
        </w:drawing>
      </w:r>
      <w:r>
        <w:drawing>
          <wp:anchor distT="0" distB="0" distL="0" distR="0" simplePos="0" relativeHeight="251659551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311" name="Text Box 1311"/>
            <wp:cNvGraphicFramePr>
              <ns2620:graphicFrameLocks xmlns:ns2620="http://schemas.openxmlformats.org/drawingml/2006/main" noChangeAspect="0"/>
            </wp:cNvGraphicFramePr>
            <ns2621:graphic xmlns:ns2621="http://schemas.openxmlformats.org/drawingml/2006/main">
              <ns2621:graphicData uri="http://schemas.microsoft.com/office/word/2010/wordprocessingShape">
                <wps:wsp>
                  <wps:cNvSpPr txBox="1"/>
                  <wps:spPr>
                    <ns2621:xfrm>
                      <ns2621:off x="0" y="0"/>
                      <ns2621:ext cx="3632200" cy="177800"/>
                    </ns2621:xfrm>
                    <ns2621:prstGeom prst="rect">
                      <ns2621:avLst/>
                    </ns2621:prstGeom>
                    <ns2621:noFill/>
                    <ns2621:ln w="13970">
                      <ns2621:noFill/>
                    </ns26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21:spAutoFit/>
                  </wps:bodyPr>
                </wps:wsp>
              </ns2621:graphicData>
            </ns2621:graphic>
          </wp:anchor>
        </w:drawing>
      </w:r>
      <w:r>
        <w:drawing>
          <wp:anchor distT="0" distB="0" distL="0" distR="0" simplePos="0" relativeHeight="251659552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312" name="Rectangle 1312"/>
            <wp:cNvGraphicFramePr>
              <ns2622:graphicFrameLocks xmlns:ns2622="http://schemas.openxmlformats.org/drawingml/2006/main" noChangeAspect="0"/>
            </wp:cNvGraphicFramePr>
            <ns2623:graphic xmlns:ns2623="http://schemas.openxmlformats.org/drawingml/2006/main">
              <ns2623:graphicData uri="http://schemas.microsoft.com/office/word/2010/wordprocessingShape">
                <wps:wsp>
                  <wps:cNvSpPr txBox="1"/>
                  <wps:spPr>
                    <ns2623:xfrm>
                      <ns2623:off x="0" y="0"/>
                      <ns2623:ext cx="736600" cy="1676400"/>
                    </ns2623:xfrm>
                    <ns2623:prstGeom prst="rect">
                      <ns2623:avLst/>
                    </ns2623:prstGeom>
                    <ns2623:solidFill>
                      <ns2623:srgbClr val="F2F2F2"/>
                    </ns2623:solidFill>
                    <ns2623:ln w="13970">
                      <ns2623:solidFill>
                        <ns2623:srgbClr val="777777"/>
                      </ns2623:solidFill>
                    </ns26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23:spAutoFit/>
                  </wps:bodyPr>
                </wps:wsp>
              </ns2623:graphicData>
            </ns2623:graphic>
          </wp:anchor>
        </w:drawing>
      </w:r>
      <w:r>
        <w:drawing>
          <wp:anchor distT="0" distB="0" distL="0" distR="0" simplePos="0" relativeHeight="25165955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313" name="Text Box 1313"/>
            <wp:cNvGraphicFramePr>
              <ns2624:graphicFrameLocks xmlns:ns2624="http://schemas.openxmlformats.org/drawingml/2006/main" noChangeAspect="0"/>
            </wp:cNvGraphicFramePr>
            <ns2625:graphic xmlns:ns2625="http://schemas.openxmlformats.org/drawingml/2006/main">
              <ns2625:graphicData uri="http://schemas.microsoft.com/office/word/2010/wordprocessingShape">
                <wps:wsp>
                  <wps:cNvSpPr txBox="1"/>
                  <wps:spPr>
                    <ns2625:xfrm>
                      <ns2625:off x="0" y="0"/>
                      <ns2625:ext cx="3263900" cy="215900"/>
                    </ns2625:xfrm>
                    <ns2625:prstGeom prst="rect">
                      <ns2625:avLst/>
                    </ns2625:prstGeom>
                    <ns2625:noFill/>
                    <ns2625:ln w="13970">
                      <ns2625:noFill/>
                    </ns26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25:spAutoFit/>
                  </wps:bodyPr>
                </wps:wsp>
              </ns2625:graphicData>
            </ns2625:graphic>
          </wp:anchor>
        </w:drawing>
      </w:r>
      <w:r>
        <w:drawing>
          <wp:anchor distT="0" distB="0" distL="0" distR="0" simplePos="0" relativeHeight="25165955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1314" name="Rounded Rectangle 1314"/>
            <wp:cNvGraphicFramePr>
              <ns2626:graphicFrameLocks xmlns:ns2626="http://schemas.openxmlformats.org/drawingml/2006/main" noChangeAspect="0"/>
            </wp:cNvGraphicFramePr>
            <ns2627:graphic xmlns:ns2627="http://schemas.openxmlformats.org/drawingml/2006/main">
              <ns2627:graphicData uri="http://schemas.microsoft.com/office/word/2010/wordprocessingShape">
                <wps:wsp>
                  <wps:cNvSpPr txBox="1"/>
                  <wps:spPr>
                    <ns2627:xfrm>
                      <ns2627:off x="0" y="0"/>
                      <ns2627:ext cx="3238500" cy="228600"/>
                    </ns2627:xfrm>
                    <ns2627:prstGeom prst="roundRect">
                      <ns2627:avLst/>
                    </ns2627:prstGeom>
                    <ns2627:solidFill>
                      <ns2627:srgbClr val="FFFFFF"/>
                    </ns2627:solidFill>
                    <ns2627:ln w="13970">
                      <ns2627:solidFill>
                        <ns2627:srgbClr val="777777"/>
                      </ns2627:solidFill>
                    </ns2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27:spAutoFit/>
                  </wps:bodyPr>
                </wps:wsp>
              </ns2627:graphicData>
            </ns2627:graphic>
          </wp:anchor>
        </w:drawing>
      </w:r>
      <w:r>
        <w:drawing>
          <wp:anchor distT="0" distB="0" distL="0" distR="0" simplePos="0" relativeHeight="25165955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1315" name="Rounded Rectangle 1315"/>
            <wp:cNvGraphicFramePr>
              <ns2628:graphicFrameLocks xmlns:ns2628="http://schemas.openxmlformats.org/drawingml/2006/main" noChangeAspect="0"/>
            </wp:cNvGraphicFramePr>
            <ns2629:graphic xmlns:ns2629="http://schemas.openxmlformats.org/drawingml/2006/main">
              <ns2629:graphicData uri="http://schemas.microsoft.com/office/word/2010/wordprocessingShape">
                <wps:wsp>
                  <wps:cNvSpPr txBox="1"/>
                  <wps:spPr>
                    <ns2629:xfrm>
                      <ns2629:off x="0" y="0"/>
                      <ns2629:ext cx="3238500" cy="228600"/>
                    </ns2629:xfrm>
                    <ns2629:prstGeom prst="roundRect">
                      <ns2629:avLst/>
                    </ns2629:prstGeom>
                    <ns2629:solidFill>
                      <ns2629:srgbClr val="FFFFFF"/>
                    </ns2629:solidFill>
                    <ns2629:ln w="13970">
                      <ns2629:solidFill>
                        <ns2629:srgbClr val="777777"/>
                      </ns2629:solidFill>
                    </ns26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29:spAutoFit/>
                  </wps:bodyPr>
                </wps:wsp>
              </ns2629:graphicData>
            </ns2629:graphic>
          </wp:anchor>
        </w:drawing>
      </w:r>
      <w:r>
        <w:drawing>
          <wp:anchor distT="0" distB="0" distL="0" distR="0" simplePos="0" relativeHeight="25165955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1316" name="Rounded Rectangle 1316"/>
            <wp:cNvGraphicFramePr>
              <ns2630:graphicFrameLocks xmlns:ns2630="http://schemas.openxmlformats.org/drawingml/2006/main" noChangeAspect="0"/>
            </wp:cNvGraphicFramePr>
            <ns2631:graphic xmlns:ns2631="http://schemas.openxmlformats.org/drawingml/2006/main">
              <ns2631:graphicData uri="http://schemas.microsoft.com/office/word/2010/wordprocessingShape">
                <wps:wsp>
                  <wps:cNvSpPr txBox="1"/>
                  <wps:spPr>
                    <ns2631:xfrm>
                      <ns2631:off x="0" y="0"/>
                      <ns2631:ext cx="3238500" cy="228600"/>
                    </ns2631:xfrm>
                    <ns2631:prstGeom prst="roundRect">
                      <ns2631:avLst/>
                    </ns2631:prstGeom>
                    <ns2631:solidFill>
                      <ns2631:srgbClr val="FFFFFF"/>
                    </ns2631:solidFill>
                    <ns2631:ln w="13970">
                      <ns2631:solidFill>
                        <ns2631:srgbClr val="777777"/>
                      </ns2631:solidFill>
                    </ns26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31:spAutoFit/>
                  </wps:bodyPr>
                </wps:wsp>
              </ns2631:graphicData>
            </ns2631:graphic>
          </wp:anchor>
        </w:drawing>
      </w:r>
      <w:r>
        <w:drawing>
          <wp:anchor distT="0" distB="0" distL="0" distR="0" simplePos="0" relativeHeight="25165955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1317" name="Rounded Rectangle 1317"/>
            <wp:cNvGraphicFramePr>
              <ns2632:graphicFrameLocks xmlns:ns2632="http://schemas.openxmlformats.org/drawingml/2006/main" noChangeAspect="0"/>
            </wp:cNvGraphicFramePr>
            <ns2633:graphic xmlns:ns2633="http://schemas.openxmlformats.org/drawingml/2006/main">
              <ns2633:graphicData uri="http://schemas.microsoft.com/office/word/2010/wordprocessingShape">
                <wps:wsp>
                  <wps:cNvSpPr txBox="1"/>
                  <wps:spPr>
                    <ns2633:xfrm>
                      <ns2633:off x="0" y="0"/>
                      <ns2633:ext cx="3238500" cy="228600"/>
                    </ns2633:xfrm>
                    <ns2633:prstGeom prst="roundRect">
                      <ns2633:avLst/>
                    </ns2633:prstGeom>
                    <ns2633:solidFill>
                      <ns2633:srgbClr val="FFFFFF"/>
                    </ns2633:solidFill>
                    <ns2633:ln w="13970">
                      <ns2633:solidFill>
                        <ns2633:srgbClr val="777777"/>
                      </ns2633:solidFill>
                    </ns2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33:spAutoFit/>
                  </wps:bodyPr>
                </wps:wsp>
              </ns2633:graphicData>
            </ns2633:graphic>
          </wp:anchor>
        </w:drawing>
      </w:r>
      <w:r>
        <w:drawing>
          <wp:anchor distT="0" distB="0" distL="0" distR="0" simplePos="0" relativeHeight="25165955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318" name="Text Box 1318"/>
            <wp:cNvGraphicFramePr>
              <ns2634:graphicFrameLocks xmlns:ns2634="http://schemas.openxmlformats.org/drawingml/2006/main" noChangeAspect="0"/>
            </wp:cNvGraphicFramePr>
            <ns2635:graphic xmlns:ns2635="http://schemas.openxmlformats.org/drawingml/2006/main">
              <ns2635:graphicData uri="http://schemas.microsoft.com/office/word/2010/wordprocessingShape">
                <wps:wsp>
                  <wps:cNvSpPr txBox="1"/>
                  <wps:spPr>
                    <ns2635:xfrm>
                      <ns2635:off x="0" y="0"/>
                      <ns2635:ext cx="3263900" cy="203200"/>
                    </ns2635:xfrm>
                    <ns2635:prstGeom prst="rect">
                      <ns2635:avLst/>
                    </ns2635:prstGeom>
                    <ns2635:noFill/>
                    <ns2635:ln w="13970">
                      <ns2635:noFill/>
                    </ns26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Topik dan balasan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35:spAutoFit/>
                  </wps:bodyPr>
                </wps:wsp>
              </ns2635:graphicData>
            </ns2635:graphic>
          </wp:anchor>
        </w:drawing>
      </w:r>
      <w:r>
        <w:drawing>
          <wp:anchor distT="0" distB="0" distL="0" distR="0" simplePos="0" relativeHeight="251659559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319" name="Arrow 1319"/>
            <wp:cNvGraphicFramePr>
              <ns2636:graphicFrameLocks xmlns:ns2636="http://schemas.openxmlformats.org/drawingml/2006/main" noChangeAspect="0"/>
            </wp:cNvGraphicFramePr>
            <ns2637:graphic xmlns:ns2637="http://schemas.openxmlformats.org/drawingml/2006/main">
              <ns2637:graphicData uri="http://schemas.microsoft.com/office/word/2010/wordprocessingShape">
                <wps:wsp>
                  <wps:cNvSpPr/>
                  <wps:spPr>
                    <ns2637:xfrm>
                      <ns2637:off x="0" y="0"/>
                      <ns2637:ext cx="266700" cy="12700"/>
                    </ns2637:xfrm>
                    <ns2637:prstGeom prst="line">
                      <ns2637:avLst/>
                    </ns2637:prstGeom>
                    <ns2637:noFill/>
                    <ns2637:ln w="16510">
                      <ns2637:solidFill>
                        <ns2637:srgbClr val="333333"/>
                      </ns2637:solidFill>
                      <ns2637:tailEnd type="triangle" w="med" len="med"/>
                    </ns2637:ln>
                  </wps:spPr>
                  <wps:bodyPr rot="0">
                    <ns2637:spAutoFit/>
                  </wps:bodyPr>
                </wps:wsp>
              </ns2637:graphicData>
            </ns2637:graphic>
          </wp:anchor>
        </w:drawing>
      </w:r>
      <w:r>
        <w:drawing>
          <wp:anchor distT="0" distB="0" distL="0" distR="0" simplePos="0" relativeHeight="251659560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320" name="Text Box 1320"/>
            <wp:cNvGraphicFramePr>
              <ns2638:graphicFrameLocks xmlns:ns2638="http://schemas.openxmlformats.org/drawingml/2006/main" noChangeAspect="0"/>
            </wp:cNvGraphicFramePr>
            <ns2639:graphic xmlns:ns2639="http://schemas.openxmlformats.org/drawingml/2006/main">
              <ns2639:graphicData uri="http://schemas.microsoft.com/office/word/2010/wordprocessingShape">
                <wps:wsp>
                  <wps:cNvSpPr txBox="1"/>
                  <wps:spPr>
                    <ns2639:xfrm>
                      <ns2639:off x="0" y="0"/>
                      <ns2639:ext cx="469900" cy="177800"/>
                    </ns2639:xfrm>
                    <ns2639:prstGeom prst="rect">
                      <ns2639:avLst/>
                    </ns2639:prstGeom>
                    <ns2639:noFill/>
                    <ns2639:ln w="13970">
                      <ns2639:noFill/>
                    </ns26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39:spAutoFit/>
                  </wps:bodyPr>
                </wps:wsp>
              </ns2639:graphicData>
            </ns2639:graphic>
          </wp:anchor>
        </w:drawing>
      </w:r>
      <w:r>
        <w:drawing>
          <wp:anchor distT="0" distB="0" distL="0" distR="0" simplePos="0" relativeHeight="251659561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321" name="Arrow 1321"/>
            <wp:cNvGraphicFramePr>
              <ns2640:graphicFrameLocks xmlns:ns2640="http://schemas.openxmlformats.org/drawingml/2006/main" noChangeAspect="0"/>
            </wp:cNvGraphicFramePr>
            <ns2641:graphic xmlns:ns2641="http://schemas.openxmlformats.org/drawingml/2006/main">
              <ns2641:graphicData uri="http://schemas.microsoft.com/office/word/2010/wordprocessingShape">
                <wps:wsp>
                  <wps:cNvSpPr/>
                  <wps:spPr>
                    <ns2641:xfrm>
                      <ns2641:off x="0" y="0"/>
                      <ns2641:ext cx="12700" cy="355600"/>
                    </ns2641:xfrm>
                    <ns2641:prstGeom prst="line">
                      <ns2641:avLst/>
                    </ns2641:prstGeom>
                    <ns2641:noFill/>
                    <ns2641:ln w="16510">
                      <ns2641:solidFill>
                        <ns2641:srgbClr val="333333"/>
                      </ns2641:solidFill>
                      <ns2641:tailEnd type="triangle" w="med" len="med"/>
                    </ns2641:ln>
                  </wps:spPr>
                  <wps:bodyPr rot="0">
                    <ns2641:spAutoFit/>
                  </wps:bodyPr>
                </wps:wsp>
              </ns2641:graphicData>
            </ns2641:graphic>
          </wp:anchor>
        </w:drawing>
      </w:r>
      <w:r>
        <w:drawing>
          <wp:anchor distT="0" distB="0" distL="0" distR="0" simplePos="0" relativeHeight="251659562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322" name="Text Box 1322"/>
            <wp:cNvGraphicFramePr>
              <ns2642:graphicFrameLocks xmlns:ns2642="http://schemas.openxmlformats.org/drawingml/2006/main" noChangeAspect="0"/>
            </wp:cNvGraphicFramePr>
            <ns2643:graphic xmlns:ns2643="http://schemas.openxmlformats.org/drawingml/2006/main">
              <ns2643:graphicData uri="http://schemas.microsoft.com/office/word/2010/wordprocessingShape">
                <wps:wsp>
                  <wps:cNvSpPr txBox="1"/>
                  <wps:spPr>
                    <ns2643:xfrm>
                      <ns2643:off x="0" y="0"/>
                      <ns2643:ext cx="609600" cy="177800"/>
                    </ns2643:xfrm>
                    <ns2643:prstGeom prst="rect">
                      <ns2643:avLst/>
                    </ns2643:prstGeom>
                    <ns2643:noFill/>
                    <ns2643:ln w="13970">
                      <ns2643:noFill/>
                    </ns26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43:spAutoFit/>
                  </wps:bodyPr>
                </wps:wsp>
              </ns2643:graphicData>
            </ns2643:graphic>
          </wp:anchor>
        </w:drawing>
      </w:r>
      <w:r>
        <w:drawing>
          <wp:anchor distT="0" distB="0" distL="0" distR="0" simplePos="0" relativeHeight="251659563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323" name="Arrow 1323"/>
            <wp:cNvGraphicFramePr>
              <ns2644:graphicFrameLocks xmlns:ns2644="http://schemas.openxmlformats.org/drawingml/2006/main" noChangeAspect="0"/>
            </wp:cNvGraphicFramePr>
            <ns2645:graphic xmlns:ns2645="http://schemas.openxmlformats.org/drawingml/2006/main">
              <ns2645:graphicData uri="http://schemas.microsoft.com/office/word/2010/wordprocessingShape">
                <wps:wsp>
                  <wps:cNvSpPr/>
                  <wps:spPr>
                    <ns2645:xfrm flipH="1">
                      <ns2645:off x="0" y="0"/>
                      <ns2645:ext cx="266700" cy="12700"/>
                    </ns2645:xfrm>
                    <ns2645:prstGeom prst="line">
                      <ns2645:avLst/>
                    </ns2645:prstGeom>
                    <ns2645:noFill/>
                    <ns2645:ln w="16510">
                      <ns2645:solidFill>
                        <ns2645:srgbClr val="333333"/>
                      </ns2645:solidFill>
                      <ns2645:tailEnd type="triangle" w="med" len="med"/>
                    </ns2645:ln>
                  </wps:spPr>
                  <wps:bodyPr rot="0">
                    <ns2645:spAutoFit/>
                  </wps:bodyPr>
                </wps:wsp>
              </ns2645:graphicData>
            </ns2645:graphic>
          </wp:anchor>
        </w:drawing>
      </w:r>
      <w:r>
        <w:drawing>
          <wp:anchor distT="0" distB="0" distL="0" distR="0" simplePos="0" relativeHeight="251659564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324" name="Text Box 1324"/>
            <wp:cNvGraphicFramePr>
              <ns2646:graphicFrameLocks xmlns:ns2646="http://schemas.openxmlformats.org/drawingml/2006/main" noChangeAspect="0"/>
            </wp:cNvGraphicFramePr>
            <ns2647:graphic xmlns:ns2647="http://schemas.openxmlformats.org/drawingml/2006/main">
              <ns2647:graphicData uri="http://schemas.microsoft.com/office/word/2010/wordprocessingShape">
                <wps:wsp>
                  <wps:cNvSpPr txBox="1"/>
                  <wps:spPr>
                    <ns2647:xfrm>
                      <ns2647:off x="0" y="0"/>
                      <ns2647:ext cx="609600" cy="177800"/>
                    </ns2647:xfrm>
                    <ns2647:prstGeom prst="rect">
                      <ns2647:avLst/>
                    </ns2647:prstGeom>
                    <ns2647:noFill/>
                    <ns2647:ln w="13970">
                      <ns2647:noFill/>
                    </ns26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47:spAutoFit/>
                  </wps:bodyPr>
                </wps:wsp>
              </ns2647:graphicData>
            </ns2647:graphic>
          </wp:anchor>
        </w:drawing>
      </w:r>
      <w:r>
        <w:drawing>
          <wp:anchor distT="0" distB="0" distL="0" distR="0" simplePos="0" relativeHeight="25165956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325" name="Text Box 1325"/>
            <wp:cNvGraphicFramePr>
              <ns2648:graphicFrameLocks xmlns:ns2648="http://schemas.openxmlformats.org/drawingml/2006/main" noChangeAspect="0"/>
            </wp:cNvGraphicFramePr>
            <ns2649:graphic xmlns:ns2649="http://schemas.openxmlformats.org/drawingml/2006/main">
              <ns2649:graphicData uri="http://schemas.microsoft.com/office/word/2010/wordprocessingShape">
                <wps:wsp>
                  <wps:cNvSpPr txBox="1"/>
                  <wps:spPr>
                    <ns2649:xfrm>
                      <ns2649:off x="0" y="0"/>
                      <ns2649:ext cx="4572000" cy="190500"/>
                    </ns2649:xfrm>
                    <ns2649:prstGeom prst="rect">
                      <ns2649:avLst/>
                    </ns2649:prstGeom>
                    <ns2649:noFill/>
                    <ns2649:ln w="13970">
                      <ns2649:noFill/>
                    </ns2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49:spAutoFit/>
                  </wps:bodyPr>
                </wps:wsp>
              </ns2649:graphicData>
            </ns2649:graphic>
          </wp:anchor>
        </w:drawing>
      </w:r>
      <w:r>
        <w:drawing>
          <wp:anchor distT="0" distB="0" distL="0" distR="0" simplePos="0" relativeHeight="251659566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326" name="Text Box 1326"/>
            <wp:cNvGraphicFramePr>
              <ns2650:graphicFrameLocks xmlns:ns2650="http://schemas.openxmlformats.org/drawingml/2006/main" noChangeAspect="0"/>
            </wp:cNvGraphicFramePr>
            <ns2651:graphic xmlns:ns2651="http://schemas.openxmlformats.org/drawingml/2006/main">
              <ns2651:graphicData uri="http://schemas.microsoft.com/office/word/2010/wordprocessingShape">
                <wps:wsp>
                  <wps:cNvSpPr txBox="1"/>
                  <wps:spPr>
                    <ns2651:xfrm>
                      <ns2651:off x="0" y="0"/>
                      <ns2651:ext cx="3619500" cy="190500"/>
                    </ns2651:xfrm>
                    <ns2651:prstGeom prst="rect">
                      <ns2651:avLst/>
                    </ns2651:prstGeom>
                    <ns2651:noFill/>
                    <ns2651:ln w="13970">
                      <ns2651:noFill/>
                    </ns265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51:spAutoFit/>
                  </wps:bodyPr>
                </wps:wsp>
              </ns2651:graphicData>
            </ns265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19  |  PENGUMUMAN</w:t>
      </w:r>
      <w:r>
        <w:rPr>
          <w:rFonts w:ascii="Arial" w:hAnsi="Arial"/>
          <w:color w:val="5F5F5F"/>
          <w:sz w:val="16"/>
        </w:rPr>
        <w:t xml:space="preserve">    Modul: Komunikasi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567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327" name="Rectangle 1327"/>
            <wp:cNvGraphicFramePr>
              <ns2652:graphicFrameLocks xmlns:ns2652="http://schemas.openxmlformats.org/drawingml/2006/main" noChangeAspect="0"/>
            </wp:cNvGraphicFramePr>
            <ns2653:graphic xmlns:ns2653="http://schemas.openxmlformats.org/drawingml/2006/main">
              <ns2653:graphicData uri="http://schemas.microsoft.com/office/word/2010/wordprocessingShape">
                <wps:wsp>
                  <wps:cNvSpPr/>
                  <wps:spPr>
                    <ns2653:xfrm>
                      <ns2653:off x="0" y="0"/>
                      <ns2653:ext cx="4800600" cy="2743200"/>
                    </ns2653:xfrm>
                    <ns2653:prstGeom prst="rect">
                      <ns2653:avLst/>
                    </ns2653:prstGeom>
                    <ns2653:solidFill>
                      <ns2653:srgbClr val="FFFFFF"/>
                    </ns2653:solidFill>
                    <ns2653:ln w="13970">
                      <ns2653:solidFill>
                        <ns2653:srgbClr val="333333"/>
                      </ns2653:solidFill>
                    </ns2653:ln>
                  </wps:spPr>
                  <wps:bodyPr rot="0">
                    <ns2653:spAutoFit/>
                  </wps:bodyPr>
                </wps:wsp>
              </ns2653:graphicData>
            </ns2653:graphic>
          </wp:anchor>
        </w:drawing>
      </w:r>
      <w:r>
        <w:drawing>
          <wp:anchor distT="0" distB="0" distL="0" distR="0" simplePos="0" relativeHeight="251659568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328" name="Oval 1328"/>
            <wp:cNvGraphicFramePr>
              <ns2654:graphicFrameLocks xmlns:ns2654="http://schemas.openxmlformats.org/drawingml/2006/main" noChangeAspect="0"/>
            </wp:cNvGraphicFramePr>
            <ns2655:graphic xmlns:ns2655="http://schemas.openxmlformats.org/drawingml/2006/main">
              <ns2655:graphicData uri="http://schemas.microsoft.com/office/word/2010/wordprocessingShape">
                <wps:wsp>
                  <wps:cNvSpPr txBox="1"/>
                  <wps:spPr>
                    <ns2655:xfrm>
                      <ns2655:off x="0" y="0"/>
                      <ns2655:ext cx="304800" cy="304800"/>
                    </ns2655:xfrm>
                    <ns2655:prstGeom prst="ellipse">
                      <ns2655:avLst/>
                    </ns2655:prstGeom>
                    <ns2655:solidFill>
                      <ns2655:srgbClr val="FFFFFF"/>
                    </ns2655:solidFill>
                    <ns2655:ln w="13970">
                      <ns2655:solidFill>
                        <ns2655:srgbClr val="222222"/>
                      </ns2655:solidFill>
                    </ns2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55:spAutoFit/>
                  </wps:bodyPr>
                </wps:wsp>
              </ns2655:graphicData>
            </ns2655:graphic>
          </wp:anchor>
        </w:drawing>
      </w:r>
      <w:r>
        <w:drawing>
          <wp:anchor distT="0" distB="0" distL="0" distR="0" simplePos="0" relativeHeight="251659569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329" name="Text Box 1329"/>
            <wp:cNvGraphicFramePr>
              <ns2656:graphicFrameLocks xmlns:ns2656="http://schemas.openxmlformats.org/drawingml/2006/main" noChangeAspect="0"/>
            </wp:cNvGraphicFramePr>
            <ns2657:graphic xmlns:ns2657="http://schemas.openxmlformats.org/drawingml/2006/main">
              <ns2657:graphicData uri="http://schemas.microsoft.com/office/word/2010/wordprocessingShape">
                <wps:wsp>
                  <wps:cNvSpPr txBox="1"/>
                  <wps:spPr>
                    <ns2657:xfrm>
                      <ns2657:off x="0" y="0"/>
                      <ns2657:ext cx="4127500" cy="304800"/>
                    </ns2657:xfrm>
                    <ns2657:prstGeom prst="rect">
                      <ns2657:avLst/>
                    </ns2657:prstGeom>
                    <ns2657:noFill/>
                    <ns2657:ln w="13970">
                      <ns2657:noFill/>
                    </ns2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57:spAutoFit/>
                  </wps:bodyPr>
                </wps:wsp>
              </ns2657:graphicData>
            </ns2657:graphic>
          </wp:anchor>
        </w:drawing>
      </w:r>
      <w:r>
        <w:drawing>
          <wp:anchor distT="0" distB="0" distL="0" distR="0" simplePos="0" relativeHeight="251659570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330" name="Rectangle 1330"/>
            <wp:cNvGraphicFramePr>
              <ns2658:graphicFrameLocks xmlns:ns2658="http://schemas.openxmlformats.org/drawingml/2006/main" noChangeAspect="0"/>
            </wp:cNvGraphicFramePr>
            <ns2659:graphic xmlns:ns2659="http://schemas.openxmlformats.org/drawingml/2006/main">
              <ns2659:graphicData uri="http://schemas.microsoft.com/office/word/2010/wordprocessingShape">
                <wps:wsp>
                  <wps:cNvSpPr/>
                  <wps:spPr>
                    <ns2659:xfrm>
                      <ns2659:off x="0" y="0"/>
                      <ns2659:ext cx="4800600" cy="2743200"/>
                    </ns2659:xfrm>
                    <ns2659:prstGeom prst="rect">
                      <ns2659:avLst/>
                    </ns2659:prstGeom>
                    <ns2659:solidFill>
                      <ns2659:srgbClr val="FFFFFF"/>
                    </ns2659:solidFill>
                    <ns2659:ln w="13970">
                      <ns2659:solidFill>
                        <ns2659:srgbClr val="333333"/>
                      </ns2659:solidFill>
                    </ns2659:ln>
                  </wps:spPr>
                  <wps:bodyPr rot="0">
                    <ns2659:spAutoFit/>
                  </wps:bodyPr>
                </wps:wsp>
              </ns2659:graphicData>
            </ns2659:graphic>
          </wp:anchor>
        </w:drawing>
      </w:r>
      <w:r>
        <w:drawing>
          <wp:anchor distT="0" distB="0" distL="0" distR="0" simplePos="0" relativeHeight="251659571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331" name="Oval 1331"/>
            <wp:cNvGraphicFramePr>
              <ns2660:graphicFrameLocks xmlns:ns2660="http://schemas.openxmlformats.org/drawingml/2006/main" noChangeAspect="0"/>
            </wp:cNvGraphicFramePr>
            <ns2661:graphic xmlns:ns2661="http://schemas.openxmlformats.org/drawingml/2006/main">
              <ns2661:graphicData uri="http://schemas.microsoft.com/office/word/2010/wordprocessingShape">
                <wps:wsp>
                  <wps:cNvSpPr txBox="1"/>
                  <wps:spPr>
                    <ns2661:xfrm>
                      <ns2661:off x="0" y="0"/>
                      <ns2661:ext cx="304800" cy="304800"/>
                    </ns2661:xfrm>
                    <ns2661:prstGeom prst="ellipse">
                      <ns2661:avLst/>
                    </ns2661:prstGeom>
                    <ns2661:solidFill>
                      <ns2661:srgbClr val="FFFFFF"/>
                    </ns2661:solidFill>
                    <ns2661:ln w="13970">
                      <ns2661:solidFill>
                        <ns2661:srgbClr val="222222"/>
                      </ns2661:solidFill>
                    </ns26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61:spAutoFit/>
                  </wps:bodyPr>
                </wps:wsp>
              </ns2661:graphicData>
            </ns2661:graphic>
          </wp:anchor>
        </w:drawing>
      </w:r>
      <w:r>
        <w:drawing>
          <wp:anchor distT="0" distB="0" distL="0" distR="0" simplePos="0" relativeHeight="251659572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332" name="Text Box 1332"/>
            <wp:cNvGraphicFramePr>
              <ns2662:graphicFrameLocks xmlns:ns2662="http://schemas.openxmlformats.org/drawingml/2006/main" noChangeAspect="0"/>
            </wp:cNvGraphicFramePr>
            <ns2663:graphic xmlns:ns2663="http://schemas.openxmlformats.org/drawingml/2006/main">
              <ns2663:graphicData uri="http://schemas.microsoft.com/office/word/2010/wordprocessingShape">
                <wps:wsp>
                  <wps:cNvSpPr txBox="1"/>
                  <wps:spPr>
                    <ns2663:xfrm>
                      <ns2663:off x="0" y="0"/>
                      <ns2663:ext cx="4127500" cy="304800"/>
                    </ns2663:xfrm>
                    <ns2663:prstGeom prst="rect">
                      <ns2663:avLst/>
                    </ns2663:prstGeom>
                    <ns2663:noFill/>
                    <ns2663:ln w="13970">
                      <ns2663:noFill/>
                    </ns26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63:spAutoFit/>
                  </wps:bodyPr>
                </wps:wsp>
              </ns2663:graphicData>
            </ns2663:graphic>
          </wp:anchor>
        </w:drawing>
      </w:r>
      <w:r>
        <w:drawing>
          <wp:anchor distT="0" distB="0" distL="0" distR="0" simplePos="0" relativeHeight="251659573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333" name="Rectangle 1333"/>
            <wp:cNvGraphicFramePr>
              <ns2664:graphicFrameLocks xmlns:ns2664="http://schemas.openxmlformats.org/drawingml/2006/main" noChangeAspect="0"/>
            </wp:cNvGraphicFramePr>
            <ns2665:graphic xmlns:ns2665="http://schemas.openxmlformats.org/drawingml/2006/main">
              <ns2665:graphicData uri="http://schemas.microsoft.com/office/word/2010/wordprocessingShape">
                <wps:wsp>
                  <wps:cNvSpPr/>
                  <wps:spPr>
                    <ns2665:xfrm>
                      <ns2665:off x="0" y="0"/>
                      <ns2665:ext cx="4800600" cy="2743200"/>
                    </ns2665:xfrm>
                    <ns2665:prstGeom prst="rect">
                      <ns2665:avLst/>
                    </ns2665:prstGeom>
                    <ns2665:solidFill>
                      <ns2665:srgbClr val="FFFFFF"/>
                    </ns2665:solidFill>
                    <ns2665:ln w="13970">
                      <ns2665:solidFill>
                        <ns2665:srgbClr val="333333"/>
                      </ns2665:solidFill>
                    </ns2665:ln>
                  </wps:spPr>
                  <wps:bodyPr rot="0">
                    <ns2665:spAutoFit/>
                  </wps:bodyPr>
                </wps:wsp>
              </ns2665:graphicData>
            </ns2665:graphic>
          </wp:anchor>
        </w:drawing>
      </w:r>
      <w:r>
        <w:drawing>
          <wp:anchor distT="0" distB="0" distL="0" distR="0" simplePos="0" relativeHeight="251659574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334" name="Oval 1334"/>
            <wp:cNvGraphicFramePr>
              <ns2666:graphicFrameLocks xmlns:ns2666="http://schemas.openxmlformats.org/drawingml/2006/main" noChangeAspect="0"/>
            </wp:cNvGraphicFramePr>
            <ns2667:graphic xmlns:ns2667="http://schemas.openxmlformats.org/drawingml/2006/main">
              <ns2667:graphicData uri="http://schemas.microsoft.com/office/word/2010/wordprocessingShape">
                <wps:wsp>
                  <wps:cNvSpPr txBox="1"/>
                  <wps:spPr>
                    <ns2667:xfrm>
                      <ns2667:off x="0" y="0"/>
                      <ns2667:ext cx="304800" cy="304800"/>
                    </ns2667:xfrm>
                    <ns2667:prstGeom prst="ellipse">
                      <ns2667:avLst/>
                    </ns2667:prstGeom>
                    <ns2667:solidFill>
                      <ns2667:srgbClr val="FFFFFF"/>
                    </ns2667:solidFill>
                    <ns2667:ln w="13970">
                      <ns2667:solidFill>
                        <ns2667:srgbClr val="222222"/>
                      </ns2667:solidFill>
                    </ns26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67:spAutoFit/>
                  </wps:bodyPr>
                </wps:wsp>
              </ns2667:graphicData>
            </ns2667:graphic>
          </wp:anchor>
        </w:drawing>
      </w:r>
      <w:r>
        <w:drawing>
          <wp:anchor distT="0" distB="0" distL="0" distR="0" simplePos="0" relativeHeight="251659575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335" name="Text Box 1335"/>
            <wp:cNvGraphicFramePr>
              <ns2668:graphicFrameLocks xmlns:ns2668="http://schemas.openxmlformats.org/drawingml/2006/main" noChangeAspect="0"/>
            </wp:cNvGraphicFramePr>
            <ns2669:graphic xmlns:ns2669="http://schemas.openxmlformats.org/drawingml/2006/main">
              <ns2669:graphicData uri="http://schemas.microsoft.com/office/word/2010/wordprocessingShape">
                <wps:wsp>
                  <wps:cNvSpPr txBox="1"/>
                  <wps:spPr>
                    <ns2669:xfrm>
                      <ns2669:off x="0" y="0"/>
                      <ns2669:ext cx="4127500" cy="304800"/>
                    </ns2669:xfrm>
                    <ns2669:prstGeom prst="rect">
                      <ns2669:avLst/>
                    </ns2669:prstGeom>
                    <ns2669:noFill/>
                    <ns2669:ln w="13970">
                      <ns2669:noFill/>
                    </ns26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69:spAutoFit/>
                  </wps:bodyPr>
                </wps:wsp>
              </ns2669:graphicData>
            </ns2669:graphic>
          </wp:anchor>
        </w:drawing>
      </w:r>
      <w:r>
        <w:drawing>
          <wp:anchor distT="0" distB="0" distL="0" distR="0" simplePos="0" relativeHeight="251659576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336" name="Rectangle 1336"/>
            <wp:cNvGraphicFramePr>
              <ns2670:graphicFrameLocks xmlns:ns2670="http://schemas.openxmlformats.org/drawingml/2006/main" noChangeAspect="0"/>
            </wp:cNvGraphicFramePr>
            <ns2671:graphic xmlns:ns2671="http://schemas.openxmlformats.org/drawingml/2006/main">
              <ns2671:graphicData uri="http://schemas.microsoft.com/office/word/2010/wordprocessingShape">
                <wps:wsp>
                  <wps:cNvSpPr/>
                  <wps:spPr>
                    <ns2671:xfrm>
                      <ns2671:off x="0" y="0"/>
                      <ns2671:ext cx="4800600" cy="2743200"/>
                    </ns2671:xfrm>
                    <ns2671:prstGeom prst="rect">
                      <ns2671:avLst/>
                    </ns2671:prstGeom>
                    <ns2671:solidFill>
                      <ns2671:srgbClr val="FFFFFF"/>
                    </ns2671:solidFill>
                    <ns2671:ln w="13970">
                      <ns2671:solidFill>
                        <ns2671:srgbClr val="333333"/>
                      </ns2671:solidFill>
                    </ns2671:ln>
                  </wps:spPr>
                  <wps:bodyPr rot="0">
                    <ns2671:spAutoFit/>
                  </wps:bodyPr>
                </wps:wsp>
              </ns2671:graphicData>
            </ns2671:graphic>
          </wp:anchor>
        </w:drawing>
      </w:r>
      <w:r>
        <w:drawing>
          <wp:anchor distT="0" distB="0" distL="0" distR="0" simplePos="0" relativeHeight="251659577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337" name="Oval 1337"/>
            <wp:cNvGraphicFramePr>
              <ns2672:graphicFrameLocks xmlns:ns2672="http://schemas.openxmlformats.org/drawingml/2006/main" noChangeAspect="0"/>
            </wp:cNvGraphicFramePr>
            <ns2673:graphic xmlns:ns2673="http://schemas.openxmlformats.org/drawingml/2006/main">
              <ns2673:graphicData uri="http://schemas.microsoft.com/office/word/2010/wordprocessingShape">
                <wps:wsp>
                  <wps:cNvSpPr txBox="1"/>
                  <wps:spPr>
                    <ns2673:xfrm>
                      <ns2673:off x="0" y="0"/>
                      <ns2673:ext cx="304800" cy="304800"/>
                    </ns2673:xfrm>
                    <ns2673:prstGeom prst="ellipse">
                      <ns2673:avLst/>
                    </ns2673:prstGeom>
                    <ns2673:solidFill>
                      <ns2673:srgbClr val="FFFFFF"/>
                    </ns2673:solidFill>
                    <ns2673:ln w="13970">
                      <ns2673:solidFill>
                        <ns2673:srgbClr val="222222"/>
                      </ns2673:solidFill>
                    </ns26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73:spAutoFit/>
                  </wps:bodyPr>
                </wps:wsp>
              </ns2673:graphicData>
            </ns2673:graphic>
          </wp:anchor>
        </w:drawing>
      </w:r>
      <w:r>
        <w:drawing>
          <wp:anchor distT="0" distB="0" distL="0" distR="0" simplePos="0" relativeHeight="251659578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338" name="Text Box 1338"/>
            <wp:cNvGraphicFramePr>
              <ns2674:graphicFrameLocks xmlns:ns2674="http://schemas.openxmlformats.org/drawingml/2006/main" noChangeAspect="0"/>
            </wp:cNvGraphicFramePr>
            <ns2675:graphic xmlns:ns2675="http://schemas.openxmlformats.org/drawingml/2006/main">
              <ns2675:graphicData uri="http://schemas.microsoft.com/office/word/2010/wordprocessingShape">
                <wps:wsp>
                  <wps:cNvSpPr txBox="1"/>
                  <wps:spPr>
                    <ns2675:xfrm>
                      <ns2675:off x="0" y="0"/>
                      <ns2675:ext cx="4127500" cy="304800"/>
                    </ns2675:xfrm>
                    <ns2675:prstGeom prst="rect">
                      <ns2675:avLst/>
                    </ns2675:prstGeom>
                    <ns2675:noFill/>
                    <ns2675:ln w="13970">
                      <ns2675:noFill/>
                    </ns2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75:spAutoFit/>
                  </wps:bodyPr>
                </wps:wsp>
              </ns2675:graphicData>
            </ns2675:graphic>
          </wp:anchor>
        </w:drawing>
      </w:r>
      <w:r>
        <w:drawing>
          <wp:anchor distT="0" distB="0" distL="0" distR="0" simplePos="0" relativeHeight="25165957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339" name="Rounded Rectangle 1339"/>
            <wp:cNvGraphicFramePr>
              <ns2676:graphicFrameLocks xmlns:ns2676="http://schemas.openxmlformats.org/drawingml/2006/main" noChangeAspect="0"/>
            </wp:cNvGraphicFramePr>
            <ns2677:graphic xmlns:ns2677="http://schemas.openxmlformats.org/drawingml/2006/main">
              <ns2677:graphicData uri="http://schemas.microsoft.com/office/word/2010/wordprocessingShape">
                <wps:wsp>
                  <wps:cNvSpPr/>
                  <wps:spPr>
                    <ns2677:xfrm>
                      <ns2677:off x="0" y="0"/>
                      <ns2677:ext cx="4368800" cy="2006600"/>
                    </ns2677:xfrm>
                    <ns2677:prstGeom prst="roundRect">
                      <ns2677:avLst/>
                    </ns2677:prstGeom>
                    <ns2677:solidFill>
                      <ns2677:srgbClr val="FFFFFF"/>
                    </ns2677:solidFill>
                    <ns2677:ln w="13970">
                      <ns2677:solidFill>
                        <ns2677:srgbClr val="444444"/>
                      </ns2677:solidFill>
                    </ns2677:ln>
                  </wps:spPr>
                  <wps:bodyPr rot="0">
                    <ns2677:spAutoFit/>
                  </wps:bodyPr>
                </wps:wsp>
              </ns2677:graphicData>
            </ns2677:graphic>
          </wp:anchor>
        </w:drawing>
      </w:r>
      <w:r>
        <w:drawing>
          <wp:anchor distT="0" distB="0" distL="0" distR="0" simplePos="0" relativeHeight="25165958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340" name="Line 1340"/>
            <wp:cNvGraphicFramePr>
              <ns2678:graphicFrameLocks xmlns:ns2678="http://schemas.openxmlformats.org/drawingml/2006/main" noChangeAspect="0"/>
            </wp:cNvGraphicFramePr>
            <ns2679:graphic xmlns:ns2679="http://schemas.openxmlformats.org/drawingml/2006/main">
              <ns2679:graphicData uri="http://schemas.microsoft.com/office/word/2010/wordprocessingShape">
                <wps:wsp>
                  <wps:cNvSpPr/>
                  <wps:spPr>
                    <ns2679:xfrm>
                      <ns2679:off x="0" y="0"/>
                      <ns2679:ext cx="4368800" cy="12700"/>
                    </ns2679:xfrm>
                    <ns2679:prstGeom prst="line">
                      <ns2679:avLst/>
                    </ns2679:prstGeom>
                    <ns2679:noFill/>
                    <ns2679:ln w="16510">
                      <ns2679:solidFill>
                        <ns2679:srgbClr val="333333"/>
                      </ns2679:solidFill>
                    </ns2679:ln>
                  </wps:spPr>
                  <wps:bodyPr rot="0">
                    <ns2679:spAutoFit/>
                  </wps:bodyPr>
                </wps:wsp>
              </ns2679:graphicData>
            </ns2679:graphic>
          </wp:anchor>
        </w:drawing>
      </w:r>
      <w:r>
        <w:drawing>
          <wp:anchor distT="0" distB="0" distL="0" distR="0" simplePos="0" relativeHeight="251659581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41" name="Oval 1341"/>
            <wp:cNvGraphicFramePr>
              <ns2680:graphicFrameLocks xmlns:ns2680="http://schemas.openxmlformats.org/drawingml/2006/main" noChangeAspect="0"/>
            </wp:cNvGraphicFramePr>
            <ns2681:graphic xmlns:ns2681="http://schemas.openxmlformats.org/drawingml/2006/main">
              <ns2681:graphicData uri="http://schemas.microsoft.com/office/word/2010/wordprocessingShape">
                <wps:wsp>
                  <wps:cNvSpPr/>
                  <wps:spPr>
                    <ns2681:xfrm>
                      <ns2681:off x="0" y="0"/>
                      <ns2681:ext cx="88900" cy="88900"/>
                    </ns2681:xfrm>
                    <ns2681:prstGeom prst="ellipse">
                      <ns2681:avLst/>
                    </ns2681:prstGeom>
                    <ns2681:solidFill>
                      <ns2681:srgbClr val="FFFFFF"/>
                    </ns2681:solidFill>
                    <ns2681:ln w="13970">
                      <ns2681:solidFill>
                        <ns2681:srgbClr val="666666"/>
                      </ns2681:solidFill>
                    </ns2681:ln>
                  </wps:spPr>
                  <wps:bodyPr rot="0">
                    <ns2681:spAutoFit/>
                  </wps:bodyPr>
                </wps:wsp>
              </ns2681:graphicData>
            </ns2681:graphic>
          </wp:anchor>
        </w:drawing>
      </w:r>
      <w:r>
        <w:drawing>
          <wp:anchor distT="0" distB="0" distL="0" distR="0" simplePos="0" relativeHeight="25165958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42" name="Oval 1342"/>
            <wp:cNvGraphicFramePr>
              <ns2682:graphicFrameLocks xmlns:ns2682="http://schemas.openxmlformats.org/drawingml/2006/main" noChangeAspect="0"/>
            </wp:cNvGraphicFramePr>
            <ns2683:graphic xmlns:ns2683="http://schemas.openxmlformats.org/drawingml/2006/main">
              <ns2683:graphicData uri="http://schemas.microsoft.com/office/word/2010/wordprocessingShape">
                <wps:wsp>
                  <wps:cNvSpPr/>
                  <wps:spPr>
                    <ns2683:xfrm>
                      <ns2683:off x="0" y="0"/>
                      <ns2683:ext cx="88900" cy="88900"/>
                    </ns2683:xfrm>
                    <ns2683:prstGeom prst="ellipse">
                      <ns2683:avLst/>
                    </ns2683:prstGeom>
                    <ns2683:solidFill>
                      <ns2683:srgbClr val="FFFFFF"/>
                    </ns2683:solidFill>
                    <ns2683:ln w="13970">
                      <ns2683:solidFill>
                        <ns2683:srgbClr val="666666"/>
                      </ns2683:solidFill>
                    </ns2683:ln>
                  </wps:spPr>
                  <wps:bodyPr rot="0">
                    <ns2683:spAutoFit/>
                  </wps:bodyPr>
                </wps:wsp>
              </ns2683:graphicData>
            </ns2683:graphic>
          </wp:anchor>
        </w:drawing>
      </w:r>
      <w:r>
        <w:drawing>
          <wp:anchor distT="0" distB="0" distL="0" distR="0" simplePos="0" relativeHeight="251659583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43" name="Oval 1343"/>
            <wp:cNvGraphicFramePr>
              <ns2684:graphicFrameLocks xmlns:ns2684="http://schemas.openxmlformats.org/drawingml/2006/main" noChangeAspect="0"/>
            </wp:cNvGraphicFramePr>
            <ns2685:graphic xmlns:ns2685="http://schemas.openxmlformats.org/drawingml/2006/main">
              <ns2685:graphicData uri="http://schemas.microsoft.com/office/word/2010/wordprocessingShape">
                <wps:wsp>
                  <wps:cNvSpPr/>
                  <wps:spPr>
                    <ns2685:xfrm>
                      <ns2685:off x="0" y="0"/>
                      <ns2685:ext cx="88900" cy="88900"/>
                    </ns2685:xfrm>
                    <ns2685:prstGeom prst="ellipse">
                      <ns2685:avLst/>
                    </ns2685:prstGeom>
                    <ns2685:solidFill>
                      <ns2685:srgbClr val="FFFFFF"/>
                    </ns2685:solidFill>
                    <ns2685:ln w="13970">
                      <ns2685:solidFill>
                        <ns2685:srgbClr val="666666"/>
                      </ns2685:solidFill>
                    </ns2685:ln>
                  </wps:spPr>
                  <wps:bodyPr rot="0">
                    <ns2685:spAutoFit/>
                  </wps:bodyPr>
                </wps:wsp>
              </ns2685:graphicData>
            </ns2685:graphic>
          </wp:anchor>
        </w:drawing>
      </w:r>
      <w:r>
        <w:drawing>
          <wp:anchor distT="0" distB="0" distL="0" distR="0" simplePos="0" relativeHeight="251659584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344" name="Text Box 1344"/>
            <wp:cNvGraphicFramePr>
              <ns2686:graphicFrameLocks xmlns:ns2686="http://schemas.openxmlformats.org/drawingml/2006/main" noChangeAspect="0"/>
            </wp:cNvGraphicFramePr>
            <ns2687:graphic xmlns:ns2687="http://schemas.openxmlformats.org/drawingml/2006/main">
              <ns2687:graphicData uri="http://schemas.microsoft.com/office/word/2010/wordprocessingShape">
                <wps:wsp>
                  <wps:cNvSpPr txBox="1"/>
                  <wps:spPr>
                    <ns2687:xfrm>
                      <ns2687:off x="0" y="0"/>
                      <ns2687:ext cx="3632200" cy="177800"/>
                    </ns2687:xfrm>
                    <ns2687:prstGeom prst="rect">
                      <ns2687:avLst/>
                    </ns2687:prstGeom>
                    <ns2687:noFill/>
                    <ns2687:ln w="13970">
                      <ns2687:noFill/>
                    </ns2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87:spAutoFit/>
                  </wps:bodyPr>
                </wps:wsp>
              </ns2687:graphicData>
            </ns2687:graphic>
          </wp:anchor>
        </w:drawing>
      </w:r>
      <w:r>
        <w:drawing>
          <wp:anchor distT="0" distB="0" distL="0" distR="0" simplePos="0" relativeHeight="251659585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345" name="Rectangle 1345"/>
            <wp:cNvGraphicFramePr>
              <ns2688:graphicFrameLocks xmlns:ns2688="http://schemas.openxmlformats.org/drawingml/2006/main" noChangeAspect="0"/>
            </wp:cNvGraphicFramePr>
            <ns2689:graphic xmlns:ns2689="http://schemas.openxmlformats.org/drawingml/2006/main">
              <ns2689:graphicData uri="http://schemas.microsoft.com/office/word/2010/wordprocessingShape">
                <wps:wsp>
                  <wps:cNvSpPr txBox="1"/>
                  <wps:spPr>
                    <ns2689:xfrm>
                      <ns2689:off x="0" y="0"/>
                      <ns2689:ext cx="736600" cy="1600200"/>
                    </ns2689:xfrm>
                    <ns2689:prstGeom prst="rect">
                      <ns2689:avLst/>
                    </ns2689:prstGeom>
                    <ns2689:solidFill>
                      <ns2689:srgbClr val="F2F2F2"/>
                    </ns2689:solidFill>
                    <ns2689:ln w="13970">
                      <ns2689:solidFill>
                        <ns2689:srgbClr val="777777"/>
                      </ns2689:solidFill>
                    </ns26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89:spAutoFit/>
                  </wps:bodyPr>
                </wps:wsp>
              </ns2689:graphicData>
            </ns2689:graphic>
          </wp:anchor>
        </w:drawing>
      </w:r>
      <w:r>
        <w:drawing>
          <wp:anchor distT="0" distB="0" distL="0" distR="0" simplePos="0" relativeHeight="251659586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346" name="Text Box 1346"/>
            <wp:cNvGraphicFramePr>
              <ns2690:graphicFrameLocks xmlns:ns2690="http://schemas.openxmlformats.org/drawingml/2006/main" noChangeAspect="0"/>
            </wp:cNvGraphicFramePr>
            <ns2691:graphic xmlns:ns2691="http://schemas.openxmlformats.org/drawingml/2006/main">
              <ns2691:graphicData uri="http://schemas.microsoft.com/office/word/2010/wordprocessingShape">
                <wps:wsp>
                  <wps:cNvSpPr txBox="1"/>
                  <wps:spPr>
                    <ns2691:xfrm>
                      <ns2691:off x="0" y="0"/>
                      <ns2691:ext cx="3302000" cy="215900"/>
                    </ns2691:xfrm>
                    <ns2691:prstGeom prst="rect">
                      <ns2691:avLst/>
                    </ns2691:prstGeom>
                    <ns2691:noFill/>
                    <ns2691:ln w="13970">
                      <ns2691:noFill/>
                    </ns2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1:spAutoFit/>
                  </wps:bodyPr>
                </wps:wsp>
              </ns2691:graphicData>
            </ns2691:graphic>
          </wp:anchor>
        </w:drawing>
      </w:r>
      <w:r>
        <w:drawing>
          <wp:anchor distT="0" distB="0" distL="0" distR="0" simplePos="0" relativeHeight="251659587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347" name="Text Box 1347"/>
            <wp:cNvGraphicFramePr>
              <ns2692:graphicFrameLocks xmlns:ns2692="http://schemas.openxmlformats.org/drawingml/2006/main" noChangeAspect="0"/>
            </wp:cNvGraphicFramePr>
            <ns2693:graphic xmlns:ns2693="http://schemas.openxmlformats.org/drawingml/2006/main">
              <ns2693:graphicData uri="http://schemas.microsoft.com/office/word/2010/wordprocessingShape">
                <wps:wsp>
                  <wps:cNvSpPr txBox="1"/>
                  <wps:spPr>
                    <ns2693:xfrm>
                      <ns2693:off x="0" y="0"/>
                      <ns2693:ext cx="1206500" cy="152400"/>
                    </ns2693:xfrm>
                    <ns2693:prstGeom prst="rect">
                      <ns2693:avLst/>
                    </ns2693:prstGeom>
                    <ns2693:noFill/>
                    <ns2693:ln w="13970">
                      <ns2693:noFill/>
                    </ns26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Pilih pengumuman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3:spAutoFit/>
                  </wps:bodyPr>
                </wps:wsp>
              </ns2693:graphicData>
            </ns2693:graphic>
          </wp:anchor>
        </w:drawing>
      </w:r>
      <w:r>
        <w:drawing>
          <wp:anchor distT="0" distB="0" distL="0" distR="0" simplePos="0" relativeHeight="251659588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348" name="Rounded Rectangle 1348"/>
            <wp:cNvGraphicFramePr>
              <ns2694:graphicFrameLocks xmlns:ns2694="http://schemas.openxmlformats.org/drawingml/2006/main" noChangeAspect="0"/>
            </wp:cNvGraphicFramePr>
            <ns2695:graphic xmlns:ns2695="http://schemas.openxmlformats.org/drawingml/2006/main">
              <ns2695:graphicData uri="http://schemas.microsoft.com/office/word/2010/wordprocessingShape">
                <wps:wsp>
                  <wps:cNvSpPr txBox="1"/>
                  <wps:spPr>
                    <ns2695:xfrm>
                      <ns2695:off x="0" y="0"/>
                      <ns2695:ext cx="1930400" cy="228600"/>
                    </ns2695:xfrm>
                    <ns2695:prstGeom prst="roundRect">
                      <ns2695:avLst/>
                    </ns2695:prstGeom>
                    <ns2695:solidFill>
                      <ns2695:srgbClr val="FFFFFF"/>
                    </ns2695:solidFill>
                    <ns2695:ln w="13970">
                      <ns2695:solidFill>
                        <ns2695:srgbClr val="666666"/>
                      </ns2695:solidFill>
                    </ns26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5:spAutoFit/>
                  </wps:bodyPr>
                </wps:wsp>
              </ns2695:graphicData>
            </ns2695:graphic>
          </wp:anchor>
        </w:drawing>
      </w:r>
      <w:r>
        <w:drawing>
          <wp:anchor distT="0" distB="0" distL="0" distR="0" simplePos="0" relativeHeight="251659589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2400300</wp:posOffset>
            </wp:positionV>
            <wp:extent cx="1333500" cy="254000"/>
            <wp:effectExtent l="0" t="0" r="0" b="0"/>
            <wp:wrapNone/>
            <wp:docPr id="1349" name="Rounded Rectangle 1349"/>
            <wp:cNvGraphicFramePr>
              <ns2696:graphicFrameLocks xmlns:ns2696="http://schemas.openxmlformats.org/drawingml/2006/main" noChangeAspect="0"/>
            </wp:cNvGraphicFramePr>
            <ns2697:graphic xmlns:ns2697="http://schemas.openxmlformats.org/drawingml/2006/main">
              <ns2697:graphicData uri="http://schemas.microsoft.com/office/word/2010/wordprocessingShape">
                <wps:wsp>
                  <wps:cNvSpPr txBox="1"/>
                  <wps:spPr>
                    <ns2697:xfrm>
                      <ns2697:off x="0" y="0"/>
                      <ns2697:ext cx="1333500" cy="254000"/>
                    </ns2697:xfrm>
                    <ns2697:prstGeom prst="roundRect">
                      <ns2697:avLst/>
                    </ns2697:prstGeom>
                    <ns2697:solidFill>
                      <ns2697:srgbClr val="333333"/>
                    </ns2697:solidFill>
                    <ns2697:ln w="13970">
                      <ns2697:solidFill>
                        <ns2697:srgbClr val="333333"/>
                      </ns2697:solidFill>
                    </ns26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7:spAutoFit/>
                  </wps:bodyPr>
                </wps:wsp>
              </ns2697:graphicData>
            </ns2697:graphic>
          </wp:anchor>
        </w:drawing>
      </w:r>
      <w:r>
        <w:drawing>
          <wp:anchor distT="0" distB="0" distL="0" distR="0" simplePos="0" relativeHeight="251659590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350" name="Text Box 1350"/>
            <wp:cNvGraphicFramePr>
              <ns2698:graphicFrameLocks xmlns:ns2698="http://schemas.openxmlformats.org/drawingml/2006/main" noChangeAspect="0"/>
            </wp:cNvGraphicFramePr>
            <ns2699:graphic xmlns:ns2699="http://schemas.openxmlformats.org/drawingml/2006/main">
              <ns2699:graphicData uri="http://schemas.microsoft.com/office/word/2010/wordprocessingShape">
                <wps:wsp>
                  <wps:cNvSpPr txBox="1"/>
                  <wps:spPr>
                    <ns2699:xfrm>
                      <ns2699:off x="0" y="0"/>
                      <ns2699:ext cx="1714500" cy="190500"/>
                    </ns2699:xfrm>
                    <ns2699:prstGeom prst="rect">
                      <ns2699:avLst/>
                    </ns2699:prstGeom>
                    <ns2699:noFill/>
                    <ns2699:ln w="13970">
                      <ns2699:noFill/>
                    </ns269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9:spAutoFit/>
                  </wps:bodyPr>
                </wps:wsp>
              </ns2699:graphicData>
            </ns2699:graphic>
          </wp:anchor>
        </w:drawing>
      </w:r>
      <w:r>
        <w:drawing>
          <wp:anchor distT="0" distB="0" distL="0" distR="0" simplePos="0" relativeHeight="251659591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351" name="Rounded Rectangle 1351"/>
            <wp:cNvGraphicFramePr>
              <ns2700:graphicFrameLocks xmlns:ns2700="http://schemas.openxmlformats.org/drawingml/2006/main" noChangeAspect="0"/>
            </wp:cNvGraphicFramePr>
            <ns2701:graphic xmlns:ns2701="http://schemas.openxmlformats.org/drawingml/2006/main">
              <ns2701:graphicData uri="http://schemas.microsoft.com/office/word/2010/wordprocessingShape">
                <wps:wsp>
                  <wps:cNvSpPr/>
                  <wps:spPr>
                    <ns2701:xfrm>
                      <ns2701:off x="0" y="0"/>
                      <ns2701:ext cx="4368800" cy="2006600"/>
                    </ns2701:xfrm>
                    <ns2701:prstGeom prst="roundRect">
                      <ns2701:avLst/>
                    </ns2701:prstGeom>
                    <ns2701:solidFill>
                      <ns2701:srgbClr val="FFFFFF"/>
                    </ns2701:solidFill>
                    <ns2701:ln w="13970">
                      <ns2701:solidFill>
                        <ns2701:srgbClr val="444444"/>
                      </ns2701:solidFill>
                    </ns2701:ln>
                  </wps:spPr>
                  <wps:bodyPr rot="0">
                    <ns2701:spAutoFit/>
                  </wps:bodyPr>
                </wps:wsp>
              </ns2701:graphicData>
            </ns2701:graphic>
          </wp:anchor>
        </w:drawing>
      </w:r>
      <w:r>
        <w:drawing>
          <wp:anchor distT="0" distB="0" distL="0" distR="0" simplePos="0" relativeHeight="25165959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352" name="Line 1352"/>
            <wp:cNvGraphicFramePr>
              <ns2702:graphicFrameLocks xmlns:ns2702="http://schemas.openxmlformats.org/drawingml/2006/main" noChangeAspect="0"/>
            </wp:cNvGraphicFramePr>
            <ns2703:graphic xmlns:ns2703="http://schemas.openxmlformats.org/drawingml/2006/main">
              <ns2703:graphicData uri="http://schemas.microsoft.com/office/word/2010/wordprocessingShape">
                <wps:wsp>
                  <wps:cNvSpPr/>
                  <wps:spPr>
                    <ns2703:xfrm>
                      <ns2703:off x="0" y="0"/>
                      <ns2703:ext cx="4368800" cy="12700"/>
                    </ns2703:xfrm>
                    <ns2703:prstGeom prst="line">
                      <ns2703:avLst/>
                    </ns2703:prstGeom>
                    <ns2703:noFill/>
                    <ns2703:ln w="16510">
                      <ns2703:solidFill>
                        <ns2703:srgbClr val="333333"/>
                      </ns2703:solidFill>
                    </ns2703:ln>
                  </wps:spPr>
                  <wps:bodyPr rot="0">
                    <ns2703:spAutoFit/>
                  </wps:bodyPr>
                </wps:wsp>
              </ns2703:graphicData>
            </ns2703:graphic>
          </wp:anchor>
        </w:drawing>
      </w:r>
      <w:r>
        <w:drawing>
          <wp:anchor distT="0" distB="0" distL="0" distR="0" simplePos="0" relativeHeight="251659593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53" name="Oval 1353"/>
            <wp:cNvGraphicFramePr>
              <ns2704:graphicFrameLocks xmlns:ns2704="http://schemas.openxmlformats.org/drawingml/2006/main" noChangeAspect="0"/>
            </wp:cNvGraphicFramePr>
            <ns2705:graphic xmlns:ns2705="http://schemas.openxmlformats.org/drawingml/2006/main">
              <ns2705:graphicData uri="http://schemas.microsoft.com/office/word/2010/wordprocessingShape">
                <wps:wsp>
                  <wps:cNvSpPr/>
                  <wps:spPr>
                    <ns2705:xfrm>
                      <ns2705:off x="0" y="0"/>
                      <ns2705:ext cx="88900" cy="88900"/>
                    </ns2705:xfrm>
                    <ns2705:prstGeom prst="ellipse">
                      <ns2705:avLst/>
                    </ns2705:prstGeom>
                    <ns2705:solidFill>
                      <ns2705:srgbClr val="FFFFFF"/>
                    </ns2705:solidFill>
                    <ns2705:ln w="13970">
                      <ns2705:solidFill>
                        <ns2705:srgbClr val="666666"/>
                      </ns2705:solidFill>
                    </ns2705:ln>
                  </wps:spPr>
                  <wps:bodyPr rot="0">
                    <ns2705:spAutoFit/>
                  </wps:bodyPr>
                </wps:wsp>
              </ns2705:graphicData>
            </ns2705:graphic>
          </wp:anchor>
        </w:drawing>
      </w:r>
      <w:r>
        <w:drawing>
          <wp:anchor distT="0" distB="0" distL="0" distR="0" simplePos="0" relativeHeight="251659594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54" name="Oval 1354"/>
            <wp:cNvGraphicFramePr>
              <ns2706:graphicFrameLocks xmlns:ns2706="http://schemas.openxmlformats.org/drawingml/2006/main" noChangeAspect="0"/>
            </wp:cNvGraphicFramePr>
            <ns2707:graphic xmlns:ns2707="http://schemas.openxmlformats.org/drawingml/2006/main">
              <ns2707:graphicData uri="http://schemas.microsoft.com/office/word/2010/wordprocessingShape">
                <wps:wsp>
                  <wps:cNvSpPr/>
                  <wps:spPr>
                    <ns2707:xfrm>
                      <ns2707:off x="0" y="0"/>
                      <ns2707:ext cx="88900" cy="88900"/>
                    </ns2707:xfrm>
                    <ns2707:prstGeom prst="ellipse">
                      <ns2707:avLst/>
                    </ns2707:prstGeom>
                    <ns2707:solidFill>
                      <ns2707:srgbClr val="FFFFFF"/>
                    </ns2707:solidFill>
                    <ns2707:ln w="13970">
                      <ns2707:solidFill>
                        <ns2707:srgbClr val="666666"/>
                      </ns2707:solidFill>
                    </ns2707:ln>
                  </wps:spPr>
                  <wps:bodyPr rot="0">
                    <ns2707:spAutoFit/>
                  </wps:bodyPr>
                </wps:wsp>
              </ns2707:graphicData>
            </ns2707:graphic>
          </wp:anchor>
        </w:drawing>
      </w:r>
      <w:r>
        <w:drawing>
          <wp:anchor distT="0" distB="0" distL="0" distR="0" simplePos="0" relativeHeight="251659595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355" name="Oval 1355"/>
            <wp:cNvGraphicFramePr>
              <ns2708:graphicFrameLocks xmlns:ns2708="http://schemas.openxmlformats.org/drawingml/2006/main" noChangeAspect="0"/>
            </wp:cNvGraphicFramePr>
            <ns2709:graphic xmlns:ns2709="http://schemas.openxmlformats.org/drawingml/2006/main">
              <ns2709:graphicData uri="http://schemas.microsoft.com/office/word/2010/wordprocessingShape">
                <wps:wsp>
                  <wps:cNvSpPr/>
                  <wps:spPr>
                    <ns2709:xfrm>
                      <ns2709:off x="0" y="0"/>
                      <ns2709:ext cx="88900" cy="88900"/>
                    </ns2709:xfrm>
                    <ns2709:prstGeom prst="ellipse">
                      <ns2709:avLst/>
                    </ns2709:prstGeom>
                    <ns2709:solidFill>
                      <ns2709:srgbClr val="FFFFFF"/>
                    </ns2709:solidFill>
                    <ns2709:ln w="13970">
                      <ns2709:solidFill>
                        <ns2709:srgbClr val="666666"/>
                      </ns2709:solidFill>
                    </ns2709:ln>
                  </wps:spPr>
                  <wps:bodyPr rot="0">
                    <ns2709:spAutoFit/>
                  </wps:bodyPr>
                </wps:wsp>
              </ns2709:graphicData>
            </ns2709:graphic>
          </wp:anchor>
        </w:drawing>
      </w:r>
      <w:r>
        <w:drawing>
          <wp:anchor distT="0" distB="0" distL="0" distR="0" simplePos="0" relativeHeight="251659596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356" name="Text Box 1356"/>
            <wp:cNvGraphicFramePr>
              <ns2710:graphicFrameLocks xmlns:ns2710="http://schemas.openxmlformats.org/drawingml/2006/main" noChangeAspect="0"/>
            </wp:cNvGraphicFramePr>
            <ns2711:graphic xmlns:ns2711="http://schemas.openxmlformats.org/drawingml/2006/main">
              <ns2711:graphicData uri="http://schemas.microsoft.com/office/word/2010/wordprocessingShape">
                <wps:wsp>
                  <wps:cNvSpPr txBox="1"/>
                  <wps:spPr>
                    <ns2711:xfrm>
                      <ns2711:off x="0" y="0"/>
                      <ns2711:ext cx="3632200" cy="177800"/>
                    </ns2711:xfrm>
                    <ns2711:prstGeom prst="rect">
                      <ns2711:avLst/>
                    </ns2711:prstGeom>
                    <ns2711:noFill/>
                    <ns2711:ln w="13970">
                      <ns2711:noFill/>
                    </ns27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1:spAutoFit/>
                  </wps:bodyPr>
                </wps:wsp>
              </ns2711:graphicData>
            </ns2711:graphic>
          </wp:anchor>
        </w:drawing>
      </w:r>
      <w:r>
        <w:drawing>
          <wp:anchor distT="0" distB="0" distL="0" distR="0" simplePos="0" relativeHeight="251659597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357" name="Text Box 1357"/>
            <wp:cNvGraphicFramePr>
              <ns2712:graphicFrameLocks xmlns:ns2712="http://schemas.openxmlformats.org/drawingml/2006/main" noChangeAspect="0"/>
            </wp:cNvGraphicFramePr>
            <ns2713:graphic xmlns:ns2713="http://schemas.openxmlformats.org/drawingml/2006/main">
              <ns2713:graphicData uri="http://schemas.microsoft.com/office/word/2010/wordprocessingShape">
                <wps:wsp>
                  <wps:cNvSpPr txBox="1"/>
                  <wps:spPr>
                    <ns2713:xfrm>
                      <ns2713:off x="0" y="0"/>
                      <ns2713:ext cx="4064000" cy="203200"/>
                    </ns2713:xfrm>
                    <ns2713:prstGeom prst="rect">
                      <ns2713:avLst/>
                    </ns2713:prstGeom>
                    <ns2713:noFill/>
                    <ns2713:ln w="13970">
                      <ns2713:noFill/>
                    </ns27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3:spAutoFit/>
                  </wps:bodyPr>
                </wps:wsp>
              </ns2713:graphicData>
            </ns2713:graphic>
          </wp:anchor>
        </w:drawing>
      </w:r>
      <w:r>
        <w:drawing>
          <wp:anchor distT="0" distB="0" distL="0" distR="0" simplePos="0" relativeHeight="251659598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358" name="Rounded Rectangle 1358"/>
            <wp:cNvGraphicFramePr>
              <ns2714:graphicFrameLocks xmlns:ns2714="http://schemas.openxmlformats.org/drawingml/2006/main" noChangeAspect="0"/>
            </wp:cNvGraphicFramePr>
            <ns2715:graphic xmlns:ns2715="http://schemas.openxmlformats.org/drawingml/2006/main">
              <ns2715:graphicData uri="http://schemas.microsoft.com/office/word/2010/wordprocessingShape">
                <wps:wsp>
                  <wps:cNvSpPr txBox="1"/>
                  <wps:spPr>
                    <ns2715:xfrm>
                      <ns2715:off x="0" y="0"/>
                      <ns2715:ext cx="939800" cy="546100"/>
                    </ns2715:xfrm>
                    <ns2715:prstGeom prst="roundRect">
                      <ns2715:avLst/>
                    </ns2715:prstGeom>
                    <ns2715:solidFill>
                      <ns2715:srgbClr val="FFFFFF"/>
                    </ns2715:solidFill>
                    <ns2715:ln w="13970">
                      <ns2715:solidFill>
                        <ns2715:srgbClr val="333333"/>
                      </ns2715:solidFill>
                    </ns27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5:spAutoFit/>
                  </wps:bodyPr>
                </wps:wsp>
              </ns2715:graphicData>
            </ns2715:graphic>
          </wp:anchor>
        </w:drawing>
      </w:r>
      <w:r>
        <w:drawing>
          <wp:anchor distT="0" distB="0" distL="0" distR="0" simplePos="0" relativeHeight="251659599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359" name="Rounded Rectangle 1359"/>
            <wp:cNvGraphicFramePr>
              <ns2716:graphicFrameLocks xmlns:ns2716="http://schemas.openxmlformats.org/drawingml/2006/main" noChangeAspect="0"/>
            </wp:cNvGraphicFramePr>
            <ns2717:graphic xmlns:ns2717="http://schemas.openxmlformats.org/drawingml/2006/main">
              <ns2717:graphicData uri="http://schemas.microsoft.com/office/word/2010/wordprocessingShape">
                <wps:wsp>
                  <wps:cNvSpPr txBox="1"/>
                  <wps:spPr>
                    <ns2717:xfrm>
                      <ns2717:off x="0" y="0"/>
                      <ns2717:ext cx="939800" cy="546100"/>
                    </ns2717:xfrm>
                    <ns2717:prstGeom prst="roundRect">
                      <ns2717:avLst/>
                    </ns2717:prstGeom>
                    <ns2717:solidFill>
                      <ns2717:srgbClr val="FFFFFF"/>
                    </ns2717:solidFill>
                    <ns2717:ln w="13970">
                      <ns2717:solidFill>
                        <ns2717:srgbClr val="333333"/>
                      </ns2717:solidFill>
                    </ns27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7:spAutoFit/>
                  </wps:bodyPr>
                </wps:wsp>
              </ns2717:graphicData>
            </ns2717:graphic>
          </wp:anchor>
        </w:drawing>
      </w:r>
      <w:r>
        <w:drawing>
          <wp:anchor distT="0" distB="0" distL="0" distR="0" simplePos="0" relativeHeight="251659600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360" name="Rounded Rectangle 1360"/>
            <wp:cNvGraphicFramePr>
              <ns2718:graphicFrameLocks xmlns:ns2718="http://schemas.openxmlformats.org/drawingml/2006/main" noChangeAspect="0"/>
            </wp:cNvGraphicFramePr>
            <ns2719:graphic xmlns:ns2719="http://schemas.openxmlformats.org/drawingml/2006/main">
              <ns2719:graphicData uri="http://schemas.microsoft.com/office/word/2010/wordprocessingShape">
                <wps:wsp>
                  <wps:cNvSpPr txBox="1"/>
                  <wps:spPr>
                    <ns2719:xfrm>
                      <ns2719:off x="0" y="0"/>
                      <ns2719:ext cx="939800" cy="546100"/>
                    </ns2719:xfrm>
                    <ns2719:prstGeom prst="roundRect">
                      <ns2719:avLst/>
                    </ns2719:prstGeom>
                    <ns2719:solidFill>
                      <ns2719:srgbClr val="FFFFFF"/>
                    </ns2719:solidFill>
                    <ns2719:ln w="13970">
                      <ns2719:solidFill>
                        <ns2719:srgbClr val="333333"/>
                      </ns2719:solidFill>
                    </ns27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9:spAutoFit/>
                  </wps:bodyPr>
                </wps:wsp>
              </ns2719:graphicData>
            </ns2719:graphic>
          </wp:anchor>
        </w:drawing>
      </w:r>
      <w:r>
        <w:drawing>
          <wp:anchor distT="0" distB="0" distL="0" distR="0" simplePos="0" relativeHeight="251659601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361" name="Arrow 1361"/>
            <wp:cNvGraphicFramePr>
              <ns2720:graphicFrameLocks xmlns:ns2720="http://schemas.openxmlformats.org/drawingml/2006/main" noChangeAspect="0"/>
            </wp:cNvGraphicFramePr>
            <ns2721:graphic xmlns:ns2721="http://schemas.openxmlformats.org/drawingml/2006/main">
              <ns2721:graphicData uri="http://schemas.microsoft.com/office/word/2010/wordprocessingShape">
                <wps:wsp>
                  <wps:cNvSpPr/>
                  <wps:spPr>
                    <ns2721:xfrm>
                      <ns2721:off x="0" y="0"/>
                      <ns2721:ext cx="368300" cy="12700"/>
                    </ns2721:xfrm>
                    <ns2721:prstGeom prst="line">
                      <ns2721:avLst/>
                    </ns2721:prstGeom>
                    <ns2721:noFill/>
                    <ns2721:ln w="16510">
                      <ns2721:solidFill>
                        <ns2721:srgbClr val="333333"/>
                      </ns2721:solidFill>
                      <ns2721:tailEnd type="triangle" w="med" len="med"/>
                    </ns2721:ln>
                  </wps:spPr>
                  <wps:bodyPr rot="0">
                    <ns2721:spAutoFit/>
                  </wps:bodyPr>
                </wps:wsp>
              </ns2721:graphicData>
            </ns2721:graphic>
          </wp:anchor>
        </w:drawing>
      </w:r>
      <w:r>
        <w:drawing>
          <wp:anchor distT="0" distB="0" distL="0" distR="0" simplePos="0" relativeHeight="251659602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362" name="Arrow 1362"/>
            <wp:cNvGraphicFramePr>
              <ns2722:graphicFrameLocks xmlns:ns2722="http://schemas.openxmlformats.org/drawingml/2006/main" noChangeAspect="0"/>
            </wp:cNvGraphicFramePr>
            <ns2723:graphic xmlns:ns2723="http://schemas.openxmlformats.org/drawingml/2006/main">
              <ns2723:graphicData uri="http://schemas.microsoft.com/office/word/2010/wordprocessingShape">
                <wps:wsp>
                  <wps:cNvSpPr/>
                  <wps:spPr>
                    <ns2723:xfrm>
                      <ns2723:off x="0" y="0"/>
                      <ns2723:ext cx="368300" cy="12700"/>
                    </ns2723:xfrm>
                    <ns2723:prstGeom prst="line">
                      <ns2723:avLst/>
                    </ns2723:prstGeom>
                    <ns2723:noFill/>
                    <ns2723:ln w="16510">
                      <ns2723:solidFill>
                        <ns2723:srgbClr val="333333"/>
                      </ns2723:solidFill>
                      <ns2723:tailEnd type="triangle" w="med" len="med"/>
                    </ns2723:ln>
                  </wps:spPr>
                  <wps:bodyPr rot="0">
                    <ns2723:spAutoFit/>
                  </wps:bodyPr>
                </wps:wsp>
              </ns2723:graphicData>
            </ns2723:graphic>
          </wp:anchor>
        </w:drawing>
      </w:r>
      <w:r>
        <w:drawing>
          <wp:anchor distT="0" distB="0" distL="0" distR="0" simplePos="0" relativeHeight="251659603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363" name="Text Box 1363"/>
            <wp:cNvGraphicFramePr>
              <ns2724:graphicFrameLocks xmlns:ns2724="http://schemas.openxmlformats.org/drawingml/2006/main" noChangeAspect="0"/>
            </wp:cNvGraphicFramePr>
            <ns2725:graphic xmlns:ns2725="http://schemas.openxmlformats.org/drawingml/2006/main">
              <ns2725:graphicData uri="http://schemas.microsoft.com/office/word/2010/wordprocessingShape">
                <wps:wsp>
                  <wps:cNvSpPr txBox="1"/>
                  <wps:spPr>
                    <ns2725:xfrm>
                      <ns2725:off x="0" y="0"/>
                      <ns2725:ext cx="3987800" cy="304800"/>
                    </ns2725:xfrm>
                    <ns2725:prstGeom prst="rect">
                      <ns2725:avLst/>
                    </ns2725:prstGeom>
                    <ns2725:noFill/>
                    <ns2725:ln w="13970">
                      <ns2725:noFill/>
                    </ns27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tanda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25:spAutoFit/>
                  </wps:bodyPr>
                </wps:wsp>
              </ns2725:graphicData>
            </ns2725:graphic>
          </wp:anchor>
        </w:drawing>
      </w:r>
      <w:r>
        <w:drawing>
          <wp:anchor distT="0" distB="0" distL="0" distR="0" simplePos="0" relativeHeight="25165960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364" name="Rounded Rectangle 1364"/>
            <wp:cNvGraphicFramePr>
              <ns2726:graphicFrameLocks xmlns:ns2726="http://schemas.openxmlformats.org/drawingml/2006/main" noChangeAspect="0"/>
            </wp:cNvGraphicFramePr>
            <ns2727:graphic xmlns:ns2727="http://schemas.openxmlformats.org/drawingml/2006/main">
              <ns2727:graphicData uri="http://schemas.microsoft.com/office/word/2010/wordprocessingShape">
                <wps:wsp>
                  <wps:cNvSpPr/>
                  <wps:spPr>
                    <ns2727:xfrm>
                      <ns2727:off x="0" y="0"/>
                      <ns2727:ext cx="4368800" cy="2082800"/>
                    </ns2727:xfrm>
                    <ns2727:prstGeom prst="roundRect">
                      <ns2727:avLst/>
                    </ns2727:prstGeom>
                    <ns2727:solidFill>
                      <ns2727:srgbClr val="FFFFFF"/>
                    </ns2727:solidFill>
                    <ns2727:ln w="13970">
                      <ns2727:solidFill>
                        <ns2727:srgbClr val="444444"/>
                      </ns2727:solidFill>
                    </ns2727:ln>
                  </wps:spPr>
                  <wps:bodyPr rot="0">
                    <ns2727:spAutoFit/>
                  </wps:bodyPr>
                </wps:wsp>
              </ns2727:graphicData>
            </ns2727:graphic>
          </wp:anchor>
        </w:drawing>
      </w:r>
      <w:r>
        <w:drawing>
          <wp:anchor distT="0" distB="0" distL="0" distR="0" simplePos="0" relativeHeight="25165960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365" name="Line 1365"/>
            <wp:cNvGraphicFramePr>
              <ns2728:graphicFrameLocks xmlns:ns2728="http://schemas.openxmlformats.org/drawingml/2006/main" noChangeAspect="0"/>
            </wp:cNvGraphicFramePr>
            <ns2729:graphic xmlns:ns2729="http://schemas.openxmlformats.org/drawingml/2006/main">
              <ns2729:graphicData uri="http://schemas.microsoft.com/office/word/2010/wordprocessingShape">
                <wps:wsp>
                  <wps:cNvSpPr/>
                  <wps:spPr>
                    <ns2729:xfrm>
                      <ns2729:off x="0" y="0"/>
                      <ns2729:ext cx="4368800" cy="12700"/>
                    </ns2729:xfrm>
                    <ns2729:prstGeom prst="line">
                      <ns2729:avLst/>
                    </ns2729:prstGeom>
                    <ns2729:noFill/>
                    <ns2729:ln w="16510">
                      <ns2729:solidFill>
                        <ns2729:srgbClr val="333333"/>
                      </ns2729:solidFill>
                    </ns2729:ln>
                  </wps:spPr>
                  <wps:bodyPr rot="0">
                    <ns2729:spAutoFit/>
                  </wps:bodyPr>
                </wps:wsp>
              </ns2729:graphicData>
            </ns2729:graphic>
          </wp:anchor>
        </w:drawing>
      </w:r>
      <w:r>
        <w:drawing>
          <wp:anchor distT="0" distB="0" distL="0" distR="0" simplePos="0" relativeHeight="251659606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66" name="Oval 1366"/>
            <wp:cNvGraphicFramePr>
              <ns2730:graphicFrameLocks xmlns:ns2730="http://schemas.openxmlformats.org/drawingml/2006/main" noChangeAspect="0"/>
            </wp:cNvGraphicFramePr>
            <ns2731:graphic xmlns:ns2731="http://schemas.openxmlformats.org/drawingml/2006/main">
              <ns2731:graphicData uri="http://schemas.microsoft.com/office/word/2010/wordprocessingShape">
                <wps:wsp>
                  <wps:cNvSpPr/>
                  <wps:spPr>
                    <ns2731:xfrm>
                      <ns2731:off x="0" y="0"/>
                      <ns2731:ext cx="88900" cy="88900"/>
                    </ns2731:xfrm>
                    <ns2731:prstGeom prst="ellipse">
                      <ns2731:avLst/>
                    </ns2731:prstGeom>
                    <ns2731:solidFill>
                      <ns2731:srgbClr val="FFFFFF"/>
                    </ns2731:solidFill>
                    <ns2731:ln w="13970">
                      <ns2731:solidFill>
                        <ns2731:srgbClr val="666666"/>
                      </ns2731:solidFill>
                    </ns2731:ln>
                  </wps:spPr>
                  <wps:bodyPr rot="0">
                    <ns2731:spAutoFit/>
                  </wps:bodyPr>
                </wps:wsp>
              </ns2731:graphicData>
            </ns2731:graphic>
          </wp:anchor>
        </w:drawing>
      </w:r>
      <w:r>
        <w:drawing>
          <wp:anchor distT="0" distB="0" distL="0" distR="0" simplePos="0" relativeHeight="25165960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67" name="Oval 1367"/>
            <wp:cNvGraphicFramePr>
              <ns2732:graphicFrameLocks xmlns:ns2732="http://schemas.openxmlformats.org/drawingml/2006/main" noChangeAspect="0"/>
            </wp:cNvGraphicFramePr>
            <ns2733:graphic xmlns:ns2733="http://schemas.openxmlformats.org/drawingml/2006/main">
              <ns2733:graphicData uri="http://schemas.microsoft.com/office/word/2010/wordprocessingShape">
                <wps:wsp>
                  <wps:cNvSpPr/>
                  <wps:spPr>
                    <ns2733:xfrm>
                      <ns2733:off x="0" y="0"/>
                      <ns2733:ext cx="88900" cy="88900"/>
                    </ns2733:xfrm>
                    <ns2733:prstGeom prst="ellipse">
                      <ns2733:avLst/>
                    </ns2733:prstGeom>
                    <ns2733:solidFill>
                      <ns2733:srgbClr val="FFFFFF"/>
                    </ns2733:solidFill>
                    <ns2733:ln w="13970">
                      <ns2733:solidFill>
                        <ns2733:srgbClr val="666666"/>
                      </ns2733:solidFill>
                    </ns2733:ln>
                  </wps:spPr>
                  <wps:bodyPr rot="0">
                    <ns2733:spAutoFit/>
                  </wps:bodyPr>
                </wps:wsp>
              </ns2733:graphicData>
            </ns2733:graphic>
          </wp:anchor>
        </w:drawing>
      </w:r>
      <w:r>
        <w:drawing>
          <wp:anchor distT="0" distB="0" distL="0" distR="0" simplePos="0" relativeHeight="251659608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68" name="Oval 1368"/>
            <wp:cNvGraphicFramePr>
              <ns2734:graphicFrameLocks xmlns:ns2734="http://schemas.openxmlformats.org/drawingml/2006/main" noChangeAspect="0"/>
            </wp:cNvGraphicFramePr>
            <ns2735:graphic xmlns:ns2735="http://schemas.openxmlformats.org/drawingml/2006/main">
              <ns2735:graphicData uri="http://schemas.microsoft.com/office/word/2010/wordprocessingShape">
                <wps:wsp>
                  <wps:cNvSpPr/>
                  <wps:spPr>
                    <ns2735:xfrm>
                      <ns2735:off x="0" y="0"/>
                      <ns2735:ext cx="88900" cy="88900"/>
                    </ns2735:xfrm>
                    <ns2735:prstGeom prst="ellipse">
                      <ns2735:avLst/>
                    </ns2735:prstGeom>
                    <ns2735:solidFill>
                      <ns2735:srgbClr val="FFFFFF"/>
                    </ns2735:solidFill>
                    <ns2735:ln w="13970">
                      <ns2735:solidFill>
                        <ns2735:srgbClr val="666666"/>
                      </ns2735:solidFill>
                    </ns2735:ln>
                  </wps:spPr>
                  <wps:bodyPr rot="0">
                    <ns2735:spAutoFit/>
                  </wps:bodyPr>
                </wps:wsp>
              </ns2735:graphicData>
            </ns2735:graphic>
          </wp:anchor>
        </w:drawing>
      </w:r>
      <w:r>
        <w:drawing>
          <wp:anchor distT="0" distB="0" distL="0" distR="0" simplePos="0" relativeHeight="251659609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369" name="Text Box 1369"/>
            <wp:cNvGraphicFramePr>
              <ns2736:graphicFrameLocks xmlns:ns2736="http://schemas.openxmlformats.org/drawingml/2006/main" noChangeAspect="0"/>
            </wp:cNvGraphicFramePr>
            <ns2737:graphic xmlns:ns2737="http://schemas.openxmlformats.org/drawingml/2006/main">
              <ns2737:graphicData uri="http://schemas.microsoft.com/office/word/2010/wordprocessingShape">
                <wps:wsp>
                  <wps:cNvSpPr txBox="1"/>
                  <wps:spPr>
                    <ns2737:xfrm>
                      <ns2737:off x="0" y="0"/>
                      <ns2737:ext cx="3632200" cy="177800"/>
                    </ns2737:xfrm>
                    <ns2737:prstGeom prst="rect">
                      <ns2737:avLst/>
                    </ns2737:prstGeom>
                    <ns2737:noFill/>
                    <ns2737:ln w="13970">
                      <ns2737:noFill/>
                    </ns27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37:spAutoFit/>
                  </wps:bodyPr>
                </wps:wsp>
              </ns2737:graphicData>
            </ns2737:graphic>
          </wp:anchor>
        </w:drawing>
      </w:r>
      <w:r>
        <w:drawing>
          <wp:anchor distT="0" distB="0" distL="0" distR="0" simplePos="0" relativeHeight="25165961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370" name="Rounded Rectangle 1370"/>
            <wp:cNvGraphicFramePr>
              <ns2738:graphicFrameLocks xmlns:ns2738="http://schemas.openxmlformats.org/drawingml/2006/main" noChangeAspect="0"/>
            </wp:cNvGraphicFramePr>
            <ns2739:graphic xmlns:ns2739="http://schemas.openxmlformats.org/drawingml/2006/main">
              <ns2739:graphicData uri="http://schemas.microsoft.com/office/word/2010/wordprocessingShape">
                <wps:wsp>
                  <wps:cNvSpPr/>
                  <wps:spPr>
                    <ns2739:xfrm>
                      <ns2739:off x="0" y="0"/>
                      <ns2739:ext cx="4064000" cy="228600"/>
                    </ns2739:xfrm>
                    <ns2739:prstGeom prst="roundRect">
                      <ns2739:avLst/>
                    </ns2739:prstGeom>
                    <ns2739:solidFill>
                      <ns2739:srgbClr val="F8F8F8"/>
                    </ns2739:solidFill>
                    <ns2739:ln w="13970">
                      <ns2739:solidFill>
                        <ns2739:srgbClr val="BBBBBB"/>
                      </ns2739:solidFill>
                      <ns2739:prstDash val="dash"/>
                    </ns2739:ln>
                  </wps:spPr>
                  <wps:bodyPr rot="0">
                    <ns2739:spAutoFit/>
                  </wps:bodyPr>
                </wps:wsp>
              </ns2739:graphicData>
            </ns2739:graphic>
          </wp:anchor>
        </w:drawing>
      </w:r>
      <w:r>
        <w:drawing>
          <wp:anchor distT="0" distB="0" distL="0" distR="0" simplePos="0" relativeHeight="25165961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371" name="Rounded Rectangle 1371"/>
            <wp:cNvGraphicFramePr>
              <ns2740:graphicFrameLocks xmlns:ns2740="http://schemas.openxmlformats.org/drawingml/2006/main" noChangeAspect="0"/>
            </wp:cNvGraphicFramePr>
            <ns2741:graphic xmlns:ns2741="http://schemas.openxmlformats.org/drawingml/2006/main">
              <ns2741:graphicData uri="http://schemas.microsoft.com/office/word/2010/wordprocessingShape">
                <wps:wsp>
                  <wps:cNvSpPr/>
                  <wps:spPr>
                    <ns2741:xfrm>
                      <ns2741:off x="0" y="0"/>
                      <ns2741:ext cx="4064000" cy="228600"/>
                    </ns2741:xfrm>
                    <ns2741:prstGeom prst="roundRect">
                      <ns2741:avLst/>
                    </ns2741:prstGeom>
                    <ns2741:solidFill>
                      <ns2741:srgbClr val="F8F8F8"/>
                    </ns2741:solidFill>
                    <ns2741:ln w="13970">
                      <ns2741:solidFill>
                        <ns2741:srgbClr val="BBBBBB"/>
                      </ns2741:solidFill>
                      <ns2741:prstDash val="dash"/>
                    </ns2741:ln>
                  </wps:spPr>
                  <wps:bodyPr rot="0">
                    <ns2741:spAutoFit/>
                  </wps:bodyPr>
                </wps:wsp>
              </ns2741:graphicData>
            </ns2741:graphic>
          </wp:anchor>
        </w:drawing>
      </w:r>
      <w:r>
        <w:drawing>
          <wp:anchor distT="0" distB="0" distL="0" distR="0" simplePos="0" relativeHeight="25165961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372" name="Rounded Rectangle 1372"/>
            <wp:cNvGraphicFramePr>
              <ns2742:graphicFrameLocks xmlns:ns2742="http://schemas.openxmlformats.org/drawingml/2006/main" noChangeAspect="0"/>
            </wp:cNvGraphicFramePr>
            <ns2743:graphic xmlns:ns2743="http://schemas.openxmlformats.org/drawingml/2006/main">
              <ns2743:graphicData uri="http://schemas.microsoft.com/office/word/2010/wordprocessingShape">
                <wps:wsp>
                  <wps:cNvSpPr/>
                  <wps:spPr>
                    <ns2743:xfrm>
                      <ns2743:off x="0" y="0"/>
                      <ns2743:ext cx="4064000" cy="228600"/>
                    </ns2743:xfrm>
                    <ns2743:prstGeom prst="roundRect">
                      <ns2743:avLst/>
                    </ns2743:prstGeom>
                    <ns2743:solidFill>
                      <ns2743:srgbClr val="F8F8F8"/>
                    </ns2743:solidFill>
                    <ns2743:ln w="13970">
                      <ns2743:solidFill>
                        <ns2743:srgbClr val="BBBBBB"/>
                      </ns2743:solidFill>
                      <ns2743:prstDash val="dash"/>
                    </ns2743:ln>
                  </wps:spPr>
                  <wps:bodyPr rot="0">
                    <ns2743:spAutoFit/>
                  </wps:bodyPr>
                </wps:wsp>
              </ns2743:graphicData>
            </ns2743:graphic>
          </wp:anchor>
        </w:drawing>
      </w:r>
      <w:r>
        <w:drawing>
          <wp:anchor distT="0" distB="0" distL="0" distR="0" simplePos="0" relativeHeight="251659613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373" name="Rounded Rectangle 1373"/>
            <wp:cNvGraphicFramePr>
              <ns2744:graphicFrameLocks xmlns:ns2744="http://schemas.openxmlformats.org/drawingml/2006/main" noChangeAspect="0"/>
            </wp:cNvGraphicFramePr>
            <ns2745:graphic xmlns:ns2745="http://schemas.openxmlformats.org/drawingml/2006/main">
              <ns2745:graphicData uri="http://schemas.microsoft.com/office/word/2010/wordprocessingShape">
                <wps:wsp>
                  <wps:cNvSpPr/>
                  <wps:spPr>
                    <ns2745:xfrm>
                      <ns2745:off x="0" y="0"/>
                      <ns2745:ext cx="2971800" cy="1155700"/>
                    </ns2745:xfrm>
                    <ns2745:prstGeom prst="roundRect">
                      <ns2745:avLst/>
                    </ns2745:prstGeom>
                    <ns2745:solidFill>
                      <ns2745:srgbClr val="FFFFFF"/>
                    </ns2745:solidFill>
                    <ns2745:ln w="13970">
                      <ns2745:solidFill>
                        <ns2745:srgbClr val="222222"/>
                      </ns2745:solidFill>
                    </ns2745:ln>
                  </wps:spPr>
                  <wps:bodyPr rot="0">
                    <ns2745:spAutoFit/>
                  </wps:bodyPr>
                </wps:wsp>
              </ns2745:graphicData>
            </ns2745:graphic>
          </wp:anchor>
        </w:drawing>
      </w:r>
      <w:r>
        <w:drawing>
          <wp:anchor distT="0" distB="0" distL="0" distR="0" simplePos="0" relativeHeight="251659614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374" name="Text Box 1374"/>
            <wp:cNvGraphicFramePr>
              <ns2746:graphicFrameLocks xmlns:ns2746="http://schemas.openxmlformats.org/drawingml/2006/main" noChangeAspect="0"/>
            </wp:cNvGraphicFramePr>
            <ns2747:graphic xmlns:ns2747="http://schemas.openxmlformats.org/drawingml/2006/main">
              <ns2747:graphicData uri="http://schemas.microsoft.com/office/word/2010/wordprocessingShape">
                <wps:wsp>
                  <wps:cNvSpPr txBox="1"/>
                  <wps:spPr>
                    <ns2747:xfrm>
                      <ns2747:off x="0" y="0"/>
                      <ns2747:ext cx="2641600" cy="215900"/>
                    </ns2747:xfrm>
                    <ns2747:prstGeom prst="rect">
                      <ns2747:avLst/>
                    </ns2747:prstGeom>
                    <ns2747:noFill/>
                    <ns2747:ln w="13970">
                      <ns2747:noFill/>
                    </ns27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47:spAutoFit/>
                  </wps:bodyPr>
                </wps:wsp>
              </ns2747:graphicData>
            </ns2747:graphic>
          </wp:anchor>
        </w:drawing>
      </w:r>
      <w:r>
        <w:drawing>
          <wp:anchor distT="0" distB="0" distL="0" distR="0" simplePos="0" relativeHeight="251659615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375" name="Text Box 1375"/>
            <wp:cNvGraphicFramePr>
              <ns2748:graphicFrameLocks xmlns:ns2748="http://schemas.openxmlformats.org/drawingml/2006/main" noChangeAspect="0"/>
            </wp:cNvGraphicFramePr>
            <ns2749:graphic xmlns:ns2749="http://schemas.openxmlformats.org/drawingml/2006/main">
              <ns2749:graphicData uri="http://schemas.microsoft.com/office/word/2010/wordprocessingShape">
                <wps:wsp>
                  <wps:cNvSpPr txBox="1"/>
                  <wps:spPr>
                    <ns2749:xfrm>
                      <ns2749:off x="0" y="0"/>
                      <ns2749:ext cx="2641600" cy="393700"/>
                    </ns2749:xfrm>
                    <ns2749:prstGeom prst="rect">
                      <ns2749:avLst/>
                    </ns2749:prstGeom>
                    <ns2749:noFill/>
                    <ns2749:ln w="13970">
                      <ns2749:noFill/>
                    </ns27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Ditanda sebagai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49:spAutoFit/>
                  </wps:bodyPr>
                </wps:wsp>
              </ns2749:graphicData>
            </ns2749:graphic>
          </wp:anchor>
        </w:drawing>
      </w:r>
      <w:r>
        <w:drawing>
          <wp:anchor distT="0" distB="0" distL="0" distR="0" simplePos="0" relativeHeight="251659616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376" name="Rounded Rectangle 1376"/>
            <wp:cNvGraphicFramePr>
              <ns2750:graphicFrameLocks xmlns:ns2750="http://schemas.openxmlformats.org/drawingml/2006/main" noChangeAspect="0"/>
            </wp:cNvGraphicFramePr>
            <ns2751:graphic xmlns:ns2751="http://schemas.openxmlformats.org/drawingml/2006/main">
              <ns2751:graphicData uri="http://schemas.microsoft.com/office/word/2010/wordprocessingShape">
                <wps:wsp>
                  <wps:cNvSpPr txBox="1"/>
                  <wps:spPr>
                    <ns2751:xfrm>
                      <ns2751:off x="0" y="0"/>
                      <ns2751:ext cx="787400" cy="254000"/>
                    </ns2751:xfrm>
                    <ns2751:prstGeom prst="roundRect">
                      <ns2751:avLst/>
                    </ns2751:prstGeom>
                    <ns2751:solidFill>
                      <ns2751:srgbClr val="333333"/>
                    </ns2751:solidFill>
                    <ns2751:ln w="13970">
                      <ns2751:solidFill>
                        <ns2751:srgbClr val="333333"/>
                      </ns2751:solidFill>
                    </ns27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51:spAutoFit/>
                  </wps:bodyPr>
                </wps:wsp>
              </ns2751:graphicData>
            </ns2751:graphic>
          </wp:anchor>
        </w:drawing>
      </w:r>
      <w:r>
        <w:drawing>
          <wp:anchor distT="0" distB="0" distL="0" distR="0" simplePos="0" relativeHeight="251659617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377" name="Text Box 1377"/>
            <wp:cNvGraphicFramePr>
              <ns2752:graphicFrameLocks xmlns:ns2752="http://schemas.openxmlformats.org/drawingml/2006/main" noChangeAspect="0"/>
            </wp:cNvGraphicFramePr>
            <ns2753:graphic xmlns:ns2753="http://schemas.openxmlformats.org/drawingml/2006/main">
              <ns2753:graphicData uri="http://schemas.microsoft.com/office/word/2010/wordprocessingShape">
                <wps:wsp>
                  <wps:cNvSpPr txBox="1"/>
                  <wps:spPr>
                    <ns2753:xfrm>
                      <ns2753:off x="0" y="0"/>
                      <ns2753:ext cx="2159000" cy="190500"/>
                    </ns2753:xfrm>
                    <ns2753:prstGeom prst="rect">
                      <ns2753:avLst/>
                    </ns2753:prstGeom>
                    <ns2753:noFill/>
                    <ns2753:ln w="13970">
                      <ns2753:noFill/>
                    </ns27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53:spAutoFit/>
                  </wps:bodyPr>
                </wps:wsp>
              </ns2753:graphicData>
            </ns2753:graphic>
          </wp:anchor>
        </w:drawing>
      </w:r>
      <w:r>
        <w:drawing>
          <wp:anchor distT="0" distB="0" distL="0" distR="0" simplePos="0" relativeHeight="251659618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378" name="Rounded Rectangle 1378"/>
            <wp:cNvGraphicFramePr>
              <ns2754:graphicFrameLocks xmlns:ns2754="http://schemas.openxmlformats.org/drawingml/2006/main" noChangeAspect="0"/>
            </wp:cNvGraphicFramePr>
            <ns2755:graphic xmlns:ns2755="http://schemas.openxmlformats.org/drawingml/2006/main">
              <ns2755:graphicData uri="http://schemas.microsoft.com/office/word/2010/wordprocessingShape">
                <wps:wsp>
                  <wps:cNvSpPr/>
                  <wps:spPr>
                    <ns2755:xfrm>
                      <ns2755:off x="0" y="0"/>
                      <ns2755:ext cx="4368800" cy="2082800"/>
                    </ns2755:xfrm>
                    <ns2755:prstGeom prst="roundRect">
                      <ns2755:avLst/>
                    </ns2755:prstGeom>
                    <ns2755:solidFill>
                      <ns2755:srgbClr val="FFFFFF"/>
                    </ns2755:solidFill>
                    <ns2755:ln w="13970">
                      <ns2755:solidFill>
                        <ns2755:srgbClr val="444444"/>
                      </ns2755:solidFill>
                    </ns2755:ln>
                  </wps:spPr>
                  <wps:bodyPr rot="0">
                    <ns2755:spAutoFit/>
                  </wps:bodyPr>
                </wps:wsp>
              </ns2755:graphicData>
            </ns2755:graphic>
          </wp:anchor>
        </w:drawing>
      </w:r>
      <w:r>
        <w:drawing>
          <wp:anchor distT="0" distB="0" distL="0" distR="0" simplePos="0" relativeHeight="251659619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379" name="Line 1379"/>
            <wp:cNvGraphicFramePr>
              <ns2756:graphicFrameLocks xmlns:ns2756="http://schemas.openxmlformats.org/drawingml/2006/main" noChangeAspect="0"/>
            </wp:cNvGraphicFramePr>
            <ns2757:graphic xmlns:ns2757="http://schemas.openxmlformats.org/drawingml/2006/main">
              <ns2757:graphicData uri="http://schemas.microsoft.com/office/word/2010/wordprocessingShape">
                <wps:wsp>
                  <wps:cNvSpPr/>
                  <wps:spPr>
                    <ns2757:xfrm>
                      <ns2757:off x="0" y="0"/>
                      <ns2757:ext cx="4368800" cy="12700"/>
                    </ns2757:xfrm>
                    <ns2757:prstGeom prst="line">
                      <ns2757:avLst/>
                    </ns2757:prstGeom>
                    <ns2757:noFill/>
                    <ns2757:ln w="16510">
                      <ns2757:solidFill>
                        <ns2757:srgbClr val="333333"/>
                      </ns2757:solidFill>
                    </ns2757:ln>
                  </wps:spPr>
                  <wps:bodyPr rot="0">
                    <ns2757:spAutoFit/>
                  </wps:bodyPr>
                </wps:wsp>
              </ns2757:graphicData>
            </ns2757:graphic>
          </wp:anchor>
        </w:drawing>
      </w:r>
      <w:r>
        <w:drawing>
          <wp:anchor distT="0" distB="0" distL="0" distR="0" simplePos="0" relativeHeight="25165962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80" name="Oval 1380"/>
            <wp:cNvGraphicFramePr>
              <ns2758:graphicFrameLocks xmlns:ns2758="http://schemas.openxmlformats.org/drawingml/2006/main" noChangeAspect="0"/>
            </wp:cNvGraphicFramePr>
            <ns2759:graphic xmlns:ns2759="http://schemas.openxmlformats.org/drawingml/2006/main">
              <ns2759:graphicData uri="http://schemas.microsoft.com/office/word/2010/wordprocessingShape">
                <wps:wsp>
                  <wps:cNvSpPr/>
                  <wps:spPr>
                    <ns2759:xfrm>
                      <ns2759:off x="0" y="0"/>
                      <ns2759:ext cx="88900" cy="88900"/>
                    </ns2759:xfrm>
                    <ns2759:prstGeom prst="ellipse">
                      <ns2759:avLst/>
                    </ns2759:prstGeom>
                    <ns2759:solidFill>
                      <ns2759:srgbClr val="FFFFFF"/>
                    </ns2759:solidFill>
                    <ns2759:ln w="13970">
                      <ns2759:solidFill>
                        <ns2759:srgbClr val="666666"/>
                      </ns2759:solidFill>
                    </ns2759:ln>
                  </wps:spPr>
                  <wps:bodyPr rot="0">
                    <ns2759:spAutoFit/>
                  </wps:bodyPr>
                </wps:wsp>
              </ns2759:graphicData>
            </ns2759:graphic>
          </wp:anchor>
        </w:drawing>
      </w:r>
      <w:r>
        <w:drawing>
          <wp:anchor distT="0" distB="0" distL="0" distR="0" simplePos="0" relativeHeight="251659621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81" name="Oval 1381"/>
            <wp:cNvGraphicFramePr>
              <ns2760:graphicFrameLocks xmlns:ns2760="http://schemas.openxmlformats.org/drawingml/2006/main" noChangeAspect="0"/>
            </wp:cNvGraphicFramePr>
            <ns2761:graphic xmlns:ns2761="http://schemas.openxmlformats.org/drawingml/2006/main">
              <ns2761:graphicData uri="http://schemas.microsoft.com/office/word/2010/wordprocessingShape">
                <wps:wsp>
                  <wps:cNvSpPr/>
                  <wps:spPr>
                    <ns2761:xfrm>
                      <ns2761:off x="0" y="0"/>
                      <ns2761:ext cx="88900" cy="88900"/>
                    </ns2761:xfrm>
                    <ns2761:prstGeom prst="ellipse">
                      <ns2761:avLst/>
                    </ns2761:prstGeom>
                    <ns2761:solidFill>
                      <ns2761:srgbClr val="FFFFFF"/>
                    </ns2761:solidFill>
                    <ns2761:ln w="13970">
                      <ns2761:solidFill>
                        <ns2761:srgbClr val="666666"/>
                      </ns2761:solidFill>
                    </ns2761:ln>
                  </wps:spPr>
                  <wps:bodyPr rot="0">
                    <ns2761:spAutoFit/>
                  </wps:bodyPr>
                </wps:wsp>
              </ns2761:graphicData>
            </ns2761:graphic>
          </wp:anchor>
        </w:drawing>
      </w:r>
      <w:r>
        <w:drawing>
          <wp:anchor distT="0" distB="0" distL="0" distR="0" simplePos="0" relativeHeight="251659622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382" name="Oval 1382"/>
            <wp:cNvGraphicFramePr>
              <ns2762:graphicFrameLocks xmlns:ns2762="http://schemas.openxmlformats.org/drawingml/2006/main" noChangeAspect="0"/>
            </wp:cNvGraphicFramePr>
            <ns2763:graphic xmlns:ns2763="http://schemas.openxmlformats.org/drawingml/2006/main">
              <ns2763:graphicData uri="http://schemas.microsoft.com/office/word/2010/wordprocessingShape">
                <wps:wsp>
                  <wps:cNvSpPr/>
                  <wps:spPr>
                    <ns2763:xfrm>
                      <ns2763:off x="0" y="0"/>
                      <ns2763:ext cx="88900" cy="88900"/>
                    </ns2763:xfrm>
                    <ns2763:prstGeom prst="ellipse">
                      <ns2763:avLst/>
                    </ns2763:prstGeom>
                    <ns2763:solidFill>
                      <ns2763:srgbClr val="FFFFFF"/>
                    </ns2763:solidFill>
                    <ns2763:ln w="13970">
                      <ns2763:solidFill>
                        <ns2763:srgbClr val="666666"/>
                      </ns2763:solidFill>
                    </ns2763:ln>
                  </wps:spPr>
                  <wps:bodyPr rot="0">
                    <ns2763:spAutoFit/>
                  </wps:bodyPr>
                </wps:wsp>
              </ns2763:graphicData>
            </ns2763:graphic>
          </wp:anchor>
        </w:drawing>
      </w:r>
      <w:r>
        <w:drawing>
          <wp:anchor distT="0" distB="0" distL="0" distR="0" simplePos="0" relativeHeight="251659623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383" name="Text Box 1383"/>
            <wp:cNvGraphicFramePr>
              <ns2764:graphicFrameLocks xmlns:ns2764="http://schemas.openxmlformats.org/drawingml/2006/main" noChangeAspect="0"/>
            </wp:cNvGraphicFramePr>
            <ns2765:graphic xmlns:ns2765="http://schemas.openxmlformats.org/drawingml/2006/main">
              <ns2765:graphicData uri="http://schemas.microsoft.com/office/word/2010/wordprocessingShape">
                <wps:wsp>
                  <wps:cNvSpPr txBox="1"/>
                  <wps:spPr>
                    <ns2765:xfrm>
                      <ns2765:off x="0" y="0"/>
                      <ns2765:ext cx="3632200" cy="177800"/>
                    </ns2765:xfrm>
                    <ns2765:prstGeom prst="rect">
                      <ns2765:avLst/>
                    </ns2765:prstGeom>
                    <ns2765:noFill/>
                    <ns2765:ln w="13970">
                      <ns2765:noFill/>
                    </ns2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65:spAutoFit/>
                  </wps:bodyPr>
                </wps:wsp>
              </ns2765:graphicData>
            </ns2765:graphic>
          </wp:anchor>
        </w:drawing>
      </w:r>
      <w:r>
        <w:drawing>
          <wp:anchor distT="0" distB="0" distL="0" distR="0" simplePos="0" relativeHeight="251659624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384" name="Rectangle 1384"/>
            <wp:cNvGraphicFramePr>
              <ns2766:graphicFrameLocks xmlns:ns2766="http://schemas.openxmlformats.org/drawingml/2006/main" noChangeAspect="0"/>
            </wp:cNvGraphicFramePr>
            <ns2767:graphic xmlns:ns2767="http://schemas.openxmlformats.org/drawingml/2006/main">
              <ns2767:graphicData uri="http://schemas.microsoft.com/office/word/2010/wordprocessingShape">
                <wps:wsp>
                  <wps:cNvSpPr txBox="1"/>
                  <wps:spPr>
                    <ns2767:xfrm>
                      <ns2767:off x="0" y="0"/>
                      <ns2767:ext cx="736600" cy="1676400"/>
                    </ns2767:xfrm>
                    <ns2767:prstGeom prst="rect">
                      <ns2767:avLst/>
                    </ns2767:prstGeom>
                    <ns2767:solidFill>
                      <ns2767:srgbClr val="F2F2F2"/>
                    </ns2767:solidFill>
                    <ns2767:ln w="13970">
                      <ns2767:solidFill>
                        <ns2767:srgbClr val="777777"/>
                      </ns2767:solidFill>
                    </ns27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67:spAutoFit/>
                  </wps:bodyPr>
                </wps:wsp>
              </ns2767:graphicData>
            </ns2767:graphic>
          </wp:anchor>
        </w:drawing>
      </w:r>
      <w:r>
        <w:drawing>
          <wp:anchor distT="0" distB="0" distL="0" distR="0" simplePos="0" relativeHeight="251659625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385" name="Text Box 1385"/>
            <wp:cNvGraphicFramePr>
              <ns2768:graphicFrameLocks xmlns:ns2768="http://schemas.openxmlformats.org/drawingml/2006/main" noChangeAspect="0"/>
            </wp:cNvGraphicFramePr>
            <ns2769:graphic xmlns:ns2769="http://schemas.openxmlformats.org/drawingml/2006/main">
              <ns2769:graphicData uri="http://schemas.microsoft.com/office/word/2010/wordprocessingShape">
                <wps:wsp>
                  <wps:cNvSpPr txBox="1"/>
                  <wps:spPr>
                    <ns2769:xfrm>
                      <ns2769:off x="0" y="0"/>
                      <ns2769:ext cx="3263900" cy="215900"/>
                    </ns2769:xfrm>
                    <ns2769:prstGeom prst="rect">
                      <ns2769:avLst/>
                    </ns2769:prstGeom>
                    <ns2769:noFill/>
                    <ns2769:ln w="13970">
                      <ns2769:noFill/>
                    </ns2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69:spAutoFit/>
                  </wps:bodyPr>
                </wps:wsp>
              </ns2769:graphicData>
            </ns2769:graphic>
          </wp:anchor>
        </w:drawing>
      </w:r>
      <w:r>
        <w:drawing>
          <wp:anchor distT="0" distB="0" distL="0" distR="0" simplePos="0" relativeHeight="251659626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1386" name="Rounded Rectangle 1386"/>
            <wp:cNvGraphicFramePr>
              <ns2770:graphicFrameLocks xmlns:ns2770="http://schemas.openxmlformats.org/drawingml/2006/main" noChangeAspect="0"/>
            </wp:cNvGraphicFramePr>
            <ns2771:graphic xmlns:ns2771="http://schemas.openxmlformats.org/drawingml/2006/main">
              <ns2771:graphicData uri="http://schemas.microsoft.com/office/word/2010/wordprocessingShape">
                <wps:wsp>
                  <wps:cNvSpPr txBox="1"/>
                  <wps:spPr>
                    <ns2771:xfrm>
                      <ns2771:off x="0" y="0"/>
                      <ns2771:ext cx="3238500" cy="228600"/>
                    </ns2771:xfrm>
                    <ns2771:prstGeom prst="roundRect">
                      <ns2771:avLst/>
                    </ns2771:prstGeom>
                    <ns2771:solidFill>
                      <ns2771:srgbClr val="FFFFFF"/>
                    </ns2771:solidFill>
                    <ns2771:ln w="13970">
                      <ns2771:solidFill>
                        <ns2771:srgbClr val="777777"/>
                      </ns2771:solidFill>
                    </ns27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1:spAutoFit/>
                  </wps:bodyPr>
                </wps:wsp>
              </ns2771:graphicData>
            </ns2771:graphic>
          </wp:anchor>
        </w:drawing>
      </w:r>
      <w:r>
        <w:drawing>
          <wp:anchor distT="0" distB="0" distL="0" distR="0" simplePos="0" relativeHeight="251659627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1387" name="Rounded Rectangle 1387"/>
            <wp:cNvGraphicFramePr>
              <ns2772:graphicFrameLocks xmlns:ns2772="http://schemas.openxmlformats.org/drawingml/2006/main" noChangeAspect="0"/>
            </wp:cNvGraphicFramePr>
            <ns2773:graphic xmlns:ns2773="http://schemas.openxmlformats.org/drawingml/2006/main">
              <ns2773:graphicData uri="http://schemas.microsoft.com/office/word/2010/wordprocessingShape">
                <wps:wsp>
                  <wps:cNvSpPr txBox="1"/>
                  <wps:spPr>
                    <ns2773:xfrm>
                      <ns2773:off x="0" y="0"/>
                      <ns2773:ext cx="3238500" cy="228600"/>
                    </ns2773:xfrm>
                    <ns2773:prstGeom prst="roundRect">
                      <ns2773:avLst/>
                    </ns2773:prstGeom>
                    <ns2773:solidFill>
                      <ns2773:srgbClr val="FFFFFF"/>
                    </ns2773:solidFill>
                    <ns2773:ln w="13970">
                      <ns2773:solidFill>
                        <ns2773:srgbClr val="777777"/>
                      </ns2773:solidFill>
                    </ns2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3:spAutoFit/>
                  </wps:bodyPr>
                </wps:wsp>
              </ns2773:graphicData>
            </ns2773:graphic>
          </wp:anchor>
        </w:drawing>
      </w:r>
      <w:r>
        <w:drawing>
          <wp:anchor distT="0" distB="0" distL="0" distR="0" simplePos="0" relativeHeight="251659628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1388" name="Rounded Rectangle 1388"/>
            <wp:cNvGraphicFramePr>
              <ns2774:graphicFrameLocks xmlns:ns2774="http://schemas.openxmlformats.org/drawingml/2006/main" noChangeAspect="0"/>
            </wp:cNvGraphicFramePr>
            <ns2775:graphic xmlns:ns2775="http://schemas.openxmlformats.org/drawingml/2006/main">
              <ns2775:graphicData uri="http://schemas.microsoft.com/office/word/2010/wordprocessingShape">
                <wps:wsp>
                  <wps:cNvSpPr txBox="1"/>
                  <wps:spPr>
                    <ns2775:xfrm>
                      <ns2775:off x="0" y="0"/>
                      <ns2775:ext cx="3238500" cy="228600"/>
                    </ns2775:xfrm>
                    <ns2775:prstGeom prst="roundRect">
                      <ns2775:avLst/>
                    </ns2775:prstGeom>
                    <ns2775:solidFill>
                      <ns2775:srgbClr val="FFFFFF"/>
                    </ns2775:solidFill>
                    <ns2775:ln w="13970">
                      <ns2775:solidFill>
                        <ns2775:srgbClr val="777777"/>
                      </ns2775:solidFill>
                    </ns2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5:spAutoFit/>
                  </wps:bodyPr>
                </wps:wsp>
              </ns2775:graphicData>
            </ns2775:graphic>
          </wp:anchor>
        </w:drawing>
      </w:r>
      <w:r>
        <w:drawing>
          <wp:anchor distT="0" distB="0" distL="0" distR="0" simplePos="0" relativeHeight="25165962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1389" name="Rounded Rectangle 1389"/>
            <wp:cNvGraphicFramePr>
              <ns2776:graphicFrameLocks xmlns:ns2776="http://schemas.openxmlformats.org/drawingml/2006/main" noChangeAspect="0"/>
            </wp:cNvGraphicFramePr>
            <ns2777:graphic xmlns:ns2777="http://schemas.openxmlformats.org/drawingml/2006/main">
              <ns2777:graphicData uri="http://schemas.microsoft.com/office/word/2010/wordprocessingShape">
                <wps:wsp>
                  <wps:cNvSpPr txBox="1"/>
                  <wps:spPr>
                    <ns2777:xfrm>
                      <ns2777:off x="0" y="0"/>
                      <ns2777:ext cx="3238500" cy="228600"/>
                    </ns2777:xfrm>
                    <ns2777:prstGeom prst="roundRect">
                      <ns2777:avLst/>
                    </ns2777:prstGeom>
                    <ns2777:solidFill>
                      <ns2777:srgbClr val="FFFFFF"/>
                    </ns2777:solidFill>
                    <ns2777:ln w="13970">
                      <ns2777:solidFill>
                        <ns2777:srgbClr val="777777"/>
                      </ns2777:solidFill>
                    </ns27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7:spAutoFit/>
                  </wps:bodyPr>
                </wps:wsp>
              </ns2777:graphicData>
            </ns2777:graphic>
          </wp:anchor>
        </w:drawing>
      </w:r>
      <w:r>
        <w:drawing>
          <wp:anchor distT="0" distB="0" distL="0" distR="0" simplePos="0" relativeHeight="25165963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390" name="Text Box 1390"/>
            <wp:cNvGraphicFramePr>
              <ns2778:graphicFrameLocks xmlns:ns2778="http://schemas.openxmlformats.org/drawingml/2006/main" noChangeAspect="0"/>
            </wp:cNvGraphicFramePr>
            <ns2779:graphic xmlns:ns2779="http://schemas.openxmlformats.org/drawingml/2006/main">
              <ns2779:graphicData uri="http://schemas.microsoft.com/office/word/2010/wordprocessingShape">
                <wps:wsp>
                  <wps:cNvSpPr txBox="1"/>
                  <wps:spPr>
                    <ns2779:xfrm>
                      <ns2779:off x="0" y="0"/>
                      <ns2779:ext cx="3263900" cy="203200"/>
                    </ns2779:xfrm>
                    <ns2779:prstGeom prst="rect">
                      <ns2779:avLst/>
                    </ns2779:prstGeom>
                    <ns2779:noFill/>
                    <ns2779:ln w="13970">
                      <ns2779:noFill/>
                    </ns2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Butiran pengumuman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9:spAutoFit/>
                  </wps:bodyPr>
                </wps:wsp>
              </ns2779:graphicData>
            </ns2779:graphic>
          </wp:anchor>
        </w:drawing>
      </w:r>
      <w:r>
        <w:drawing>
          <wp:anchor distT="0" distB="0" distL="0" distR="0" simplePos="0" relativeHeight="251659631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391" name="Arrow 1391"/>
            <wp:cNvGraphicFramePr>
              <ns2780:graphicFrameLocks xmlns:ns2780="http://schemas.openxmlformats.org/drawingml/2006/main" noChangeAspect="0"/>
            </wp:cNvGraphicFramePr>
            <ns2781:graphic xmlns:ns2781="http://schemas.openxmlformats.org/drawingml/2006/main">
              <ns2781:graphicData uri="http://schemas.microsoft.com/office/word/2010/wordprocessingShape">
                <wps:wsp>
                  <wps:cNvSpPr/>
                  <wps:spPr>
                    <ns2781:xfrm>
                      <ns2781:off x="0" y="0"/>
                      <ns2781:ext cx="266700" cy="12700"/>
                    </ns2781:xfrm>
                    <ns2781:prstGeom prst="line">
                      <ns2781:avLst/>
                    </ns2781:prstGeom>
                    <ns2781:noFill/>
                    <ns2781:ln w="16510">
                      <ns2781:solidFill>
                        <ns2781:srgbClr val="333333"/>
                      </ns2781:solidFill>
                      <ns2781:tailEnd type="triangle" w="med" len="med"/>
                    </ns2781:ln>
                  </wps:spPr>
                  <wps:bodyPr rot="0">
                    <ns2781:spAutoFit/>
                  </wps:bodyPr>
                </wps:wsp>
              </ns2781:graphicData>
            </ns2781:graphic>
          </wp:anchor>
        </w:drawing>
      </w:r>
      <w:r>
        <w:drawing>
          <wp:anchor distT="0" distB="0" distL="0" distR="0" simplePos="0" relativeHeight="251659632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392" name="Text Box 1392"/>
            <wp:cNvGraphicFramePr>
              <ns2782:graphicFrameLocks xmlns:ns2782="http://schemas.openxmlformats.org/drawingml/2006/main" noChangeAspect="0"/>
            </wp:cNvGraphicFramePr>
            <ns2783:graphic xmlns:ns2783="http://schemas.openxmlformats.org/drawingml/2006/main">
              <ns2783:graphicData uri="http://schemas.microsoft.com/office/word/2010/wordprocessingShape">
                <wps:wsp>
                  <wps:cNvSpPr txBox="1"/>
                  <wps:spPr>
                    <ns2783:xfrm>
                      <ns2783:off x="0" y="0"/>
                      <ns2783:ext cx="469900" cy="177800"/>
                    </ns2783:xfrm>
                    <ns2783:prstGeom prst="rect">
                      <ns2783:avLst/>
                    </ns2783:prstGeom>
                    <ns2783:noFill/>
                    <ns2783:ln w="13970">
                      <ns2783:noFill/>
                    </ns2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83:spAutoFit/>
                  </wps:bodyPr>
                </wps:wsp>
              </ns2783:graphicData>
            </ns2783:graphic>
          </wp:anchor>
        </w:drawing>
      </w:r>
      <w:r>
        <w:drawing>
          <wp:anchor distT="0" distB="0" distL="0" distR="0" simplePos="0" relativeHeight="251659633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393" name="Arrow 1393"/>
            <wp:cNvGraphicFramePr>
              <ns2784:graphicFrameLocks xmlns:ns2784="http://schemas.openxmlformats.org/drawingml/2006/main" noChangeAspect="0"/>
            </wp:cNvGraphicFramePr>
            <ns2785:graphic xmlns:ns2785="http://schemas.openxmlformats.org/drawingml/2006/main">
              <ns2785:graphicData uri="http://schemas.microsoft.com/office/word/2010/wordprocessingShape">
                <wps:wsp>
                  <wps:cNvSpPr/>
                  <wps:spPr>
                    <ns2785:xfrm>
                      <ns2785:off x="0" y="0"/>
                      <ns2785:ext cx="12700" cy="355600"/>
                    </ns2785:xfrm>
                    <ns2785:prstGeom prst="line">
                      <ns2785:avLst/>
                    </ns2785:prstGeom>
                    <ns2785:noFill/>
                    <ns2785:ln w="16510">
                      <ns2785:solidFill>
                        <ns2785:srgbClr val="333333"/>
                      </ns2785:solidFill>
                      <ns2785:tailEnd type="triangle" w="med" len="med"/>
                    </ns2785:ln>
                  </wps:spPr>
                  <wps:bodyPr rot="0">
                    <ns2785:spAutoFit/>
                  </wps:bodyPr>
                </wps:wsp>
              </ns2785:graphicData>
            </ns2785:graphic>
          </wp:anchor>
        </w:drawing>
      </w:r>
      <w:r>
        <w:drawing>
          <wp:anchor distT="0" distB="0" distL="0" distR="0" simplePos="0" relativeHeight="251659634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394" name="Text Box 1394"/>
            <wp:cNvGraphicFramePr>
              <ns2786:graphicFrameLocks xmlns:ns2786="http://schemas.openxmlformats.org/drawingml/2006/main" noChangeAspect="0"/>
            </wp:cNvGraphicFramePr>
            <ns2787:graphic xmlns:ns2787="http://schemas.openxmlformats.org/drawingml/2006/main">
              <ns2787:graphicData uri="http://schemas.microsoft.com/office/word/2010/wordprocessingShape">
                <wps:wsp>
                  <wps:cNvSpPr txBox="1"/>
                  <wps:spPr>
                    <ns2787:xfrm>
                      <ns2787:off x="0" y="0"/>
                      <ns2787:ext cx="609600" cy="177800"/>
                    </ns2787:xfrm>
                    <ns2787:prstGeom prst="rect">
                      <ns2787:avLst/>
                    </ns2787:prstGeom>
                    <ns2787:noFill/>
                    <ns2787:ln w="13970">
                      <ns2787:noFill/>
                    </ns2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87:spAutoFit/>
                  </wps:bodyPr>
                </wps:wsp>
              </ns2787:graphicData>
            </ns2787:graphic>
          </wp:anchor>
        </w:drawing>
      </w:r>
      <w:r>
        <w:drawing>
          <wp:anchor distT="0" distB="0" distL="0" distR="0" simplePos="0" relativeHeight="251659635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395" name="Arrow 1395"/>
            <wp:cNvGraphicFramePr>
              <ns2788:graphicFrameLocks xmlns:ns2788="http://schemas.openxmlformats.org/drawingml/2006/main" noChangeAspect="0"/>
            </wp:cNvGraphicFramePr>
            <ns2789:graphic xmlns:ns2789="http://schemas.openxmlformats.org/drawingml/2006/main">
              <ns2789:graphicData uri="http://schemas.microsoft.com/office/word/2010/wordprocessingShape">
                <wps:wsp>
                  <wps:cNvSpPr/>
                  <wps:spPr>
                    <ns2789:xfrm flipH="1">
                      <ns2789:off x="0" y="0"/>
                      <ns2789:ext cx="266700" cy="12700"/>
                    </ns2789:xfrm>
                    <ns2789:prstGeom prst="line">
                      <ns2789:avLst/>
                    </ns2789:prstGeom>
                    <ns2789:noFill/>
                    <ns2789:ln w="16510">
                      <ns2789:solidFill>
                        <ns2789:srgbClr val="333333"/>
                      </ns2789:solidFill>
                      <ns2789:tailEnd type="triangle" w="med" len="med"/>
                    </ns2789:ln>
                  </wps:spPr>
                  <wps:bodyPr rot="0">
                    <ns2789:spAutoFit/>
                  </wps:bodyPr>
                </wps:wsp>
              </ns2789:graphicData>
            </ns2789:graphic>
          </wp:anchor>
        </w:drawing>
      </w:r>
      <w:r>
        <w:drawing>
          <wp:anchor distT="0" distB="0" distL="0" distR="0" simplePos="0" relativeHeight="251659636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396" name="Text Box 1396"/>
            <wp:cNvGraphicFramePr>
              <ns2790:graphicFrameLocks xmlns:ns2790="http://schemas.openxmlformats.org/drawingml/2006/main" noChangeAspect="0"/>
            </wp:cNvGraphicFramePr>
            <ns2791:graphic xmlns:ns2791="http://schemas.openxmlformats.org/drawingml/2006/main">
              <ns2791:graphicData uri="http://schemas.microsoft.com/office/word/2010/wordprocessingShape">
                <wps:wsp>
                  <wps:cNvSpPr txBox="1"/>
                  <wps:spPr>
                    <ns2791:xfrm>
                      <ns2791:off x="0" y="0"/>
                      <ns2791:ext cx="609600" cy="177800"/>
                    </ns2791:xfrm>
                    <ns2791:prstGeom prst="rect">
                      <ns2791:avLst/>
                    </ns2791:prstGeom>
                    <ns2791:noFill/>
                    <ns2791:ln w="13970">
                      <ns2791:noFill/>
                    </ns27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91:spAutoFit/>
                  </wps:bodyPr>
                </wps:wsp>
              </ns2791:graphicData>
            </ns2791:graphic>
          </wp:anchor>
        </w:drawing>
      </w:r>
      <w:r>
        <w:drawing>
          <wp:anchor distT="0" distB="0" distL="0" distR="0" simplePos="0" relativeHeight="25165963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397" name="Text Box 1397"/>
            <wp:cNvGraphicFramePr>
              <ns2792:graphicFrameLocks xmlns:ns2792="http://schemas.openxmlformats.org/drawingml/2006/main" noChangeAspect="0"/>
            </wp:cNvGraphicFramePr>
            <ns2793:graphic xmlns:ns2793="http://schemas.openxmlformats.org/drawingml/2006/main">
              <ns2793:graphicData uri="http://schemas.microsoft.com/office/word/2010/wordprocessingShape">
                <wps:wsp>
                  <wps:cNvSpPr txBox="1"/>
                  <wps:spPr>
                    <ns2793:xfrm>
                      <ns2793:off x="0" y="0"/>
                      <ns2793:ext cx="4572000" cy="190500"/>
                    </ns2793:xfrm>
                    <ns2793:prstGeom prst="rect">
                      <ns2793:avLst/>
                    </ns2793:prstGeom>
                    <ns2793:noFill/>
                    <ns2793:ln w="13970">
                      <ns2793:noFill/>
                    </ns2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93:spAutoFit/>
                  </wps:bodyPr>
                </wps:wsp>
              </ns2793:graphicData>
            </ns2793:graphic>
          </wp:anchor>
        </w:drawing>
      </w:r>
      <w:r>
        <w:drawing>
          <wp:anchor distT="0" distB="0" distL="0" distR="0" simplePos="0" relativeHeight="251659638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398" name="Text Box 1398"/>
            <wp:cNvGraphicFramePr>
              <ns2794:graphicFrameLocks xmlns:ns2794="http://schemas.openxmlformats.org/drawingml/2006/main" noChangeAspect="0"/>
            </wp:cNvGraphicFramePr>
            <ns2795:graphic xmlns:ns2795="http://schemas.openxmlformats.org/drawingml/2006/main">
              <ns2795:graphicData uri="http://schemas.microsoft.com/office/word/2010/wordprocessingShape">
                <wps:wsp>
                  <wps:cNvSpPr txBox="1"/>
                  <wps:spPr>
                    <ns2795:xfrm>
                      <ns2795:off x="0" y="0"/>
                      <ns2795:ext cx="3619500" cy="190500"/>
                    </ns2795:xfrm>
                    <ns2795:prstGeom prst="rect">
                      <ns2795:avLst/>
                    </ns2795:prstGeom>
                    <ns2795:noFill/>
                    <ns2795:ln w="13970">
                      <ns2795:noFill/>
                    </ns27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95:spAutoFit/>
                  </wps:bodyPr>
                </wps:wsp>
              </ns2795:graphicData>
            </ns279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232323"/>
          <w:sz w:val="32"/>
        </w:rPr>
        <w:t>INTERFACE 20  |  NOTIFIKASI</w:t>
      </w:r>
      <w:r>
        <w:rPr>
          <w:rFonts w:ascii="Arial" w:hAnsi="Arial"/>
          <w:color w:val="5F5F5F"/>
          <w:sz w:val="16"/>
        </w:rPr>
        <w:t xml:space="preserve">    Modul: Komunikasi    [LAKARAN GUNA WORD SHAPES]</w:t>
      </w:r>
    </w:p>
    <w:p>
      <w:pPr>
        <w:spacing w:after="0" w:line="20" w:lineRule="exact"/>
      </w:pPr>
      <w:r>
        <w:drawing>
          <wp:anchor distT="0" distB="0" distL="0" distR="0" simplePos="0" relativeHeight="251659639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399" name="Rectangle 1399"/>
            <wp:cNvGraphicFramePr>
              <ns2796:graphicFrameLocks xmlns:ns2796="http://schemas.openxmlformats.org/drawingml/2006/main" noChangeAspect="0"/>
            </wp:cNvGraphicFramePr>
            <ns2797:graphic xmlns:ns2797="http://schemas.openxmlformats.org/drawingml/2006/main">
              <ns2797:graphicData uri="http://schemas.microsoft.com/office/word/2010/wordprocessingShape">
                <wps:wsp>
                  <wps:cNvSpPr/>
                  <wps:spPr>
                    <ns2797:xfrm>
                      <ns2797:off x="0" y="0"/>
                      <ns2797:ext cx="4800600" cy="2743200"/>
                    </ns2797:xfrm>
                    <ns2797:prstGeom prst="rect">
                      <ns2797:avLst/>
                    </ns2797:prstGeom>
                    <ns2797:solidFill>
                      <ns2797:srgbClr val="FFFFFF"/>
                    </ns2797:solidFill>
                    <ns2797:ln w="13970">
                      <ns2797:solidFill>
                        <ns2797:srgbClr val="333333"/>
                      </ns2797:solidFill>
                    </ns2797:ln>
                  </wps:spPr>
                  <wps:bodyPr rot="0">
                    <ns2797:spAutoFit/>
                  </wps:bodyPr>
                </wps:wsp>
              </ns2797:graphicData>
            </ns2797:graphic>
          </wp:anchor>
        </w:drawing>
      </w:r>
      <w:r>
        <w:drawing>
          <wp:anchor distT="0" distB="0" distL="0" distR="0" simplePos="0" relativeHeight="251659640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400" name="Oval 1400"/>
            <wp:cNvGraphicFramePr>
              <ns2798:graphicFrameLocks xmlns:ns2798="http://schemas.openxmlformats.org/drawingml/2006/main" noChangeAspect="0"/>
            </wp:cNvGraphicFramePr>
            <ns2799:graphic xmlns:ns2799="http://schemas.openxmlformats.org/drawingml/2006/main">
              <ns2799:graphicData uri="http://schemas.microsoft.com/office/word/2010/wordprocessingShape">
                <wps:wsp>
                  <wps:cNvSpPr txBox="1"/>
                  <wps:spPr>
                    <ns2799:xfrm>
                      <ns2799:off x="0" y="0"/>
                      <ns2799:ext cx="304800" cy="304800"/>
                    </ns2799:xfrm>
                    <ns2799:prstGeom prst="ellipse">
                      <ns2799:avLst/>
                    </ns2799:prstGeom>
                    <ns2799:solidFill>
                      <ns2799:srgbClr val="FFFFFF"/>
                    </ns2799:solidFill>
                    <ns2799:ln w="13970">
                      <ns2799:solidFill>
                        <ns2799:srgbClr val="222222"/>
                      </ns2799:solidFill>
                    </ns27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99:spAutoFit/>
                  </wps:bodyPr>
                </wps:wsp>
              </ns2799:graphicData>
            </ns2799:graphic>
          </wp:anchor>
        </w:drawing>
      </w:r>
      <w:r>
        <w:drawing>
          <wp:anchor distT="0" distB="0" distL="0" distR="0" simplePos="0" relativeHeight="251659641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401" name="Text Box 1401"/>
            <wp:cNvGraphicFramePr>
              <ns2800:graphicFrameLocks xmlns:ns2800="http://schemas.openxmlformats.org/drawingml/2006/main" noChangeAspect="0"/>
            </wp:cNvGraphicFramePr>
            <ns2801:graphic xmlns:ns2801="http://schemas.openxmlformats.org/drawingml/2006/main">
              <ns2801:graphicData uri="http://schemas.microsoft.com/office/word/2010/wordprocessingShape">
                <wps:wsp>
                  <wps:cNvSpPr txBox="1"/>
                  <wps:spPr>
                    <ns2801:xfrm>
                      <ns2801:off x="0" y="0"/>
                      <ns2801:ext cx="4127500" cy="304800"/>
                    </ns2801:xfrm>
                    <ns2801:prstGeom prst="rect">
                      <ns2801:avLst/>
                    </ns2801:prstGeom>
                    <ns2801:noFill/>
                    <ns2801:ln w="13970">
                      <ns2801:noFill/>
                    </ns2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INPUT - pengguna isi /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01:spAutoFit/>
                  </wps:bodyPr>
                </wps:wsp>
              </ns2801:graphicData>
            </ns2801:graphic>
          </wp:anchor>
        </w:drawing>
      </w:r>
      <w:r>
        <w:drawing>
          <wp:anchor distT="0" distB="0" distL="0" distR="0" simplePos="0" relativeHeight="251659642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939800</wp:posOffset>
            </wp:positionV>
            <wp:extent cx="4800600" cy="2743200"/>
            <wp:effectExtent l="0" t="0" r="0" b="0"/>
            <wp:wrapNone/>
            <wp:docPr id="1402" name="Rectangle 1402"/>
            <wp:cNvGraphicFramePr>
              <ns2802:graphicFrameLocks xmlns:ns2802="http://schemas.openxmlformats.org/drawingml/2006/main" noChangeAspect="0"/>
            </wp:cNvGraphicFramePr>
            <ns2803:graphic xmlns:ns2803="http://schemas.openxmlformats.org/drawingml/2006/main">
              <ns2803:graphicData uri="http://schemas.microsoft.com/office/word/2010/wordprocessingShape">
                <wps:wsp>
                  <wps:cNvSpPr/>
                  <wps:spPr>
                    <ns2803:xfrm>
                      <ns2803:off x="0" y="0"/>
                      <ns2803:ext cx="4800600" cy="2743200"/>
                    </ns2803:xfrm>
                    <ns2803:prstGeom prst="rect">
                      <ns2803:avLst/>
                    </ns2803:prstGeom>
                    <ns2803:solidFill>
                      <ns2803:srgbClr val="FFFFFF"/>
                    </ns2803:solidFill>
                    <ns2803:ln w="13970">
                      <ns2803:solidFill>
                        <ns2803:srgbClr val="333333"/>
                      </ns2803:solidFill>
                    </ns2803:ln>
                  </wps:spPr>
                  <wps:bodyPr rot="0">
                    <ns2803:spAutoFit/>
                  </wps:bodyPr>
                </wps:wsp>
              </ns2803:graphicData>
            </ns2803:graphic>
          </wp:anchor>
        </w:drawing>
      </w:r>
      <w:r>
        <w:drawing>
          <wp:anchor distT="0" distB="0" distL="0" distR="0" simplePos="0" relativeHeight="251659643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04800" cy="304800"/>
            <wp:effectExtent l="0" t="0" r="0" b="0"/>
            <wp:wrapNone/>
            <wp:docPr id="1403" name="Oval 1403"/>
            <wp:cNvGraphicFramePr>
              <ns2804:graphicFrameLocks xmlns:ns2804="http://schemas.openxmlformats.org/drawingml/2006/main" noChangeAspect="0"/>
            </wp:cNvGraphicFramePr>
            <ns2805:graphic xmlns:ns2805="http://schemas.openxmlformats.org/drawingml/2006/main">
              <ns2805:graphicData uri="http://schemas.microsoft.com/office/word/2010/wordprocessingShape">
                <wps:wsp>
                  <wps:cNvSpPr txBox="1"/>
                  <wps:spPr>
                    <ns2805:xfrm>
                      <ns2805:off x="0" y="0"/>
                      <ns2805:ext cx="304800" cy="304800"/>
                    </ns2805:xfrm>
                    <ns2805:prstGeom prst="ellipse">
                      <ns2805:avLst/>
                    </ns2805:prstGeom>
                    <ns2805:solidFill>
                      <ns2805:srgbClr val="FFFFFF"/>
                    </ns2805:solidFill>
                    <ns2805:ln w="13970">
                      <ns2805:solidFill>
                        <ns2805:srgbClr val="222222"/>
                      </ns2805:solidFill>
                    </ns28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05:spAutoFit/>
                  </wps:bodyPr>
                </wps:wsp>
              </ns2805:graphicData>
            </ns2805:graphic>
          </wp:anchor>
        </w:drawing>
      </w:r>
      <w:r>
        <w:drawing>
          <wp:anchor distT="0" distB="0" distL="0" distR="0" simplePos="0" relativeHeight="251659644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1041400</wp:posOffset>
            </wp:positionV>
            <wp:extent cx="4127500" cy="304800"/>
            <wp:effectExtent l="0" t="0" r="0" b="0"/>
            <wp:wrapNone/>
            <wp:docPr id="1404" name="Text Box 1404"/>
            <wp:cNvGraphicFramePr>
              <ns2806:graphicFrameLocks xmlns:ns2806="http://schemas.openxmlformats.org/drawingml/2006/main" noChangeAspect="0"/>
            </wp:cNvGraphicFramePr>
            <ns2807:graphic xmlns:ns2807="http://schemas.openxmlformats.org/drawingml/2006/main">
              <ns2807:graphicData uri="http://schemas.microsoft.com/office/word/2010/wordprocessingShape">
                <wps:wsp>
                  <wps:cNvSpPr txBox="1"/>
                  <wps:spPr>
                    <ns2807:xfrm>
                      <ns2807:off x="0" y="0"/>
                      <ns2807:ext cx="4127500" cy="304800"/>
                    </ns2807:xfrm>
                    <ns2807:prstGeom prst="rect">
                      <ns2807:avLst/>
                    </ns2807:prstGeom>
                    <ns2807:noFill/>
                    <ns2807:ln w="13970">
                      <ns2807:noFill/>
                    </ns28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PROSES - sistem jalankan tindakan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07:spAutoFit/>
                  </wps:bodyPr>
                </wps:wsp>
              </ns2807:graphicData>
            </ns2807:graphic>
          </wp:anchor>
        </w:drawing>
      </w:r>
      <w:r>
        <w:drawing>
          <wp:anchor distT="0" distB="0" distL="0" distR="0" simplePos="0" relativeHeight="251659645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405" name="Rectangle 1405"/>
            <wp:cNvGraphicFramePr>
              <ns2808:graphicFrameLocks xmlns:ns2808="http://schemas.openxmlformats.org/drawingml/2006/main" noChangeAspect="0"/>
            </wp:cNvGraphicFramePr>
            <ns2809:graphic xmlns:ns2809="http://schemas.openxmlformats.org/drawingml/2006/main">
              <ns2809:graphicData uri="http://schemas.microsoft.com/office/word/2010/wordprocessingShape">
                <wps:wsp>
                  <wps:cNvSpPr/>
                  <wps:spPr>
                    <ns2809:xfrm>
                      <ns2809:off x="0" y="0"/>
                      <ns2809:ext cx="4800600" cy="2743200"/>
                    </ns2809:xfrm>
                    <ns2809:prstGeom prst="rect">
                      <ns2809:avLst/>
                    </ns2809:prstGeom>
                    <ns2809:solidFill>
                      <ns2809:srgbClr val="FFFFFF"/>
                    </ns2809:solidFill>
                    <ns2809:ln w="13970">
                      <ns2809:solidFill>
                        <ns2809:srgbClr val="333333"/>
                      </ns2809:solidFill>
                    </ns2809:ln>
                  </wps:spPr>
                  <wps:bodyPr rot="0">
                    <ns2809:spAutoFit/>
                  </wps:bodyPr>
                </wps:wsp>
              </ns2809:graphicData>
            </ns2809:graphic>
          </wp:anchor>
        </w:drawing>
      </w:r>
      <w:r>
        <w:drawing>
          <wp:anchor distT="0" distB="0" distL="0" distR="0" simplePos="0" relativeHeight="251659646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406" name="Oval 1406"/>
            <wp:cNvGraphicFramePr>
              <ns2810:graphicFrameLocks xmlns:ns2810="http://schemas.openxmlformats.org/drawingml/2006/main" noChangeAspect="0"/>
            </wp:cNvGraphicFramePr>
            <ns2811:graphic xmlns:ns2811="http://schemas.openxmlformats.org/drawingml/2006/main">
              <ns2811:graphicData uri="http://schemas.microsoft.com/office/word/2010/wordprocessingShape">
                <wps:wsp>
                  <wps:cNvSpPr txBox="1"/>
                  <wps:spPr>
                    <ns2811:xfrm>
                      <ns2811:off x="0" y="0"/>
                      <ns2811:ext cx="304800" cy="304800"/>
                    </ns2811:xfrm>
                    <ns2811:prstGeom prst="ellipse">
                      <ns2811:avLst/>
                    </ns2811:prstGeom>
                    <ns2811:solidFill>
                      <ns2811:srgbClr val="FFFFFF"/>
                    </ns2811:solidFill>
                    <ns2811:ln w="13970">
                      <ns2811:solidFill>
                        <ns2811:srgbClr val="222222"/>
                      </ns2811:solidFill>
                    </ns28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11:spAutoFit/>
                  </wps:bodyPr>
                </wps:wsp>
              </ns2811:graphicData>
            </ns2811:graphic>
          </wp:anchor>
        </w:drawing>
      </w:r>
      <w:r>
        <w:drawing>
          <wp:anchor distT="0" distB="0" distL="0" distR="0" simplePos="0" relativeHeight="251659647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407" name="Text Box 1407"/>
            <wp:cNvGraphicFramePr>
              <ns2812:graphicFrameLocks xmlns:ns2812="http://schemas.openxmlformats.org/drawingml/2006/main" noChangeAspect="0"/>
            </wp:cNvGraphicFramePr>
            <ns2813:graphic xmlns:ns2813="http://schemas.openxmlformats.org/drawingml/2006/main">
              <ns2813:graphicData uri="http://schemas.microsoft.com/office/word/2010/wordprocessingShape">
                <wps:wsp>
                  <wps:cNvSpPr txBox="1"/>
                  <wps:spPr>
                    <ns2813:xfrm>
                      <ns2813:off x="0" y="0"/>
                      <ns2813:ext cx="4127500" cy="304800"/>
                    </ns2813:xfrm>
                    <ns2813:prstGeom prst="rect">
                      <ns2813:avLst/>
                    </ns2813:prstGeom>
                    <ns2813:noFill/>
                    <ns2813:ln w="13970">
                      <ns2813:noFill/>
                    </ns28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13:spAutoFit/>
                  </wps:bodyPr>
                </wps:wsp>
              </ns2813:graphicData>
            </ns2813:graphic>
          </wp:anchor>
        </w:drawing>
      </w:r>
      <w:r>
        <w:drawing>
          <wp:anchor distT="0" distB="0" distL="0" distR="0" simplePos="0" relativeHeight="251659648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4064000</wp:posOffset>
            </wp:positionV>
            <wp:extent cx="4800600" cy="2743200"/>
            <wp:effectExtent l="0" t="0" r="0" b="0"/>
            <wp:wrapNone/>
            <wp:docPr id="1408" name="Rectangle 1408"/>
            <wp:cNvGraphicFramePr>
              <ns2814:graphicFrameLocks xmlns:ns2814="http://schemas.openxmlformats.org/drawingml/2006/main" noChangeAspect="0"/>
            </wp:cNvGraphicFramePr>
            <ns2815:graphic xmlns:ns2815="http://schemas.openxmlformats.org/drawingml/2006/main">
              <ns2815:graphicData uri="http://schemas.microsoft.com/office/word/2010/wordprocessingShape">
                <wps:wsp>
                  <wps:cNvSpPr/>
                  <wps:spPr>
                    <ns2815:xfrm>
                      <ns2815:off x="0" y="0"/>
                      <ns2815:ext cx="4800600" cy="2743200"/>
                    </ns2815:xfrm>
                    <ns2815:prstGeom prst="rect">
                      <ns2815:avLst/>
                    </ns2815:prstGeom>
                    <ns2815:solidFill>
                      <ns2815:srgbClr val="FFFFFF"/>
                    </ns2815:solidFill>
                    <ns2815:ln w="13970">
                      <ns2815:solidFill>
                        <ns2815:srgbClr val="333333"/>
                      </ns2815:solidFill>
                    </ns2815:ln>
                  </wps:spPr>
                  <wps:bodyPr rot="0">
                    <ns2815:spAutoFit/>
                  </wps:bodyPr>
                </wps:wsp>
              </ns2815:graphicData>
            </ns2815:graphic>
          </wp:anchor>
        </w:drawing>
      </w:r>
      <w:r>
        <w:drawing>
          <wp:anchor distT="0" distB="0" distL="0" distR="0" simplePos="0" relativeHeight="251659649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4165600</wp:posOffset>
            </wp:positionV>
            <wp:extent cx="304800" cy="304800"/>
            <wp:effectExtent l="0" t="0" r="0" b="0"/>
            <wp:wrapNone/>
            <wp:docPr id="1409" name="Oval 1409"/>
            <wp:cNvGraphicFramePr>
              <ns2816:graphicFrameLocks xmlns:ns2816="http://schemas.openxmlformats.org/drawingml/2006/main" noChangeAspect="0"/>
            </wp:cNvGraphicFramePr>
            <ns2817:graphic xmlns:ns2817="http://schemas.openxmlformats.org/drawingml/2006/main">
              <ns2817:graphicData uri="http://schemas.microsoft.com/office/word/2010/wordprocessingShape">
                <wps:wsp>
                  <wps:cNvSpPr txBox="1"/>
                  <wps:spPr>
                    <ns2817:xfrm>
                      <ns2817:off x="0" y="0"/>
                      <ns2817:ext cx="304800" cy="304800"/>
                    </ns2817:xfrm>
                    <ns2817:prstGeom prst="ellipse">
                      <ns2817:avLst/>
                    </ns2817:prstGeom>
                    <ns2817:solidFill>
                      <ns2817:srgbClr val="FFFFFF"/>
                    </ns2817:solidFill>
                    <ns2817:ln w="13970">
                      <ns2817:solidFill>
                        <ns2817:srgbClr val="222222"/>
                      </ns2817:solidFill>
                    </ns28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17:spAutoFit/>
                  </wps:bodyPr>
                </wps:wsp>
              </ns2817:graphicData>
            </ns2817:graphic>
          </wp:anchor>
        </w:drawing>
      </w:r>
      <w:r>
        <w:drawing>
          <wp:anchor distT="0" distB="0" distL="0" distR="0" simplePos="0" relativeHeight="251659650" behindDoc="0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4165600</wp:posOffset>
            </wp:positionV>
            <wp:extent cx="4127500" cy="304800"/>
            <wp:effectExtent l="0" t="0" r="0" b="0"/>
            <wp:wrapNone/>
            <wp:docPr id="1410" name="Text Box 1410"/>
            <wp:cNvGraphicFramePr>
              <ns2818:graphicFrameLocks xmlns:ns2818="http://schemas.openxmlformats.org/drawingml/2006/main" noChangeAspect="0"/>
            </wp:cNvGraphicFramePr>
            <ns2819:graphic xmlns:ns2819="http://schemas.openxmlformats.org/drawingml/2006/main">
              <ns2819:graphicData uri="http://schemas.microsoft.com/office/word/2010/wordprocessingShape">
                <wps:wsp>
                  <wps:cNvSpPr txBox="1"/>
                  <wps:spPr>
                    <ns2819:xfrm>
                      <ns2819:off x="0" y="0"/>
                      <ns2819:ext cx="4127500" cy="304800"/>
                    </ns2819:xfrm>
                    <ns2819:prstGeom prst="rect">
                      <ns2819:avLst/>
                    </ns2819:prstGeom>
                    <ns2819:noFill/>
                    <ns2819:ln w="13970">
                      <ns2819:noFill/>
                    </ns28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8"/>
                            <w:szCs w:val="18"/>
                          </w:rPr>
                          <w:t xml:space="preserve">OUTPUT - hasil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19:spAutoFit/>
                  </wps:bodyPr>
                </wps:wsp>
              </ns2819:graphicData>
            </ns2819:graphic>
          </wp:anchor>
        </w:drawing>
      </w:r>
      <w:r>
        <w:drawing>
          <wp:anchor distT="0" distB="0" distL="0" distR="0" simplePos="0" relativeHeight="25165965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411" name="Rounded Rectangle 1411"/>
            <wp:cNvGraphicFramePr>
              <ns2820:graphicFrameLocks xmlns:ns2820="http://schemas.openxmlformats.org/drawingml/2006/main" noChangeAspect="0"/>
            </wp:cNvGraphicFramePr>
            <ns2821:graphic xmlns:ns2821="http://schemas.openxmlformats.org/drawingml/2006/main">
              <ns2821:graphicData uri="http://schemas.microsoft.com/office/word/2010/wordprocessingShape">
                <wps:wsp>
                  <wps:cNvSpPr/>
                  <wps:spPr>
                    <ns2821:xfrm>
                      <ns2821:off x="0" y="0"/>
                      <ns2821:ext cx="4368800" cy="2006600"/>
                    </ns2821:xfrm>
                    <ns2821:prstGeom prst="roundRect">
                      <ns2821:avLst/>
                    </ns2821:prstGeom>
                    <ns2821:solidFill>
                      <ns2821:srgbClr val="FFFFFF"/>
                    </ns2821:solidFill>
                    <ns2821:ln w="13970">
                      <ns2821:solidFill>
                        <ns2821:srgbClr val="444444"/>
                      </ns2821:solidFill>
                    </ns2821:ln>
                  </wps:spPr>
                  <wps:bodyPr rot="0">
                    <ns2821:spAutoFit/>
                  </wps:bodyPr>
                </wps:wsp>
              </ns2821:graphicData>
            </ns2821:graphic>
          </wp:anchor>
        </w:drawing>
      </w:r>
      <w:r>
        <w:drawing>
          <wp:anchor distT="0" distB="0" distL="0" distR="0" simplePos="0" relativeHeight="25165965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412" name="Line 1412"/>
            <wp:cNvGraphicFramePr>
              <ns2822:graphicFrameLocks xmlns:ns2822="http://schemas.openxmlformats.org/drawingml/2006/main" noChangeAspect="0"/>
            </wp:cNvGraphicFramePr>
            <ns2823:graphic xmlns:ns2823="http://schemas.openxmlformats.org/drawingml/2006/main">
              <ns2823:graphicData uri="http://schemas.microsoft.com/office/word/2010/wordprocessingShape">
                <wps:wsp>
                  <wps:cNvSpPr/>
                  <wps:spPr>
                    <ns2823:xfrm>
                      <ns2823:off x="0" y="0"/>
                      <ns2823:ext cx="4368800" cy="12700"/>
                    </ns2823:xfrm>
                    <ns2823:prstGeom prst="line">
                      <ns2823:avLst/>
                    </ns2823:prstGeom>
                    <ns2823:noFill/>
                    <ns2823:ln w="16510">
                      <ns2823:solidFill>
                        <ns2823:srgbClr val="333333"/>
                      </ns2823:solidFill>
                    </ns2823:ln>
                  </wps:spPr>
                  <wps:bodyPr rot="0">
                    <ns2823:spAutoFit/>
                  </wps:bodyPr>
                </wps:wsp>
              </ns2823:graphicData>
            </ns2823:graphic>
          </wp:anchor>
        </w:drawing>
      </w:r>
      <w:r>
        <w:drawing>
          <wp:anchor distT="0" distB="0" distL="0" distR="0" simplePos="0" relativeHeight="251659653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13" name="Oval 1413"/>
            <wp:cNvGraphicFramePr>
              <ns2824:graphicFrameLocks xmlns:ns2824="http://schemas.openxmlformats.org/drawingml/2006/main" noChangeAspect="0"/>
            </wp:cNvGraphicFramePr>
            <ns2825:graphic xmlns:ns2825="http://schemas.openxmlformats.org/drawingml/2006/main">
              <ns2825:graphicData uri="http://schemas.microsoft.com/office/word/2010/wordprocessingShape">
                <wps:wsp>
                  <wps:cNvSpPr/>
                  <wps:spPr>
                    <ns2825:xfrm>
                      <ns2825:off x="0" y="0"/>
                      <ns2825:ext cx="88900" cy="88900"/>
                    </ns2825:xfrm>
                    <ns2825:prstGeom prst="ellipse">
                      <ns2825:avLst/>
                    </ns2825:prstGeom>
                    <ns2825:solidFill>
                      <ns2825:srgbClr val="FFFFFF"/>
                    </ns2825:solidFill>
                    <ns2825:ln w="13970">
                      <ns2825:solidFill>
                        <ns2825:srgbClr val="666666"/>
                      </ns2825:solidFill>
                    </ns2825:ln>
                  </wps:spPr>
                  <wps:bodyPr rot="0">
                    <ns2825:spAutoFit/>
                  </wps:bodyPr>
                </wps:wsp>
              </ns2825:graphicData>
            </ns2825:graphic>
          </wp:anchor>
        </w:drawing>
      </w:r>
      <w:r>
        <w:drawing>
          <wp:anchor distT="0" distB="0" distL="0" distR="0" simplePos="0" relativeHeight="25165965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14" name="Oval 1414"/>
            <wp:cNvGraphicFramePr>
              <ns2826:graphicFrameLocks xmlns:ns2826="http://schemas.openxmlformats.org/drawingml/2006/main" noChangeAspect="0"/>
            </wp:cNvGraphicFramePr>
            <ns2827:graphic xmlns:ns2827="http://schemas.openxmlformats.org/drawingml/2006/main">
              <ns2827:graphicData uri="http://schemas.microsoft.com/office/word/2010/wordprocessingShape">
                <wps:wsp>
                  <wps:cNvSpPr/>
                  <wps:spPr>
                    <ns2827:xfrm>
                      <ns2827:off x="0" y="0"/>
                      <ns2827:ext cx="88900" cy="88900"/>
                    </ns2827:xfrm>
                    <ns2827:prstGeom prst="ellipse">
                      <ns2827:avLst/>
                    </ns2827:prstGeom>
                    <ns2827:solidFill>
                      <ns2827:srgbClr val="FFFFFF"/>
                    </ns2827:solidFill>
                    <ns2827:ln w="13970">
                      <ns2827:solidFill>
                        <ns2827:srgbClr val="666666"/>
                      </ns2827:solidFill>
                    </ns2827:ln>
                  </wps:spPr>
                  <wps:bodyPr rot="0">
                    <ns2827:spAutoFit/>
                  </wps:bodyPr>
                </wps:wsp>
              </ns2827:graphicData>
            </ns2827:graphic>
          </wp:anchor>
        </w:drawing>
      </w:r>
      <w:r>
        <w:drawing>
          <wp:anchor distT="0" distB="0" distL="0" distR="0" simplePos="0" relativeHeight="251659655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15" name="Oval 1415"/>
            <wp:cNvGraphicFramePr>
              <ns2828:graphicFrameLocks xmlns:ns2828="http://schemas.openxmlformats.org/drawingml/2006/main" noChangeAspect="0"/>
            </wp:cNvGraphicFramePr>
            <ns2829:graphic xmlns:ns2829="http://schemas.openxmlformats.org/drawingml/2006/main">
              <ns2829:graphicData uri="http://schemas.microsoft.com/office/word/2010/wordprocessingShape">
                <wps:wsp>
                  <wps:cNvSpPr/>
                  <wps:spPr>
                    <ns2829:xfrm>
                      <ns2829:off x="0" y="0"/>
                      <ns2829:ext cx="88900" cy="88900"/>
                    </ns2829:xfrm>
                    <ns2829:prstGeom prst="ellipse">
                      <ns2829:avLst/>
                    </ns2829:prstGeom>
                    <ns2829:solidFill>
                      <ns2829:srgbClr val="FFFFFF"/>
                    </ns2829:solidFill>
                    <ns2829:ln w="13970">
                      <ns2829:solidFill>
                        <ns2829:srgbClr val="666666"/>
                      </ns2829:solidFill>
                    </ns2829:ln>
                  </wps:spPr>
                  <wps:bodyPr rot="0">
                    <ns2829:spAutoFit/>
                  </wps:bodyPr>
                </wps:wsp>
              </ns2829:graphicData>
            </ns2829:graphic>
          </wp:anchor>
        </w:drawing>
      </w:r>
      <w:r>
        <w:drawing>
          <wp:anchor distT="0" distB="0" distL="0" distR="0" simplePos="0" relativeHeight="251659656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416" name="Text Box 1416"/>
            <wp:cNvGraphicFramePr>
              <ns2830:graphicFrameLocks xmlns:ns2830="http://schemas.openxmlformats.org/drawingml/2006/main" noChangeAspect="0"/>
            </wp:cNvGraphicFramePr>
            <ns2831:graphic xmlns:ns2831="http://schemas.openxmlformats.org/drawingml/2006/main">
              <ns2831:graphicData uri="http://schemas.microsoft.com/office/word/2010/wordprocessingShape">
                <wps:wsp>
                  <wps:cNvSpPr txBox="1"/>
                  <wps:spPr>
                    <ns2831:xfrm>
                      <ns2831:off x="0" y="0"/>
                      <ns2831:ext cx="3632200" cy="177800"/>
                    </ns2831:xfrm>
                    <ns2831:prstGeom prst="rect">
                      <ns2831:avLst/>
                    </ns2831:prstGeom>
                    <ns2831:noFill/>
                    <ns2831:ln w="13970">
                      <ns2831:noFill/>
                    </ns2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1:spAutoFit/>
                  </wps:bodyPr>
                </wps:wsp>
              </ns2831:graphicData>
            </ns2831:graphic>
          </wp:anchor>
        </w:drawing>
      </w:r>
      <w:r>
        <w:drawing>
          <wp:anchor distT="0" distB="0" distL="0" distR="0" simplePos="0" relativeHeight="251659657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1765300</wp:posOffset>
            </wp:positionV>
            <wp:extent cx="736600" cy="1600200"/>
            <wp:effectExtent l="0" t="0" r="0" b="0"/>
            <wp:wrapNone/>
            <wp:docPr id="1417" name="Rectangle 1417"/>
            <wp:cNvGraphicFramePr>
              <ns2832:graphicFrameLocks xmlns:ns2832="http://schemas.openxmlformats.org/drawingml/2006/main" noChangeAspect="0"/>
            </wp:cNvGraphicFramePr>
            <ns2833:graphic xmlns:ns2833="http://schemas.openxmlformats.org/drawingml/2006/main">
              <ns2833:graphicData uri="http://schemas.microsoft.com/office/word/2010/wordprocessingShape">
                <wps:wsp>
                  <wps:cNvSpPr txBox="1"/>
                  <wps:spPr>
                    <ns2833:xfrm>
                      <ns2833:off x="0" y="0"/>
                      <ns2833:ext cx="736600" cy="1600200"/>
                    </ns2833:xfrm>
                    <ns2833:prstGeom prst="rect">
                      <ns2833:avLst/>
                    </ns2833:prstGeom>
                    <ns2833:solidFill>
                      <ns2833:srgbClr val="F2F2F2"/>
                    </ns2833:solidFill>
                    <ns2833:ln w="13970">
                      <ns2833:solidFill>
                        <ns2833:srgbClr val="777777"/>
                      </ns2833:solidFill>
                    </ns28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3:spAutoFit/>
                  </wps:bodyPr>
                </wps:wsp>
              </ns2833:graphicData>
            </ns2833:graphic>
          </wp:anchor>
        </w:drawing>
      </w:r>
      <w:r>
        <w:drawing>
          <wp:anchor distT="0" distB="0" distL="0" distR="0" simplePos="0" relativeHeight="251659658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1765300</wp:posOffset>
            </wp:positionV>
            <wp:extent cx="3302000" cy="215900"/>
            <wp:effectExtent l="0" t="0" r="0" b="0"/>
            <wp:wrapNone/>
            <wp:docPr id="1418" name="Text Box 1418"/>
            <wp:cNvGraphicFramePr>
              <ns2834:graphicFrameLocks xmlns:ns2834="http://schemas.openxmlformats.org/drawingml/2006/main" noChangeAspect="0"/>
            </wp:cNvGraphicFramePr>
            <ns2835:graphic xmlns:ns2835="http://schemas.openxmlformats.org/drawingml/2006/main">
              <ns2835:graphicData uri="http://schemas.microsoft.com/office/word/2010/wordprocessingShape">
                <wps:wsp>
                  <wps:cNvSpPr txBox="1"/>
                  <wps:spPr>
                    <ns2835:xfrm>
                      <ns2835:off x="0" y="0"/>
                      <ns2835:ext cx="3302000" cy="215900"/>
                    </ns2835:xfrm>
                    <ns2835:prstGeom prst="rect">
                      <ns2835:avLst/>
                    </ns2835:prstGeom>
                    <ns2835:noFill/>
                    <ns2835:ln w="13970">
                      <ns2835:noFill/>
                    </ns2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5:spAutoFit/>
                  </wps:bodyPr>
                </wps:wsp>
              </ns2835:graphicData>
            </ns2835:graphic>
          </wp:anchor>
        </w:drawing>
      </w:r>
      <w:r>
        <w:drawing>
          <wp:anchor distT="0" distB="0" distL="0" distR="0" simplePos="0" relativeHeight="251659659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2044700</wp:posOffset>
            </wp:positionV>
            <wp:extent cx="1206500" cy="152400"/>
            <wp:effectExtent l="0" t="0" r="0" b="0"/>
            <wp:wrapNone/>
            <wp:docPr id="1419" name="Text Box 1419"/>
            <wp:cNvGraphicFramePr>
              <ns2836:graphicFrameLocks xmlns:ns2836="http://schemas.openxmlformats.org/drawingml/2006/main" noChangeAspect="0"/>
            </wp:cNvGraphicFramePr>
            <ns2837:graphic xmlns:ns2837="http://schemas.openxmlformats.org/drawingml/2006/main">
              <ns2837:graphicData uri="http://schemas.microsoft.com/office/word/2010/wordprocessingShape">
                <wps:wsp>
                  <wps:cNvSpPr txBox="1"/>
                  <wps:spPr>
                    <ns2837:xfrm>
                      <ns2837:off x="0" y="0"/>
                      <ns2837:ext cx="1206500" cy="152400"/>
                    </ns2837:xfrm>
                    <ns2837:prstGeom prst="rect">
                      <ns2837:avLst/>
                    </ns2837:prstGeom>
                    <ns2837:noFill/>
                    <ns2837:ln w="13970">
                      <ns2837:noFill/>
                    </ns28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Kategori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7:spAutoFit/>
                  </wps:bodyPr>
                </wps:wsp>
              </ns2837:graphicData>
            </ns2837:graphic>
          </wp:anchor>
        </w:drawing>
      </w:r>
      <w:r>
        <w:drawing>
          <wp:anchor distT="0" distB="0" distL="0" distR="0" simplePos="0" relativeHeight="251659660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1930400" cy="228600"/>
            <wp:effectExtent l="0" t="0" r="0" b="0"/>
            <wp:wrapNone/>
            <wp:docPr id="1420" name="Rounded Rectangle 1420"/>
            <wp:cNvGraphicFramePr>
              <ns2838:graphicFrameLocks xmlns:ns2838="http://schemas.openxmlformats.org/drawingml/2006/main" noChangeAspect="0"/>
            </wp:cNvGraphicFramePr>
            <ns2839:graphic xmlns:ns2839="http://schemas.openxmlformats.org/drawingml/2006/main">
              <ns2839:graphicData uri="http://schemas.microsoft.com/office/word/2010/wordprocessingShape">
                <wps:wsp>
                  <wps:cNvSpPr txBox="1"/>
                  <wps:spPr>
                    <ns2839:xfrm>
                      <ns2839:off x="0" y="0"/>
                      <ns2839:ext cx="1930400" cy="228600"/>
                    </ns2839:xfrm>
                    <ns2839:prstGeom prst="roundRect">
                      <ns2839:avLst/>
                    </ns2839:prstGeom>
                    <ns2839:solidFill>
                      <ns2839:srgbClr val="FFFFFF"/>
                    </ns2839:solidFill>
                    <ns2839:ln w="13970">
                      <ns2839:solidFill>
                        <ns2839:srgbClr val="666666"/>
                      </ns2839:solidFill>
                    </ns28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9:spAutoFit/>
                  </wps:bodyPr>
                </wps:wsp>
              </ns2839:graphicData>
            </ns2839:graphic>
          </wp:anchor>
        </w:drawing>
      </w:r>
      <w:r>
        <w:drawing>
          <wp:anchor distT="0" distB="0" distL="0" distR="0" simplePos="0" relativeHeight="251659661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2387600</wp:posOffset>
            </wp:positionV>
            <wp:extent cx="1206500" cy="152400"/>
            <wp:effectExtent l="0" t="0" r="0" b="0"/>
            <wp:wrapNone/>
            <wp:docPr id="1421" name="Text Box 1421"/>
            <wp:cNvGraphicFramePr>
              <ns2840:graphicFrameLocks xmlns:ns2840="http://schemas.openxmlformats.org/drawingml/2006/main" noChangeAspect="0"/>
            </wp:cNvGraphicFramePr>
            <ns2841:graphic xmlns:ns2841="http://schemas.openxmlformats.org/drawingml/2006/main">
              <ns2841:graphicData uri="http://schemas.microsoft.com/office/word/2010/wordprocessingShape">
                <wps:wsp>
                  <wps:cNvSpPr txBox="1"/>
                  <wps:spPr>
                    <ns2841:xfrm>
                      <ns2841:off x="0" y="0"/>
                      <ns2841:ext cx="1206500" cy="152400"/>
                    </ns2841:xfrm>
                    <ns2841:prstGeom prst="rect">
                      <ns2841:avLst/>
                    </ns2841:prstGeom>
                    <ns2841:noFill/>
                    <ns2841:ln w="13970">
                      <ns2841:noFill/>
                    </ns28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Status 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41:spAutoFit/>
                  </wps:bodyPr>
                </wps:wsp>
              </ns2841:graphicData>
            </ns2841:graphic>
          </wp:anchor>
        </w:drawing>
      </w:r>
      <w:r>
        <w:drawing>
          <wp:anchor distT="0" distB="0" distL="0" distR="0" simplePos="0" relativeHeight="251659662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2362200</wp:posOffset>
            </wp:positionV>
            <wp:extent cx="1930400" cy="228600"/>
            <wp:effectExtent l="0" t="0" r="0" b="0"/>
            <wp:wrapNone/>
            <wp:docPr id="1422" name="Rounded Rectangle 1422"/>
            <wp:cNvGraphicFramePr>
              <ns2842:graphicFrameLocks xmlns:ns2842="http://schemas.openxmlformats.org/drawingml/2006/main" noChangeAspect="0"/>
            </wp:cNvGraphicFramePr>
            <ns2843:graphic xmlns:ns2843="http://schemas.openxmlformats.org/drawingml/2006/main">
              <ns2843:graphicData uri="http://schemas.microsoft.com/office/word/2010/wordprocessingShape">
                <wps:wsp>
                  <wps:cNvSpPr txBox="1"/>
                  <wps:spPr>
                    <ns2843:xfrm>
                      <ns2843:off x="0" y="0"/>
                      <ns2843:ext cx="1930400" cy="228600"/>
                    </ns2843:xfrm>
                    <ns2843:prstGeom prst="roundRect">
                      <ns2843:avLst/>
                    </ns2843:prstGeom>
                    <ns2843:solidFill>
                      <ns2843:srgbClr val="FFFFFF"/>
                    </ns2843:solidFill>
                    <ns2843:ln w="13970">
                      <ns2843:solidFill>
                        <ns2843:srgbClr val="666666"/>
                      </ns2843:solidFill>
                    </ns28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43:spAutoFit/>
                  </wps:bodyPr>
                </wps:wsp>
              </ns2843:graphicData>
            </ns2843:graphic>
          </wp:anchor>
        </w:drawing>
      </w:r>
      <w:r>
        <w:drawing>
          <wp:anchor distT="0" distB="0" distL="0" distR="0" simplePos="0" relativeHeight="251659663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2743200</wp:posOffset>
            </wp:positionV>
            <wp:extent cx="1333500" cy="254000"/>
            <wp:effectExtent l="0" t="0" r="0" b="0"/>
            <wp:wrapNone/>
            <wp:docPr id="1423" name="Rounded Rectangle 1423"/>
            <wp:cNvGraphicFramePr>
              <ns2844:graphicFrameLocks xmlns:ns2844="http://schemas.openxmlformats.org/drawingml/2006/main" noChangeAspect="0"/>
            </wp:cNvGraphicFramePr>
            <ns2845:graphic xmlns:ns2845="http://schemas.openxmlformats.org/drawingml/2006/main">
              <ns2845:graphicData uri="http://schemas.microsoft.com/office/word/2010/wordprocessingShape">
                <wps:wsp>
                  <wps:cNvSpPr txBox="1"/>
                  <wps:spPr>
                    <ns2845:xfrm>
                      <ns2845:off x="0" y="0"/>
                      <ns2845:ext cx="1333500" cy="254000"/>
                    </ns2845:xfrm>
                    <ns2845:prstGeom prst="roundRect">
                      <ns2845:avLst/>
                    </ns2845:prstGeom>
                    <ns2845:solidFill>
                      <ns2845:srgbClr val="333333"/>
                    </ns2845:solidFill>
                    <ns2845:ln w="13970">
                      <ns2845:solidFill>
                        <ns2845:srgbClr val="333333"/>
                      </ns2845:solidFill>
                    </ns28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TANDA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45:spAutoFit/>
                  </wps:bodyPr>
                </wps:wsp>
              </ns2845:graphicData>
            </ns2845:graphic>
          </wp:anchor>
        </w:drawing>
      </w:r>
      <w:r>
        <w:drawing>
          <wp:anchor distT="0" distB="0" distL="0" distR="0" simplePos="0" relativeHeight="251659664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3327400</wp:posOffset>
            </wp:positionV>
            <wp:extent cx="1714500" cy="190500"/>
            <wp:effectExtent l="0" t="0" r="0" b="0"/>
            <wp:wrapNone/>
            <wp:docPr id="1424" name="Text Box 1424"/>
            <wp:cNvGraphicFramePr>
              <ns2846:graphicFrameLocks xmlns:ns2846="http://schemas.openxmlformats.org/drawingml/2006/main" noChangeAspect="0"/>
            </wp:cNvGraphicFramePr>
            <ns2847:graphic xmlns:ns2847="http://schemas.openxmlformats.org/drawingml/2006/main">
              <ns2847:graphicData uri="http://schemas.microsoft.com/office/word/2010/wordprocessingShape">
                <wps:wsp>
                  <wps:cNvSpPr txBox="1"/>
                  <wps:spPr>
                    <ns2847:xfrm>
                      <ns2847:off x="0" y="0"/>
                      <ns2847:ext cx="1714500" cy="190500"/>
                    </ns2847:xfrm>
                    <ns2847:prstGeom prst="rect">
                      <ns2847:avLst/>
                    </ns2847:prstGeom>
                    <ns2847:noFill/>
                    <ns2847:ln w="13970">
                      <ns2847:noFill/>
                    </ns284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4"/>
                            <w:szCs w:val="14"/>
                          </w:rPr>
                          <w:t xml:space="preserve">^ klik butang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47:spAutoFit/>
                  </wps:bodyPr>
                </wps:wsp>
              </ns2847:graphicData>
            </ns2847:graphic>
          </wp:anchor>
        </w:drawing>
      </w:r>
      <w:r>
        <w:drawing>
          <wp:anchor distT="0" distB="0" distL="0" distR="0" simplePos="0" relativeHeight="251659665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1447800</wp:posOffset>
            </wp:positionV>
            <wp:extent cx="4368800" cy="2006600"/>
            <wp:effectExtent l="0" t="0" r="0" b="0"/>
            <wp:wrapNone/>
            <wp:docPr id="1425" name="Rounded Rectangle 1425"/>
            <wp:cNvGraphicFramePr>
              <ns2848:graphicFrameLocks xmlns:ns2848="http://schemas.openxmlformats.org/drawingml/2006/main" noChangeAspect="0"/>
            </wp:cNvGraphicFramePr>
            <ns2849:graphic xmlns:ns2849="http://schemas.openxmlformats.org/drawingml/2006/main">
              <ns2849:graphicData uri="http://schemas.microsoft.com/office/word/2010/wordprocessingShape">
                <wps:wsp>
                  <wps:cNvSpPr/>
                  <wps:spPr>
                    <ns2849:xfrm>
                      <ns2849:off x="0" y="0"/>
                      <ns2849:ext cx="4368800" cy="2006600"/>
                    </ns2849:xfrm>
                    <ns2849:prstGeom prst="roundRect">
                      <ns2849:avLst/>
                    </ns2849:prstGeom>
                    <ns2849:solidFill>
                      <ns2849:srgbClr val="FFFFFF"/>
                    </ns2849:solidFill>
                    <ns2849:ln w="13970">
                      <ns2849:solidFill>
                        <ns2849:srgbClr val="444444"/>
                      </ns2849:solidFill>
                    </ns2849:ln>
                  </wps:spPr>
                  <wps:bodyPr rot="0">
                    <ns2849:spAutoFit/>
                  </wps:bodyPr>
                </wps:wsp>
              </ns2849:graphicData>
            </ns2849:graphic>
          </wp:anchor>
        </w:drawing>
      </w:r>
      <w:r>
        <w:drawing>
          <wp:anchor distT="0" distB="0" distL="0" distR="0" simplePos="0" relativeHeight="251659666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1689100</wp:posOffset>
            </wp:positionV>
            <wp:extent cx="4368800" cy="12700"/>
            <wp:effectExtent l="0" t="0" r="0" b="0"/>
            <wp:wrapNone/>
            <wp:docPr id="1426" name="Line 1426"/>
            <wp:cNvGraphicFramePr>
              <ns2850:graphicFrameLocks xmlns:ns2850="http://schemas.openxmlformats.org/drawingml/2006/main" noChangeAspect="0"/>
            </wp:cNvGraphicFramePr>
            <ns2851:graphic xmlns:ns2851="http://schemas.openxmlformats.org/drawingml/2006/main">
              <ns2851:graphicData uri="http://schemas.microsoft.com/office/word/2010/wordprocessingShape">
                <wps:wsp>
                  <wps:cNvSpPr/>
                  <wps:spPr>
                    <ns2851:xfrm>
                      <ns2851:off x="0" y="0"/>
                      <ns2851:ext cx="4368800" cy="12700"/>
                    </ns2851:xfrm>
                    <ns2851:prstGeom prst="line">
                      <ns2851:avLst/>
                    </ns2851:prstGeom>
                    <ns2851:noFill/>
                    <ns2851:ln w="16510">
                      <ns2851:solidFill>
                        <ns2851:srgbClr val="333333"/>
                      </ns2851:solidFill>
                    </ns2851:ln>
                  </wps:spPr>
                  <wps:bodyPr rot="0">
                    <ns2851:spAutoFit/>
                  </wps:bodyPr>
                </wps:wsp>
              </ns2851:graphicData>
            </ns2851:graphic>
          </wp:anchor>
        </w:drawing>
      </w:r>
      <w:r>
        <w:drawing>
          <wp:anchor distT="0" distB="0" distL="0" distR="0" simplePos="0" relativeHeight="251659667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27" name="Oval 1427"/>
            <wp:cNvGraphicFramePr>
              <ns2852:graphicFrameLocks xmlns:ns2852="http://schemas.openxmlformats.org/drawingml/2006/main" noChangeAspect="0"/>
            </wp:cNvGraphicFramePr>
            <ns2853:graphic xmlns:ns2853="http://schemas.openxmlformats.org/drawingml/2006/main">
              <ns2853:graphicData uri="http://schemas.microsoft.com/office/word/2010/wordprocessingShape">
                <wps:wsp>
                  <wps:cNvSpPr/>
                  <wps:spPr>
                    <ns2853:xfrm>
                      <ns2853:off x="0" y="0"/>
                      <ns2853:ext cx="88900" cy="88900"/>
                    </ns2853:xfrm>
                    <ns2853:prstGeom prst="ellipse">
                      <ns2853:avLst/>
                    </ns2853:prstGeom>
                    <ns2853:solidFill>
                      <ns2853:srgbClr val="FFFFFF"/>
                    </ns2853:solidFill>
                    <ns2853:ln w="13970">
                      <ns2853:solidFill>
                        <ns2853:srgbClr val="666666"/>
                      </ns2853:solidFill>
                    </ns2853:ln>
                  </wps:spPr>
                  <wps:bodyPr rot="0">
                    <ns2853:spAutoFit/>
                  </wps:bodyPr>
                </wps:wsp>
              </ns2853:graphicData>
            </ns2853:graphic>
          </wp:anchor>
        </w:drawing>
      </w:r>
      <w:r>
        <w:drawing>
          <wp:anchor distT="0" distB="0" distL="0" distR="0" simplePos="0" relativeHeight="251659668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28" name="Oval 1428"/>
            <wp:cNvGraphicFramePr>
              <ns2854:graphicFrameLocks xmlns:ns2854="http://schemas.openxmlformats.org/drawingml/2006/main" noChangeAspect="0"/>
            </wp:cNvGraphicFramePr>
            <ns2855:graphic xmlns:ns2855="http://schemas.openxmlformats.org/drawingml/2006/main">
              <ns2855:graphicData uri="http://schemas.microsoft.com/office/word/2010/wordprocessingShape">
                <wps:wsp>
                  <wps:cNvSpPr/>
                  <wps:spPr>
                    <ns2855:xfrm>
                      <ns2855:off x="0" y="0"/>
                      <ns2855:ext cx="88900" cy="88900"/>
                    </ns2855:xfrm>
                    <ns2855:prstGeom prst="ellipse">
                      <ns2855:avLst/>
                    </ns2855:prstGeom>
                    <ns2855:solidFill>
                      <ns2855:srgbClr val="FFFFFF"/>
                    </ns2855:solidFill>
                    <ns2855:ln w="13970">
                      <ns2855:solidFill>
                        <ns2855:srgbClr val="666666"/>
                      </ns2855:solidFill>
                    </ns2855:ln>
                  </wps:spPr>
                  <wps:bodyPr rot="0">
                    <ns2855:spAutoFit/>
                  </wps:bodyPr>
                </wps:wsp>
              </ns2855:graphicData>
            </ns2855:graphic>
          </wp:anchor>
        </w:drawing>
      </w:r>
      <w:r>
        <w:drawing>
          <wp:anchor distT="0" distB="0" distL="0" distR="0" simplePos="0" relativeHeight="251659669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1524000</wp:posOffset>
            </wp:positionV>
            <wp:extent cx="88900" cy="88900"/>
            <wp:effectExtent l="0" t="0" r="0" b="0"/>
            <wp:wrapNone/>
            <wp:docPr id="1429" name="Oval 1429"/>
            <wp:cNvGraphicFramePr>
              <ns2856:graphicFrameLocks xmlns:ns2856="http://schemas.openxmlformats.org/drawingml/2006/main" noChangeAspect="0"/>
            </wp:cNvGraphicFramePr>
            <ns2857:graphic xmlns:ns2857="http://schemas.openxmlformats.org/drawingml/2006/main">
              <ns2857:graphicData uri="http://schemas.microsoft.com/office/word/2010/wordprocessingShape">
                <wps:wsp>
                  <wps:cNvSpPr/>
                  <wps:spPr>
                    <ns2857:xfrm>
                      <ns2857:off x="0" y="0"/>
                      <ns2857:ext cx="88900" cy="88900"/>
                    </ns2857:xfrm>
                    <ns2857:prstGeom prst="ellipse">
                      <ns2857:avLst/>
                    </ns2857:prstGeom>
                    <ns2857:solidFill>
                      <ns2857:srgbClr val="FFFFFF"/>
                    </ns2857:solidFill>
                    <ns2857:ln w="13970">
                      <ns2857:solidFill>
                        <ns2857:srgbClr val="666666"/>
                      </ns2857:solidFill>
                    </ns2857:ln>
                  </wps:spPr>
                  <wps:bodyPr rot="0">
                    <ns2857:spAutoFit/>
                  </wps:bodyPr>
                </wps:wsp>
              </ns2857:graphicData>
            </ns2857:graphic>
          </wp:anchor>
        </w:drawing>
      </w:r>
      <w:r>
        <w:drawing>
          <wp:anchor distT="0" distB="0" distL="0" distR="0" simplePos="0" relativeHeight="25165967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1485900</wp:posOffset>
            </wp:positionV>
            <wp:extent cx="3632200" cy="177800"/>
            <wp:effectExtent l="0" t="0" r="0" b="0"/>
            <wp:wrapNone/>
            <wp:docPr id="1430" name="Text Box 1430"/>
            <wp:cNvGraphicFramePr>
              <ns2858:graphicFrameLocks xmlns:ns2858="http://schemas.openxmlformats.org/drawingml/2006/main" noChangeAspect="0"/>
            </wp:cNvGraphicFramePr>
            <ns2859:graphic xmlns:ns2859="http://schemas.openxmlformats.org/drawingml/2006/main">
              <ns2859:graphicData uri="http://schemas.microsoft.com/office/word/2010/wordprocessingShape">
                <wps:wsp>
                  <wps:cNvSpPr txBox="1"/>
                  <wps:spPr>
                    <ns2859:xfrm>
                      <ns2859:off x="0" y="0"/>
                      <ns2859:ext cx="3632200" cy="177800"/>
                    </ns2859:xfrm>
                    <ns2859:prstGeom prst="rect">
                      <ns2859:avLst/>
                    </ns2859:prstGeom>
                    <ns2859:noFill/>
                    <ns2859:ln w="13970">
                      <ns2859:noFill/>
                    </ns28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59:spAutoFit/>
                  </wps:bodyPr>
                </wps:wsp>
              </ns2859:graphicData>
            </ns2859:graphic>
          </wp:anchor>
        </w:drawing>
      </w:r>
      <w:r>
        <w:drawing>
          <wp:anchor distT="0" distB="0" distL="0" distR="0" simplePos="0" relativeHeight="251659671" behindDoc="0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1765300</wp:posOffset>
            </wp:positionV>
            <wp:extent cx="4064000" cy="203200"/>
            <wp:effectExtent l="0" t="0" r="0" b="0"/>
            <wp:wrapNone/>
            <wp:docPr id="1431" name="Text Box 1431"/>
            <wp:cNvGraphicFramePr>
              <ns2860:graphicFrameLocks xmlns:ns2860="http://schemas.openxmlformats.org/drawingml/2006/main" noChangeAspect="0"/>
            </wp:cNvGraphicFramePr>
            <ns2861:graphic xmlns:ns2861="http://schemas.openxmlformats.org/drawingml/2006/main">
              <ns2861:graphicData uri="http://schemas.microsoft.com/office/word/2010/wordprocessingShape">
                <wps:wsp>
                  <wps:cNvSpPr txBox="1"/>
                  <wps:spPr>
                    <ns2861:xfrm>
                      <ns2861:off x="0" y="0"/>
                      <ns2861:ext cx="4064000" cy="203200"/>
                    </ns2861:xfrm>
                    <ns2861:prstGeom prst="rect">
                      <ns2861:avLst/>
                    </ns2861:prstGeom>
                    <ns2861:noFill/>
                    <ns2861:ln w="13970">
                      <ns2861:noFill/>
                    </ns28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61:spAutoFit/>
                  </wps:bodyPr>
                </wps:wsp>
              </ns2861:graphicData>
            </ns2861:graphic>
          </wp:anchor>
        </w:drawing>
      </w:r>
      <w:r>
        <w:drawing>
          <wp:anchor distT="0" distB="0" distL="0" distR="0" simplePos="0" relativeHeight="251659672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432" name="Rounded Rectangle 1432"/>
            <wp:cNvGraphicFramePr>
              <ns2862:graphicFrameLocks xmlns:ns2862="http://schemas.openxmlformats.org/drawingml/2006/main" noChangeAspect="0"/>
            </wp:cNvGraphicFramePr>
            <ns2863:graphic xmlns:ns2863="http://schemas.openxmlformats.org/drawingml/2006/main">
              <ns2863:graphicData uri="http://schemas.microsoft.com/office/word/2010/wordprocessingShape">
                <wps:wsp>
                  <wps:cNvSpPr txBox="1"/>
                  <wps:spPr>
                    <ns2863:xfrm>
                      <ns2863:off x="0" y="0"/>
                      <ns2863:ext cx="939800" cy="546100"/>
                    </ns2863:xfrm>
                    <ns2863:prstGeom prst="roundRect">
                      <ns2863:avLst/>
                    </ns2863:prstGeom>
                    <ns2863:solidFill>
                      <ns2863:srgbClr val="FFFFFF"/>
                    </ns2863:solidFill>
                    <ns2863:ln w="13970">
                      <ns2863:solidFill>
                        <ns2863:srgbClr val="333333"/>
                      </ns2863:solidFill>
                    </ns28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TERIMA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63:spAutoFit/>
                  </wps:bodyPr>
                </wps:wsp>
              </ns2863:graphicData>
            </ns2863:graphic>
          </wp:anchor>
        </w:drawing>
      </w:r>
      <w:r>
        <w:drawing>
          <wp:anchor distT="0" distB="0" distL="0" distR="0" simplePos="0" relativeHeight="251659673" behindDoc="0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433" name="Rounded Rectangle 1433"/>
            <wp:cNvGraphicFramePr>
              <ns2864:graphicFrameLocks xmlns:ns2864="http://schemas.openxmlformats.org/drawingml/2006/main" noChangeAspect="0"/>
            </wp:cNvGraphicFramePr>
            <ns2865:graphic xmlns:ns2865="http://schemas.openxmlformats.org/drawingml/2006/main">
              <ns2865:graphicData uri="http://schemas.microsoft.com/office/word/2010/wordprocessingShape">
                <wps:wsp>
                  <wps:cNvSpPr txBox="1"/>
                  <wps:spPr>
                    <ns2865:xfrm>
                      <ns2865:off x="0" y="0"/>
                      <ns2865:ext cx="939800" cy="546100"/>
                    </ns2865:xfrm>
                    <ns2865:prstGeom prst="roundRect">
                      <ns2865:avLst/>
                    </ns2865:prstGeom>
                    <ns2865:solidFill>
                      <ns2865:srgbClr val="FFFFFF"/>
                    </ns2865:solidFill>
                    <ns2865:ln w="13970">
                      <ns2865:solidFill>
                        <ns2865:srgbClr val="333333"/>
                      </ns2865:solidFill>
                    </ns28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65:spAutoFit/>
                  </wps:bodyPr>
                </wps:wsp>
              </ns2865:graphicData>
            </ns2865:graphic>
          </wp:anchor>
        </w:drawing>
      </w:r>
      <w:r>
        <w:drawing>
          <wp:anchor distT="0" distB="0" distL="0" distR="0" simplePos="0" relativeHeight="251659674" behindDoc="0" locked="0" layoutInCell="1" allowOverlap="1">
            <wp:simplePos x="0" y="0"/>
            <wp:positionH relativeFrom="page">
              <wp:posOffset>8699500</wp:posOffset>
            </wp:positionH>
            <wp:positionV relativeFrom="page">
              <wp:posOffset>2209800</wp:posOffset>
            </wp:positionV>
            <wp:extent cx="939800" cy="546100"/>
            <wp:effectExtent l="0" t="0" r="0" b="0"/>
            <wp:wrapNone/>
            <wp:docPr id="1434" name="Rounded Rectangle 1434"/>
            <wp:cNvGraphicFramePr>
              <ns2866:graphicFrameLocks xmlns:ns2866="http://schemas.openxmlformats.org/drawingml/2006/main" noChangeAspect="0"/>
            </wp:cNvGraphicFramePr>
            <ns2867:graphic xmlns:ns2867="http://schemas.openxmlformats.org/drawingml/2006/main">
              <ns2867:graphicData uri="http://schemas.microsoft.com/office/word/2010/wordprocessingShape">
                <wps:wsp>
                  <wps:cNvSpPr txBox="1"/>
                  <wps:spPr>
                    <ns2867:xfrm>
                      <ns2867:off x="0" y="0"/>
                      <ns2867:ext cx="939800" cy="546100"/>
                    </ns2867:xfrm>
                    <ns2867:prstGeom prst="roundRect">
                      <ns2867:avLst/>
                    </ns2867:prstGeom>
                    <ns2867:solidFill>
                      <ns2867:srgbClr val="FFFFFF"/>
                    </ns2867:solidFill>
                    <ns2867:ln w="13970">
                      <ns2867:solidFill>
                        <ns2867:srgbClr val="333333"/>
                      </ns2867:solidFill>
                    </ns28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SIMPAN /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PAPAR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67:spAutoFit/>
                  </wps:bodyPr>
                </wps:wsp>
              </ns2867:graphicData>
            </ns2867:graphic>
          </wp:anchor>
        </w:drawing>
      </w:r>
      <w:r>
        <w:drawing>
          <wp:anchor distT="0" distB="0" distL="0" distR="0" simplePos="0" relativeHeight="251659675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435" name="Arrow 1435"/>
            <wp:cNvGraphicFramePr>
              <ns2868:graphicFrameLocks xmlns:ns2868="http://schemas.openxmlformats.org/drawingml/2006/main" noChangeAspect="0"/>
            </wp:cNvGraphicFramePr>
            <ns2869:graphic xmlns:ns2869="http://schemas.openxmlformats.org/drawingml/2006/main">
              <ns2869:graphicData uri="http://schemas.microsoft.com/office/word/2010/wordprocessingShape">
                <wps:wsp>
                  <wps:cNvSpPr/>
                  <wps:spPr>
                    <ns2869:xfrm>
                      <ns2869:off x="0" y="0"/>
                      <ns2869:ext cx="368300" cy="12700"/>
                    </ns2869:xfrm>
                    <ns2869:prstGeom prst="line">
                      <ns2869:avLst/>
                    </ns2869:prstGeom>
                    <ns2869:noFill/>
                    <ns2869:ln w="16510">
                      <ns2869:solidFill>
                        <ns2869:srgbClr val="333333"/>
                      </ns2869:solidFill>
                      <ns2869:tailEnd type="triangle" w="med" len="med"/>
                    </ns2869:ln>
                  </wps:spPr>
                  <wps:bodyPr rot="0">
                    <ns2869:spAutoFit/>
                  </wps:bodyPr>
                </wps:wsp>
              </ns2869:graphicData>
            </ns2869:graphic>
          </wp:anchor>
        </w:drawing>
      </w:r>
      <w:r>
        <w:drawing>
          <wp:anchor distT="0" distB="0" distL="0" distR="0" simplePos="0" relativeHeight="251659676" behindDoc="0" locked="0" layoutInCell="1" allowOverlap="1">
            <wp:simplePos x="0" y="0"/>
            <wp:positionH relativeFrom="page">
              <wp:posOffset>8305800</wp:posOffset>
            </wp:positionH>
            <wp:positionV relativeFrom="page">
              <wp:posOffset>2463800</wp:posOffset>
            </wp:positionV>
            <wp:extent cx="368300" cy="12700"/>
            <wp:effectExtent l="0" t="0" r="0" b="0"/>
            <wp:wrapNone/>
            <wp:docPr id="1436" name="Arrow 1436"/>
            <wp:cNvGraphicFramePr>
              <ns2870:graphicFrameLocks xmlns:ns2870="http://schemas.openxmlformats.org/drawingml/2006/main" noChangeAspect="0"/>
            </wp:cNvGraphicFramePr>
            <ns2871:graphic xmlns:ns2871="http://schemas.openxmlformats.org/drawingml/2006/main">
              <ns2871:graphicData uri="http://schemas.microsoft.com/office/word/2010/wordprocessingShape">
                <wps:wsp>
                  <wps:cNvSpPr/>
                  <wps:spPr>
                    <ns2871:xfrm>
                      <ns2871:off x="0" y="0"/>
                      <ns2871:ext cx="368300" cy="12700"/>
                    </ns2871:xfrm>
                    <ns2871:prstGeom prst="line">
                      <ns2871:avLst/>
                    </ns2871:prstGeom>
                    <ns2871:noFill/>
                    <ns2871:ln w="16510">
                      <ns2871:solidFill>
                        <ns2871:srgbClr val="333333"/>
                      </ns2871:solidFill>
                      <ns2871:tailEnd type="triangle" w="med" len="med"/>
                    </ns2871:ln>
                  </wps:spPr>
                  <wps:bodyPr rot="0">
                    <ns2871:spAutoFit/>
                  </wps:bodyPr>
                </wps:wsp>
              </ns2871:graphicData>
            </ns2871:graphic>
          </wp:anchor>
        </w:drawing>
      </w:r>
      <w:r>
        <w:drawing>
          <wp:anchor distT="0" distB="0" distL="0" distR="0" simplePos="0" relativeHeight="251659677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2946400</wp:posOffset>
            </wp:positionV>
            <wp:extent cx="3987800" cy="304800"/>
            <wp:effectExtent l="0" t="0" r="0" b="0"/>
            <wp:wrapNone/>
            <wp:docPr id="1437" name="Text Box 1437"/>
            <wp:cNvGraphicFramePr>
              <ns2872:graphicFrameLocks xmlns:ns2872="http://schemas.openxmlformats.org/drawingml/2006/main" noChangeAspect="0"/>
            </wp:cNvGraphicFramePr>
            <ns2873:graphic xmlns:ns2873="http://schemas.openxmlformats.org/drawingml/2006/main">
              <ns2873:graphicData uri="http://schemas.microsoft.com/office/word/2010/wordprocessingShape">
                <wps:wsp>
                  <wps:cNvSpPr txBox="1"/>
                  <wps:spPr>
                    <ns2873:xfrm>
                      <ns2873:off x="0" y="0"/>
                      <ns2873:ext cx="3987800" cy="304800"/>
                    </ns2873:xfrm>
                    <ns2873:prstGeom prst="rect">
                      <ns2873:avLst/>
                    </ns2873:prstGeom>
                    <ns2873:noFill/>
                    <ns2873:ln w="13970">
                      <ns2873:noFill/>
                    </ns28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4"/>
                            <w:szCs w:val="14"/>
                          </w:rPr>
                          <w:t xml:space="preserve">Sistem kemas kini 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73:spAutoFit/>
                  </wps:bodyPr>
                </wps:wsp>
              </ns2873:graphicData>
            </ns2873:graphic>
          </wp:anchor>
        </w:drawing>
      </w:r>
      <w:r>
        <w:drawing>
          <wp:anchor distT="0" distB="0" distL="0" distR="0" simplePos="0" relativeHeight="25165967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438" name="Rounded Rectangle 1438"/>
            <wp:cNvGraphicFramePr>
              <ns2874:graphicFrameLocks xmlns:ns2874="http://schemas.openxmlformats.org/drawingml/2006/main" noChangeAspect="0"/>
            </wp:cNvGraphicFramePr>
            <ns2875:graphic xmlns:ns2875="http://schemas.openxmlformats.org/drawingml/2006/main">
              <ns2875:graphicData uri="http://schemas.microsoft.com/office/word/2010/wordprocessingShape">
                <wps:wsp>
                  <wps:cNvSpPr/>
                  <wps:spPr>
                    <ns2875:xfrm>
                      <ns2875:off x="0" y="0"/>
                      <ns2875:ext cx="4368800" cy="2082800"/>
                    </ns2875:xfrm>
                    <ns2875:prstGeom prst="roundRect">
                      <ns2875:avLst/>
                    </ns2875:prstGeom>
                    <ns2875:solidFill>
                      <ns2875:srgbClr val="FFFFFF"/>
                    </ns2875:solidFill>
                    <ns2875:ln w="13970">
                      <ns2875:solidFill>
                        <ns2875:srgbClr val="444444"/>
                      </ns2875:solidFill>
                    </ns2875:ln>
                  </wps:spPr>
                  <wps:bodyPr rot="0">
                    <ns2875:spAutoFit/>
                  </wps:bodyPr>
                </wps:wsp>
              </ns2875:graphicData>
            </ns2875:graphic>
          </wp:anchor>
        </w:drawing>
      </w:r>
      <w:r>
        <w:drawing>
          <wp:anchor distT="0" distB="0" distL="0" distR="0" simplePos="0" relativeHeight="25165967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439" name="Line 1439"/>
            <wp:cNvGraphicFramePr>
              <ns2876:graphicFrameLocks xmlns:ns2876="http://schemas.openxmlformats.org/drawingml/2006/main" noChangeAspect="0"/>
            </wp:cNvGraphicFramePr>
            <ns2877:graphic xmlns:ns2877="http://schemas.openxmlformats.org/drawingml/2006/main">
              <ns2877:graphicData uri="http://schemas.microsoft.com/office/word/2010/wordprocessingShape">
                <wps:wsp>
                  <wps:cNvSpPr/>
                  <wps:spPr>
                    <ns2877:xfrm>
                      <ns2877:off x="0" y="0"/>
                      <ns2877:ext cx="4368800" cy="12700"/>
                    </ns2877:xfrm>
                    <ns2877:prstGeom prst="line">
                      <ns2877:avLst/>
                    </ns2877:prstGeom>
                    <ns2877:noFill/>
                    <ns2877:ln w="16510">
                      <ns2877:solidFill>
                        <ns2877:srgbClr val="333333"/>
                      </ns2877:solidFill>
                    </ns2877:ln>
                  </wps:spPr>
                  <wps:bodyPr rot="0">
                    <ns2877:spAutoFit/>
                  </wps:bodyPr>
                </wps:wsp>
              </ns2877:graphicData>
            </ns2877:graphic>
          </wp:anchor>
        </w:drawing>
      </w:r>
      <w:r>
        <w:drawing>
          <wp:anchor distT="0" distB="0" distL="0" distR="0" simplePos="0" relativeHeight="25165968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40" name="Oval 1440"/>
            <wp:cNvGraphicFramePr>
              <ns2878:graphicFrameLocks xmlns:ns2878="http://schemas.openxmlformats.org/drawingml/2006/main" noChangeAspect="0"/>
            </wp:cNvGraphicFramePr>
            <ns2879:graphic xmlns:ns2879="http://schemas.openxmlformats.org/drawingml/2006/main">
              <ns2879:graphicData uri="http://schemas.microsoft.com/office/word/2010/wordprocessingShape">
                <wps:wsp>
                  <wps:cNvSpPr/>
                  <wps:spPr>
                    <ns2879:xfrm>
                      <ns2879:off x="0" y="0"/>
                      <ns2879:ext cx="88900" cy="88900"/>
                    </ns2879:xfrm>
                    <ns2879:prstGeom prst="ellipse">
                      <ns2879:avLst/>
                    </ns2879:prstGeom>
                    <ns2879:solidFill>
                      <ns2879:srgbClr val="FFFFFF"/>
                    </ns2879:solidFill>
                    <ns2879:ln w="13970">
                      <ns2879:solidFill>
                        <ns2879:srgbClr val="666666"/>
                      </ns2879:solidFill>
                    </ns2879:ln>
                  </wps:spPr>
                  <wps:bodyPr rot="0">
                    <ns2879:spAutoFit/>
                  </wps:bodyPr>
                </wps:wsp>
              </ns2879:graphicData>
            </ns2879:graphic>
          </wp:anchor>
        </w:drawing>
      </w:r>
      <w:r>
        <w:drawing>
          <wp:anchor distT="0" distB="0" distL="0" distR="0" simplePos="0" relativeHeight="25165968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41" name="Oval 1441"/>
            <wp:cNvGraphicFramePr>
              <ns2880:graphicFrameLocks xmlns:ns2880="http://schemas.openxmlformats.org/drawingml/2006/main" noChangeAspect="0"/>
            </wp:cNvGraphicFramePr>
            <ns2881:graphic xmlns:ns2881="http://schemas.openxmlformats.org/drawingml/2006/main">
              <ns2881:graphicData uri="http://schemas.microsoft.com/office/word/2010/wordprocessingShape">
                <wps:wsp>
                  <wps:cNvSpPr/>
                  <wps:spPr>
                    <ns2881:xfrm>
                      <ns2881:off x="0" y="0"/>
                      <ns2881:ext cx="88900" cy="88900"/>
                    </ns2881:xfrm>
                    <ns2881:prstGeom prst="ellipse">
                      <ns2881:avLst/>
                    </ns2881:prstGeom>
                    <ns2881:solidFill>
                      <ns2881:srgbClr val="FFFFFF"/>
                    </ns2881:solidFill>
                    <ns2881:ln w="13970">
                      <ns2881:solidFill>
                        <ns2881:srgbClr val="666666"/>
                      </ns2881:solidFill>
                    </ns2881:ln>
                  </wps:spPr>
                  <wps:bodyPr rot="0">
                    <ns2881:spAutoFit/>
                  </wps:bodyPr>
                </wps:wsp>
              </ns2881:graphicData>
            </ns2881:graphic>
          </wp:anchor>
        </w:drawing>
      </w:r>
      <w:r>
        <w:drawing>
          <wp:anchor distT="0" distB="0" distL="0" distR="0" simplePos="0" relativeHeight="25165968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42" name="Oval 1442"/>
            <wp:cNvGraphicFramePr>
              <ns2882:graphicFrameLocks xmlns:ns2882="http://schemas.openxmlformats.org/drawingml/2006/main" noChangeAspect="0"/>
            </wp:cNvGraphicFramePr>
            <ns2883:graphic xmlns:ns2883="http://schemas.openxmlformats.org/drawingml/2006/main">
              <ns2883:graphicData uri="http://schemas.microsoft.com/office/word/2010/wordprocessingShape">
                <wps:wsp>
                  <wps:cNvSpPr/>
                  <wps:spPr>
                    <ns2883:xfrm>
                      <ns2883:off x="0" y="0"/>
                      <ns2883:ext cx="88900" cy="88900"/>
                    </ns2883:xfrm>
                    <ns2883:prstGeom prst="ellipse">
                      <ns2883:avLst/>
                    </ns2883:prstGeom>
                    <ns2883:solidFill>
                      <ns2883:srgbClr val="FFFFFF"/>
                    </ns2883:solidFill>
                    <ns2883:ln w="13970">
                      <ns2883:solidFill>
                        <ns2883:srgbClr val="666666"/>
                      </ns2883:solidFill>
                    </ns2883:ln>
                  </wps:spPr>
                  <wps:bodyPr rot="0">
                    <ns2883:spAutoFit/>
                  </wps:bodyPr>
                </wps:wsp>
              </ns2883:graphicData>
            </ns2883:graphic>
          </wp:anchor>
        </w:drawing>
      </w:r>
      <w:r>
        <w:drawing>
          <wp:anchor distT="0" distB="0" distL="0" distR="0" simplePos="0" relativeHeight="251659683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443" name="Text Box 1443"/>
            <wp:cNvGraphicFramePr>
              <ns2884:graphicFrameLocks xmlns:ns2884="http://schemas.openxmlformats.org/drawingml/2006/main" noChangeAspect="0"/>
            </wp:cNvGraphicFramePr>
            <ns2885:graphic xmlns:ns2885="http://schemas.openxmlformats.org/drawingml/2006/main">
              <ns2885:graphicData uri="http://schemas.microsoft.com/office/word/2010/wordprocessingShape">
                <wps:wsp>
                  <wps:cNvSpPr txBox="1"/>
                  <wps:spPr>
                    <ns2885:xfrm>
                      <ns2885:off x="0" y="0"/>
                      <ns2885:ext cx="3632200" cy="177800"/>
                    </ns2885:xfrm>
                    <ns2885:prstGeom prst="rect">
                      <ns2885:avLst/>
                    </ns2885:prstGeom>
                    <ns2885:noFill/>
                    <ns2885:ln w="13970">
                      <ns2885:noFill/>
                    </ns28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85:spAutoFit/>
                  </wps:bodyPr>
                </wps:wsp>
              </ns2885:graphicData>
            </ns2885:graphic>
          </wp:anchor>
        </w:drawing>
      </w:r>
      <w:r>
        <w:drawing>
          <wp:anchor distT="0" distB="0" distL="0" distR="0" simplePos="0" relativeHeight="25165968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4965700</wp:posOffset>
            </wp:positionV>
            <wp:extent cx="4064000" cy="228600"/>
            <wp:effectExtent l="0" t="0" r="0" b="0"/>
            <wp:wrapNone/>
            <wp:docPr id="1444" name="Rounded Rectangle 1444"/>
            <wp:cNvGraphicFramePr>
              <ns2886:graphicFrameLocks xmlns:ns2886="http://schemas.openxmlformats.org/drawingml/2006/main" noChangeAspect="0"/>
            </wp:cNvGraphicFramePr>
            <ns2887:graphic xmlns:ns2887="http://schemas.openxmlformats.org/drawingml/2006/main">
              <ns2887:graphicData uri="http://schemas.microsoft.com/office/word/2010/wordprocessingShape">
                <wps:wsp>
                  <wps:cNvSpPr/>
                  <wps:spPr>
                    <ns2887:xfrm>
                      <ns2887:off x="0" y="0"/>
                      <ns2887:ext cx="4064000" cy="228600"/>
                    </ns2887:xfrm>
                    <ns2887:prstGeom prst="roundRect">
                      <ns2887:avLst/>
                    </ns2887:prstGeom>
                    <ns2887:solidFill>
                      <ns2887:srgbClr val="F8F8F8"/>
                    </ns2887:solidFill>
                    <ns2887:ln w="13970">
                      <ns2887:solidFill>
                        <ns2887:srgbClr val="BBBBBB"/>
                      </ns2887:solidFill>
                      <ns2887:prstDash val="dash"/>
                    </ns2887:ln>
                  </wps:spPr>
                  <wps:bodyPr rot="0">
                    <ns2887:spAutoFit/>
                  </wps:bodyPr>
                </wps:wsp>
              </ns2887:graphicData>
            </ns2887:graphic>
          </wp:anchor>
        </w:drawing>
      </w:r>
      <w:r>
        <w:drawing>
          <wp:anchor distT="0" distB="0" distL="0" distR="0" simplePos="0" relativeHeight="25165968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5308600</wp:posOffset>
            </wp:positionV>
            <wp:extent cx="4064000" cy="228600"/>
            <wp:effectExtent l="0" t="0" r="0" b="0"/>
            <wp:wrapNone/>
            <wp:docPr id="1445" name="Rounded Rectangle 1445"/>
            <wp:cNvGraphicFramePr>
              <ns2888:graphicFrameLocks xmlns:ns2888="http://schemas.openxmlformats.org/drawingml/2006/main" noChangeAspect="0"/>
            </wp:cNvGraphicFramePr>
            <ns2889:graphic xmlns:ns2889="http://schemas.openxmlformats.org/drawingml/2006/main">
              <ns2889:graphicData uri="http://schemas.microsoft.com/office/word/2010/wordprocessingShape">
                <wps:wsp>
                  <wps:cNvSpPr/>
                  <wps:spPr>
                    <ns2889:xfrm>
                      <ns2889:off x="0" y="0"/>
                      <ns2889:ext cx="4064000" cy="228600"/>
                    </ns2889:xfrm>
                    <ns2889:prstGeom prst="roundRect">
                      <ns2889:avLst/>
                    </ns2889:prstGeom>
                    <ns2889:solidFill>
                      <ns2889:srgbClr val="F8F8F8"/>
                    </ns2889:solidFill>
                    <ns2889:ln w="13970">
                      <ns2889:solidFill>
                        <ns2889:srgbClr val="BBBBBB"/>
                      </ns2889:solidFill>
                      <ns2889:prstDash val="dash"/>
                    </ns2889:ln>
                  </wps:spPr>
                  <wps:bodyPr rot="0">
                    <ns2889:spAutoFit/>
                  </wps:bodyPr>
                </wps:wsp>
              </ns2889:graphicData>
            </ns2889:graphic>
          </wp:anchor>
        </w:drawing>
      </w:r>
      <w:r>
        <w:drawing>
          <wp:anchor distT="0" distB="0" distL="0" distR="0" simplePos="0" relativeHeight="25165968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5651500</wp:posOffset>
            </wp:positionV>
            <wp:extent cx="4064000" cy="228600"/>
            <wp:effectExtent l="0" t="0" r="0" b="0"/>
            <wp:wrapNone/>
            <wp:docPr id="1446" name="Rounded Rectangle 1446"/>
            <wp:cNvGraphicFramePr>
              <ns2890:graphicFrameLocks xmlns:ns2890="http://schemas.openxmlformats.org/drawingml/2006/main" noChangeAspect="0"/>
            </wp:cNvGraphicFramePr>
            <ns2891:graphic xmlns:ns2891="http://schemas.openxmlformats.org/drawingml/2006/main">
              <ns2891:graphicData uri="http://schemas.microsoft.com/office/word/2010/wordprocessingShape">
                <wps:wsp>
                  <wps:cNvSpPr/>
                  <wps:spPr>
                    <ns2891:xfrm>
                      <ns2891:off x="0" y="0"/>
                      <ns2891:ext cx="4064000" cy="228600"/>
                    </ns2891:xfrm>
                    <ns2891:prstGeom prst="roundRect">
                      <ns2891:avLst/>
                    </ns2891:prstGeom>
                    <ns2891:solidFill>
                      <ns2891:srgbClr val="F8F8F8"/>
                    </ns2891:solidFill>
                    <ns2891:ln w="13970">
                      <ns2891:solidFill>
                        <ns2891:srgbClr val="BBBBBB"/>
                      </ns2891:solidFill>
                      <ns2891:prstDash val="dash"/>
                    </ns2891:ln>
                  </wps:spPr>
                  <wps:bodyPr rot="0">
                    <ns2891:spAutoFit/>
                  </wps:bodyPr>
                </wps:wsp>
              </ns2891:graphicData>
            </ns2891:graphic>
          </wp:anchor>
        </w:drawing>
      </w:r>
      <w:r>
        <w:drawing>
          <wp:anchor distT="0" distB="0" distL="0" distR="0" simplePos="0" relativeHeight="251659687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5143500</wp:posOffset>
            </wp:positionV>
            <wp:extent cx="2971800" cy="1155700"/>
            <wp:effectExtent l="0" t="0" r="0" b="0"/>
            <wp:wrapNone/>
            <wp:docPr id="1447" name="Rounded Rectangle 1447"/>
            <wp:cNvGraphicFramePr>
              <ns2892:graphicFrameLocks xmlns:ns2892="http://schemas.openxmlformats.org/drawingml/2006/main" noChangeAspect="0"/>
            </wp:cNvGraphicFramePr>
            <ns2893:graphic xmlns:ns2893="http://schemas.openxmlformats.org/drawingml/2006/main">
              <ns2893:graphicData uri="http://schemas.microsoft.com/office/word/2010/wordprocessingShape">
                <wps:wsp>
                  <wps:cNvSpPr/>
                  <wps:spPr>
                    <ns2893:xfrm>
                      <ns2893:off x="0" y="0"/>
                      <ns2893:ext cx="2971800" cy="1155700"/>
                    </ns2893:xfrm>
                    <ns2893:prstGeom prst="roundRect">
                      <ns2893:avLst/>
                    </ns2893:prstGeom>
                    <ns2893:solidFill>
                      <ns2893:srgbClr val="FFFFFF"/>
                    </ns2893:solidFill>
                    <ns2893:ln w="13970">
                      <ns2893:solidFill>
                        <ns2893:srgbClr val="222222"/>
                      </ns2893:solidFill>
                    </ns2893:ln>
                  </wps:spPr>
                  <wps:bodyPr rot="0">
                    <ns2893:spAutoFit/>
                  </wps:bodyPr>
                </wps:wsp>
              </ns2893:graphicData>
            </ns2893:graphic>
          </wp:anchor>
        </w:drawing>
      </w:r>
      <w:r>
        <w:drawing>
          <wp:anchor distT="0" distB="0" distL="0" distR="0" simplePos="0" relativeHeight="251659688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5232400</wp:posOffset>
            </wp:positionV>
            <wp:extent cx="2641600" cy="215900"/>
            <wp:effectExtent l="0" t="0" r="0" b="0"/>
            <wp:wrapNone/>
            <wp:docPr id="1448" name="Text Box 1448"/>
            <wp:cNvGraphicFramePr>
              <ns2894:graphicFrameLocks xmlns:ns2894="http://schemas.openxmlformats.org/drawingml/2006/main" noChangeAspect="0"/>
            </wp:cNvGraphicFramePr>
            <ns2895:graphic xmlns:ns2895="http://schemas.openxmlformats.org/drawingml/2006/main">
              <ns2895:graphicData uri="http://schemas.microsoft.com/office/word/2010/wordprocessingShape">
                <wps:wsp>
                  <wps:cNvSpPr txBox="1"/>
                  <wps:spPr>
                    <ns2895:xfrm>
                      <ns2895:off x="0" y="0"/>
                      <ns2895:ext cx="2641600" cy="215900"/>
                    </ns2895:xfrm>
                    <ns2895:prstGeom prst="rect">
                      <ns2895:avLst/>
                    </ns2895:prstGeom>
                    <ns2895:noFill/>
                    <ns2895:ln w="13970">
                      <ns2895:noFill/>
                    </ns28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6"/>
                            <w:szCs w:val="16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95:spAutoFit/>
                  </wps:bodyPr>
                </wps:wsp>
              </ns2895:graphicData>
            </ns2895:graphic>
          </wp:anchor>
        </w:drawing>
      </w:r>
      <w:r>
        <w:drawing>
          <wp:anchor distT="0" distB="0" distL="0" distR="0" simplePos="0" relativeHeight="251659689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2641600" cy="393700"/>
            <wp:effectExtent l="0" t="0" r="0" b="0"/>
            <wp:wrapNone/>
            <wp:docPr id="1449" name="Text Box 1449"/>
            <wp:cNvGraphicFramePr>
              <ns2896:graphicFrameLocks xmlns:ns2896="http://schemas.openxmlformats.org/drawingml/2006/main" noChangeAspect="0"/>
            </wp:cNvGraphicFramePr>
            <ns2897:graphic xmlns:ns2897="http://schemas.openxmlformats.org/drawingml/2006/main">
              <ns2897:graphicData uri="http://schemas.microsoft.com/office/word/2010/wordprocessingShape">
                <wps:wsp>
                  <wps:cNvSpPr txBox="1"/>
                  <wps:spPr>
                    <ns2897:xfrm>
                      <ns2897:off x="0" y="0"/>
                      <ns2897:ext cx="2641600" cy="393700"/>
                    </ns2897:xfrm>
                    <ns2897:prstGeom prst="rect">
                      <ns2897:avLst/>
                    </ns2897:prstGeom>
                    <ns2897:noFill/>
                    <ns2897:ln w="13970">
                      <ns2897:noFill/>
                    </ns28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6"/>
                            <w:szCs w:val="16"/>
                          </w:rPr>
                          <w:t xml:space="preserve">Semua notifikasi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97:spAutoFit/>
                  </wps:bodyPr>
                </wps:wsp>
              </ns2897:graphicData>
            </ns2897:graphic>
          </wp:anchor>
        </w:drawing>
      </w:r>
      <w:r>
        <w:drawing>
          <wp:anchor distT="0" distB="0" distL="0" distR="0" simplePos="0" relativeHeight="251659690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5943600</wp:posOffset>
            </wp:positionV>
            <wp:extent cx="787400" cy="254000"/>
            <wp:effectExtent l="0" t="0" r="0" b="0"/>
            <wp:wrapNone/>
            <wp:docPr id="1450" name="Rounded Rectangle 1450"/>
            <wp:cNvGraphicFramePr>
              <ns2898:graphicFrameLocks xmlns:ns2898="http://schemas.openxmlformats.org/drawingml/2006/main" noChangeAspect="0"/>
            </wp:cNvGraphicFramePr>
            <ns2899:graphic xmlns:ns2899="http://schemas.openxmlformats.org/drawingml/2006/main">
              <ns2899:graphicData uri="http://schemas.microsoft.com/office/word/2010/wordprocessingShape">
                <wps:wsp>
                  <wps:cNvSpPr txBox="1"/>
                  <wps:spPr>
                    <ns2899:xfrm>
                      <ns2899:off x="0" y="0"/>
                      <ns2899:ext cx="787400" cy="254000"/>
                    </ns2899:xfrm>
                    <ns2899:prstGeom prst="roundRect">
                      <ns2899:avLst/>
                    </ns2899:prstGeom>
                    <ns2899:solidFill>
                      <ns2899:srgbClr val="333333"/>
                    </ns2899:solidFill>
                    <ns2899:ln w="13970">
                      <ns2899:solidFill>
                        <ns2899:srgbClr val="333333"/>
                      </ns2899:solidFill>
                    </ns28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99:spAutoFit/>
                  </wps:bodyPr>
                </wps:wsp>
              </ns2899:graphicData>
            </ns2899:graphic>
          </wp:anchor>
        </w:drawing>
      </w:r>
      <w:r>
        <w:drawing>
          <wp:anchor distT="0" distB="0" distL="0" distR="0" simplePos="0" relativeHeight="251659691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6451600</wp:posOffset>
            </wp:positionV>
            <wp:extent cx="2159000" cy="190500"/>
            <wp:effectExtent l="0" t="0" r="0" b="0"/>
            <wp:wrapNone/>
            <wp:docPr id="1451" name="Text Box 1451"/>
            <wp:cNvGraphicFramePr>
              <ns2900:graphicFrameLocks xmlns:ns2900="http://schemas.openxmlformats.org/drawingml/2006/main" noChangeAspect="0"/>
            </wp:cNvGraphicFramePr>
            <ns2901:graphic xmlns:ns2901="http://schemas.openxmlformats.org/drawingml/2006/main">
              <ns2901:graphicData uri="http://schemas.microsoft.com/office/word/2010/wordprocessingShape">
                <wps:wsp>
                  <wps:cNvSpPr txBox="1"/>
                  <wps:spPr>
                    <ns2901:xfrm>
                      <ns2901:off x="0" y="0"/>
                      <ns2901:ext cx="2159000" cy="190500"/>
                    </ns2901:xfrm>
                    <ns2901:prstGeom prst="rect">
                      <ns2901:avLst/>
                    </ns2901:prstGeom>
                    <ns2901:noFill/>
                    <ns2901:ln w="13970">
                      <ns2901:noFill/>
                    </ns29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4"/>
                            <w:szCs w:val="14"/>
                          </w:rPr>
                          <w:t xml:space="preserve">nota: mesej keluar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01:spAutoFit/>
                  </wps:bodyPr>
                </wps:wsp>
              </ns2901:graphicData>
            </ns2901:graphic>
          </wp:anchor>
        </w:drawing>
      </w:r>
      <w:r>
        <w:drawing>
          <wp:anchor distT="0" distB="0" distL="0" distR="0" simplePos="0" relativeHeight="251659692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4572000</wp:posOffset>
            </wp:positionV>
            <wp:extent cx="4368800" cy="2082800"/>
            <wp:effectExtent l="0" t="0" r="0" b="0"/>
            <wp:wrapNone/>
            <wp:docPr id="1452" name="Rounded Rectangle 1452"/>
            <wp:cNvGraphicFramePr>
              <ns2902:graphicFrameLocks xmlns:ns2902="http://schemas.openxmlformats.org/drawingml/2006/main" noChangeAspect="0"/>
            </wp:cNvGraphicFramePr>
            <ns2903:graphic xmlns:ns2903="http://schemas.openxmlformats.org/drawingml/2006/main">
              <ns2903:graphicData uri="http://schemas.microsoft.com/office/word/2010/wordprocessingShape">
                <wps:wsp>
                  <wps:cNvSpPr/>
                  <wps:spPr>
                    <ns2903:xfrm>
                      <ns2903:off x="0" y="0"/>
                      <ns2903:ext cx="4368800" cy="2082800"/>
                    </ns2903:xfrm>
                    <ns2903:prstGeom prst="roundRect">
                      <ns2903:avLst/>
                    </ns2903:prstGeom>
                    <ns2903:solidFill>
                      <ns2903:srgbClr val="FFFFFF"/>
                    </ns2903:solidFill>
                    <ns2903:ln w="13970">
                      <ns2903:solidFill>
                        <ns2903:srgbClr val="444444"/>
                      </ns2903:solidFill>
                    </ns2903:ln>
                  </wps:spPr>
                  <wps:bodyPr rot="0">
                    <ns2903:spAutoFit/>
                  </wps:bodyPr>
                </wps:wsp>
              </ns2903:graphicData>
            </ns2903:graphic>
          </wp:anchor>
        </w:drawing>
      </w:r>
      <w:r>
        <w:drawing>
          <wp:anchor distT="0" distB="0" distL="0" distR="0" simplePos="0" relativeHeight="251659693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4813300</wp:posOffset>
            </wp:positionV>
            <wp:extent cx="4368800" cy="12700"/>
            <wp:effectExtent l="0" t="0" r="0" b="0"/>
            <wp:wrapNone/>
            <wp:docPr id="1453" name="Line 1453"/>
            <wp:cNvGraphicFramePr>
              <ns2904:graphicFrameLocks xmlns:ns2904="http://schemas.openxmlformats.org/drawingml/2006/main" noChangeAspect="0"/>
            </wp:cNvGraphicFramePr>
            <ns2905:graphic xmlns:ns2905="http://schemas.openxmlformats.org/drawingml/2006/main">
              <ns2905:graphicData uri="http://schemas.microsoft.com/office/word/2010/wordprocessingShape">
                <wps:wsp>
                  <wps:cNvSpPr/>
                  <wps:spPr>
                    <ns2905:xfrm>
                      <ns2905:off x="0" y="0"/>
                      <ns2905:ext cx="4368800" cy="12700"/>
                    </ns2905:xfrm>
                    <ns2905:prstGeom prst="line">
                      <ns2905:avLst/>
                    </ns2905:prstGeom>
                    <ns2905:noFill/>
                    <ns2905:ln w="16510">
                      <ns2905:solidFill>
                        <ns2905:srgbClr val="333333"/>
                      </ns2905:solidFill>
                    </ns2905:ln>
                  </wps:spPr>
                  <wps:bodyPr rot="0">
                    <ns2905:spAutoFit/>
                  </wps:bodyPr>
                </wps:wsp>
              </ns2905:graphicData>
            </ns2905:graphic>
          </wp:anchor>
        </w:drawing>
      </w:r>
      <w:r>
        <w:drawing>
          <wp:anchor distT="0" distB="0" distL="0" distR="0" simplePos="0" relativeHeight="251659694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54" name="Oval 1454"/>
            <wp:cNvGraphicFramePr>
              <ns2906:graphicFrameLocks xmlns:ns2906="http://schemas.openxmlformats.org/drawingml/2006/main" noChangeAspect="0"/>
            </wp:cNvGraphicFramePr>
            <ns2907:graphic xmlns:ns2907="http://schemas.openxmlformats.org/drawingml/2006/main">
              <ns2907:graphicData uri="http://schemas.microsoft.com/office/word/2010/wordprocessingShape">
                <wps:wsp>
                  <wps:cNvSpPr/>
                  <wps:spPr>
                    <ns2907:xfrm>
                      <ns2907:off x="0" y="0"/>
                      <ns2907:ext cx="88900" cy="88900"/>
                    </ns2907:xfrm>
                    <ns2907:prstGeom prst="ellipse">
                      <ns2907:avLst/>
                    </ns2907:prstGeom>
                    <ns2907:solidFill>
                      <ns2907:srgbClr val="FFFFFF"/>
                    </ns2907:solidFill>
                    <ns2907:ln w="13970">
                      <ns2907:solidFill>
                        <ns2907:srgbClr val="666666"/>
                      </ns2907:solidFill>
                    </ns2907:ln>
                  </wps:spPr>
                  <wps:bodyPr rot="0">
                    <ns2907:spAutoFit/>
                  </wps:bodyPr>
                </wps:wsp>
              </ns2907:graphicData>
            </ns2907:graphic>
          </wp:anchor>
        </w:drawing>
      </w:r>
      <w:r>
        <w:drawing>
          <wp:anchor distT="0" distB="0" distL="0" distR="0" simplePos="0" relativeHeight="251659695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55" name="Oval 1455"/>
            <wp:cNvGraphicFramePr>
              <ns2908:graphicFrameLocks xmlns:ns2908="http://schemas.openxmlformats.org/drawingml/2006/main" noChangeAspect="0"/>
            </wp:cNvGraphicFramePr>
            <ns2909:graphic xmlns:ns2909="http://schemas.openxmlformats.org/drawingml/2006/main">
              <ns2909:graphicData uri="http://schemas.microsoft.com/office/word/2010/wordprocessingShape">
                <wps:wsp>
                  <wps:cNvSpPr/>
                  <wps:spPr>
                    <ns2909:xfrm>
                      <ns2909:off x="0" y="0"/>
                      <ns2909:ext cx="88900" cy="88900"/>
                    </ns2909:xfrm>
                    <ns2909:prstGeom prst="ellipse">
                      <ns2909:avLst/>
                    </ns2909:prstGeom>
                    <ns2909:solidFill>
                      <ns2909:srgbClr val="FFFFFF"/>
                    </ns2909:solidFill>
                    <ns2909:ln w="13970">
                      <ns2909:solidFill>
                        <ns2909:srgbClr val="666666"/>
                      </ns2909:solidFill>
                    </ns2909:ln>
                  </wps:spPr>
                  <wps:bodyPr rot="0">
                    <ns2909:spAutoFit/>
                  </wps:bodyPr>
                </wps:wsp>
              </ns2909:graphicData>
            </ns2909:graphic>
          </wp:anchor>
        </w:drawing>
      </w:r>
      <w:r>
        <w:drawing>
          <wp:anchor distT="0" distB="0" distL="0" distR="0" simplePos="0" relativeHeight="251659696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4648200</wp:posOffset>
            </wp:positionV>
            <wp:extent cx="88900" cy="88900"/>
            <wp:effectExtent l="0" t="0" r="0" b="0"/>
            <wp:wrapNone/>
            <wp:docPr id="1456" name="Oval 1456"/>
            <wp:cNvGraphicFramePr>
              <ns2910:graphicFrameLocks xmlns:ns2910="http://schemas.openxmlformats.org/drawingml/2006/main" noChangeAspect="0"/>
            </wp:cNvGraphicFramePr>
            <ns2911:graphic xmlns:ns2911="http://schemas.openxmlformats.org/drawingml/2006/main">
              <ns2911:graphicData uri="http://schemas.microsoft.com/office/word/2010/wordprocessingShape">
                <wps:wsp>
                  <wps:cNvSpPr/>
                  <wps:spPr>
                    <ns2911:xfrm>
                      <ns2911:off x="0" y="0"/>
                      <ns2911:ext cx="88900" cy="88900"/>
                    </ns2911:xfrm>
                    <ns2911:prstGeom prst="ellipse">
                      <ns2911:avLst/>
                    </ns2911:prstGeom>
                    <ns2911:solidFill>
                      <ns2911:srgbClr val="FFFFFF"/>
                    </ns2911:solidFill>
                    <ns2911:ln w="13970">
                      <ns2911:solidFill>
                        <ns2911:srgbClr val="666666"/>
                      </ns2911:solidFill>
                    </ns2911:ln>
                  </wps:spPr>
                  <wps:bodyPr rot="0">
                    <ns2911:spAutoFit/>
                  </wps:bodyPr>
                </wps:wsp>
              </ns2911:graphicData>
            </ns2911:graphic>
          </wp:anchor>
        </w:drawing>
      </w:r>
      <w:r>
        <w:drawing>
          <wp:anchor distT="0" distB="0" distL="0" distR="0" simplePos="0" relativeHeight="251659697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4610100</wp:posOffset>
            </wp:positionV>
            <wp:extent cx="3632200" cy="177800"/>
            <wp:effectExtent l="0" t="0" r="0" b="0"/>
            <wp:wrapNone/>
            <wp:docPr id="1457" name="Text Box 1457"/>
            <wp:cNvGraphicFramePr>
              <ns2912:graphicFrameLocks xmlns:ns2912="http://schemas.openxmlformats.org/drawingml/2006/main" noChangeAspect="0"/>
            </wp:cNvGraphicFramePr>
            <ns2913:graphic xmlns:ns2913="http://schemas.openxmlformats.org/drawingml/2006/main">
              <ns2913:graphicData uri="http://schemas.microsoft.com/office/word/2010/wordprocessingShape">
                <wps:wsp>
                  <wps:cNvSpPr txBox="1"/>
                  <wps:spPr>
                    <ns2913:xfrm>
                      <ns2913:off x="0" y="0"/>
                      <ns2913:ext cx="3632200" cy="177800"/>
                    </ns2913:xfrm>
                    <ns2913:prstGeom prst="rect">
                      <ns2913:avLst/>
                    </ns2913:prstGeom>
                    <ns2913:noFill/>
                    <ns2913:ln w="13970">
                      <ns2913:noFill/>
                    </ns29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666666"/>
                            <w:sz w:val="12"/>
                            <w:szCs w:val="12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3:spAutoFit/>
                  </wps:bodyPr>
                </wps:wsp>
              </ns2913:graphicData>
            </ns2913:graphic>
          </wp:anchor>
        </w:drawing>
      </w:r>
      <w:r>
        <w:drawing>
          <wp:anchor distT="0" distB="0" distL="0" distR="0" simplePos="0" relativeHeight="251659698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4889500</wp:posOffset>
            </wp:positionV>
            <wp:extent cx="736600" cy="1676400"/>
            <wp:effectExtent l="0" t="0" r="0" b="0"/>
            <wp:wrapNone/>
            <wp:docPr id="1458" name="Rectangle 1458"/>
            <wp:cNvGraphicFramePr>
              <ns2914:graphicFrameLocks xmlns:ns2914="http://schemas.openxmlformats.org/drawingml/2006/main" noChangeAspect="0"/>
            </wp:cNvGraphicFramePr>
            <ns2915:graphic xmlns:ns2915="http://schemas.openxmlformats.org/drawingml/2006/main">
              <ns2915:graphicData uri="http://schemas.microsoft.com/office/word/2010/wordprocessingShape">
                <wps:wsp>
                  <wps:cNvSpPr txBox="1"/>
                  <wps:spPr>
                    <ns2915:xfrm>
                      <ns2915:off x="0" y="0"/>
                      <ns2915:ext cx="736600" cy="1676400"/>
                    </ns2915:xfrm>
                    <ns2915:prstGeom prst="rect">
                      <ns2915:avLst/>
                    </ns2915:prstGeom>
                    <ns2915:solidFill>
                      <ns2915:srgbClr val="F2F2F2"/>
                    </ns2915:solidFill>
                    <ns2915:ln w="13970">
                      <ns2915:solidFill>
                        <ns2915:srgbClr val="777777"/>
                      </ns2915:solidFill>
                    </ns2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2"/>
                            <w:szCs w:val="12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5:spAutoFit/>
                  </wps:bodyPr>
                </wps:wsp>
              </ns2915:graphicData>
            </ns2915:graphic>
          </wp:anchor>
        </w:drawing>
      </w:r>
      <w:r>
        <w:drawing>
          <wp:anchor distT="0" distB="0" distL="0" distR="0" simplePos="0" relativeHeight="251659699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4889500</wp:posOffset>
            </wp:positionV>
            <wp:extent cx="3263900" cy="215900"/>
            <wp:effectExtent l="0" t="0" r="0" b="0"/>
            <wp:wrapNone/>
            <wp:docPr id="1459" name="Text Box 1459"/>
            <wp:cNvGraphicFramePr>
              <ns2916:graphicFrameLocks xmlns:ns2916="http://schemas.openxmlformats.org/drawingml/2006/main" noChangeAspect="0"/>
            </wp:cNvGraphicFramePr>
            <ns2917:graphic xmlns:ns2917="http://schemas.openxmlformats.org/drawingml/2006/main">
              <ns2917:graphicData uri="http://schemas.microsoft.com/office/word/2010/wordprocessingShape">
                <wps:wsp>
                  <wps:cNvSpPr txBox="1"/>
                  <wps:spPr>
                    <ns2917:xfrm>
                      <ns2917:off x="0" y="0"/>
                      <ns2917:ext cx="3263900" cy="215900"/>
                    </ns2917:xfrm>
                    <ns2917:prstGeom prst="rect">
                      <ns2917:avLst/>
                    </ns2917:prstGeom>
                    <ns2917:noFill/>
                    <ns2917:ln w="13970">
                      <ns2917:noFill/>
                    </ns29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7:spAutoFit/>
                  </wps:bodyPr>
                </wps:wsp>
              </ns2917:graphicData>
            </ns2917:graphic>
          </wp:anchor>
        </w:drawing>
      </w:r>
      <w:r>
        <w:drawing>
          <wp:anchor distT="0" distB="0" distL="0" distR="0" simplePos="0" relativeHeight="251659700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5118100</wp:posOffset>
            </wp:positionV>
            <wp:extent cx="3238500" cy="228600"/>
            <wp:effectExtent l="0" t="0" r="0" b="0"/>
            <wp:wrapNone/>
            <wp:docPr id="1460" name="Rounded Rectangle 1460"/>
            <wp:cNvGraphicFramePr>
              <ns2918:graphicFrameLocks xmlns:ns2918="http://schemas.openxmlformats.org/drawingml/2006/main" noChangeAspect="0"/>
            </wp:cNvGraphicFramePr>
            <ns2919:graphic xmlns:ns2919="http://schemas.openxmlformats.org/drawingml/2006/main">
              <ns2919:graphicData uri="http://schemas.microsoft.com/office/word/2010/wordprocessingShape">
                <wps:wsp>
                  <wps:cNvSpPr txBox="1"/>
                  <wps:spPr>
                    <ns2919:xfrm>
                      <ns2919:off x="0" y="0"/>
                      <ns2919:ext cx="3238500" cy="228600"/>
                    </ns2919:xfrm>
                    <ns2919:prstGeom prst="roundRect">
                      <ns2919:avLst/>
                    </ns2919:prstGeom>
                    <ns2919:solidFill>
                      <ns2919:srgbClr val="FFFFFF"/>
                    </ns2919:solidFill>
                    <ns2919:ln w="13970">
                      <ns2919:solidFill>
                        <ns2919:srgbClr val="777777"/>
                      </ns2919:solidFill>
                    </ns29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1.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9:spAutoFit/>
                  </wps:bodyPr>
                </wps:wsp>
              </ns2919:graphicData>
            </ns2919:graphic>
          </wp:anchor>
        </w:drawing>
      </w:r>
      <w:r>
        <w:drawing>
          <wp:anchor distT="0" distB="0" distL="0" distR="0" simplePos="0" relativeHeight="251659701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5422900</wp:posOffset>
            </wp:positionV>
            <wp:extent cx="3238500" cy="228600"/>
            <wp:effectExtent l="0" t="0" r="0" b="0"/>
            <wp:wrapNone/>
            <wp:docPr id="1461" name="Rounded Rectangle 1461"/>
            <wp:cNvGraphicFramePr>
              <ns2920:graphicFrameLocks xmlns:ns2920="http://schemas.openxmlformats.org/drawingml/2006/main" noChangeAspect="0"/>
            </wp:cNvGraphicFramePr>
            <ns2921:graphic xmlns:ns2921="http://schemas.openxmlformats.org/drawingml/2006/main">
              <ns2921:graphicData uri="http://schemas.microsoft.com/office/word/2010/wordprocessingShape">
                <wps:wsp>
                  <wps:cNvSpPr txBox="1"/>
                  <wps:spPr>
                    <ns2921:xfrm>
                      <ns2921:off x="0" y="0"/>
                      <ns2921:ext cx="3238500" cy="228600"/>
                    </ns2921:xfrm>
                    <ns2921:prstGeom prst="roundRect">
                      <ns2921:avLst/>
                    </ns2921:prstGeom>
                    <ns2921:solidFill>
                      <ns2921:srgbClr val="FFFFFF"/>
                    </ns2921:solidFill>
                    <ns2921:ln w="13970">
                      <ns2921:solidFill>
                        <ns2921:srgbClr val="777777"/>
                      </ns2921:solidFill>
                    </ns29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2.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21:spAutoFit/>
                  </wps:bodyPr>
                </wps:wsp>
              </ns2921:graphicData>
            </ns2921:graphic>
          </wp:anchor>
        </w:drawing>
      </w:r>
      <w:r>
        <w:drawing>
          <wp:anchor distT="0" distB="0" distL="0" distR="0" simplePos="0" relativeHeight="251659702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5727700</wp:posOffset>
            </wp:positionV>
            <wp:extent cx="3238500" cy="228600"/>
            <wp:effectExtent l="0" t="0" r="0" b="0"/>
            <wp:wrapNone/>
            <wp:docPr id="1462" name="Rounded Rectangle 1462"/>
            <wp:cNvGraphicFramePr>
              <ns2922:graphicFrameLocks xmlns:ns2922="http://schemas.openxmlformats.org/drawingml/2006/main" noChangeAspect="0"/>
            </wp:cNvGraphicFramePr>
            <ns2923:graphic xmlns:ns2923="http://schemas.openxmlformats.org/drawingml/2006/main">
              <ns2923:graphicData uri="http://schemas.microsoft.com/office/word/2010/wordprocessingShape">
                <wps:wsp>
                  <wps:cNvSpPr txBox="1"/>
                  <wps:spPr>
                    <ns2923:xfrm>
                      <ns2923:off x="0" y="0"/>
                      <ns2923:ext cx="3238500" cy="228600"/>
                    </ns2923:xfrm>
                    <ns2923:prstGeom prst="roundRect">
                      <ns2923:avLst/>
                    </ns2923:prstGeom>
                    <ns2923:solidFill>
                      <ns2923:srgbClr val="FFFFFF"/>
                    </ns2923:solidFill>
                    <ns2923:ln w="13970">
                      <ns2923:solidFill>
                        <ns2923:srgbClr val="777777"/>
                      </ns2923:solidFill>
                    </ns2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3.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23:spAutoFit/>
                  </wps:bodyPr>
                </wps:wsp>
              </ns2923:graphicData>
            </ns2923:graphic>
          </wp:anchor>
        </w:drawing>
      </w:r>
      <w:r>
        <w:drawing>
          <wp:anchor distT="0" distB="0" distL="0" distR="0" simplePos="0" relativeHeight="251659703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6032500</wp:posOffset>
            </wp:positionV>
            <wp:extent cx="3238500" cy="228600"/>
            <wp:effectExtent l="0" t="0" r="0" b="0"/>
            <wp:wrapNone/>
            <wp:docPr id="1463" name="Rounded Rectangle 1463"/>
            <wp:cNvGraphicFramePr>
              <ns2924:graphicFrameLocks xmlns:ns2924="http://schemas.openxmlformats.org/drawingml/2006/main" noChangeAspect="0"/>
            </wp:cNvGraphicFramePr>
            <ns2925:graphic xmlns:ns2925="http://schemas.openxmlformats.org/drawingml/2006/main">
              <ns2925:graphicData uri="http://schemas.microsoft.com/office/word/2010/wordprocessingShape">
                <wps:wsp>
                  <wps:cNvSpPr txBox="1"/>
                  <wps:spPr>
                    <ns2925:xfrm>
                      <ns2925:off x="0" y="0"/>
                      <ns2925:ext cx="3238500" cy="228600"/>
                    </ns2925:xfrm>
                    <ns2925:prstGeom prst="roundRect">
                      <ns2925:avLst/>
                    </ns2925:prstGeom>
                    <ns2925:solidFill>
                      <ns2925:srgbClr val="FFFFFF"/>
                    </ns2925:solidFill>
                    <ns2925:ln w="13970">
                      <ns2925:solidFill>
                        <ns2925:srgbClr val="777777"/>
                      </ns2925:solidFill>
                    </ns2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222222"/>
                            <w:sz w:val="12"/>
                            <w:szCs w:val="12"/>
                          </w:rPr>
                          <w:t xml:space="preserve">4.  ____________________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25:spAutoFit/>
                  </wps:bodyPr>
                </wps:wsp>
              </ns2925:graphicData>
            </ns2925:graphic>
          </wp:anchor>
        </w:drawing>
      </w:r>
      <w:r>
        <w:drawing>
          <wp:anchor distT="0" distB="0" distL="0" distR="0" simplePos="0" relativeHeight="251659704" behindDoc="0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6337300</wp:posOffset>
            </wp:positionV>
            <wp:extent cx="3263900" cy="203200"/>
            <wp:effectExtent l="0" t="0" r="0" b="0"/>
            <wp:wrapNone/>
            <wp:docPr id="1464" name="Text Box 1464"/>
            <wp:cNvGraphicFramePr>
              <ns2926:graphicFrameLocks xmlns:ns2926="http://schemas.openxmlformats.org/drawingml/2006/main" noChangeAspect="0"/>
            </wp:cNvGraphicFramePr>
            <ns2927:graphic xmlns:ns2927="http://schemas.openxmlformats.org/drawingml/2006/main">
              <ns2927:graphicData uri="http://schemas.microsoft.com/office/word/2010/wordprocessingShape">
                <wps:wsp>
                  <wps:cNvSpPr txBox="1"/>
                  <wps:spPr>
                    <ns2927:xfrm>
                      <ns2927:off x="0" y="0"/>
                      <ns2927:ext cx="3263900" cy="203200"/>
                    </ns2927:xfrm>
                    <ns2927:prstGeom prst="rect">
                      <ns2927:avLst/>
                    </ns2927:prstGeom>
                    <ns2927:noFill/>
                    <ns2927:ln w="13970">
                      <ns2927:noFill/>
                    </ns29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222222"/>
                            <w:sz w:val="14"/>
                            <w:szCs w:val="14"/>
                          </w:rPr>
                          <w:t xml:space="preserve">Notifikasi terkini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27:spAutoFit/>
                  </wps:bodyPr>
                </wps:wsp>
              </ns2927:graphicData>
            </ns2927:graphic>
          </wp:anchor>
        </w:drawing>
      </w:r>
      <w:r>
        <w:drawing>
          <wp:anchor distT="0" distB="0" distL="0" distR="0" simplePos="0" relativeHeight="251659705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2298700</wp:posOffset>
            </wp:positionV>
            <wp:extent cx="266700" cy="12700"/>
            <wp:effectExtent l="0" t="0" r="0" b="0"/>
            <wp:wrapNone/>
            <wp:docPr id="1465" name="Arrow 1465"/>
            <wp:cNvGraphicFramePr>
              <ns2928:graphicFrameLocks xmlns:ns2928="http://schemas.openxmlformats.org/drawingml/2006/main" noChangeAspect="0"/>
            </wp:cNvGraphicFramePr>
            <ns2929:graphic xmlns:ns2929="http://schemas.openxmlformats.org/drawingml/2006/main">
              <ns2929:graphicData uri="http://schemas.microsoft.com/office/word/2010/wordprocessingShape">
                <wps:wsp>
                  <wps:cNvSpPr/>
                  <wps:spPr>
                    <ns2929:xfrm>
                      <ns2929:off x="0" y="0"/>
                      <ns2929:ext cx="266700" cy="12700"/>
                    </ns2929:xfrm>
                    <ns2929:prstGeom prst="line">
                      <ns2929:avLst/>
                    </ns2929:prstGeom>
                    <ns2929:noFill/>
                    <ns2929:ln w="16510">
                      <ns2929:solidFill>
                        <ns2929:srgbClr val="333333"/>
                      </ns2929:solidFill>
                      <ns2929:tailEnd type="triangle" w="med" len="med"/>
                    </ns2929:ln>
                  </wps:spPr>
                  <wps:bodyPr rot="0">
                    <ns2929:spAutoFit/>
                  </wps:bodyPr>
                </wps:wsp>
              </ns2929:graphicData>
            </ns2929:graphic>
          </wp:anchor>
        </w:drawing>
      </w:r>
      <w:r>
        <w:drawing>
          <wp:anchor distT="0" distB="0" distL="0" distR="0" simplePos="0" relativeHeight="251659706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2044700</wp:posOffset>
            </wp:positionV>
            <wp:extent cx="469900" cy="177800"/>
            <wp:effectExtent l="0" t="0" r="0" b="0"/>
            <wp:wrapNone/>
            <wp:docPr id="1466" name="Text Box 1466"/>
            <wp:cNvGraphicFramePr>
              <ns2930:graphicFrameLocks xmlns:ns2930="http://schemas.openxmlformats.org/drawingml/2006/main" noChangeAspect="0"/>
            </wp:cNvGraphicFramePr>
            <ns2931:graphic xmlns:ns2931="http://schemas.openxmlformats.org/drawingml/2006/main">
              <ns2931:graphicData uri="http://schemas.microsoft.com/office/word/2010/wordprocessingShape">
                <wps:wsp>
                  <wps:cNvSpPr txBox="1"/>
                  <wps:spPr>
                    <ns2931:xfrm>
                      <ns2931:off x="0" y="0"/>
                      <ns2931:ext cx="469900" cy="177800"/>
                    </ns2931:xfrm>
                    <ns2931:prstGeom prst="rect">
                      <ns2931:avLst/>
                    </ns2931:prstGeom>
                    <ns2931:noFill/>
                    <ns2931:ln w="13970">
                      <ns2931:noFill/>
                    </ns29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31:spAutoFit/>
                  </wps:bodyPr>
                </wps:wsp>
              </ns2931:graphicData>
            </ns2931:graphic>
          </wp:anchor>
        </w:drawing>
      </w:r>
      <w:r>
        <w:drawing>
          <wp:anchor distT="0" distB="0" distL="0" distR="0" simplePos="0" relativeHeight="251659707" behindDoc="0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3695700</wp:posOffset>
            </wp:positionV>
            <wp:extent cx="12700" cy="355600"/>
            <wp:effectExtent l="0" t="0" r="0" b="0"/>
            <wp:wrapNone/>
            <wp:docPr id="1467" name="Arrow 1467"/>
            <wp:cNvGraphicFramePr>
              <ns2932:graphicFrameLocks xmlns:ns2932="http://schemas.openxmlformats.org/drawingml/2006/main" noChangeAspect="0"/>
            </wp:cNvGraphicFramePr>
            <ns2933:graphic xmlns:ns2933="http://schemas.openxmlformats.org/drawingml/2006/main">
              <ns2933:graphicData uri="http://schemas.microsoft.com/office/word/2010/wordprocessingShape">
                <wps:wsp>
                  <wps:cNvSpPr/>
                  <wps:spPr>
                    <ns2933:xfrm>
                      <ns2933:off x="0" y="0"/>
                      <ns2933:ext cx="12700" cy="355600"/>
                    </ns2933:xfrm>
                    <ns2933:prstGeom prst="line">
                      <ns2933:avLst/>
                    </ns2933:prstGeom>
                    <ns2933:noFill/>
                    <ns2933:ln w="16510">
                      <ns2933:solidFill>
                        <ns2933:srgbClr val="333333"/>
                      </ns2933:solidFill>
                      <ns2933:tailEnd type="triangle" w="med" len="med"/>
                    </ns2933:ln>
                  </wps:spPr>
                  <wps:bodyPr rot="0">
                    <ns2933:spAutoFit/>
                  </wps:bodyPr>
                </wps:wsp>
              </ns2933:graphicData>
            </ns2933:graphic>
          </wp:anchor>
        </w:drawing>
      </w:r>
      <w:r>
        <w:drawing>
          <wp:anchor distT="0" distB="0" distL="0" distR="0" simplePos="0" relativeHeight="251659708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3733800</wp:posOffset>
            </wp:positionV>
            <wp:extent cx="609600" cy="177800"/>
            <wp:effectExtent l="0" t="0" r="0" b="0"/>
            <wp:wrapNone/>
            <wp:docPr id="1468" name="Text Box 1468"/>
            <wp:cNvGraphicFramePr>
              <ns2934:graphicFrameLocks xmlns:ns2934="http://schemas.openxmlformats.org/drawingml/2006/main" noChangeAspect="0"/>
            </wp:cNvGraphicFramePr>
            <ns2935:graphic xmlns:ns2935="http://schemas.openxmlformats.org/drawingml/2006/main">
              <ns2935:graphicData uri="http://schemas.microsoft.com/office/word/2010/wordprocessingShape">
                <wps:wsp>
                  <wps:cNvSpPr txBox="1"/>
                  <wps:spPr>
                    <ns2935:xfrm>
                      <ns2935:off x="0" y="0"/>
                      <ns2935:ext cx="609600" cy="177800"/>
                    </ns2935:xfrm>
                    <ns2935:prstGeom prst="rect">
                      <ns2935:avLst/>
                    </ns2935:prstGeom>
                    <ns2935:noFill/>
                    <ns2935:ln w="13970">
                      <ns2935:noFill/>
                    </ns2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35:spAutoFit/>
                  </wps:bodyPr>
                </wps:wsp>
              </ns2935:graphicData>
            </ns2935:graphic>
          </wp:anchor>
        </w:drawing>
      </w:r>
      <w:r>
        <w:drawing>
          <wp:anchor distT="0" distB="0" distL="0" distR="0" simplePos="0" relativeHeight="251659709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5448300</wp:posOffset>
            </wp:positionV>
            <wp:extent cx="266700" cy="12700"/>
            <wp:effectExtent l="0" t="0" r="0" b="0"/>
            <wp:wrapNone/>
            <wp:docPr id="1469" name="Arrow 1469"/>
            <wp:cNvGraphicFramePr>
              <ns2936:graphicFrameLocks xmlns:ns2936="http://schemas.openxmlformats.org/drawingml/2006/main" noChangeAspect="0"/>
            </wp:cNvGraphicFramePr>
            <ns2937:graphic xmlns:ns2937="http://schemas.openxmlformats.org/drawingml/2006/main">
              <ns2937:graphicData uri="http://schemas.microsoft.com/office/word/2010/wordprocessingShape">
                <wps:wsp>
                  <wps:cNvSpPr/>
                  <wps:spPr>
                    <ns2937:xfrm flipH="1">
                      <ns2937:off x="0" y="0"/>
                      <ns2937:ext cx="266700" cy="12700"/>
                    </ns2937:xfrm>
                    <ns2937:prstGeom prst="line">
                      <ns2937:avLst/>
                    </ns2937:prstGeom>
                    <ns2937:noFill/>
                    <ns2937:ln w="16510">
                      <ns2937:solidFill>
                        <ns2937:srgbClr val="333333"/>
                      </ns2937:solidFill>
                      <ns2937:tailEnd type="triangle" w="med" len="med"/>
                    </ns2937:ln>
                  </wps:spPr>
                  <wps:bodyPr rot="0">
                    <ns2937:spAutoFit/>
                  </wps:bodyPr>
                </wps:wsp>
              </ns2937:graphicData>
            </ns2937:graphic>
          </wp:anchor>
        </w:drawing>
      </w:r>
      <w:r>
        <w:drawing>
          <wp:anchor distT="0" distB="0" distL="0" distR="0" simplePos="0" relativeHeight="251659710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5537200</wp:posOffset>
            </wp:positionV>
            <wp:extent cx="609600" cy="177800"/>
            <wp:effectExtent l="0" t="0" r="0" b="0"/>
            <wp:wrapNone/>
            <wp:docPr id="1470" name="Text Box 1470"/>
            <wp:cNvGraphicFramePr>
              <ns2938:graphicFrameLocks xmlns:ns2938="http://schemas.openxmlformats.org/drawingml/2006/main" noChangeAspect="0"/>
            </wp:cNvGraphicFramePr>
            <ns2939:graphic xmlns:ns2939="http://schemas.openxmlformats.org/drawingml/2006/main">
              <ns2939:graphicData uri="http://schemas.microsoft.com/office/word/2010/wordprocessingShape">
                <wps:wsp>
                  <wps:cNvSpPr txBox="1"/>
                  <wps:spPr>
                    <ns2939:xfrm>
                      <ns2939:off x="0" y="0"/>
                      <ns2939:ext cx="609600" cy="177800"/>
                    </ns2939:xfrm>
                    <ns2939:prstGeom prst="rect">
                      <ns2939:avLst/>
                    </ns2939:prstGeom>
                    <ns2939:noFill/>
                    <ns2939:ln w="13970">
                      <ns2939:noFill/>
                    </ns29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666666"/>
                            <w:sz w:val="12"/>
                            <w:szCs w:val="12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39:spAutoFit/>
                  </wps:bodyPr>
                </wps:wsp>
              </ns2939:graphicData>
            </ns2939:graphic>
          </wp:anchor>
        </w:drawing>
      </w:r>
      <w:r>
        <w:drawing>
          <wp:anchor distT="0" distB="0" distL="0" distR="0" simplePos="0" relativeHeight="25165971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6959600</wp:posOffset>
            </wp:positionV>
            <wp:extent cx="4572000" cy="190500"/>
            <wp:effectExtent l="0" t="0" r="0" b="0"/>
            <wp:wrapNone/>
            <wp:docPr id="1471" name="Text Box 1471"/>
            <wp:cNvGraphicFramePr>
              <ns2940:graphicFrameLocks xmlns:ns2940="http://schemas.openxmlformats.org/drawingml/2006/main" noChangeAspect="0"/>
            </wp:cNvGraphicFramePr>
            <ns2941:graphic xmlns:ns2941="http://schemas.openxmlformats.org/drawingml/2006/main">
              <ns2941:graphicData uri="http://schemas.microsoft.com/office/word/2010/wordprocessingShape">
                <wps:wsp>
                  <wps:cNvSpPr txBox="1"/>
                  <wps:spPr>
                    <ns2941:xfrm>
                      <ns2941:off x="0" y="0"/>
                      <ns2941:ext cx="4572000" cy="190500"/>
                    </ns2941:xfrm>
                    <ns2941:prstGeom prst="rect">
                      <ns2941:avLst/>
                    </ns2941:prstGeom>
                    <ns2941:noFill/>
                    <ns2941:ln w="13970">
                      <ns2941:noFill/>
                    </ns2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b/>
                            <w:color w:val="555555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41:spAutoFit/>
                  </wps:bodyPr>
                </wps:wsp>
              </ns2941:graphicData>
            </ns2941:graphic>
          </wp:anchor>
        </w:drawing>
      </w:r>
      <w:r>
        <w:drawing>
          <wp:anchor distT="0" distB="0" distL="0" distR="0" simplePos="0" relativeHeight="251659712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6959600</wp:posOffset>
            </wp:positionV>
            <wp:extent cx="3619500" cy="190500"/>
            <wp:effectExtent l="0" t="0" r="0" b="0"/>
            <wp:wrapNone/>
            <wp:docPr id="1472" name="Text Box 1472"/>
            <wp:cNvGraphicFramePr>
              <ns2942:graphicFrameLocks xmlns:ns2942="http://schemas.openxmlformats.org/drawingml/2006/main" noChangeAspect="0"/>
            </wp:cNvGraphicFramePr>
            <ns2943:graphic xmlns:ns2943="http://schemas.openxmlformats.org/drawingml/2006/main">
              <ns2943:graphicData uri="http://schemas.microsoft.com/office/word/2010/wordprocessingShape">
                <wps:wsp>
                  <wps:cNvSpPr txBox="1"/>
                  <wps:spPr>
                    <ns2943:xfrm>
                      <ns2943:off x="0" y="0"/>
                      <ns2943:ext cx="3619500" cy="190500"/>
                    </ns2943:xfrm>
                    <ns2943:prstGeom prst="rect">
                      <ns2943:avLst/>
                    </ns2943:prstGeom>
                    <ns2943:noFill/>
                    <ns2943:ln w="13970">
                      <ns2943:noFill/>
                    </ns294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Arial" w:hAnsi="Arial"/>
                            <w:color w:val="555555"/>
                            <w:sz w:val="16"/>
                            <w:szCs w:val="16"/>
                          </w:rPr>
                          <w:t xml:space="preserve">Semua elemen 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43:spAutoFit/>
                  </wps:bodyPr>
                </wps:wsp>
              </ns2943:graphicData>
            </ns2943:graphic>
          </wp:anchor>
        </w:drawing>
      </w:r>
    </w:p>
    <w:sectPr w:rsidR="00FC693F" w:rsidRPr="0006063C" w:rsidSect="00034616">
      <w:footerReference w:type="default" r:id="rId9"/>
      <w:pgSz w:w="16834" w:h="11909" w:orient="landscape"/>
      <w:pgMar w:top="403" w:right="504" w:bottom="403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Muka surat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Learning Hub - 20 Editable Word Shapes Storyboards</dc:title>
  <dc:subject>Editable Microsoft Word shapes: input, process, popup and output</dc:subject>
  <dc:creator>Student Learning Hub Group</dc:creator>
  <cp:keywords>Word shapes, storyboard, interface, editable, no images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